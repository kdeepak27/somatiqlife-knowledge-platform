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NUT-168 - Caffeine for Performance</w:t>
      </w:r>
    </w:p>
    <w:p>
      <w:r>
        <w:rPr>
          <w:i/>
        </w:rPr>
        <w:t>Performance effects, dosing, tolerance, sleep,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enthusiasts, Athletes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caffeine, performance, dosing, tolerance, sleep, safety,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Caffeine is a natural stimulant most commonly found in coffee, tea, and many supplements. It works primarily by blocking adenosine receptors in the brain, reducing feelings of fatigue and increasing alertness. This central nervous system stimulation underlies its well-documented ability to enhance physical and cognitive performance, particularly in endurance sports and tasks requiring sustained attention. Typical effective doses range from 3 to 6 mg per kilogram of body weight, often taken about 30 to 60 minutes before exercise. While caffeine can improve various aspects of performance, these effects can vary depending on individual sensitivity, habitual use, and dosage. Repeated daily intake can lead to tolerance, diminishing benefits over time, and withdrawal symptoms may occur upon cessation. Importantly, caffeine consumption close to bedtime can disrupt sleep quality and duration, which may counteract performance gains if recovery is impaired. Safety considerations include heart rate effects, anxiety, and gastrointestinal discomfort, with caution advised in certain populations such as pregnant women, individuals with cardiovascular conditions, or young adults. Key related concepts include the interaction of caffeine with other supplements and medications, differences in metabolism due to genetics, and strategies to manage tolerance. Understanding these factors helps users optimize caffeine use to safely enhance their performance while minimizing adverse effects.</w:t>
      </w:r>
    </w:p>
    <w:p>
      <w:pPr>
        <w:pStyle w:val="Heading1"/>
      </w:pPr>
      <w:r>
        <w:t>Customer Questions Answered</w:t>
      </w:r>
    </w:p>
    <w:p>
      <w:pPr>
        <w:pStyle w:val="ListBullet"/>
      </w:pPr>
      <w:r>
        <w:t>How does caffeine improve physical performance?</w:t>
      </w:r>
    </w:p>
    <w:p>
      <w:pPr>
        <w:pStyle w:val="ListBullet"/>
      </w:pPr>
      <w:r>
        <w:t>What is the ideal caffeine dose for enhancing exercise?</w:t>
      </w:r>
    </w:p>
    <w:p>
      <w:pPr>
        <w:pStyle w:val="ListBullet"/>
      </w:pPr>
      <w:r>
        <w:t>Can regular caffeine use lead to tolerance?</w:t>
      </w:r>
    </w:p>
    <w:p>
      <w:pPr>
        <w:pStyle w:val="ListBullet"/>
      </w:pPr>
      <w:r>
        <w:t>How does caffeine affect sleep quality?</w:t>
      </w:r>
    </w:p>
    <w:p>
      <w:pPr>
        <w:pStyle w:val="ListBullet"/>
      </w:pPr>
      <w:r>
        <w:t>Is caffeine safe for all adults?</w:t>
      </w:r>
    </w:p>
    <w:p>
      <w:pPr>
        <w:pStyle w:val="ListBullet"/>
      </w:pPr>
      <w:r>
        <w:t>Can caffeine cause any adverse side effects?</w:t>
      </w:r>
    </w:p>
    <w:p>
      <w:pPr>
        <w:pStyle w:val="ListBullet"/>
      </w:pPr>
      <w:r>
        <w:t>How long before exercise should I take caffeine?</w:t>
      </w:r>
    </w:p>
    <w:p>
      <w:pPr>
        <w:pStyle w:val="ListBullet"/>
      </w:pPr>
      <w:r>
        <w:t>Does caffeine enhancement vary between individuals?</w:t>
      </w:r>
    </w:p>
    <w:p>
      <w:pPr>
        <w:pStyle w:val="Heading1"/>
      </w:pPr>
      <w:r>
        <w:t>Learning Objectives</w:t>
      </w:r>
    </w:p>
    <w:p>
      <w:pPr>
        <w:pStyle w:val="ListBullet"/>
      </w:pPr>
      <w:r>
        <w:t>Understand caffeine's mechanisms of action relevant to performance.</w:t>
      </w:r>
    </w:p>
    <w:p>
      <w:pPr>
        <w:pStyle w:val="ListBullet"/>
      </w:pPr>
      <w:r>
        <w:t>Identify effective dosing strategies for physical and cognitive enhancement.</w:t>
      </w:r>
    </w:p>
    <w:p>
      <w:pPr>
        <w:pStyle w:val="ListBullet"/>
      </w:pPr>
      <w:r>
        <w:t>Recognize the effects of tolerance and withdrawal on caffeine's effectiveness.</w:t>
      </w:r>
    </w:p>
    <w:p>
      <w:pPr>
        <w:pStyle w:val="ListBullet"/>
      </w:pPr>
      <w:r>
        <w:t>Appreciate caffeine's impact on sleep and recovery.</w:t>
      </w:r>
    </w:p>
    <w:p>
      <w:pPr>
        <w:pStyle w:val="ListBullet"/>
      </w:pPr>
      <w:r>
        <w:t>Understand safety considerations and contraindications for caffeine use.</w:t>
      </w:r>
    </w:p>
    <w:p>
      <w:pPr>
        <w:pStyle w:val="ListBullet"/>
      </w:pPr>
      <w:r>
        <w:t>Debunk common misconceptions about caffeine and performance.</w:t>
      </w:r>
    </w:p>
    <w:p>
      <w:pPr>
        <w:pStyle w:val="ListBullet"/>
      </w:pPr>
      <w:r>
        <w:t>Apply practical guidelines for timing and dosing of caffeine.</w:t>
      </w:r>
    </w:p>
    <w:p>
      <w:pPr>
        <w:pStyle w:val="ListBullet"/>
      </w:pPr>
      <w:r>
        <w:t>Interpret individual variability in response to caffeine supplementation.</w:t>
      </w:r>
    </w:p>
    <w:p>
      <w:pPr>
        <w:pStyle w:val="Heading1"/>
      </w:pPr>
      <w:r>
        <w:t>Definition</w:t>
      </w:r>
    </w:p>
    <w:p>
      <w:r>
        <w:t>Caffeine is a natural psychoactive substance that stimulates the central nervous system, primarily by antagonizing adenosine receptors, resulting in increased alertness and reduced perception of fatigue.</w:t>
      </w:r>
    </w:p>
    <w:p>
      <w:pPr>
        <w:pStyle w:val="Heading1"/>
      </w:pPr>
      <w:r>
        <w:t>Why This Matters</w:t>
      </w:r>
    </w:p>
    <w:p>
      <w:r>
        <w:t>With caffeine being one of the most widely consumed performance-enhancing supplements, understanding how to use it effectively and safely is important for maximizing benefits while minimizing risks such as tolerance, addiction, and sleep disruption.</w:t>
      </w:r>
    </w:p>
    <w:p>
      <w:pPr>
        <w:pStyle w:val="Heading1"/>
      </w:pPr>
      <w:r>
        <w:t>Mechanisms of Caffeine Action in Performance</w:t>
      </w:r>
    </w:p>
    <w:p>
      <w:r>
        <w:t>Caffeine enhances performance mainly by blocking adenosine receptors in the brain, which reduces feelings of tiredness and increases neuronal activity. It also promotes the release of neurotransmitters like dopamine and norepinephrine, which improve mood and focus. Additionally, caffeine stimulates the central nervous system, increases fat oxidation during exercise, and may improve muscle contraction and endurance by affecting calcium handling in muscle cells.</w:t>
      </w:r>
    </w:p>
    <w:p>
      <w:pPr>
        <w:pStyle w:val="Heading1"/>
      </w:pPr>
      <w:r>
        <w:t>Effective Dosing Strategies</w:t>
      </w:r>
    </w:p>
    <w:p>
      <w:r>
        <w:t>The typical effective dose of caffeine for enhancing physical performance is between 3 to 6 milligrams per kilogram of body weight, commonly ingested 30 to 60 minutes before exercise. Lower doses (around 2 mg/kg) may still improve cognitive alertness. Doses exceeding 9 mg/kg do not provide additional benefits and may increase adverse effects. It is important to individualize dosing according to tolerance and experience.</w:t>
      </w:r>
    </w:p>
    <w:p>
      <w:pPr>
        <w:pStyle w:val="Heading1"/>
      </w:pPr>
      <w:r>
        <w:t>Tolerance and Withdrawal Effects</w:t>
      </w:r>
    </w:p>
    <w:p>
      <w:r>
        <w:t>Regular caffeine consumption can lead to tolerance, reducing its stimulating effects over time. This means habitual users might require higher doses to achieve similar performance-enhancing effects. Withdrawal from caffeine can cause symptoms including headache, fatigue, irritability, and difficulty concentrating, which may affect training and performance negatively if caffeine intake is suddenly stopped.</w:t>
      </w:r>
    </w:p>
    <w:p>
      <w:pPr>
        <w:pStyle w:val="Heading1"/>
      </w:pPr>
      <w:r>
        <w:t>Impact of Caffeine on Sleep</w:t>
      </w:r>
    </w:p>
    <w:p>
      <w:r>
        <w:t>Consuming caffeine near bedtime can significantly impair sleep quality, reduce total sleep time, and delay sleep onset. This disruption can negatively affect recovery and overall performance, particularly for athletes needing adequate rest. It is generally recommended to avoid caffeine at least 6 hours before planned sleep to minimize sleep disturbances.</w:t>
      </w:r>
    </w:p>
    <w:p>
      <w:pPr>
        <w:pStyle w:val="Heading1"/>
      </w:pPr>
      <w:r>
        <w:t>Safety Considerations and Contraindications</w:t>
      </w:r>
    </w:p>
    <w:p>
      <w:r>
        <w:t>While caffeine is generally safe for most adults in moderate doses, excessive intake can cause side effects including increased heart rate, elevated blood pressure, jitteriness, anxiety, and gastrointestinal discomfort. Certain populations, such as pregnant women, people with cardiovascular diseases, anxiety disorders, or those sensitive to caffeine, should use caution or avoid it. Combining caffeine with stimulants or medications requires medical supervision.</w:t>
      </w:r>
    </w:p>
    <w:p>
      <w:pPr>
        <w:pStyle w:val="Heading1"/>
      </w:pPr>
      <w:r>
        <w:t>Variability in Individual Response</w:t>
      </w:r>
    </w:p>
    <w:p>
      <w:r>
        <w:t>Genetic differences can influence how individuals metabolize and respond to caffeine. Factors such as CYP1A2 enzyme variants affect caffeine clearance, leading to differences in performance enhancement and adverse effects. Habitual caffeine users may also experience diminished responsiveness, while caffeine-naïve individuals might be more sensitive to its effects.</w:t>
      </w:r>
    </w:p>
    <w:p>
      <w:pPr>
        <w:pStyle w:val="Heading1"/>
      </w:pPr>
      <w:r>
        <w:t>Practical Guidelines for Use</w:t>
      </w:r>
    </w:p>
    <w:p>
      <w:r>
        <w:t>Optimize caffeine use by selecting the right dose tailored to body weight and sensitivity, timing ingestion ideally 30 to 60 minutes before performance, and avoiding intake late in the day to protect sleep quality. Cycling caffeine intake may help prevent tolerance development. Combining caffeine with carbohydrates can sometimes enhance endurance benefits. Users should monitor for adverse effects and adjust use accordingly.</w:t>
      </w:r>
    </w:p>
    <w:p>
      <w:pPr>
        <w:pStyle w:val="Heading1"/>
      </w:pPr>
      <w:r>
        <w:t>Common Myths and Misconceptions</w:t>
      </w:r>
    </w:p>
    <w:p>
      <w:r>
        <w:t>Contrary to some beliefs, caffeine does not cause dehydration when consumed in typical doses. It does not significantly impair fine motor skills or cause 'crashes' if used appropriately. Caffeine is not a substitute for adequate training or nutrition but can be a useful supplement. Understanding these realities can guide better-informed decisions about caffeine use.</w:t>
      </w:r>
    </w:p>
    <w:p>
      <w:pPr>
        <w:pStyle w:val="Heading1"/>
      </w:pPr>
      <w:r>
        <w:t>Practical Guidance</w:t>
      </w:r>
    </w:p>
    <w:p>
      <w:pPr>
        <w:pStyle w:val="ListBullet"/>
      </w:pPr>
      <w:r>
        <w:t>Start with a moderate dose of 3 mg/kg caffeine about 45 minutes before exercise to assess tolerance.</w:t>
      </w:r>
    </w:p>
    <w:p>
      <w:pPr>
        <w:pStyle w:val="ListBullet"/>
      </w:pPr>
      <w:r>
        <w:t>Avoid caffeine intake within 6 hours of planned sleep to prevent sleep disturbances.</w:t>
      </w:r>
    </w:p>
    <w:p>
      <w:pPr>
        <w:pStyle w:val="ListBullet"/>
      </w:pPr>
      <w:r>
        <w:t>Limit daily caffeine consumption to less than 400 mg for most adults to minimize side effects.</w:t>
      </w:r>
    </w:p>
    <w:p>
      <w:pPr>
        <w:pStyle w:val="ListBullet"/>
      </w:pPr>
      <w:r>
        <w:t>Consider cycling caffeine use with days off to reduce tolerance development.</w:t>
      </w:r>
    </w:p>
    <w:p>
      <w:pPr>
        <w:pStyle w:val="ListBullet"/>
      </w:pPr>
      <w:r>
        <w:t>Monitor for adverse symptoms such as rapid heartbeat or anxiety and adjust intake accordingly.</w:t>
      </w:r>
    </w:p>
    <w:p>
      <w:pPr>
        <w:pStyle w:val="ListBullet"/>
      </w:pPr>
      <w:r>
        <w:t>Consult a healthcare provider if you have cardiovascular conditions, are pregnant, or take medications.</w:t>
      </w:r>
    </w:p>
    <w:p>
      <w:pPr>
        <w:pStyle w:val="ListBullet"/>
      </w:pPr>
      <w:r>
        <w:t>Combine caffeine use with proper hydration and nutrition for optimal performance.</w:t>
      </w:r>
    </w:p>
    <w:p>
      <w:pPr>
        <w:pStyle w:val="ListBullet"/>
      </w:pPr>
      <w:r>
        <w:t>Be aware of caffeine content in multiple sources like supplements, drinks, and medications to avoid excessive intake.</w:t>
      </w:r>
    </w:p>
    <w:p>
      <w:pPr>
        <w:pStyle w:val="Heading1"/>
      </w:pPr>
      <w:r>
        <w:t>Safety Notes</w:t>
      </w:r>
    </w:p>
    <w:p>
      <w:pPr>
        <w:pStyle w:val="ListBullet"/>
      </w:pPr>
      <w:r>
        <w:t>Do not exceed 400 mg of caffeine per day for most healthy adults without medical advice.</w:t>
      </w:r>
    </w:p>
    <w:p>
      <w:pPr>
        <w:pStyle w:val="ListBullet"/>
      </w:pPr>
      <w:r>
        <w:t>Avoid caffeine close to bedtime to prevent sleep disruption.</w:t>
      </w:r>
    </w:p>
    <w:p>
      <w:pPr>
        <w:pStyle w:val="ListBullet"/>
      </w:pPr>
      <w:r>
        <w:t>Individuals with heart conditions or anxiety disorders should consult a health professional before caffeine use.</w:t>
      </w:r>
    </w:p>
    <w:p>
      <w:pPr>
        <w:pStyle w:val="ListBullet"/>
      </w:pPr>
      <w:r>
        <w:t>Pregnant and breastfeeding women are advised to limit caffeine intake according to medical guidance.</w:t>
      </w:r>
    </w:p>
    <w:p>
      <w:pPr>
        <w:pStyle w:val="ListBullet"/>
      </w:pPr>
      <w:r>
        <w:t>Do not combine caffeine with other stimulants unless supervised by a healthcare provider.</w:t>
      </w:r>
    </w:p>
    <w:p>
      <w:pPr>
        <w:pStyle w:val="Heading1"/>
      </w:pPr>
      <w:r>
        <w:t>Common Misconceptions</w:t>
      </w:r>
    </w:p>
    <w:p>
      <w:r>
        <w:rPr>
          <w:b/>
        </w:rPr>
        <w:t xml:space="preserve">Misconception: </w:t>
      </w:r>
      <w:r>
        <w:t>Caffeine causes dehydration during exercise.</w:t>
      </w:r>
    </w:p>
    <w:p>
      <w:r>
        <w:rPr>
          <w:b/>
        </w:rPr>
        <w:t xml:space="preserve">Reality: </w:t>
      </w:r>
      <w:r>
        <w:t>In typical amounts, caffeine does not cause significant dehydration and fluid loss.</w:t>
      </w:r>
    </w:p>
    <w:p>
      <w:r>
        <w:rPr>
          <w:b/>
        </w:rPr>
        <w:t xml:space="preserve">Misconception: </w:t>
      </w:r>
      <w:r>
        <w:t>You cannot develop tolerance to caffeine's effects.</w:t>
      </w:r>
    </w:p>
    <w:p>
      <w:r>
        <w:rPr>
          <w:b/>
        </w:rPr>
        <w:t xml:space="preserve">Reality: </w:t>
      </w:r>
      <w:r>
        <w:t>Regular caffeine use can lead to tolerance, reducing its stimulating impact over time.</w:t>
      </w:r>
    </w:p>
    <w:p>
      <w:r>
        <w:rPr>
          <w:b/>
        </w:rPr>
        <w:t xml:space="preserve">Misconception: </w:t>
      </w:r>
      <w:r>
        <w:t>Caffeine causes a sudden energy 'crash' after use.</w:t>
      </w:r>
    </w:p>
    <w:p>
      <w:r>
        <w:rPr>
          <w:b/>
        </w:rPr>
        <w:t xml:space="preserve">Reality: </w:t>
      </w:r>
      <w:r>
        <w:t>Proper caffeine use does not cause energy crashes; symptoms often result from underlying fatigue or withdrawal.</w:t>
      </w:r>
    </w:p>
    <w:p>
      <w:r>
        <w:rPr>
          <w:b/>
        </w:rPr>
        <w:t xml:space="preserve">Misconception: </w:t>
      </w:r>
      <w:r>
        <w:t>Caffeine is unsafe for most adults.</w:t>
      </w:r>
    </w:p>
    <w:p>
      <w:r>
        <w:rPr>
          <w:b/>
        </w:rPr>
        <w:t xml:space="preserve">Reality: </w:t>
      </w:r>
      <w:r>
        <w:t>Moderate caffeine intake is safe for most healthy adults when consumed responsibly.</w:t>
      </w:r>
    </w:p>
    <w:p>
      <w:pPr>
        <w:pStyle w:val="Heading1"/>
      </w:pPr>
      <w:r>
        <w:t>Clinical Pearls</w:t>
      </w:r>
    </w:p>
    <w:p>
      <w:pPr>
        <w:pStyle w:val="ListNumber"/>
      </w:pPr>
      <w:r>
        <w:t>Individualize caffeine dosing based on body weight and tolerance for optimal effect.</w:t>
      </w:r>
    </w:p>
    <w:p>
      <w:pPr>
        <w:pStyle w:val="ListNumber"/>
      </w:pPr>
      <w:r>
        <w:t>Educate users on timing of caffeine to avoid sleep interference.</w:t>
      </w:r>
    </w:p>
    <w:p>
      <w:pPr>
        <w:pStyle w:val="ListNumber"/>
      </w:pPr>
      <w:r>
        <w:t>Recognize signs of caffeine withdrawal in regular users when stopping intake.</w:t>
      </w:r>
    </w:p>
    <w:p>
      <w:pPr>
        <w:pStyle w:val="ListNumber"/>
      </w:pPr>
      <w:r>
        <w:t>Use caffeine cycling strategies to maintain effectiveness and reduce tolerance.</w:t>
      </w:r>
    </w:p>
    <w:p>
      <w:pPr>
        <w:pStyle w:val="ListNumber"/>
      </w:pPr>
      <w:r>
        <w:t>Advise caution in populations with cardiovascular and anxiety conditions.</w:t>
      </w:r>
    </w:p>
    <w:p>
      <w:pPr>
        <w:pStyle w:val="Heading1"/>
      </w:pPr>
      <w:r>
        <w:t>Key Takeaways</w:t>
      </w:r>
    </w:p>
    <w:p>
      <w:pPr>
        <w:pStyle w:val="ListBullet"/>
      </w:pPr>
      <w:r>
        <w:t>Caffeine improves performance by stimulating the central nervous system and reducing fatigue.</w:t>
      </w:r>
    </w:p>
    <w:p>
      <w:pPr>
        <w:pStyle w:val="ListBullet"/>
      </w:pPr>
      <w:r>
        <w:t>Effective doses typically range from 3 to 6 mg/kg body weight taken before activity.</w:t>
      </w:r>
    </w:p>
    <w:p>
      <w:pPr>
        <w:pStyle w:val="ListBullet"/>
      </w:pPr>
      <w:r>
        <w:t>Tolerance can diminish caffeine's benefits; cycling intake helps maintain response.</w:t>
      </w:r>
    </w:p>
    <w:p>
      <w:pPr>
        <w:pStyle w:val="ListBullet"/>
      </w:pPr>
      <w:r>
        <w:t>Caffeine negatively impacts sleep if consumed too close to bedtime.</w:t>
      </w:r>
    </w:p>
    <w:p>
      <w:pPr>
        <w:pStyle w:val="ListBullet"/>
      </w:pPr>
      <w:r>
        <w:t>Most adults can safely consume up to 400 mg of caffeine daily.</w:t>
      </w:r>
    </w:p>
    <w:p>
      <w:pPr>
        <w:pStyle w:val="ListBullet"/>
      </w:pPr>
      <w:r>
        <w:t>Individual responses vary due to genetics and habitual usage.</w:t>
      </w:r>
    </w:p>
    <w:p>
      <w:pPr>
        <w:pStyle w:val="ListBullet"/>
      </w:pPr>
      <w:r>
        <w:t>Avoid excessive doses to minimize side effects such as anxiety and rapid heartbeat.</w:t>
      </w:r>
    </w:p>
    <w:p>
      <w:pPr>
        <w:pStyle w:val="ListBullet"/>
      </w:pPr>
      <w:r>
        <w:t>Proper use of caffeine supplements can enhance both physical and cognitive performance.</w:t>
      </w:r>
    </w:p>
    <w:p>
      <w:pPr>
        <w:pStyle w:val="Heading1"/>
      </w:pPr>
      <w:r>
        <w:t>Glossary</w:t>
      </w:r>
    </w:p>
    <w:p>
      <w:r>
        <w:rPr>
          <w:b/>
        </w:rPr>
        <w:t xml:space="preserve">Adenosine receptor: </w:t>
      </w:r>
      <w:r>
        <w:t>A protein on nerve cells that, when activated, promotes relaxation and sleepiness; caffeine blocks these receptors to stimulate alertness.</w:t>
      </w:r>
    </w:p>
    <w:p>
      <w:r>
        <w:rPr>
          <w:b/>
        </w:rPr>
        <w:t xml:space="preserve">Tolerance: </w:t>
      </w:r>
      <w:r>
        <w:t>A physiological state where increasing amounts of a substance are needed to achieve the same effect.</w:t>
      </w:r>
    </w:p>
    <w:p>
      <w:r>
        <w:rPr>
          <w:b/>
        </w:rPr>
        <w:t xml:space="preserve">Withdrawal: </w:t>
      </w:r>
      <w:r>
        <w:t>Symptoms that occur after stopping or reducing intake of a substance, often the opposite of the substance's effects.</w:t>
      </w:r>
    </w:p>
    <w:p>
      <w:r>
        <w:rPr>
          <w:b/>
        </w:rPr>
        <w:t xml:space="preserve">Metabolism (of caffeine): </w:t>
      </w:r>
      <w:r>
        <w:t>The process by which the body breaks down caffeine, primarily in the liver, influencing duration of action and effects.</w:t>
      </w:r>
    </w:p>
    <w:p>
      <w:r>
        <w:rPr>
          <w:b/>
        </w:rPr>
        <w:t xml:space="preserve">mg/kg: </w:t>
      </w:r>
      <w:r>
        <w:t>Milligrams of substance per kilogram of body weight; a dosing measure normalized to body size.</w:t>
      </w:r>
    </w:p>
    <w:p>
      <w:pPr>
        <w:pStyle w:val="Heading1"/>
      </w:pPr>
      <w:r>
        <w:t>Related Modules</w:t>
      </w:r>
    </w:p>
    <w:p>
      <w:pPr>
        <w:pStyle w:val="ListBullet"/>
      </w:pPr>
      <w:r>
        <w:t>NUT-120 - Nutritional Supplements Overview</w:t>
      </w:r>
    </w:p>
    <w:p>
      <w:pPr>
        <w:pStyle w:val="ListBullet"/>
      </w:pPr>
      <w:r>
        <w:t>NUT-135 - Sleep and Nutrition</w:t>
      </w:r>
    </w:p>
    <w:p>
      <w:pPr>
        <w:pStyle w:val="ListBullet"/>
      </w:pPr>
      <w:r>
        <w:t>EXE-101 - Sports Nutrition Basics</w:t>
      </w:r>
    </w:p>
    <w:p>
      <w:pPr>
        <w:pStyle w:val="Heading1"/>
      </w:pPr>
      <w:r>
        <w:t>Illustration Specifications</w:t>
      </w:r>
    </w:p>
    <w:p>
      <w:pPr>
        <w:pStyle w:val="Heading2"/>
      </w:pPr>
      <w:r>
        <w:t>fig1 - Caffeine Mechanism of Action</w:t>
      </w:r>
    </w:p>
    <w:p>
      <w:r>
        <w:t>Type: Diagram</w:t>
      </w:r>
    </w:p>
    <w:p>
      <w:r>
        <w:t>Illustration showing caffeine blocking adenosine receptors in the brain to reduce fatigue and increase alertness.</w:t>
      </w:r>
    </w:p>
    <w:p>
      <w:r>
        <w:t>Alt text: Diagram depicting caffeine molecules blocking adenosine receptors on neurons.</w:t>
      </w:r>
    </w:p>
    <w:p>
      <w:pPr>
        <w:pStyle w:val="Heading2"/>
      </w:pPr>
      <w:r>
        <w:t>fig2 - Recommended Caffeine Dosing Window</w:t>
      </w:r>
    </w:p>
    <w:p>
      <w:r>
        <w:t>Type: Chart</w:t>
      </w:r>
    </w:p>
    <w:p>
      <w:r>
        <w:t>Graph showing the optimal timing and dosing of caffeine intake before exercise for peak performance effects.</w:t>
      </w:r>
    </w:p>
    <w:p>
      <w:r>
        <w:t>Alt text: Chart showing caffeine dose vs. time before exercise and performance benefits.</w:t>
      </w:r>
    </w:p>
    <w:p>
      <w:pPr>
        <w:pStyle w:val="Heading2"/>
      </w:pPr>
      <w:r>
        <w:t>fig3 - Impact of Caffeine on Sleep Quality</w:t>
      </w:r>
    </w:p>
    <w:p>
      <w:r>
        <w:t>Type: Infographic</w:t>
      </w:r>
    </w:p>
    <w:p>
      <w:r>
        <w:t>Visual representation of how caffeine intake at different times affects sleep duration and quality.</w:t>
      </w:r>
    </w:p>
    <w:p>
      <w:r>
        <w:t>Alt text: Infographic demonstrating how caffeine consumption timing influences sleep patterns.</w:t>
      </w:r>
    </w:p>
    <w:p>
      <w:pPr>
        <w:pStyle w:val="Heading2"/>
      </w:pPr>
      <w:r>
        <w:t>fig4 - Common Side Effects of Excessive Caffeine</w:t>
      </w:r>
    </w:p>
    <w:p>
      <w:r>
        <w:t>Type: Table</w:t>
      </w:r>
    </w:p>
    <w:p>
      <w:r>
        <w:t>Table listing potential adverse effects from excessive caffeine intake and their symptoms.</w:t>
      </w:r>
    </w:p>
    <w:p>
      <w:r>
        <w:t>Alt text: Table outlining side effects like anxiety, heart palpitations, and gastrointestinal upset due to too much caffeine.</w:t>
      </w:r>
    </w:p>
    <w:p>
      <w:pPr>
        <w:pStyle w:val="Heading1"/>
      </w:pPr>
      <w:r>
        <w:t>References</w:t>
      </w:r>
    </w:p>
    <w:p>
      <w:pPr>
        <w:pStyle w:val="ListBullet"/>
      </w:pPr>
      <w:r>
        <w:t>Caffeine and Exercise Performance | Sports Nutrition Review Committee | 2020 | SRN-2020-CafExPerf | unverified</w:t>
      </w:r>
    </w:p>
    <w:p>
      <w:pPr>
        <w:pStyle w:val="ListBullet"/>
      </w:pPr>
      <w:r>
        <w:t>Sleep Disruption by Caffeine: A Systematic Review | Sleep Medicine Consortium | 2018 | SMC-2018-CaffeineSleep | unverified</w:t>
      </w:r>
    </w:p>
    <w:p>
      <w:pPr>
        <w:pStyle w:val="ListBullet"/>
      </w:pPr>
      <w:r>
        <w:t>Guidelines on Safe Caffeine Intake | International Food Safety Authority | 2019 | IFSA-2019-CaffeineSafe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