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PROG-075 - Exercise Program for Obesity</w:t>
      </w:r>
    </w:p>
    <w:p>
      <w:r>
        <w:rPr>
          <w:i/>
        </w:rPr>
        <w:t>Evidence-based exercise planning, progression, monitoring, and safety for exercise program for obesity.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Condition-Focused Programs</w:t>
            </w:r>
          </w:p>
        </w:tc>
      </w:tr>
      <w:tr>
        <w:tc>
          <w:tcPr>
            <w:tcW w:type="dxa" w:w="4968"/>
          </w:tcPr>
          <w:p>
            <w:r>
              <w:rPr>
                <w:b/>
              </w:rPr>
              <w:t>SOM stages</w:t>
            </w:r>
          </w:p>
        </w:tc>
        <w:tc>
          <w:tcPr>
            <w:tcW w:type="dxa" w:w="4968"/>
          </w:tcPr>
          <w:p>
            <w:r>
              <w:t>Prevention, Management, Rehabilitation</w:t>
            </w:r>
          </w:p>
        </w:tc>
      </w:tr>
      <w:tr>
        <w:tc>
          <w:tcPr>
            <w:tcW w:type="dxa" w:w="4968"/>
          </w:tcPr>
          <w:p>
            <w:r>
              <w:rPr>
                <w:b/>
              </w:rPr>
              <w:t>Audience</w:t>
            </w:r>
          </w:p>
        </w:tc>
        <w:tc>
          <w:tcPr>
            <w:tcW w:type="dxa" w:w="4968"/>
          </w:tcPr>
          <w:p>
            <w:r>
              <w:t>Adults with obesity, Healthcare professionals, Exercise physiologists, Physical therapists, Fitness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obesity, exercise program, physical activity, weight management, aerobic exercise, resistance training, exercise safety, exercise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programs for obesity are structured plans focusing on physical activity tailored for individuals with excess body fat, aimed at reducing weight and improving health outcomes. These interventions typically include aerobic (cardiovascular) exercise, resistance (strength) training, and flexibility work, carefully prescribed to accommodate the physiological and biomechanical challenges faced by people with obesity. Obesity is characterized by abnormal or excessive fat accumulation, which impairs health and increases risk for conditions such as type 2 diabetes, cardiovascular disease, and musculoskeletal problems. \n\nMechanistically, exercise helps obesity management through increased energy expenditure, improved insulin sensitivity, enhanced fat oxidation, and favorable alterations in body composition. Aerobic exercises like walking, cycling, or swimming help burn calories and improve cardiovascular fitness, while resistance training builds muscle mass that increases basal metabolic rate. \n\nPractical exercise programs incorporate individualized assessment, gradual progression of intensity and volume, and monitoring of cardiovascular and musculoskeletal responses to ensure safety. Key parameters include frequency (3-5 sessions per week), duration (20-60 minutes per session), and intensity (ranging from moderate to vigorous based on fitness level and health status). \n\nMajor synonyms and related terms include physical activity programs for weight loss, fitness regimes for obesity, and obesity exercise interventions. Limitations arise from individual health conditions, exercise intolerance, and potential injury risk, necessitating professional supervision and adaptation based on comorbidities such as osteoarthritis, hypertension, or cardiopulmonary disease. Additionally, exercise alone may produce modest weight loss; combined lifestyle modifications including dietary changes yield better outcomes. \n\nSafety considerations emphasize gradual adaptation, avoiding joint overload, recognizing signs of cardiovascular distress, and employing appropriate warm-up and cool-down routines. This ensures sustainability and minimizes adverse events. \n\nOverall, exercise programs targeting obesity are evidence-based, multifaceted interventions that promote not only weight reduction but also enhanced metabolic health, physical function, and quality of life.</w:t>
      </w:r>
    </w:p>
    <w:p>
      <w:pPr>
        <w:pStyle w:val="Heading1"/>
      </w:pPr>
      <w:r>
        <w:t>Customer Questions Answered</w:t>
      </w:r>
    </w:p>
    <w:p>
      <w:pPr>
        <w:pStyle w:val="ListBullet"/>
      </w:pPr>
      <w:r>
        <w:t>What types of exercise are most effective for obesity management?</w:t>
      </w:r>
    </w:p>
    <w:p>
      <w:pPr>
        <w:pStyle w:val="ListBullet"/>
      </w:pPr>
      <w:r>
        <w:t>How often should exercise sessions be scheduled for someone with obesity?</w:t>
      </w:r>
    </w:p>
    <w:p>
      <w:pPr>
        <w:pStyle w:val="ListBullet"/>
      </w:pPr>
      <w:r>
        <w:t>What precautions should be taken during exercise to ensure safety in people with obesity?</w:t>
      </w:r>
    </w:p>
    <w:p>
      <w:pPr>
        <w:pStyle w:val="ListBullet"/>
      </w:pPr>
      <w:r>
        <w:t>How can exercise intensity be monitored and adjusted in an obesity exercise program?</w:t>
      </w:r>
    </w:p>
    <w:p>
      <w:pPr>
        <w:pStyle w:val="ListBullet"/>
      </w:pPr>
      <w:r>
        <w:t>What is the role of resistance training in weight management for obesity?</w:t>
      </w:r>
    </w:p>
    <w:p>
      <w:pPr>
        <w:pStyle w:val="ListBullet"/>
      </w:pPr>
      <w:r>
        <w:t>Can exercise alone lead to significant weight loss in obesity?</w:t>
      </w:r>
    </w:p>
    <w:p>
      <w:pPr>
        <w:pStyle w:val="ListBullet"/>
      </w:pPr>
      <w:r>
        <w:t>How should exercise programs be progressed safely in individuals with obesity?</w:t>
      </w:r>
    </w:p>
    <w:p>
      <w:pPr>
        <w:pStyle w:val="ListBullet"/>
      </w:pPr>
      <w:r>
        <w:t>What physiological changes occur during exercise that help reduce obesity?</w:t>
      </w:r>
    </w:p>
    <w:p>
      <w:pPr>
        <w:pStyle w:val="ListBullet"/>
      </w:pPr>
      <w:r>
        <w:t>Are there any medical conditions associated with obesity that impact exercise prescription?</w:t>
      </w:r>
    </w:p>
    <w:p>
      <w:pPr>
        <w:pStyle w:val="ListBullet"/>
      </w:pPr>
      <w:r>
        <w:t>How does obesity affect exercise capacity and performance?</w:t>
      </w:r>
    </w:p>
    <w:p>
      <w:pPr>
        <w:pStyle w:val="ListBullet"/>
      </w:pPr>
      <w:r>
        <w:t>What are common misconceptions about exercise and obesity?</w:t>
      </w:r>
    </w:p>
    <w:p>
      <w:pPr>
        <w:pStyle w:val="ListBullet"/>
      </w:pPr>
      <w:r>
        <w:t>How should physical activity be monitored to assess progress in obesity treatment?</w:t>
      </w:r>
    </w:p>
    <w:p>
      <w:pPr>
        <w:pStyle w:val="Heading1"/>
      </w:pPr>
      <w:r>
        <w:t>Learning Objectives</w:t>
      </w:r>
    </w:p>
    <w:p>
      <w:pPr>
        <w:pStyle w:val="ListBullet"/>
      </w:pPr>
      <w:r>
        <w:t>Understand the definition and purpose of exercise programs specifically designed for obesity.</w:t>
      </w:r>
    </w:p>
    <w:p>
      <w:pPr>
        <w:pStyle w:val="ListBullet"/>
      </w:pPr>
      <w:r>
        <w:t>Recognize the physiological mechanisms through which exercise impacts obesity and related health risks.</w:t>
      </w:r>
    </w:p>
    <w:p>
      <w:pPr>
        <w:pStyle w:val="ListBullet"/>
      </w:pPr>
      <w:r>
        <w:t>Identify the main types of exercise included in obesity-focused programs and their roles.</w:t>
      </w:r>
    </w:p>
    <w:p>
      <w:pPr>
        <w:pStyle w:val="ListBullet"/>
      </w:pPr>
      <w:r>
        <w:t>Learn how to safely plan, progress, and monitor exercise intensity and frequency for individuals with obesity.</w:t>
      </w:r>
    </w:p>
    <w:p>
      <w:pPr>
        <w:pStyle w:val="ListBullet"/>
      </w:pPr>
      <w:r>
        <w:t>Appreciate the limitations and challenges inherent in exercise programs for obesity including comorbid conditions.</w:t>
      </w:r>
    </w:p>
    <w:p>
      <w:pPr>
        <w:pStyle w:val="ListBullet"/>
      </w:pPr>
      <w:r>
        <w:t>Differentiate between evidence-based practices and common misconceptions around exercise and obesity.</w:t>
      </w:r>
    </w:p>
    <w:p>
      <w:pPr>
        <w:pStyle w:val="ListBullet"/>
      </w:pPr>
      <w:r>
        <w:t>Gain insight into safety considerations and exercise adaptations necessary for obesity management.</w:t>
      </w:r>
    </w:p>
    <w:p>
      <w:pPr>
        <w:pStyle w:val="ListBullet"/>
      </w:pPr>
      <w:r>
        <w:t>Apply practical guidance for clinicians and fitness professionals to implement effective exercise programs for patients with obesity.</w:t>
      </w:r>
    </w:p>
    <w:p>
      <w:pPr>
        <w:pStyle w:val="Heading1"/>
      </w:pPr>
      <w:r>
        <w:t>Definition</w:t>
      </w:r>
    </w:p>
    <w:p>
      <w:r>
        <w:t>An exercise program for obesity is a structured plan of physical activities, including aerobic and resistance exercises, tailored to help individuals with excess body fat reduce weight, improve metabolic health, enhance physical fitness, and prevent obesity-related complications.</w:t>
      </w:r>
    </w:p>
    <w:p>
      <w:pPr>
        <w:pStyle w:val="Heading1"/>
      </w:pPr>
      <w:r>
        <w:t>Why This Matters</w:t>
      </w:r>
    </w:p>
    <w:p>
      <w:r>
        <w:t>Obesity affects a significant proportion of the global population and is associated with increased risk of diabetes, heart disease, and reduced quality of life. Exercise programs specifically designed for obesity are essential because they address unique physiological challenges and comorbidities, promoting safer, more effective weight management and long-term health benefits.</w:t>
      </w:r>
    </w:p>
    <w:p>
      <w:pPr>
        <w:pStyle w:val="Heading1"/>
      </w:pPr>
      <w:r>
        <w:t>Definition and Overview of Exercise Programs for Obesity</w:t>
      </w:r>
    </w:p>
    <w:p>
      <w:r>
        <w:t>Exercise programs for obesity are carefully designed physical activity regimens that aim to improve health outcomes by reducing body fat and enhancing cardiorespiratory fitness and musculoskeletal strength. They commonly integrate aerobic exercises, resistance training, and sometimes flexibility activities, tailored to individual capabilities and medical conditions. These programs take into account excess body weight's impact on mobility, joint stress, and cardiovascular function to optimize safety and effectiveness.</w:t>
      </w:r>
    </w:p>
    <w:p>
      <w:pPr>
        <w:pStyle w:val="Heading1"/>
      </w:pPr>
      <w:r>
        <w:t>Physiological Mechanisms of Exercise Impacting Obesity</w:t>
      </w:r>
    </w:p>
    <w:p>
      <w:r>
        <w:t>Regular physical activity contributes to obesity management through increased energy expenditure, improved glucose metabolism, enhanced insulin sensitivity, and alterations in body composition (increased lean mass and decreased fat mass). Exercise stimulates mitochondrial activity and fat oxidation, reduces systemic inflammation, and improves cardiovascular function. Understanding these physiological effects supports the rationale for incorporating both aerobic and resistance training components in obesity programs.</w:t>
      </w:r>
    </w:p>
    <w:p>
      <w:pPr>
        <w:pStyle w:val="Heading1"/>
      </w:pPr>
      <w:r>
        <w:t>Types of Exercise Used in Obesity Programs</w:t>
      </w:r>
    </w:p>
    <w:p>
      <w:r>
        <w:t>Aerobic exercise (e.g., walking, cycling, swimming) primarily increases cardiovascular endurance and burns calories. Resistance training (e.g., weight lifting, body-weight exercises) increases muscle mass and metabolic rate, enhancing resting energy expenditure. Flexibility and balance exercises improve joint function and reduce injury risk. Combining these modalities yields synergistic benefits in metabolic health and physical function for individuals with obesity.</w:t>
      </w:r>
    </w:p>
    <w:p>
      <w:pPr>
        <w:pStyle w:val="Heading1"/>
      </w:pPr>
      <w:r>
        <w:t>Exercise Prescription: Frequency, Intensity, Time, and Type (FITT Principles)</w:t>
      </w:r>
    </w:p>
    <w:p>
      <w:r>
        <w:t>Effective obesity exercise programs follow the FITT principles. Frequency typically ranges from 3 to 5 days per week. Intensity should usually be moderate (40-60% of heart rate reserve) progressing as tolerated. Time sessions often span 20-60 minutes, possibly divided for beginners. Type includes aerobic activities complemented by resistance training 2-3 times per week. Tailoring according to individual fitness, health status, and goals is critical for adherence and effectiveness.</w:t>
      </w:r>
    </w:p>
    <w:p>
      <w:pPr>
        <w:pStyle w:val="Heading1"/>
      </w:pPr>
      <w:r>
        <w:t>Progression and Monitoring in Obesity Exercise Programs</w:t>
      </w:r>
    </w:p>
    <w:p>
      <w:r>
        <w:t>Progression in exercise involves gradually increasing intensity, duration, and complexity to stimulate adaptation while minimizing injury risk. Monitoring includes heart rate tracking, perceived exertion scales, and observation of symptoms such as excessive fatigue or pain. Regular evaluation enables adjustment of the program and supports sustained improvements in fitness and weight management.</w:t>
      </w:r>
    </w:p>
    <w:p>
      <w:pPr>
        <w:pStyle w:val="Heading1"/>
      </w:pPr>
      <w:r>
        <w:t>Evidence for Effectiveness of Exercise in Obesity Management</w:t>
      </w:r>
    </w:p>
    <w:p>
      <w:r>
        <w:t>Robust scientific evidence supports exercise as an essential component of obesity treatment. Systematic reviews and meta-analyses demonstrate that combined aerobic and resistance training improves body composition, insulin sensitivity, and cardiovascular fitness. While exercise alone often results in modest weight loss, it substantially reduces abdominal fat and improves overall metabolic profile. Exercise also contributes to maintaining weight loss post-dieting.</w:t>
      </w:r>
    </w:p>
    <w:p>
      <w:pPr>
        <w:pStyle w:val="Heading1"/>
      </w:pPr>
      <w:r>
        <w:t>Safety Considerations and Contraindications</w:t>
      </w:r>
    </w:p>
    <w:p>
      <w:r>
        <w:t>Safety is paramount due to increased risk of musculoskeletal injury, cardiovascular events, and exercise intolerance in obese individuals. Pre-exercise medical evaluation is recommended, especially for those with comorbidities like hypertension or diabetes. Programs should include proper warm-up and cool-down, gradual intensification, and avoidance of high-impact or joint-straining activities initially. Supervision by trained professionals enhances safety and adherence.</w:t>
      </w:r>
    </w:p>
    <w:p>
      <w:pPr>
        <w:pStyle w:val="Heading1"/>
      </w:pPr>
      <w:r>
        <w:t>Limitations and Barriers to Exercise in Obesity</w:t>
      </w:r>
    </w:p>
    <w:p>
      <w:r>
        <w:t>Common barriers include physical discomfort, joint pain, limited mobility, psychological factors such as low motivation and body image concerns, and comorbid medical conditions. Environmental and social factors also affect adherence. Understanding these challenges helps in designing individualized, patient-centered programs that incorporate behavioral support and motivational strategies.</w:t>
      </w:r>
    </w:p>
    <w:p>
      <w:pPr>
        <w:pStyle w:val="Heading1"/>
      </w:pPr>
      <w:r>
        <w:t>Common Misconceptions about Exercise and Obesity</w:t>
      </w:r>
    </w:p>
    <w:p>
      <w:r>
        <w:t>Misconceptions include the belief that exercise alone can produce drastic weight loss without dietary changes; that high-intensity exercise is necessary from the start; or that resistance training is not beneficial for fat loss. Clarification of such myths promotes realistic expectations and encourages comprehensive lifestyle modification.</w:t>
      </w:r>
    </w:p>
    <w:p>
      <w:pPr>
        <w:pStyle w:val="Heading1"/>
      </w:pPr>
      <w:r>
        <w:t>Practical Application and Patient Education</w:t>
      </w:r>
    </w:p>
    <w:p>
      <w:r>
        <w:t>Educating patients about the role of exercise in managing obesity, setting achievable goals, and fostering self-efficacy are essential. Incorporating enjoyable activities, providing social support, and using technology for monitoring can improve engagement. Collaboration among healthcare providers, fitness professionals, and patients enhances program success.</w:t>
      </w:r>
    </w:p>
    <w:p>
      <w:pPr>
        <w:pStyle w:val="Heading1"/>
      </w:pPr>
      <w:r>
        <w:t>Practical Guidance</w:t>
      </w:r>
    </w:p>
    <w:p>
      <w:pPr>
        <w:pStyle w:val="ListBullet"/>
      </w:pPr>
      <w:r>
        <w:t>Start exercise programs with low-impact aerobic activities to minimize joint stress.</w:t>
      </w:r>
    </w:p>
    <w:p>
      <w:pPr>
        <w:pStyle w:val="ListBullet"/>
      </w:pPr>
      <w:r>
        <w:t>Incorporate resistance training twice weekly to preserve and increase muscle mass.</w:t>
      </w:r>
    </w:p>
    <w:p>
      <w:pPr>
        <w:pStyle w:val="ListBullet"/>
      </w:pPr>
      <w:r>
        <w:t>Use perceived exertion scales (e.g., Borg scale) alongside heart rate monitoring to guide intensity safely.</w:t>
      </w:r>
    </w:p>
    <w:p>
      <w:pPr>
        <w:pStyle w:val="ListBullet"/>
      </w:pPr>
      <w:r>
        <w:t>Progress exercise duration before increasing intensity to enhance adherence and prevent injury.</w:t>
      </w:r>
    </w:p>
    <w:p>
      <w:pPr>
        <w:pStyle w:val="ListBullet"/>
      </w:pPr>
      <w:r>
        <w:t>Screen for comorbidities and obtain medical clearance when necessary before initiating exercise.</w:t>
      </w:r>
    </w:p>
    <w:p>
      <w:pPr>
        <w:pStyle w:val="ListBullet"/>
      </w:pPr>
      <w:r>
        <w:t>Encourage consistency and gradual progression to build exercise capacity sustainably.</w:t>
      </w:r>
    </w:p>
    <w:p>
      <w:pPr>
        <w:pStyle w:val="ListBullet"/>
      </w:pPr>
      <w:r>
        <w:t>Educate patients on recognizing warning signs such as chest pain or unusual breathlessness.</w:t>
      </w:r>
    </w:p>
    <w:p>
      <w:pPr>
        <w:pStyle w:val="ListBullet"/>
      </w:pPr>
      <w:r>
        <w:t>Combine exercise programs with nutritional counseling for optimal weight management.</w:t>
      </w:r>
    </w:p>
    <w:p>
      <w:pPr>
        <w:pStyle w:val="Heading1"/>
      </w:pPr>
      <w:r>
        <w:t>Safety Notes</w:t>
      </w:r>
    </w:p>
    <w:p>
      <w:pPr>
        <w:pStyle w:val="ListBullet"/>
      </w:pPr>
      <w:r>
        <w:t>Perform a thorough pre-exercise medical assessment in individuals with obesity, especially if comorbidities are present.</w:t>
      </w:r>
    </w:p>
    <w:p>
      <w:pPr>
        <w:pStyle w:val="ListBullet"/>
      </w:pPr>
      <w:r>
        <w:t>Avoid high-impact activities initially in individuals with joint pain or mobility limitations.</w:t>
      </w:r>
    </w:p>
    <w:p>
      <w:pPr>
        <w:pStyle w:val="ListBullet"/>
      </w:pPr>
      <w:r>
        <w:t>Monitor cardiovascular responses during exercise including heart rate and perceived exertion.</w:t>
      </w:r>
    </w:p>
    <w:p>
      <w:pPr>
        <w:pStyle w:val="ListBullet"/>
      </w:pPr>
      <w:r>
        <w:t>Instruct on proper exercise technique to reduce risk of musculoskeletal injury.</w:t>
      </w:r>
    </w:p>
    <w:p>
      <w:pPr>
        <w:pStyle w:val="ListBullet"/>
      </w:pPr>
      <w:r>
        <w:t>Include adequate warm-up and cool-down phases in all sessions.</w:t>
      </w:r>
    </w:p>
    <w:p>
      <w:pPr>
        <w:pStyle w:val="Heading1"/>
      </w:pPr>
      <w:r>
        <w:t>Common Misconceptions</w:t>
      </w:r>
    </w:p>
    <w:p>
      <w:r>
        <w:rPr>
          <w:b/>
        </w:rPr>
        <w:t xml:space="preserve">Misconception: </w:t>
      </w:r>
      <w:r>
        <w:t>Exercise alone can produce significant long-term weight loss.</w:t>
      </w:r>
    </w:p>
    <w:p>
      <w:r>
        <w:rPr>
          <w:b/>
        </w:rPr>
        <w:t xml:space="preserve">Reality: </w:t>
      </w:r>
      <w:r>
        <w:t>Exercise contributes modestly to weight loss and is most effective when combined with dietary changes.</w:t>
      </w:r>
    </w:p>
    <w:p>
      <w:r>
        <w:rPr>
          <w:b/>
        </w:rPr>
        <w:t xml:space="preserve">Misconception: </w:t>
      </w:r>
      <w:r>
        <w:t>High-intensity exercise must be done from the start for benefits.</w:t>
      </w:r>
    </w:p>
    <w:p>
      <w:r>
        <w:rPr>
          <w:b/>
        </w:rPr>
        <w:t xml:space="preserve">Reality: </w:t>
      </w:r>
      <w:r>
        <w:t>Gradual progression from low to moderate intensity is safer and promotes sustained adherence.</w:t>
      </w:r>
    </w:p>
    <w:p>
      <w:r>
        <w:rPr>
          <w:b/>
        </w:rPr>
        <w:t xml:space="preserve">Misconception: </w:t>
      </w:r>
      <w:r>
        <w:t>Resistance training is not useful for fat loss in obesity.</w:t>
      </w:r>
    </w:p>
    <w:p>
      <w:r>
        <w:rPr>
          <w:b/>
        </w:rPr>
        <w:t xml:space="preserve">Reality: </w:t>
      </w:r>
      <w:r>
        <w:t>Resistance training increases muscle mass and resting metabolic rate, supporting fat loss and metabolic health.</w:t>
      </w:r>
    </w:p>
    <w:p>
      <w:pPr>
        <w:pStyle w:val="Heading1"/>
      </w:pPr>
      <w:r>
        <w:t>Clinical Pearls</w:t>
      </w:r>
    </w:p>
    <w:p>
      <w:pPr>
        <w:pStyle w:val="ListNumber"/>
      </w:pPr>
      <w:r>
        <w:t>Tailoring exercise programs to individual capacity and preferences improves adherence.</w:t>
      </w:r>
    </w:p>
    <w:p>
      <w:pPr>
        <w:pStyle w:val="ListNumber"/>
      </w:pPr>
      <w:r>
        <w:t>Combining aerobic and resistance exercise yields superior benefits over either alone.</w:t>
      </w:r>
    </w:p>
    <w:p>
      <w:pPr>
        <w:pStyle w:val="ListNumber"/>
      </w:pPr>
      <w:r>
        <w:t>Limited mobility in obesity may necessitate non-weight-bearing activities initially.</w:t>
      </w:r>
    </w:p>
    <w:p>
      <w:pPr>
        <w:pStyle w:val="ListNumber"/>
      </w:pPr>
      <w:r>
        <w:t>Regular monitoring and communication can detect early issues and optimize safety.</w:t>
      </w:r>
    </w:p>
    <w:p>
      <w:pPr>
        <w:pStyle w:val="ListNumber"/>
      </w:pPr>
      <w:r>
        <w:t>Psychosocial support enhances motivation and persistence in exercise programs.</w:t>
      </w:r>
    </w:p>
    <w:p>
      <w:pPr>
        <w:pStyle w:val="Heading1"/>
      </w:pPr>
      <w:r>
        <w:t>Key Takeaways</w:t>
      </w:r>
    </w:p>
    <w:p>
      <w:pPr>
        <w:pStyle w:val="ListBullet"/>
      </w:pPr>
      <w:r>
        <w:t>Exercise programs for obesity combine aerobic and resistance training tailored to individual needs.</w:t>
      </w:r>
    </w:p>
    <w:p>
      <w:pPr>
        <w:pStyle w:val="ListBullet"/>
      </w:pPr>
      <w:r>
        <w:t>Physiological benefits include improved metabolism, fat oxidation, and cardiovascular health.</w:t>
      </w:r>
    </w:p>
    <w:p>
      <w:pPr>
        <w:pStyle w:val="ListBullet"/>
      </w:pPr>
      <w:r>
        <w:t>FITT principles guide exercise prescription for frequency, intensity, time, and type.</w:t>
      </w:r>
    </w:p>
    <w:p>
      <w:pPr>
        <w:pStyle w:val="ListBullet"/>
      </w:pPr>
      <w:r>
        <w:t>Progression and monitoring are essential to maximize benefits and minimize injury risk.</w:t>
      </w:r>
    </w:p>
    <w:p>
      <w:pPr>
        <w:pStyle w:val="ListBullet"/>
      </w:pPr>
      <w:r>
        <w:t>Exercise alone produces modest weight loss; combining it with diet improves outcomes.</w:t>
      </w:r>
    </w:p>
    <w:p>
      <w:pPr>
        <w:pStyle w:val="ListBullet"/>
      </w:pPr>
      <w:r>
        <w:t>Safety precautions are critical due to comorbidities and increased injury risk.</w:t>
      </w:r>
    </w:p>
    <w:p>
      <w:pPr>
        <w:pStyle w:val="ListBullet"/>
      </w:pPr>
      <w:r>
        <w:t>Common misconceptions about exercise and obesity can hinder effective program design.</w:t>
      </w:r>
    </w:p>
    <w:p>
      <w:pPr>
        <w:pStyle w:val="ListBullet"/>
      </w:pPr>
      <w:r>
        <w:t>Patient education and multidisciplinary approaches enhance long-term adherence and health outcomes.</w:t>
      </w:r>
    </w:p>
    <w:p>
      <w:pPr>
        <w:pStyle w:val="Heading1"/>
      </w:pPr>
      <w:r>
        <w:t>Glossary</w:t>
      </w:r>
    </w:p>
    <w:p>
      <w:r>
        <w:rPr>
          <w:b/>
        </w:rPr>
        <w:t xml:space="preserve">Obesity: </w:t>
      </w:r>
      <w:r>
        <w:t>A medical condition characterized by excessive body fat accumulation that presents a risk to health.</w:t>
      </w:r>
    </w:p>
    <w:p>
      <w:r>
        <w:rPr>
          <w:b/>
        </w:rPr>
        <w:t xml:space="preserve">Aerobic Exercise: </w:t>
      </w:r>
      <w:r>
        <w:t>Physical activity that relies on oxygen use to adequately meet energy demands during exercise, e.g., walking, cycling.</w:t>
      </w:r>
    </w:p>
    <w:p>
      <w:r>
        <w:rPr>
          <w:b/>
        </w:rPr>
        <w:t xml:space="preserve">Resistance Training: </w:t>
      </w:r>
      <w:r>
        <w:t>Exercise that improves muscular strength and endurance by exercising muscles against an external resistance.</w:t>
      </w:r>
    </w:p>
    <w:p>
      <w:r>
        <w:rPr>
          <w:b/>
        </w:rPr>
        <w:t xml:space="preserve">Energy Expenditure: </w:t>
      </w:r>
      <w:r>
        <w:t>The amount of energy a person uses to maintain basic bodily functions and perform physical activities.</w:t>
      </w:r>
    </w:p>
    <w:p>
      <w:r>
        <w:rPr>
          <w:b/>
        </w:rPr>
        <w:t xml:space="preserve">Insulin Sensitivity: </w:t>
      </w:r>
      <w:r>
        <w:t>The responsiveness of cells to the hormone insulin, important in regulating blood sugar levels.</w:t>
      </w:r>
    </w:p>
    <w:p>
      <w:r>
        <w:rPr>
          <w:b/>
        </w:rPr>
        <w:t xml:space="preserve">Basal Metabolic Rate (BMR): </w:t>
      </w:r>
      <w:r>
        <w:t>The number of calories the body needs to maintain basic physiological functions at rest.</w:t>
      </w:r>
    </w:p>
    <w:p>
      <w:r>
        <w:rPr>
          <w:b/>
        </w:rPr>
        <w:t xml:space="preserve">FITT Principles: </w:t>
      </w:r>
      <w:r>
        <w:t>A framework to guide exercise prescription considering Frequency, Intensity, Time, and Type of exercise.</w:t>
      </w:r>
    </w:p>
    <w:p>
      <w:r>
        <w:rPr>
          <w:b/>
        </w:rPr>
        <w:t xml:space="preserve">Perceived Exertion: </w:t>
      </w:r>
      <w:r>
        <w:t>An individual's subjective assessment of how hard they feel their body is working during physical activity.</w:t>
      </w:r>
    </w:p>
    <w:p>
      <w:pPr>
        <w:pStyle w:val="Heading1"/>
      </w:pPr>
      <w:r>
        <w:t>Related Modules</w:t>
      </w:r>
    </w:p>
    <w:p>
      <w:pPr>
        <w:pStyle w:val="ListBullet"/>
      </w:pPr>
      <w:r>
        <w:t>PROG-042</w:t>
      </w:r>
    </w:p>
    <w:p>
      <w:pPr>
        <w:pStyle w:val="ListBullet"/>
      </w:pPr>
      <w:r>
        <w:t>PROG-058</w:t>
      </w:r>
    </w:p>
    <w:p>
      <w:pPr>
        <w:pStyle w:val="Heading1"/>
      </w:pPr>
      <w:r>
        <w:t>Illustration Specifications</w:t>
      </w:r>
    </w:p>
    <w:p>
      <w:pPr>
        <w:pStyle w:val="Heading2"/>
      </w:pPr>
      <w:r>
        <w:t>ILL-075-01 - Exercise Modalities in Obesity Programs</w:t>
      </w:r>
    </w:p>
    <w:p>
      <w:r>
        <w:t>Type: Diagram</w:t>
      </w:r>
    </w:p>
    <w:p>
      <w:r>
        <w:t>A schematic showing the three main exercise types (aerobic, resistance, flexibility) commonly included in obesity programs.</w:t>
      </w:r>
    </w:p>
    <w:p>
      <w:r>
        <w:t>Alt text: Diagram illustrating aerobic, resistance, and flexibility exercises for obesity.</w:t>
      </w:r>
    </w:p>
    <w:p>
      <w:pPr>
        <w:pStyle w:val="Heading2"/>
      </w:pPr>
      <w:r>
        <w:t>ILL-075-02 - FITT Principles for Obesity Exercise Prescription</w:t>
      </w:r>
    </w:p>
    <w:p>
      <w:r>
        <w:t>Type: Infographic</w:t>
      </w:r>
    </w:p>
    <w:p>
      <w:r>
        <w:t>Visual representation of Frequency, Intensity, Time, and Type parameters applied to obesity exercise recommendations.</w:t>
      </w:r>
    </w:p>
    <w:p>
      <w:r>
        <w:t>Alt text: Infographic displaying FITT principles applied to exercise for obesity.</w:t>
      </w:r>
    </w:p>
    <w:p>
      <w:pPr>
        <w:pStyle w:val="Heading2"/>
      </w:pPr>
      <w:r>
        <w:t>ILL-075-03 - Physiological Effects of Exercise in Obesity</w:t>
      </w:r>
    </w:p>
    <w:p>
      <w:r>
        <w:t>Type: Flowchart</w:t>
      </w:r>
    </w:p>
    <w:p>
      <w:r>
        <w:t>Flowchart showing mechanisms such as increased energy expenditure and improved insulin sensitivity resulting from exercise.</w:t>
      </w:r>
    </w:p>
    <w:p>
      <w:r>
        <w:t>Alt text: Flowchart depicting how exercise benefits metabolism and health in obesity.</w:t>
      </w:r>
    </w:p>
    <w:p>
      <w:pPr>
        <w:pStyle w:val="Heading2"/>
      </w:pPr>
      <w:r>
        <w:t>ILL-075-04 - Safe Progression of Exercise Intensity</w:t>
      </w:r>
    </w:p>
    <w:p>
      <w:r>
        <w:t>Type: Graph</w:t>
      </w:r>
    </w:p>
    <w:p>
      <w:r>
        <w:t>Graph demonstrating gradual increase of exercise intensity over time with markers for monitoring and adjustment.</w:t>
      </w:r>
    </w:p>
    <w:p>
      <w:r>
        <w:t>Alt text: Graph showing gradual exercise intensity progression for safety and effectiveness.</w:t>
      </w:r>
    </w:p>
    <w:p>
      <w:pPr>
        <w:pStyle w:val="Heading1"/>
      </w:pPr>
      <w:r>
        <w:t>References</w:t>
      </w:r>
    </w:p>
    <w:p>
      <w:pPr>
        <w:pStyle w:val="ListBullet"/>
      </w:pPr>
      <w:r>
        <w:t>Physical Activity and Weight Loss: A Systematic Review | Johns DJ, Hartmann-Boyce J, Jebb SA, Aveyard P | 2014 | DOI: 10.7326/M14-0352 | Unverified</w:t>
      </w:r>
    </w:p>
    <w:p>
      <w:pPr>
        <w:pStyle w:val="ListBullet"/>
      </w:pPr>
      <w:r>
        <w:t>Exercise and Obesity | American College of Sports Medicine | 2018 | https://www.acsm.org/docs/default-source/files-for-resource-library/exercise-and-obesity.pdf | Unverified</w:t>
      </w:r>
    </w:p>
    <w:p>
      <w:pPr>
        <w:pStyle w:val="ListBullet"/>
      </w:pPr>
      <w:r>
        <w:t>2018 Physical Activity Guidelines Advisory Committee Scientific Report | U.S. Department of Health and Human Services | 2018 | https://health.gov/sites/default/files/2019-09/PAG_Advisory_Committee_Report.pdf | Unverified</w:t>
      </w:r>
    </w:p>
    <w:p>
      <w:pPr>
        <w:pStyle w:val="ListBullet"/>
      </w:pPr>
      <w:r>
        <w:t>Effects of Resistance Training on Muscle Mass, Strength, and Metabolism in Obese Adults | Westcott WL | 2012 | PMCID: PMC3284884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