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SUP-095 - HMB</w:t>
      </w:r>
    </w:p>
    <w:p>
      <w:r>
        <w:rPr>
          <w:i/>
        </w:rPr>
        <w:t>Evidence, dosing, safety, interactions, and practical considerations for hmb.</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Athletes, Fitness Enthusiasts,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HMB, beta-hydroxy beta-methylbutyrate, muscle growth, muscle recovery, performance supplements, dosing,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HMB (beta-hydroxy beta-methylbutyrate) is a metabolite of the essential branched-chain amino acid leucine, known for its role in muscle protein synthesis and preventing muscle breakdown (catabolism). It is commonly used as a dietary supplement to support muscle growth, enhance recovery after exercise, and improve physical performance. HMB works primarily by attenuating muscle damage and stimulating anabolic pathways, including activation of mTOR (mechanistic Target of Rapamycin), which promotes muscle protein synthesis. The supplement exists predominantly in two forms: the calcium salt (HMB-Ca) and the free acid form (HMB-FA), with slight differences in absorption and efficacy profiles. Synonyms include beta-hydroxy-beta-methylbutyrate monohydrate and HMB-Ca/FA. Evidence from randomized controlled trials suggests that HMB supplementation is moderately effective in improving muscle mass and strength, especially in untrained individuals, older adults, and during caloric deficit or immobilization. However, its benefits in trained athletes are less consistent, representing a limitation. Safety data indicate that HMB is generally well tolerated at recommended doses (typically 3 grams per day). Reported adverse effects are rare and minor. The interaction of HMB with other supplements or medications remains underexplored but currently appears minimal. Practical considerations include appropriate dosing schedules, choosing supplement form, and understanding that HMB is not a replacement for consistent resistance training and proper nutrition. Limitations include variability in study designs, populations studied, and long-term safety data gaps.</w:t>
      </w:r>
    </w:p>
    <w:p>
      <w:pPr>
        <w:pStyle w:val="Heading1"/>
      </w:pPr>
      <w:r>
        <w:t>Customer Questions Answered</w:t>
      </w:r>
    </w:p>
    <w:p>
      <w:pPr>
        <w:pStyle w:val="ListBullet"/>
      </w:pPr>
      <w:r>
        <w:t>What is HMB and how does it work?</w:t>
      </w:r>
    </w:p>
    <w:p>
      <w:pPr>
        <w:pStyle w:val="ListBullet"/>
      </w:pPr>
      <w:r>
        <w:t>Is HMB effective for muscle growth?</w:t>
      </w:r>
    </w:p>
    <w:p>
      <w:pPr>
        <w:pStyle w:val="ListBullet"/>
      </w:pPr>
      <w:r>
        <w:t>What is the recommended dosage of HMB?</w:t>
      </w:r>
    </w:p>
    <w:p>
      <w:pPr>
        <w:pStyle w:val="ListBullet"/>
      </w:pPr>
      <w:r>
        <w:t>Are there any side effects of taking HMB?</w:t>
      </w:r>
    </w:p>
    <w:p>
      <w:pPr>
        <w:pStyle w:val="ListBullet"/>
      </w:pPr>
      <w:r>
        <w:t>Can HMB help with muscle recovery after exercise?</w:t>
      </w:r>
    </w:p>
    <w:p>
      <w:pPr>
        <w:pStyle w:val="ListBullet"/>
      </w:pPr>
      <w:r>
        <w:t>Is HMB safe to use long-term?</w:t>
      </w:r>
    </w:p>
    <w:p>
      <w:pPr>
        <w:pStyle w:val="ListBullet"/>
      </w:pPr>
      <w:r>
        <w:t>Does HMB interact with medications or other supplements?</w:t>
      </w:r>
    </w:p>
    <w:p>
      <w:pPr>
        <w:pStyle w:val="ListBullet"/>
      </w:pPr>
      <w:r>
        <w:t>How quickly does HMB work in the body?</w:t>
      </w:r>
    </w:p>
    <w:p>
      <w:pPr>
        <w:pStyle w:val="ListBullet"/>
      </w:pPr>
      <w:r>
        <w:t>Can vegetarians or vegans take HMB supplements?</w:t>
      </w:r>
    </w:p>
    <w:p>
      <w:pPr>
        <w:pStyle w:val="ListBullet"/>
      </w:pPr>
      <w:r>
        <w:t>Is HMB useful for older adults to prevent muscle loss?</w:t>
      </w:r>
    </w:p>
    <w:p>
      <w:pPr>
        <w:pStyle w:val="ListBullet"/>
      </w:pPr>
      <w:r>
        <w:t>Does HMB improve athletic performance?</w:t>
      </w:r>
    </w:p>
    <w:p>
      <w:pPr>
        <w:pStyle w:val="ListBullet"/>
      </w:pPr>
      <w:r>
        <w:t>Are there differences between free acid and calcium salt forms of HMB?</w:t>
      </w:r>
    </w:p>
    <w:p>
      <w:pPr>
        <w:pStyle w:val="Heading1"/>
      </w:pPr>
      <w:r>
        <w:t>Learning Objectives</w:t>
      </w:r>
    </w:p>
    <w:p>
      <w:pPr>
        <w:pStyle w:val="ListBullet"/>
      </w:pPr>
      <w:r>
        <w:t>Define HMB and its biochemical origin.</w:t>
      </w:r>
    </w:p>
    <w:p>
      <w:pPr>
        <w:pStyle w:val="ListBullet"/>
      </w:pPr>
      <w:r>
        <w:t>Describe the mechanisms of action of HMB in muscle tissue.</w:t>
      </w:r>
    </w:p>
    <w:p>
      <w:pPr>
        <w:pStyle w:val="ListBullet"/>
      </w:pPr>
      <w:r>
        <w:t>Summarize the evidence supporting HMB's role in muscle growth and recovery.</w:t>
      </w:r>
    </w:p>
    <w:p>
      <w:pPr>
        <w:pStyle w:val="ListBullet"/>
      </w:pPr>
      <w:r>
        <w:t>Explain recommended dosing strategies for HMB supplementation.</w:t>
      </w:r>
    </w:p>
    <w:p>
      <w:pPr>
        <w:pStyle w:val="ListBullet"/>
      </w:pPr>
      <w:r>
        <w:t>Identify safety considerations and potential side effects of HMB.</w:t>
      </w:r>
    </w:p>
    <w:p>
      <w:pPr>
        <w:pStyle w:val="ListBullet"/>
      </w:pPr>
      <w:r>
        <w:t>Discuss the practical applications and limitations of HMB use.</w:t>
      </w:r>
    </w:p>
    <w:p>
      <w:pPr>
        <w:pStyle w:val="ListBullet"/>
      </w:pPr>
      <w:r>
        <w:t>Clarify common misconceptions about HMB.</w:t>
      </w:r>
    </w:p>
    <w:p>
      <w:pPr>
        <w:pStyle w:val="ListBullet"/>
      </w:pPr>
      <w:r>
        <w:t>Understand interactions of HMB with other substances and medications.</w:t>
      </w:r>
    </w:p>
    <w:p>
      <w:pPr>
        <w:pStyle w:val="Heading1"/>
      </w:pPr>
      <w:r>
        <w:t>Definition</w:t>
      </w:r>
    </w:p>
    <w:p>
      <w:r>
        <w:t>HMB (beta-hydroxy beta-methylbutyrate) is a bioactive metabolite of the amino acid leucine involved in muscle metabolism. It is used as a dietary supplement intended to promote muscle protein synthesis, reduce muscle protein breakdown, and support muscle recovery and physical performance.</w:t>
      </w:r>
    </w:p>
    <w:p>
      <w:pPr>
        <w:pStyle w:val="Heading1"/>
      </w:pPr>
      <w:r>
        <w:t>Why This Matters</w:t>
      </w:r>
    </w:p>
    <w:p>
      <w:r>
        <w:t>With increasing interest in supplements to enhance muscle health and athletic performance, understanding the scientific basis, efficacy, and safety of HMB helps consumers and healthcare providers make informed decisions about its use. Given mixed evidence and emerging formulations, accurate knowledge aids in optimizing benefit while minimizing risk.</w:t>
      </w:r>
    </w:p>
    <w:p>
      <w:pPr>
        <w:pStyle w:val="Heading1"/>
      </w:pPr>
      <w:r>
        <w:t>Definition and Biochemistry of HMB</w:t>
      </w:r>
    </w:p>
    <w:p>
      <w:r>
        <w:t>HMB, short for beta-hydroxy beta-methylbutyrate, is a naturally occurring metabolite derived from the essential branched-chain amino acid leucine. In the human body, approximately 5% of leucine is metabolized into HMB. The biochemical pathway includes conversion of leucine to alpha-ketoisocaproate (KIC), then to HMB by the enzyme KIC dioxygenase. HMB is involved in muscle metabolism, influencing protein synthesis and degradation processes at the cellular level. It exists primarily in two supplemental forms: the calcium salt of HMB (HMB-Ca) and the free acid form (HMB-FA), each differing slightly in absorption rates and bioavailability.</w:t>
      </w:r>
    </w:p>
    <w:p>
      <w:pPr>
        <w:pStyle w:val="Heading1"/>
      </w:pPr>
      <w:r>
        <w:t>Mechanisms of Action of HMB in Muscle Tissue</w:t>
      </w:r>
    </w:p>
    <w:p>
      <w:r>
        <w:t>HMB exerts multiple physiological effects that support muscle health. It activates the mTOR signaling pathway, a critical regulator of muscle protein synthesis, promoting anabolic processes. Simultaneously, HMB inhibits the ubiquitin-proteasome proteolytic pathway, reducing muscle protein breakdown. Additionally, HMB may enhance mitochondrial biogenesis and decrease markers of muscle damage by stabilizing muscle cell membranes. Collectively, these mechanisms contribute to attenuating muscle catabolism and facilitating repair and growth.</w:t>
      </w:r>
    </w:p>
    <w:p>
      <w:pPr>
        <w:pStyle w:val="Heading1"/>
      </w:pPr>
      <w:r>
        <w:t>Physiological Roles of HMB Beyond Muscle</w:t>
      </w:r>
    </w:p>
    <w:p>
      <w:r>
        <w:t>Beyond skeletal muscle, HMB may influence lipid metabolism by promoting fat oxidation and improving mitochondrial function. Some preclinical studies suggest HMB supports immune function and reduces inflammation, though human data are limited. The impact of HMB on bone health has been explored, with preliminary evidence indicating potential benefits in bone density maintenance. However, these roles require further rigorous clinical evaluation.</w:t>
      </w:r>
    </w:p>
    <w:p>
      <w:pPr>
        <w:pStyle w:val="Heading1"/>
      </w:pPr>
      <w:r>
        <w:t>Clinical Evidence Supporting HMB Use for Muscle Growth and Recovery</w:t>
      </w:r>
    </w:p>
    <w:p>
      <w:r>
        <w:t>Randomized controlled trials and systematic reviews indicate that HMB supplementation can modestly increase muscle mass and strength, especially in untrained individuals, older adults experiencing sarcopenia, and during periods of muscle disuse or caloric restriction. Meta-analyses report effect sizes favoring HMB for lean body mass preservation and improved recovery kinetics. Evidence in well-trained athletes is mixed, with some studies showing marginal or no improvement in performance or hypertrophy. Variability in study duration, populations, dosage, and exercise protocols contributes to heterogeneity in outcomes.</w:t>
      </w:r>
    </w:p>
    <w:p>
      <w:pPr>
        <w:pStyle w:val="Heading1"/>
      </w:pPr>
      <w:r>
        <w:t>Recommended Dosing of HMB for Different Populations</w:t>
      </w:r>
    </w:p>
    <w:p>
      <w:r>
        <w:t>The commonly recommended dosage of HMB is 3 grams per day, often divided into two or three doses. This dose has been shown to maximize plasma HMB concentrations and clinical efficacy in most studies. Some research has explored lower or higher doses, but 3 grams daily remains the standard. In older adults or clinical populations, dosing regimens may vary and should be individualized under professional guidance. Both HMB-Ca and HMB-FA forms are administered at similar doses, although HMB-FA may achieve peak plasma levels more rapidly.</w:t>
      </w:r>
    </w:p>
    <w:p>
      <w:pPr>
        <w:pStyle w:val="Heading1"/>
      </w:pPr>
      <w:r>
        <w:t>Safety and Potential Side Effects of HMB</w:t>
      </w:r>
    </w:p>
    <w:p>
      <w:r>
        <w:t>HMB is generally recognized as safe when consumed at recommended doses. Extensive safety evaluations report minimal adverse effects, which are typically mild and transient such as gastrointestinal discomfort or headache. No significant toxicological findings have been associated with short- or medium-term use. Nonetheless, long-term safety data are limited. Individuals with pre-existing medical conditions or who are pregnant or nursing should consult healthcare providers before use.</w:t>
      </w:r>
    </w:p>
    <w:p>
      <w:pPr>
        <w:pStyle w:val="Heading1"/>
      </w:pPr>
      <w:r>
        <w:t>Interactions of HMB with Medications and Other Supplements</w:t>
      </w:r>
    </w:p>
    <w:p>
      <w:r>
        <w:t>Currently, there is limited data on clinically significant interactions between HMB and medications or other dietary supplements. HMB’s metabolic pathways do not involve cytochrome P450 enzymes to a notable extent, suggesting low potential for drug interactions. However, caution is advised when combining HMB with other supplements aimed at muscle growth or metabolic function due to potential additive effects. More research is needed to clarify any interaction risks.</w:t>
      </w:r>
    </w:p>
    <w:p>
      <w:pPr>
        <w:pStyle w:val="Heading1"/>
      </w:pPr>
      <w:r>
        <w:t>Practical Guidance for Integrating HMB into a Supplement Regimen</w:t>
      </w:r>
    </w:p>
    <w:p>
      <w:r>
        <w:t>HMB supplementation is best used as an adjunct to a comprehensive approach including resistance training, adequate protein intake, and balanced nutrition. It may be particularly useful during periods of increased muscle breakdown risk such as aging, immobilization, or calorie-restricted dieting. Selection between HMB-Ca and HMB-FA depends on preference, availability, and cost considerations. Timing of ingestion around exercise may influence efficacy, with some evidence favoring pre- or post-exercise consumption. Consistent daily dosing is important for achieving benefits.</w:t>
      </w:r>
    </w:p>
    <w:p>
      <w:pPr>
        <w:pStyle w:val="Heading1"/>
      </w:pPr>
      <w:r>
        <w:t>Limitations and Uncertainties in HMB Research</w:t>
      </w:r>
    </w:p>
    <w:p>
      <w:r>
        <w:t>Despite a growing body of literature, several limitations remain. Clinical studies vary widely in design, populations, supplement formulations, and outcomes measured. The majority of evidence supports benefits in special populations rather than elite athletes. Long-term effects and optimal dosing strategies require further investigation. Additionally, individual variability in metabolism and response to HMB supplementation has not been fully elucidated. These factors introduce uncertainty into clinical recommendations.</w:t>
      </w:r>
    </w:p>
    <w:p>
      <w:pPr>
        <w:pStyle w:val="Heading1"/>
      </w:pPr>
      <w:r>
        <w:t>Common Misconceptions about HMB</w:t>
      </w:r>
    </w:p>
    <w:p>
      <w:r>
        <w:t>A widespread misconception is that HMB is a steroid or illegal performance-enhancing drug; however, HMB is a natural metabolite without hormonal activity. Some believe HMB alone can build muscle without exercise, but supplementation is most effective when combined with resistance training. Another myth is that higher doses lead to greater effects; evidence supports a 3-gram daily dose with no clear benefit from exceeding it.</w:t>
      </w:r>
    </w:p>
    <w:p>
      <w:pPr>
        <w:pStyle w:val="Heading1"/>
      </w:pPr>
      <w:r>
        <w:t>Summary of Evidence Strength and Clinical Pearls</w:t>
      </w:r>
    </w:p>
    <w:p>
      <w:r>
        <w:t>The evidence strength for HMB’s efficacy in muscle preservation and recovery is moderate, with consistent findings in specific populations but variable results in athletes. Clinical pearls include recognizing that HMB is a supportive supplement rather than a primary driver of hypertrophy, the importance of adherence to dosing, and incorporation into a holistic training and nutrition program. Safety profiles are favorable but monitoring during long-term supplementation is advisable.</w:t>
      </w:r>
    </w:p>
    <w:p>
      <w:pPr>
        <w:pStyle w:val="Heading1"/>
      </w:pPr>
      <w:r>
        <w:t>Practical Guidance</w:t>
      </w:r>
    </w:p>
    <w:p>
      <w:pPr>
        <w:pStyle w:val="ListBullet"/>
      </w:pPr>
      <w:r>
        <w:t>Take 3 grams of HMB daily divided into smaller doses for best results.</w:t>
      </w:r>
    </w:p>
    <w:p>
      <w:pPr>
        <w:pStyle w:val="ListBullet"/>
      </w:pPr>
      <w:r>
        <w:t>Combine HMB supplementation with consistent resistance training for muscle benefits.</w:t>
      </w:r>
    </w:p>
    <w:p>
      <w:pPr>
        <w:pStyle w:val="ListBullet"/>
      </w:pPr>
      <w:r>
        <w:t>Choose between HMB-Ca and HMB-FA forms based on tolerance and convenience.</w:t>
      </w:r>
    </w:p>
    <w:p>
      <w:pPr>
        <w:pStyle w:val="ListBullet"/>
      </w:pPr>
      <w:r>
        <w:t>Consult healthcare providers before starting HMB if pregnant, nursing, or on medications.</w:t>
      </w:r>
    </w:p>
    <w:p>
      <w:pPr>
        <w:pStyle w:val="ListBullet"/>
      </w:pPr>
      <w:r>
        <w:t>Use HMB particularly in situations with increased muscle breakdown risk such as aging or immobilization.</w:t>
      </w:r>
    </w:p>
    <w:p>
      <w:pPr>
        <w:pStyle w:val="Heading1"/>
      </w:pPr>
      <w:r>
        <w:t>Safety Notes</w:t>
      </w:r>
    </w:p>
    <w:p>
      <w:pPr>
        <w:pStyle w:val="ListBullet"/>
      </w:pPr>
      <w:r>
        <w:t>HMB is generally safe at recommended doses with minimal side effects.</w:t>
      </w:r>
    </w:p>
    <w:p>
      <w:pPr>
        <w:pStyle w:val="ListBullet"/>
      </w:pPr>
      <w:r>
        <w:t>Do not exceed recommended dosing without professional advice.</w:t>
      </w:r>
    </w:p>
    <w:p>
      <w:pPr>
        <w:pStyle w:val="ListBullet"/>
      </w:pPr>
      <w:r>
        <w:t>Monitor for gastrointestinal symptoms or allergic reactions when initiating HMB.</w:t>
      </w:r>
    </w:p>
    <w:p>
      <w:pPr>
        <w:pStyle w:val="ListBullet"/>
      </w:pPr>
      <w:r>
        <w:t>Long-term safety beyond 12 months remains insufficiently studied.</w:t>
      </w:r>
    </w:p>
    <w:p>
      <w:pPr>
        <w:pStyle w:val="ListBullet"/>
      </w:pPr>
      <w:r>
        <w:t>Avoid concurrent use with unknown supplement or medication combinations without professional oversight.</w:t>
      </w:r>
    </w:p>
    <w:p>
      <w:pPr>
        <w:pStyle w:val="Heading1"/>
      </w:pPr>
      <w:r>
        <w:t>Common Misconceptions</w:t>
      </w:r>
    </w:p>
    <w:p>
      <w:r>
        <w:rPr>
          <w:b/>
        </w:rPr>
        <w:t xml:space="preserve">Misconception: </w:t>
      </w:r>
      <w:r>
        <w:t>HMB is a steroid or illegal performance-enhancing drug.</w:t>
      </w:r>
    </w:p>
    <w:p>
      <w:r>
        <w:rPr>
          <w:b/>
        </w:rPr>
        <w:t xml:space="preserve">Reality: </w:t>
      </w:r>
      <w:r>
        <w:t>HMB is a naturally occurring metabolite of leucine and is not a steroid or banned substance.</w:t>
      </w:r>
    </w:p>
    <w:p>
      <w:r>
        <w:rPr>
          <w:b/>
        </w:rPr>
        <w:t xml:space="preserve">Misconception: </w:t>
      </w:r>
      <w:r>
        <w:t>HMB increases muscle mass without exercise.</w:t>
      </w:r>
    </w:p>
    <w:p>
      <w:r>
        <w:rPr>
          <w:b/>
        </w:rPr>
        <w:t xml:space="preserve">Reality: </w:t>
      </w:r>
      <w:r>
        <w:t>HMB is most effective when combined with resistance training and does not independently stimulate muscle growth.</w:t>
      </w:r>
    </w:p>
    <w:p>
      <w:r>
        <w:rPr>
          <w:b/>
        </w:rPr>
        <w:t xml:space="preserve">Misconception: </w:t>
      </w:r>
      <w:r>
        <w:t>Taking more than 3 grams of HMB daily will yield better results.</w:t>
      </w:r>
    </w:p>
    <w:p>
      <w:r>
        <w:rPr>
          <w:b/>
        </w:rPr>
        <w:t xml:space="preserve">Reality: </w:t>
      </w:r>
      <w:r>
        <w:t>Evidence supports 3 grams per day as the optimal dose; higher doses do not show additional benefits and may increase side effects.</w:t>
      </w:r>
    </w:p>
    <w:p>
      <w:pPr>
        <w:pStyle w:val="Heading1"/>
      </w:pPr>
      <w:r>
        <w:t>Clinical Pearls</w:t>
      </w:r>
    </w:p>
    <w:p>
      <w:pPr>
        <w:pStyle w:val="ListNumber"/>
      </w:pPr>
      <w:r>
        <w:t>HMB is particularly beneficial for untrained individuals, older adults, and during muscle disuse.</w:t>
      </w:r>
    </w:p>
    <w:p>
      <w:pPr>
        <w:pStyle w:val="ListNumber"/>
      </w:pPr>
      <w:r>
        <w:t>The free acid form (HMB-FA) may reach peak plasma levels faster but both forms are effective.</w:t>
      </w:r>
    </w:p>
    <w:p>
      <w:pPr>
        <w:pStyle w:val="ListNumber"/>
      </w:pPr>
      <w:r>
        <w:t>Combining HMB with adequate protein intake enhances anabolic effects.</w:t>
      </w:r>
    </w:p>
    <w:p>
      <w:pPr>
        <w:pStyle w:val="ListNumber"/>
      </w:pPr>
      <w:r>
        <w:t>HMB supplementation can aid recovery by reducing muscle damage markers.</w:t>
      </w:r>
    </w:p>
    <w:p>
      <w:pPr>
        <w:pStyle w:val="ListNumber"/>
      </w:pPr>
      <w:r>
        <w:t>Patients should be advised about the importance of combining supplements with exercise and nutrition for efficacy.</w:t>
      </w:r>
    </w:p>
    <w:p>
      <w:pPr>
        <w:pStyle w:val="Heading1"/>
      </w:pPr>
      <w:r>
        <w:t>Key Takeaways</w:t>
      </w:r>
    </w:p>
    <w:p>
      <w:pPr>
        <w:pStyle w:val="ListBullet"/>
      </w:pPr>
      <w:r>
        <w:t>HMB is a metabolite of leucine that supports muscle protein synthesis and reduces protein breakdown.</w:t>
      </w:r>
    </w:p>
    <w:p>
      <w:pPr>
        <w:pStyle w:val="ListBullet"/>
      </w:pPr>
      <w:r>
        <w:t>Supplementation is generally safe and well-tolerated at doses around 3 grams daily.</w:t>
      </w:r>
    </w:p>
    <w:p>
      <w:pPr>
        <w:pStyle w:val="ListBullet"/>
      </w:pPr>
      <w:r>
        <w:t>Clinical evidence supports HMB’s efficacy mainly in untrained individuals, older adults, and catabolic states.</w:t>
      </w:r>
    </w:p>
    <w:p>
      <w:pPr>
        <w:pStyle w:val="ListBullet"/>
      </w:pPr>
      <w:r>
        <w:t>The supplement is not a substitute for exercise and proper nutrition.</w:t>
      </w:r>
    </w:p>
    <w:p>
      <w:pPr>
        <w:pStyle w:val="ListBullet"/>
      </w:pPr>
      <w:r>
        <w:t>Two main forms exist: calcium salt (HMB-Ca) and free acid (HMB-FA), with minor differences.</w:t>
      </w:r>
    </w:p>
    <w:p>
      <w:pPr>
        <w:pStyle w:val="ListBullet"/>
      </w:pPr>
      <w:r>
        <w:t>Limited data exist on long-term safety and pharmacological interactions.</w:t>
      </w:r>
    </w:p>
    <w:p>
      <w:pPr>
        <w:pStyle w:val="ListBullet"/>
      </w:pPr>
      <w:r>
        <w:t>Common misconceptions include believing HMB is a steroid or effective without exercise.</w:t>
      </w:r>
    </w:p>
    <w:p>
      <w:pPr>
        <w:pStyle w:val="ListBullet"/>
      </w:pPr>
      <w:r>
        <w:t>Practical use involves consistent dosing and integration into a holistic fitness approach.</w:t>
      </w:r>
    </w:p>
    <w:p>
      <w:pPr>
        <w:pStyle w:val="Heading1"/>
      </w:pPr>
      <w:r>
        <w:t>Glossary</w:t>
      </w:r>
    </w:p>
    <w:p>
      <w:r>
        <w:rPr>
          <w:b/>
        </w:rPr>
        <w:t xml:space="preserve">HMB: </w:t>
      </w:r>
      <w:r>
        <w:t>Beta-hydroxy beta-methylbutyrate, a metabolite of the amino acid leucine that influences muscle metabolism.</w:t>
      </w:r>
    </w:p>
    <w:p>
      <w:r>
        <w:rPr>
          <w:b/>
        </w:rPr>
        <w:t xml:space="preserve">Leucine: </w:t>
      </w:r>
      <w:r>
        <w:t>An essential branched-chain amino acid involved in protein synthesis and energy metabolism.</w:t>
      </w:r>
    </w:p>
    <w:p>
      <w:r>
        <w:rPr>
          <w:b/>
        </w:rPr>
        <w:t xml:space="preserve">mTOR: </w:t>
      </w:r>
      <w:r>
        <w:t>Mechanistic Target of Rapamycin, a protein kinase that regulates cell growth and muscle protein synthesis.</w:t>
      </w:r>
    </w:p>
    <w:p>
      <w:r>
        <w:rPr>
          <w:b/>
        </w:rPr>
        <w:t xml:space="preserve">Muscle protein synthesis (MPS): </w:t>
      </w:r>
      <w:r>
        <w:t>The process of building new muscle proteins to repair and grow muscle tissue.</w:t>
      </w:r>
    </w:p>
    <w:p>
      <w:r>
        <w:rPr>
          <w:b/>
        </w:rPr>
        <w:t xml:space="preserve">Calcium salt form (HMB-Ca): </w:t>
      </w:r>
      <w:r>
        <w:t>One form of HMB supplement bound to calcium, commonly used due to stability and ease of formulation.</w:t>
      </w:r>
    </w:p>
    <w:p>
      <w:r>
        <w:rPr>
          <w:b/>
        </w:rPr>
        <w:t xml:space="preserve">Free acid form (HMB-FA): </w:t>
      </w:r>
      <w:r>
        <w:t>A form of HMB supplement that is the free acid molecule, absorbed more rapidly than the calcium salt.</w:t>
      </w:r>
    </w:p>
    <w:p>
      <w:r>
        <w:rPr>
          <w:b/>
        </w:rPr>
        <w:t xml:space="preserve">Sarcopenia: </w:t>
      </w:r>
      <w:r>
        <w:t>Age-related loss of muscle mass and function.</w:t>
      </w:r>
    </w:p>
    <w:p>
      <w:r>
        <w:rPr>
          <w:b/>
        </w:rPr>
        <w:t xml:space="preserve">Ubiquitin-proteasome pathway: </w:t>
      </w:r>
      <w:r>
        <w:t>A cellular mechanism for protein degradation involved in muscle catabolism.</w:t>
      </w:r>
    </w:p>
    <w:p>
      <w:pPr>
        <w:pStyle w:val="Heading1"/>
      </w:pPr>
      <w:r>
        <w:t>Related Modules</w:t>
      </w:r>
    </w:p>
    <w:p>
      <w:pPr>
        <w:pStyle w:val="ListBullet"/>
      </w:pPr>
      <w:r>
        <w:t>SUP-035-Protein</w:t>
      </w:r>
    </w:p>
    <w:p>
      <w:pPr>
        <w:pStyle w:val="ListBullet"/>
      </w:pPr>
      <w:r>
        <w:t>SUP-078-Leucine</w:t>
      </w:r>
    </w:p>
    <w:p>
      <w:pPr>
        <w:pStyle w:val="ListBullet"/>
      </w:pPr>
      <w:r>
        <w:t>SUP-110-Creatine</w:t>
      </w:r>
    </w:p>
    <w:p>
      <w:pPr>
        <w:pStyle w:val="Heading1"/>
      </w:pPr>
      <w:r>
        <w:t>Illustration Specifications</w:t>
      </w:r>
    </w:p>
    <w:p>
      <w:pPr>
        <w:pStyle w:val="Heading2"/>
      </w:pPr>
      <w:r>
        <w:t>ILL-001 - Chemical Structure of HMB</w:t>
      </w:r>
    </w:p>
    <w:p>
      <w:r>
        <w:t>Type: Diagram</w:t>
      </w:r>
    </w:p>
    <w:p>
      <w:r>
        <w:t>A detailed molecular diagram showing the chemical structure of beta-hydroxy beta-methylbutyrate (HMB).</w:t>
      </w:r>
    </w:p>
    <w:p>
      <w:r>
        <w:t>Alt text: Molecular structure of HMB molecule</w:t>
      </w:r>
    </w:p>
    <w:p>
      <w:pPr>
        <w:pStyle w:val="Heading2"/>
      </w:pPr>
      <w:r>
        <w:t>ILL-002 - HMB Metabolic Pathway</w:t>
      </w:r>
    </w:p>
    <w:p>
      <w:r>
        <w:t>Type: Flowchart</w:t>
      </w:r>
    </w:p>
    <w:p>
      <w:r>
        <w:t>Flowchart illustrating how leucine is metabolized into HMB within the body and the key enzymes involved.</w:t>
      </w:r>
    </w:p>
    <w:p>
      <w:r>
        <w:t>Alt text: Metabolic conversion of leucine to HMB</w:t>
      </w:r>
    </w:p>
    <w:p>
      <w:pPr>
        <w:pStyle w:val="Heading2"/>
      </w:pPr>
      <w:r>
        <w:t>ILL-003 - Mechanisms of HMB in Muscle Cells</w:t>
      </w:r>
    </w:p>
    <w:p>
      <w:r>
        <w:t>Type: Infographic</w:t>
      </w:r>
    </w:p>
    <w:p>
      <w:r>
        <w:t>Visual summary of the mechanisms by which HMB activates mTOR signaling, inhibits proteolysis, and reduces muscle damage.</w:t>
      </w:r>
    </w:p>
    <w:p>
      <w:r>
        <w:t>Alt text: HMB action pathways in muscle cells</w:t>
      </w:r>
    </w:p>
    <w:p>
      <w:pPr>
        <w:pStyle w:val="Heading2"/>
      </w:pPr>
      <w:r>
        <w:t>ILL-004 - Recommended Dosing Schedule for HMB</w:t>
      </w:r>
    </w:p>
    <w:p>
      <w:r>
        <w:t>Type: Table</w:t>
      </w:r>
    </w:p>
    <w:p>
      <w:r>
        <w:t>Table showing common dosing regimens recommending 1 gram of HMB taken three times daily.</w:t>
      </w:r>
    </w:p>
    <w:p>
      <w:r>
        <w:t>Alt text: Recommended HMB dosing schedule</w:t>
      </w:r>
    </w:p>
    <w:p>
      <w:pPr>
        <w:pStyle w:val="Heading2"/>
      </w:pPr>
      <w:r>
        <w:t>ILL-005 - Summary of Clinical Effects of HMB Supplementation</w:t>
      </w:r>
    </w:p>
    <w:p>
      <w:r>
        <w:t>Type: Bar chart</w:t>
      </w:r>
    </w:p>
    <w:p>
      <w:r>
        <w:t>Chart summarizing evidence strength for various outcomes such as muscle mass, strength, and recovery in different populations.</w:t>
      </w:r>
    </w:p>
    <w:p>
      <w:r>
        <w:t>Alt text: Clinical efficacy of HMB across populations</w:t>
      </w:r>
    </w:p>
    <w:p>
      <w:pPr>
        <w:pStyle w:val="Heading1"/>
      </w:pPr>
      <w:r>
        <w:t>References</w:t>
      </w:r>
    </w:p>
    <w:p>
      <w:pPr>
        <w:pStyle w:val="ListBullet"/>
      </w:pPr>
      <w:r>
        <w:t>Beta-hydroxy-beta-methylbutyrate (HMB) supplementation and skeletal muscle in healthy and clinical populations: A systematic review and meta-analysis | Wilkinson et al. | 2018 | Unverified | Unverified</w:t>
      </w:r>
    </w:p>
    <w:p>
      <w:pPr>
        <w:pStyle w:val="ListBullet"/>
      </w:pPr>
      <w:r>
        <w:t>HMB supplementation and skeletal muscle health: an evidence-based review | Nissen and Sharp | 2003 | Unverified | Unverified</w:t>
      </w:r>
    </w:p>
    <w:p>
      <w:pPr>
        <w:pStyle w:val="ListBullet"/>
      </w:pPr>
      <w:r>
        <w:t>Effects of beta-hydroxy-beta-methylbutyrate on muscle recovery following resistance exercise | Wilson et al. | 2014 | Unverified | Unverified</w:t>
      </w:r>
    </w:p>
    <w:p>
      <w:pPr>
        <w:pStyle w:val="ListBullet"/>
      </w:pPr>
      <w:r>
        <w:t>Safety of beta-hydroxy-beta-methylbutyrate (HMB) supplementation: a review | Rowlands et al.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