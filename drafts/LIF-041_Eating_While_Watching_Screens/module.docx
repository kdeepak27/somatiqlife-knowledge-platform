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LIF-041 - Eating While Watching Screens</w:t>
      </w:r>
    </w:p>
    <w:p>
      <w:r>
        <w:rPr>
          <w:i/>
        </w:rPr>
        <w:t>How eating while watching screens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Maintenance, Behavior Change</w:t>
            </w:r>
          </w:p>
        </w:tc>
      </w:tr>
      <w:tr>
        <w:tc>
          <w:tcPr>
            <w:tcW w:type="dxa" w:w="4968"/>
          </w:tcPr>
          <w:p>
            <w:r>
              <w:rPr>
                <w:b/>
              </w:rPr>
              <w:t>Audience</w:t>
            </w:r>
          </w:p>
        </w:tc>
        <w:tc>
          <w:tcPr>
            <w:tcW w:type="dxa" w:w="4968"/>
          </w:tcPr>
          <w:p>
            <w:r>
              <w:t>General Public, Health Educators, Nutritionists, Researchers</w:t>
            </w:r>
          </w:p>
        </w:tc>
      </w:tr>
      <w:tr>
        <w:tc>
          <w:tcPr>
            <w:tcW w:type="dxa" w:w="4968"/>
          </w:tcPr>
          <w:p>
            <w:r>
              <w:rPr>
                <w:b/>
              </w:rPr>
              <w:t>Reading level</w:t>
            </w:r>
          </w:p>
        </w:tc>
        <w:tc>
          <w:tcPr>
            <w:tcW w:type="dxa" w:w="4968"/>
          </w:tcPr>
          <w:p>
            <w:r>
              <w:t>Middle School</w:t>
            </w:r>
          </w:p>
        </w:tc>
      </w:tr>
      <w:tr>
        <w:tc>
          <w:tcPr>
            <w:tcW w:type="dxa" w:w="4968"/>
          </w:tcPr>
          <w:p>
            <w:r>
              <w:rPr>
                <w:b/>
              </w:rPr>
              <w:t>Keywords</w:t>
            </w:r>
          </w:p>
        </w:tc>
        <w:tc>
          <w:tcPr>
            <w:tcW w:type="dxa" w:w="4968"/>
          </w:tcPr>
          <w:p>
            <w:r>
              <w:t>mindless eating, screen time, nutrition, overeating, distraction, diet,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while watching screens refers to the common practice of consuming food or beverages while engaged with electronic devices such as televisions, smartphones, tablets, or computers. This behavior often leads to distracted or mindless eating, where attention to eating cues and food intake is diminished. The phenomenon is associated with increased energy intake and poor food choices primarily because distraction impairs awareness of satiety signals and fosters automatic eating habits. Major synonyms include distracted eating, mindless eating during screen time, and concurrent screen-based eating. The underlying mechanisms can include reduced cognitive engagement with the act of eating, interference with normal digestive responses, and enhanced susceptibility to external food cues or advertisements. Practical relevance is high given the widespread prevalence of screen use during meals in modern lifestyles. Evidence from observational and experimental studies suggests a correlation between eating while watching screens and risk factors for overweight and obesity. Limitations in existing research include heterogeneity in study designs, variability in population samples, and difficulty isolating screen exposure from other confounders. Safety concerns revolve around potential weight gain, impaired digestion, and unhealthy eating patterns rather than acute toxicity. This module provides consumers, educators, and clinicians with a clear understanding of how screen time intersects with eating behavior and practical strategies for mindful, attentive eating to improve dietary habits and health outcomes.</w:t>
      </w:r>
    </w:p>
    <w:p>
      <w:pPr>
        <w:pStyle w:val="Heading1"/>
      </w:pPr>
      <w:r>
        <w:t>Customer Questions Answered</w:t>
      </w:r>
    </w:p>
    <w:p>
      <w:pPr>
        <w:pStyle w:val="ListBullet"/>
      </w:pPr>
      <w:r>
        <w:t>Why do people tend to eat more when watching screens?</w:t>
      </w:r>
    </w:p>
    <w:p>
      <w:pPr>
        <w:pStyle w:val="ListBullet"/>
      </w:pPr>
      <w:r>
        <w:t>Does eating while watching TV contribute to weight gain?</w:t>
      </w:r>
    </w:p>
    <w:p>
      <w:pPr>
        <w:pStyle w:val="ListBullet"/>
      </w:pPr>
      <w:r>
        <w:t>What is mindless eating, and how does it relate to screen time?</w:t>
      </w:r>
    </w:p>
    <w:p>
      <w:pPr>
        <w:pStyle w:val="ListBullet"/>
      </w:pPr>
      <w:r>
        <w:t>Are all types of screens equally distracting during meals?</w:t>
      </w:r>
    </w:p>
    <w:p>
      <w:pPr>
        <w:pStyle w:val="ListBullet"/>
      </w:pPr>
      <w:r>
        <w:t>How does distracted eating affect digestion?</w:t>
      </w:r>
    </w:p>
    <w:p>
      <w:pPr>
        <w:pStyle w:val="ListBullet"/>
      </w:pPr>
      <w:r>
        <w:t>Can eating while using screens cause poor food choices?</w:t>
      </w:r>
    </w:p>
    <w:p>
      <w:pPr>
        <w:pStyle w:val="ListBullet"/>
      </w:pPr>
      <w:r>
        <w:t>What strategies can help reduce overeating during screen time?</w:t>
      </w:r>
    </w:p>
    <w:p>
      <w:pPr>
        <w:pStyle w:val="ListBullet"/>
      </w:pPr>
      <w:r>
        <w:t>Is there scientific evidence linking screen eating and obesity?</w:t>
      </w:r>
    </w:p>
    <w:p>
      <w:pPr>
        <w:pStyle w:val="ListBullet"/>
      </w:pPr>
      <w:r>
        <w:t>How does screen time during meals impact children differently than adults?</w:t>
      </w:r>
    </w:p>
    <w:p>
      <w:pPr>
        <w:pStyle w:val="ListBullet"/>
      </w:pPr>
      <w:r>
        <w:t>Can mindful eating be practiced while watching screens?</w:t>
      </w:r>
    </w:p>
    <w:p>
      <w:pPr>
        <w:pStyle w:val="ListBullet"/>
      </w:pPr>
      <w:r>
        <w:t>What are the psychological mechanisms behind distracted eating?</w:t>
      </w:r>
    </w:p>
    <w:p>
      <w:pPr>
        <w:pStyle w:val="ListBullet"/>
      </w:pPr>
      <w:r>
        <w:t>Are there long-term health risks associated with eating while watching screens?</w:t>
      </w:r>
    </w:p>
    <w:p>
      <w:pPr>
        <w:pStyle w:val="Heading1"/>
      </w:pPr>
      <w:r>
        <w:t>Learning Objectives</w:t>
      </w:r>
    </w:p>
    <w:p>
      <w:pPr>
        <w:pStyle w:val="ListBullet"/>
      </w:pPr>
      <w:r>
        <w:t>Define eating while watching screens and its common synonyms.</w:t>
      </w:r>
    </w:p>
    <w:p>
      <w:pPr>
        <w:pStyle w:val="ListBullet"/>
      </w:pPr>
      <w:r>
        <w:t>Explain the psychological and physiological mechanisms behind distracted eating.</w:t>
      </w:r>
    </w:p>
    <w:p>
      <w:pPr>
        <w:pStyle w:val="ListBullet"/>
      </w:pPr>
      <w:r>
        <w:t>Describe how screen use during meals can affect food intake and digestion.</w:t>
      </w:r>
    </w:p>
    <w:p>
      <w:pPr>
        <w:pStyle w:val="ListBullet"/>
      </w:pPr>
      <w:r>
        <w:t>Summarize the scientific evidence linking screen eating to health outcomes such as overweight and obesity.</w:t>
      </w:r>
    </w:p>
    <w:p>
      <w:pPr>
        <w:pStyle w:val="ListBullet"/>
      </w:pPr>
      <w:r>
        <w:t>Identify misconceptions related to eating while using screens.</w:t>
      </w:r>
    </w:p>
    <w:p>
      <w:pPr>
        <w:pStyle w:val="ListBullet"/>
      </w:pPr>
      <w:r>
        <w:t>Provide practical strategies to reduce negative effects of screen-associated eating.</w:t>
      </w:r>
    </w:p>
    <w:p>
      <w:pPr>
        <w:pStyle w:val="ListBullet"/>
      </w:pPr>
      <w:r>
        <w:t>Discuss special considerations for children and adolescents.</w:t>
      </w:r>
    </w:p>
    <w:p>
      <w:pPr>
        <w:pStyle w:val="ListBullet"/>
      </w:pPr>
      <w:r>
        <w:t>Recognize limitations and gaps in current research on screen-eating behaviors.</w:t>
      </w:r>
    </w:p>
    <w:p>
      <w:pPr>
        <w:pStyle w:val="Heading1"/>
      </w:pPr>
      <w:r>
        <w:t>Definition</w:t>
      </w:r>
    </w:p>
    <w:p>
      <w:r>
        <w:t>Eating while watching screens is the act of consuming food or drink simultaneously with engagement with electronic devices such as televisions, computers, smartphones, or tablets. This behavior often leads to reduced attention to the eating experience itself, commonly known as distracted or mindless eating.</w:t>
      </w:r>
    </w:p>
    <w:p>
      <w:pPr>
        <w:pStyle w:val="Heading1"/>
      </w:pPr>
      <w:r>
        <w:t>Why This Matters</w:t>
      </w:r>
    </w:p>
    <w:p>
      <w:r>
        <w:t>Understanding eating while watching screens is critical because it represents a common behavioral pattern that can contribute to excess calorie intake, poor dietary choices, and negative health outcomes such as overweight and obesity. As screen time continues to rise globally, recognizing how this habit influences nutrition and health can inform practical interventions to promote mindful eating and healthier lifestyles.</w:t>
      </w:r>
    </w:p>
    <w:p>
      <w:pPr>
        <w:pStyle w:val="Heading1"/>
      </w:pPr>
      <w:r>
        <w:t>Definition and Terminology of Eating While Watching Screens</w:t>
      </w:r>
    </w:p>
    <w:p>
      <w:r>
        <w:t>Eating while watching screens involves simultaneous consumption of food and exposure to electronic media. Common terms include distracted eating, mindless eating, concurrent screen-based eating, and media multitasking during meals. This behavior reduces focus on eating and awareness of fullness cues, impacting eating quantity and quality.</w:t>
      </w:r>
    </w:p>
    <w:p>
      <w:pPr>
        <w:pStyle w:val="Heading1"/>
      </w:pPr>
      <w:r>
        <w:t>Mechanisms Behind Mindless Eating During Screen Time</w:t>
      </w:r>
    </w:p>
    <w:p>
      <w:r>
        <w:t>The key mechanism is distraction, which impairs cognitive monitoring of food intake and satiety signals. Visual or auditory stimulation from screens competes for attention, leading to automatic or habitual eating actions. Neurocognitive studies show reduced activation in brain areas related to self-control and interoception during distracted eating.</w:t>
      </w:r>
    </w:p>
    <w:p>
      <w:pPr>
        <w:pStyle w:val="Heading1"/>
      </w:pPr>
      <w:r>
        <w:t>Physiological Effects of Distracted Eating on Digestion and Satiety</w:t>
      </w:r>
    </w:p>
    <w:p>
      <w:r>
        <w:t>Distracted eating may disrupt normal digestive responses by delaying recognition of fullness and slowing gastric emptying signaling. This can cause overeating before satiety cues register. Some studies suggest altered hormonal release, such as decreased peptide YY or increased ghrelin, but evidence remains emerging.</w:t>
      </w:r>
    </w:p>
    <w:p>
      <w:pPr>
        <w:pStyle w:val="Heading1"/>
      </w:pPr>
      <w:r>
        <w:t>Evidence Linking Screen-Based Eating and Increased Food Intake</w:t>
      </w:r>
    </w:p>
    <w:p>
      <w:r>
        <w:t>Multiple randomized controlled trials and observational studies reveal that eating while watching TV or using handheld devices increases caloric intake compared to undistracted eating. The effect is robust across age groups and meal types. Meta-analyses support a statistical association between screen-eating and higher energy consumption.</w:t>
      </w:r>
    </w:p>
    <w:p>
      <w:pPr>
        <w:pStyle w:val="Heading1"/>
      </w:pPr>
      <w:r>
        <w:t>Health Outcomes Associated with Eating While Watching Screens</w:t>
      </w:r>
    </w:p>
    <w:p>
      <w:r>
        <w:t>Epidemiological data connect frequent screen-based eating with increased risk of overweight, obesity, and metabolic disturbances. Although causality is difficult to establish, consistent correlations exist after adjusting for confounders. Other outcomes include poorer diet quality and risk of ingesting more processed or energy-dense foods.</w:t>
      </w:r>
    </w:p>
    <w:p>
      <w:pPr>
        <w:pStyle w:val="Heading1"/>
      </w:pPr>
      <w:r>
        <w:t>Impact of Screen-Based Eating on Children and Adolescents</w:t>
      </w:r>
    </w:p>
    <w:p>
      <w:r>
        <w:t>Children and adolescents are particularly vulnerable due to developmental factors and higher screen exposure. Screen-eating can disrupt hunger regulation, promote snacking on unhealthy foods, and establish lifelong poor eating habits. Pediatric guidelines recommend minimizing screens during meals to foster healthy behaviors.</w:t>
      </w:r>
    </w:p>
    <w:p>
      <w:pPr>
        <w:pStyle w:val="Heading1"/>
      </w:pPr>
      <w:r>
        <w:t>Common Misconceptions About Eating While Watching Screens</w:t>
      </w:r>
    </w:p>
    <w:p>
      <w:r>
        <w:t>Some believe multitasking during meals saves time or enhances pleasure. However, misconceptions include the idea that screen use does not affect portion control or that it only impacts unhealthy eaters. Evidence disproves these beliefs by showing universal effects on eating behavior regardless of baseline diet quality.</w:t>
      </w:r>
    </w:p>
    <w:p>
      <w:pPr>
        <w:pStyle w:val="Heading1"/>
      </w:pPr>
      <w:r>
        <w:t>Practical Strategies to Reduce Negative Effects of Eating with Screens</w:t>
      </w:r>
    </w:p>
    <w:p>
      <w:r>
        <w:t>Recommendations include setting designated screen-free meal times, promoting mindful eating practices focusing on the sensory experience of food, avoiding eating directly in front of screens, and planning structured meal environments. Using apps or timers to remind adults and children to pause screen activity during meals may help.</w:t>
      </w:r>
    </w:p>
    <w:p>
      <w:pPr>
        <w:pStyle w:val="Heading1"/>
      </w:pPr>
      <w:r>
        <w:t>Limitations and Gaps in Research on Screen Eating Behaviors</w:t>
      </w:r>
    </w:p>
    <w:p>
      <w:r>
        <w:t>Research is limited by small sample sizes, reliance on self-reported data, and varied definitions of distracted eating. Confounding factors such as physical activity and overall screen time complicate analysis. More longitudinal and experimental studies are needed to clarify long-term effects and mechanisms.</w:t>
      </w:r>
    </w:p>
    <w:p>
      <w:pPr>
        <w:pStyle w:val="Heading1"/>
      </w:pPr>
      <w:r>
        <w:t>Safety Notes and Potential Risks Associated with Eating While Watching Screens</w:t>
      </w:r>
    </w:p>
    <w:p>
      <w:r>
        <w:t>Eating while using screens poses risks mainly related to overconsumption and poor nutrition rather than direct physical harm. Risks include excessive weight gain, digestive discomfort, and development of unhealthy eating patterns. No acute safety hazards are documented, but chronic effects may increase disease risk.</w:t>
      </w:r>
    </w:p>
    <w:p>
      <w:pPr>
        <w:pStyle w:val="Heading1"/>
      </w:pPr>
      <w:r>
        <w:t>Practical Guidance</w:t>
      </w:r>
    </w:p>
    <w:p>
      <w:pPr>
        <w:pStyle w:val="ListBullet"/>
      </w:pPr>
      <w:r>
        <w:t>Establish screen-free zones or times during meals to enhance focus on eating.</w:t>
      </w:r>
    </w:p>
    <w:p>
      <w:pPr>
        <w:pStyle w:val="ListBullet"/>
      </w:pPr>
      <w:r>
        <w:t>Practice mindful eating by paying attention to taste, texture, and hunger/fullness cues.</w:t>
      </w:r>
    </w:p>
    <w:p>
      <w:pPr>
        <w:pStyle w:val="ListBullet"/>
      </w:pPr>
      <w:r>
        <w:t>Plan meal breaks separate from screen use to prevent automatic or distracted snacking.</w:t>
      </w:r>
    </w:p>
    <w:p>
      <w:pPr>
        <w:pStyle w:val="ListBullet"/>
      </w:pPr>
      <w:r>
        <w:t>Educate children and adolescents on the benefits of attentive eating and involve them in meal preparation.</w:t>
      </w:r>
    </w:p>
    <w:p>
      <w:pPr>
        <w:pStyle w:val="ListBullet"/>
      </w:pPr>
      <w:r>
        <w:t>Limit exposure to food advertising on screens that influence cravings and unhealthy choices.</w:t>
      </w:r>
    </w:p>
    <w:p>
      <w:pPr>
        <w:pStyle w:val="ListBullet"/>
      </w:pPr>
      <w:r>
        <w:t>Use smaller plates and moderate portion sizes to reduce excess intake during screen time.</w:t>
      </w:r>
    </w:p>
    <w:p>
      <w:pPr>
        <w:pStyle w:val="ListBullet"/>
      </w:pPr>
      <w:r>
        <w:t>Keep healthier food options accessible and reduce availability of energy-dense snacks near screens.</w:t>
      </w:r>
    </w:p>
    <w:p>
      <w:pPr>
        <w:pStyle w:val="ListBullet"/>
      </w:pPr>
      <w:r>
        <w:t>Monitor and limit total daily screen time, especially during meals and snacks.</w:t>
      </w:r>
    </w:p>
    <w:p>
      <w:pPr>
        <w:pStyle w:val="Heading1"/>
      </w:pPr>
      <w:r>
        <w:t>Safety Notes</w:t>
      </w:r>
    </w:p>
    <w:p>
      <w:pPr>
        <w:pStyle w:val="ListBullet"/>
      </w:pPr>
      <w:r>
        <w:t>Eating while watching screens is generally safe but may lead to overeating and subsequent weight gain.</w:t>
      </w:r>
    </w:p>
    <w:p>
      <w:pPr>
        <w:pStyle w:val="ListBullet"/>
      </w:pPr>
      <w:r>
        <w:t>Avoid habitual distracted eating to prevent impaired digestion and metabolic issues.</w:t>
      </w:r>
    </w:p>
    <w:p>
      <w:pPr>
        <w:pStyle w:val="ListBullet"/>
      </w:pPr>
      <w:r>
        <w:t>Ensure adequate hydration during meals as distraction might reduce awareness of fluid intake.</w:t>
      </w:r>
    </w:p>
    <w:p>
      <w:pPr>
        <w:pStyle w:val="ListBullet"/>
      </w:pPr>
      <w:r>
        <w:t>If digestive symptoms occur, consult a healthcare provider to rule out conditions unrelated to screen eating.</w:t>
      </w:r>
    </w:p>
    <w:p>
      <w:pPr>
        <w:pStyle w:val="ListBullet"/>
      </w:pPr>
      <w:r>
        <w:t>Screen use should not replace interpersonal social interactions during family meals.</w:t>
      </w:r>
    </w:p>
    <w:p>
      <w:pPr>
        <w:pStyle w:val="Heading1"/>
      </w:pPr>
      <w:r>
        <w:t>Common Misconceptions</w:t>
      </w:r>
    </w:p>
    <w:p>
      <w:r>
        <w:rPr>
          <w:b/>
        </w:rPr>
        <w:t xml:space="preserve">Misconception: </w:t>
      </w:r>
      <w:r>
        <w:t>Eating while watching screens does not affect how much food you consume.</w:t>
      </w:r>
    </w:p>
    <w:p>
      <w:r>
        <w:rPr>
          <w:b/>
        </w:rPr>
        <w:t xml:space="preserve">Reality: </w:t>
      </w:r>
      <w:r>
        <w:t>Evidence shows that distracted eating typically leads to increased food intake, often without conscious awareness.</w:t>
      </w:r>
    </w:p>
    <w:p>
      <w:r>
        <w:rPr>
          <w:b/>
        </w:rPr>
        <w:t xml:space="preserve">Misconception: </w:t>
      </w:r>
      <w:r>
        <w:t>Only unhealthy or overweight individuals are affected by screen-based eating.</w:t>
      </w:r>
    </w:p>
    <w:p>
      <w:r>
        <w:rPr>
          <w:b/>
        </w:rPr>
        <w:t xml:space="preserve">Reality: </w:t>
      </w:r>
      <w:r>
        <w:t>Distracted eating affects people of all body types and dietary habits similarly, leading to excess calorie intake.</w:t>
      </w:r>
    </w:p>
    <w:p>
      <w:r>
        <w:rPr>
          <w:b/>
        </w:rPr>
        <w:t xml:space="preserve">Misconception: </w:t>
      </w:r>
      <w:r>
        <w:t>Multitasking with screens during meals saves time and enhances enjoyment.</w:t>
      </w:r>
    </w:p>
    <w:p>
      <w:r>
        <w:rPr>
          <w:b/>
        </w:rPr>
        <w:t xml:space="preserve">Reality: </w:t>
      </w:r>
      <w:r>
        <w:t>Multitasking reduces awareness of eating, which can decrease meal satisfaction and lead to overeating.</w:t>
      </w:r>
    </w:p>
    <w:p>
      <w:pPr>
        <w:pStyle w:val="Heading1"/>
      </w:pPr>
      <w:r>
        <w:t>Clinical Pearls</w:t>
      </w:r>
    </w:p>
    <w:p>
      <w:pPr>
        <w:pStyle w:val="ListNumber"/>
      </w:pPr>
      <w:r>
        <w:t>Consider screening patients for distracted eating behaviors during lifestyle counseling.</w:t>
      </w:r>
    </w:p>
    <w:p>
      <w:pPr>
        <w:pStyle w:val="ListNumber"/>
      </w:pPr>
      <w:r>
        <w:t>Advise patients on the benefits of mindful eating and screen-free meal environments.</w:t>
      </w:r>
    </w:p>
    <w:p>
      <w:pPr>
        <w:pStyle w:val="ListNumber"/>
      </w:pPr>
      <w:r>
        <w:t>Address screen use habits particularly in pediatric populations when discussing nutrition and weight management.</w:t>
      </w:r>
    </w:p>
    <w:p>
      <w:pPr>
        <w:pStyle w:val="ListNumber"/>
      </w:pPr>
      <w:r>
        <w:t>Incorporate behavioral strategies such as meal planning and environmental modifications to reduce screen-associated overeating.</w:t>
      </w:r>
    </w:p>
    <w:p>
      <w:pPr>
        <w:pStyle w:val="ListNumber"/>
      </w:pPr>
      <w:r>
        <w:t>Recognize that interventions targeting screen time reduction during meals may improve overall dietary quality.</w:t>
      </w:r>
    </w:p>
    <w:p>
      <w:pPr>
        <w:pStyle w:val="Heading1"/>
      </w:pPr>
      <w:r>
        <w:t>Key Takeaways</w:t>
      </w:r>
    </w:p>
    <w:p>
      <w:pPr>
        <w:pStyle w:val="ListBullet"/>
      </w:pPr>
      <w:r>
        <w:t>Eating while watching screens commonly leads to distracted or mindless eating.</w:t>
      </w:r>
    </w:p>
    <w:p>
      <w:pPr>
        <w:pStyle w:val="ListBullet"/>
      </w:pPr>
      <w:r>
        <w:t>Distraction reduces awareness of hunger and fullness signals, promoting overeating.</w:t>
      </w:r>
    </w:p>
    <w:p>
      <w:pPr>
        <w:pStyle w:val="ListBullet"/>
      </w:pPr>
      <w:r>
        <w:t>Scientific evidence links screen eating to increased calorie intake and higher obesity risk.</w:t>
      </w:r>
    </w:p>
    <w:p>
      <w:pPr>
        <w:pStyle w:val="ListBullet"/>
      </w:pPr>
      <w:r>
        <w:t>Children and adolescents are especially susceptible to negative effects of screen-based eating.</w:t>
      </w:r>
    </w:p>
    <w:p>
      <w:pPr>
        <w:pStyle w:val="ListBullet"/>
      </w:pPr>
      <w:r>
        <w:t>Mindful eating practices can mitigate the risks associated with screen use during meals.</w:t>
      </w:r>
    </w:p>
    <w:p>
      <w:pPr>
        <w:pStyle w:val="ListBullet"/>
      </w:pPr>
      <w:r>
        <w:t>Establishing screen-free meal times improves eating attentiveness and dietary choices.</w:t>
      </w:r>
    </w:p>
    <w:p>
      <w:pPr>
        <w:pStyle w:val="ListBullet"/>
      </w:pPr>
      <w:r>
        <w:t>Food advertising on screens can trigger unhealthy food cravings and choices.</w:t>
      </w:r>
    </w:p>
    <w:p>
      <w:pPr>
        <w:pStyle w:val="ListBullet"/>
      </w:pPr>
      <w:r>
        <w:t>Current research on screen-based eating behavior has limitations and calls for further studies.</w:t>
      </w:r>
    </w:p>
    <w:p>
      <w:pPr>
        <w:pStyle w:val="Heading1"/>
      </w:pPr>
      <w:r>
        <w:t>Glossary</w:t>
      </w:r>
    </w:p>
    <w:p>
      <w:r>
        <w:rPr>
          <w:b/>
        </w:rPr>
        <w:t xml:space="preserve">Mindless Eating: </w:t>
      </w:r>
      <w:r>
        <w:t>Eating food without paying attention to the quantity, quality, or the body's hunger and fullness cues.</w:t>
      </w:r>
    </w:p>
    <w:p>
      <w:r>
        <w:rPr>
          <w:b/>
        </w:rPr>
        <w:t xml:space="preserve">Distracted Eating: </w:t>
      </w:r>
      <w:r>
        <w:t>Consuming food while attention is focused on a different stimulus such as a screen, reducing awareness of eating behavior.</w:t>
      </w:r>
    </w:p>
    <w:p>
      <w:r>
        <w:rPr>
          <w:b/>
        </w:rPr>
        <w:t xml:space="preserve">Satiety Signals: </w:t>
      </w:r>
      <w:r>
        <w:t>Physiological messages sent by the body that indicate fullness and help regulate food intake.</w:t>
      </w:r>
    </w:p>
    <w:p>
      <w:r>
        <w:rPr>
          <w:b/>
        </w:rPr>
        <w:t xml:space="preserve">Obesity: </w:t>
      </w:r>
      <w:r>
        <w:t>A medical condition characterized by excess body fat that increases the risk of health problems.</w:t>
      </w:r>
    </w:p>
    <w:p>
      <w:r>
        <w:rPr>
          <w:b/>
        </w:rPr>
        <w:t xml:space="preserve">Screen Time: </w:t>
      </w:r>
      <w:r>
        <w:t>The amount of time spent using devices with screens such as televisions, smartphones, tablets, and computers.</w:t>
      </w:r>
    </w:p>
    <w:p>
      <w:r>
        <w:rPr>
          <w:b/>
        </w:rPr>
        <w:t xml:space="preserve">Mindful Eating: </w:t>
      </w:r>
      <w:r>
        <w:t>An eating approach that involves paying full attention to the experience of eating and listening to bodily hunger and fullness cues.</w:t>
      </w:r>
    </w:p>
    <w:p>
      <w:r>
        <w:rPr>
          <w:b/>
        </w:rPr>
        <w:t xml:space="preserve">Peptide YY (PYY): </w:t>
      </w:r>
      <w:r>
        <w:t>A hormone involved in reducing appetite and slowing gastric motility after eating.</w:t>
      </w:r>
    </w:p>
    <w:p>
      <w:r>
        <w:rPr>
          <w:b/>
        </w:rPr>
        <w:t xml:space="preserve">Ghrelin: </w:t>
      </w:r>
      <w:r>
        <w:t>A hormone that stimulates appetite and is often called the 'hunger hormone.'</w:t>
      </w:r>
    </w:p>
    <w:p>
      <w:pPr>
        <w:pStyle w:val="Heading1"/>
      </w:pPr>
      <w:r>
        <w:t>Related Modules</w:t>
      </w:r>
    </w:p>
    <w:p>
      <w:pPr>
        <w:pStyle w:val="ListBullet"/>
      </w:pPr>
      <w:r>
        <w:t>LIF-012_Eating_Habits</w:t>
      </w:r>
    </w:p>
    <w:p>
      <w:pPr>
        <w:pStyle w:val="ListBullet"/>
      </w:pPr>
      <w:r>
        <w:t>LIF-027_Mindful_Eating</w:t>
      </w:r>
    </w:p>
    <w:p>
      <w:pPr>
        <w:pStyle w:val="ListBullet"/>
      </w:pPr>
      <w:r>
        <w:t>LIF-036_Childhood_Obesity_Prevention</w:t>
      </w:r>
    </w:p>
    <w:p>
      <w:pPr>
        <w:pStyle w:val="Heading1"/>
      </w:pPr>
      <w:r>
        <w:t>Illustration Specifications</w:t>
      </w:r>
    </w:p>
    <w:p>
      <w:pPr>
        <w:pStyle w:val="Heading2"/>
      </w:pPr>
      <w:r>
        <w:t>ILL001 - Diagram of distracted eating process</w:t>
      </w:r>
    </w:p>
    <w:p>
      <w:r>
        <w:t>Type: Infographic</w:t>
      </w:r>
    </w:p>
    <w:p>
      <w:r>
        <w:t>Shows how attention shifts from food to screen during distracted eating leading to increased intake.</w:t>
      </w:r>
    </w:p>
    <w:p>
      <w:r>
        <w:t>Alt text: Infographic depicting distracted eating and its effects on food intake.</w:t>
      </w:r>
    </w:p>
    <w:p>
      <w:pPr>
        <w:pStyle w:val="Heading2"/>
      </w:pPr>
      <w:r>
        <w:t>ILL002 - Hormonal changes during distracted vs mindful eating</w:t>
      </w:r>
    </w:p>
    <w:p>
      <w:r>
        <w:t>Type: Scientific Figure</w:t>
      </w:r>
    </w:p>
    <w:p>
      <w:r>
        <w:t>Graph illustrating differences in appetite hormones such as PYY and ghrelin between distracted and mindful eating conditions.</w:t>
      </w:r>
    </w:p>
    <w:p>
      <w:r>
        <w:t>Alt text: Graph comparing peptide YY and ghrelin levels in distracted versus mindful eating.</w:t>
      </w:r>
    </w:p>
    <w:p>
      <w:pPr>
        <w:pStyle w:val="Heading2"/>
      </w:pPr>
      <w:r>
        <w:t>ILL003 - Strategies to reduce screen eating</w:t>
      </w:r>
    </w:p>
    <w:p>
      <w:r>
        <w:t>Type: Checklist Graphic</w:t>
      </w:r>
    </w:p>
    <w:p>
      <w:r>
        <w:t>Visual checklist of practical tips to minimize eating while watching screens and promote mindful eating.</w:t>
      </w:r>
    </w:p>
    <w:p>
      <w:r>
        <w:t>Alt text: Checklist of strategies to avoid screen-based eating and encourage mindful meals.</w:t>
      </w:r>
    </w:p>
    <w:p>
      <w:pPr>
        <w:pStyle w:val="Heading2"/>
      </w:pPr>
      <w:r>
        <w:t>ILL004 - Prevalence of eating while watching screens</w:t>
      </w:r>
    </w:p>
    <w:p>
      <w:r>
        <w:t>Type: Statistical Chart</w:t>
      </w:r>
    </w:p>
    <w:p>
      <w:r>
        <w:t>Bar chart showing percentage of different age groups reporting frequent eating while using screens.</w:t>
      </w:r>
    </w:p>
    <w:p>
      <w:r>
        <w:t>Alt text: Chart displaying rates of screen-based eating by age group.</w:t>
      </w:r>
    </w:p>
    <w:p>
      <w:pPr>
        <w:pStyle w:val="Heading1"/>
      </w:pPr>
      <w:r>
        <w:t>References</w:t>
      </w:r>
    </w:p>
    <w:p>
      <w:pPr>
        <w:pStyle w:val="ListBullet"/>
      </w:pPr>
      <w:r>
        <w:t>Effects of distracted eating on food intake and satiety: a systematic review and meta-analysis | Robinson E, et al. | 2013 | Unverified | Unverified</w:t>
      </w:r>
    </w:p>
    <w:p>
      <w:pPr>
        <w:pStyle w:val="ListBullet"/>
      </w:pPr>
      <w:r>
        <w:t>Eating while watching TV and food intake in children: a systematic review | Faith MS, et al. | 2018 | Unverified | Unverified</w:t>
      </w:r>
    </w:p>
    <w:p>
      <w:pPr>
        <w:pStyle w:val="ListBullet"/>
      </w:pPr>
      <w:r>
        <w:t>The impact of screen time on childhood obesity: a review of current evidence | Hinkley T, et al. | 2019 | Unverified | Unverified</w:t>
      </w:r>
    </w:p>
    <w:p>
      <w:pPr>
        <w:pStyle w:val="ListBullet"/>
      </w:pPr>
      <w:r>
        <w:t>Mindful eating and its impact on food choices and energy intake | Warren JM, et al.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