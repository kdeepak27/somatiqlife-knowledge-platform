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CASE-017 - Case Study: Smoking and Heart Risk</w:t>
      </w:r>
    </w:p>
    <w:p>
      <w:r>
        <w:rPr>
          <w:i/>
        </w:rPr>
        <w:t>A realistic educational scenario integrating risk, evidence, lifestyle, and safety for case study: smoking and heart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Heart Health Scenarios</w:t>
            </w:r>
          </w:p>
        </w:tc>
      </w:tr>
      <w:tr>
        <w:tc>
          <w:tcPr>
            <w:tcW w:type="dxa" w:w="4968"/>
          </w:tcPr>
          <w:p>
            <w:r>
              <w:rPr>
                <w:b/>
              </w:rPr>
              <w:t>SOM stages</w:t>
            </w:r>
          </w:p>
        </w:tc>
        <w:tc>
          <w:tcPr>
            <w:tcW w:type="dxa" w:w="4968"/>
          </w:tcPr>
          <w:p>
            <w:r>
              <w:t>Prevention, Risk Assessment, Patient Education</w:t>
            </w:r>
          </w:p>
        </w:tc>
      </w:tr>
      <w:tr>
        <w:tc>
          <w:tcPr>
            <w:tcW w:type="dxa" w:w="4968"/>
          </w:tcPr>
          <w:p>
            <w:r>
              <w:rPr>
                <w:b/>
              </w:rPr>
              <w:t>Audience</w:t>
            </w:r>
          </w:p>
        </w:tc>
        <w:tc>
          <w:tcPr>
            <w:tcW w:type="dxa" w:w="4968"/>
          </w:tcPr>
          <w:p>
            <w:r>
              <w:t>General Public,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Smoking, Heart Disease, Cardiovascular Risk, Nicotine, Atherosclerosis, Heart Attack, Stroke, Cardiopulmonary Health, Tobacco Use, Lifestyle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Smoking is the inhalation of smoke from burning tobacco, a major modifiable risk factor for heart disease, also known scientifically as cardiovascular disease (CVD). The harmful impact of smoking on heart health arises from complex physiological effects caused by toxic substances in tobacco smoke, including nicotine, carbon monoxide, and oxidizing chemicals. These agents promote the development of atherosclerosis—hardening and narrowing of arteries—by damaging the endothelial lining and triggering inflammation. Nicotine additionally increases heart rate and blood pressure, further stressing the cardiovascular system. Clinically, smoking is strongly associated with higher rates of coronary artery disease, heart attacks (myocardial infarctions), stroke, and peripheral vascular disease. Quitting smoking can rapidly reduce cardiovascular risk, often within a year, highlighting the practical benefit of cessation. Limitations in the evidence include variations in individual susceptibility, the role of genetic factors, and emerging concerns about alternatives like vaping. Safety considerations emphasize that smoking cessation methods, such as nicotine replacement therapy, generally offer safer pathways compared to continued tobacco use. Key synonyms for terms include "tobacco use," "nicotine dependence," and "cardiopulmonary risk." Understanding the physiology, evidence base, and lifestyle implications empowers both patients and healthcare providers to mitigate heart disease burden related to smoking.</w:t>
      </w:r>
    </w:p>
    <w:p>
      <w:pPr>
        <w:pStyle w:val="Heading1"/>
      </w:pPr>
      <w:r>
        <w:t>Customer Questions Answered</w:t>
      </w:r>
    </w:p>
    <w:p>
      <w:pPr>
        <w:pStyle w:val="ListBullet"/>
      </w:pPr>
      <w:r>
        <w:t>How does smoking increase the risk of heart disease?</w:t>
      </w:r>
    </w:p>
    <w:p>
      <w:pPr>
        <w:pStyle w:val="ListBullet"/>
      </w:pPr>
      <w:r>
        <w:t>What chemicals in cigarettes are harmful to the heart?</w:t>
      </w:r>
    </w:p>
    <w:p>
      <w:pPr>
        <w:pStyle w:val="ListBullet"/>
      </w:pPr>
      <w:r>
        <w:t>Can quitting smoking reduce heart disease risk, and how quickly?</w:t>
      </w:r>
    </w:p>
    <w:p>
      <w:pPr>
        <w:pStyle w:val="ListBullet"/>
      </w:pPr>
      <w:r>
        <w:t>What is the difference between smoking and secondhand smoke regarding heart risk?</w:t>
      </w:r>
    </w:p>
    <w:p>
      <w:pPr>
        <w:pStyle w:val="ListBullet"/>
      </w:pPr>
      <w:r>
        <w:t>How does nicotine affect the cardiovascular system?</w:t>
      </w:r>
    </w:p>
    <w:p>
      <w:pPr>
        <w:pStyle w:val="ListBullet"/>
      </w:pPr>
      <w:r>
        <w:t>Are smokers at higher risk for other heart conditions besides heart attacks?</w:t>
      </w:r>
    </w:p>
    <w:p>
      <w:pPr>
        <w:pStyle w:val="ListBullet"/>
      </w:pPr>
      <w:r>
        <w:t>What are the early signs of heart problems linked to smoking?</w:t>
      </w:r>
    </w:p>
    <w:p>
      <w:pPr>
        <w:pStyle w:val="ListBullet"/>
      </w:pPr>
      <w:r>
        <w:t>Is vaping or e-cigarette use less harmful to heart health compared to smoking?</w:t>
      </w:r>
    </w:p>
    <w:p>
      <w:pPr>
        <w:pStyle w:val="ListBullet"/>
      </w:pPr>
      <w:r>
        <w:t>How does smoking interact with other risk factors like high blood pressure or diabetes?</w:t>
      </w:r>
    </w:p>
    <w:p>
      <w:pPr>
        <w:pStyle w:val="ListBullet"/>
      </w:pPr>
      <w:r>
        <w:t>Can genetic factors influence how smoking impacts heart disease risk?</w:t>
      </w:r>
    </w:p>
    <w:p>
      <w:pPr>
        <w:pStyle w:val="ListBullet"/>
      </w:pPr>
      <w:r>
        <w:t>What lifestyle changes besides quitting smoking can help reduce heart risks?</w:t>
      </w:r>
    </w:p>
    <w:p>
      <w:pPr>
        <w:pStyle w:val="ListBullet"/>
      </w:pPr>
      <w:r>
        <w:t>Are there safe nicotine replacement therapies for people with existing heart conditions?</w:t>
      </w:r>
    </w:p>
    <w:p>
      <w:pPr>
        <w:pStyle w:val="Heading1"/>
      </w:pPr>
      <w:r>
        <w:t>Learning Objectives</w:t>
      </w:r>
    </w:p>
    <w:p>
      <w:pPr>
        <w:pStyle w:val="ListBullet"/>
      </w:pPr>
      <w:r>
        <w:t>Understand the definition and components of smoking relevant to heart health.</w:t>
      </w:r>
    </w:p>
    <w:p>
      <w:pPr>
        <w:pStyle w:val="ListBullet"/>
      </w:pPr>
      <w:r>
        <w:t>Describe the physiological mechanisms by which smoking harms the cardiovascular system.</w:t>
      </w:r>
    </w:p>
    <w:p>
      <w:pPr>
        <w:pStyle w:val="ListBullet"/>
      </w:pPr>
      <w:r>
        <w:t>Recognize the major cardiovascular diseases linked to smoking.</w:t>
      </w:r>
    </w:p>
    <w:p>
      <w:pPr>
        <w:pStyle w:val="ListBullet"/>
      </w:pPr>
      <w:r>
        <w:t>Evaluate the evidence supporting smoking cessation for reducing heart disease risk.</w:t>
      </w:r>
    </w:p>
    <w:p>
      <w:pPr>
        <w:pStyle w:val="ListBullet"/>
      </w:pPr>
      <w:r>
        <w:t>Understand practical steps for reducing heart risk related to smoking in clinical and personal settings.</w:t>
      </w:r>
    </w:p>
    <w:p>
      <w:pPr>
        <w:pStyle w:val="ListBullet"/>
      </w:pPr>
      <w:r>
        <w:t>Identify common misconceptions about smoking and heart risk.</w:t>
      </w:r>
    </w:p>
    <w:p>
      <w:pPr>
        <w:pStyle w:val="ListBullet"/>
      </w:pPr>
      <w:r>
        <w:t>Appreciate the safety and efficacy of different smoking cessation aids for heart health.</w:t>
      </w:r>
    </w:p>
    <w:p>
      <w:pPr>
        <w:pStyle w:val="ListBullet"/>
      </w:pPr>
      <w:r>
        <w:t>Learn key terminology and synonyms associated with smoking and cardiovascular risk.</w:t>
      </w:r>
    </w:p>
    <w:p>
      <w:pPr>
        <w:pStyle w:val="Heading1"/>
      </w:pPr>
      <w:r>
        <w:t>Definition</w:t>
      </w:r>
    </w:p>
    <w:p>
      <w:r>
        <w:t>Smoking refers to the inhalation of smoke produced by burning tobacco products, primarily cigarettes, which contain thousands of chemicals. It is a leading cause of preventable cardiovascular disease, contributing significantly to morbidity and mortality worldwide. Smoking is characterized by exposure to nicotine, carbon monoxide, tar, and numerous toxic substances affecting the heart and blood vessels.</w:t>
      </w:r>
    </w:p>
    <w:p>
      <w:pPr>
        <w:pStyle w:val="Heading1"/>
      </w:pPr>
      <w:r>
        <w:t>Why This Matters</w:t>
      </w:r>
    </w:p>
    <w:p>
      <w:r>
        <w:t>Heart disease remains the leading cause of death globally, and smoking is a major preventable risk factor. Understanding how smoking contributes to heart risk enables informed lifestyle choices, promotes effective patient education, and enhances clinical decision-making, contributing to improved public health outcomes.</w:t>
      </w:r>
    </w:p>
    <w:p>
      <w:pPr>
        <w:pStyle w:val="Heading1"/>
      </w:pPr>
      <w:r>
        <w:t>Definition and Overview of Smoking and Heart Risk</w:t>
      </w:r>
    </w:p>
    <w:p>
      <w:r>
        <w:t>Smoking, particularly cigarette smoking, involves inhaling smoke containing nicotine and many toxic chemicals. It is a critical modifiable risk factor for cardiovascular diseases (CVD), which include conditions such as coronary artery disease, heart attack (myocardial infarction), stroke, and peripheral vascular disease. The link between smoking and heart risk is direct and significant, making smoking cessation a priority in cardiovascular disease prevention.</w:t>
      </w:r>
    </w:p>
    <w:p>
      <w:pPr>
        <w:pStyle w:val="Heading1"/>
      </w:pPr>
      <w:r>
        <w:t>Physiological Mechanisms Linking Smoking to Cardiovascular Disease</w:t>
      </w:r>
    </w:p>
    <w:p>
      <w:r>
        <w:t>Smoking damages the cardiovascular system through multiple physiological pathways. Nicotine stimulates the sympathetic nervous system, increasing heart rate and blood pressure. Carbon monoxide reduces oxygen delivery by binding hemoglobin. Toxic chemicals promote oxidative stress and inflammation, damaging the endothelium (the inner lining of blood vessels). This damage accelerates atherosclerosis, where plaques form and narrow arteries, increasing the risk of clots, heart attacks, and strokes.</w:t>
      </w:r>
    </w:p>
    <w:p>
      <w:pPr>
        <w:pStyle w:val="Heading1"/>
      </w:pPr>
      <w:r>
        <w:t>Major Cardiovascular Diseases Associated with Smoking</w:t>
      </w:r>
    </w:p>
    <w:p>
      <w:r>
        <w:t>Smoking increases the risk of several cardiovascular conditions, including coronary artery disease—the narrowing of coronary arteries supplying the heart muscle—leading to angina and heart attacks. It also elevates risk for stroke due to arterial damage and clot formation, peripheral artery disease affecting limbs, and sudden cardiac death. Research consistently shows smokers have a two- to fourfold higher risk of these diseases compared to non-smokers.</w:t>
      </w:r>
    </w:p>
    <w:p>
      <w:pPr>
        <w:pStyle w:val="Heading1"/>
      </w:pPr>
      <w:r>
        <w:t>The Role of Nicotine and Other Chemicals in Tobacco Smoke</w:t>
      </w:r>
    </w:p>
    <w:p>
      <w:r>
        <w:t>Nicotine is the addictive component of tobacco that increases heart rate and blood pressure, contributing to cardiovascular stress. However, many other chemicals in tobacco smoke, such as carbon monoxide, formaldehyde, and oxidizing agents, cause direct endothelial injury and inflammation. These combined effects accelerate vascular disease beyond nicotine's impact alone, underscoring the harm of whole tobacco smoke.</w:t>
      </w:r>
    </w:p>
    <w:p>
      <w:pPr>
        <w:pStyle w:val="Heading1"/>
      </w:pPr>
      <w:r>
        <w:t>The Impact of Secondhand Smoke Exposure on Heart Risk</w:t>
      </w:r>
    </w:p>
    <w:p>
      <w:r>
        <w:t>Secondhand smoke, also called passive or environmental tobacco smoke, includes smoke exhaled by smokers and smoke from burning tobacco. Even brief exposure can impair vascular function and increase heart risk in nonsmokers. Epidemiological studies estimate a 25–30% increase in heart disease risk among people exposed to secondhand smoke, emphasizing the importance of smoke-free environments for cardiovascular health.</w:t>
      </w:r>
    </w:p>
    <w:p>
      <w:pPr>
        <w:pStyle w:val="Heading1"/>
      </w:pPr>
      <w:r>
        <w:t>Evidence Supporting Smoking Cessation to Reduce Heart Risk</w:t>
      </w:r>
    </w:p>
    <w:p>
      <w:r>
        <w:t>Stopping smoking reduces cardiovascular risk significantly and rapidly. Clinical trials and observational studies demonstrate that quitting smoking lowers heart attack risk by about 50% within the first year and continues to improve over time. The magnitude of risk reduction depends on the duration and intensity of prior smoking but highlights the essential role of cessation in heart disease prevention protocols.</w:t>
      </w:r>
    </w:p>
    <w:p>
      <w:pPr>
        <w:pStyle w:val="Heading1"/>
      </w:pPr>
      <w:r>
        <w:t>Practical Considerations in Smoking Cessation and Heart Disease Prevention</w:t>
      </w:r>
    </w:p>
    <w:p>
      <w:r>
        <w:t>Effective cessation methods include behavioral counseling, nicotine replacement therapy (NRT), and medications like bupropion or varenicline. Combining strategies improves success rates. Physicians should assess cardiovascular risk and provide tailored interventions. Lifestyle changes such as diet, exercise, and managing other risk factors enhance heart health post-cessation. Patient education about the benefits of quitting is key to motivation and adherence.</w:t>
      </w:r>
    </w:p>
    <w:p>
      <w:pPr>
        <w:pStyle w:val="Heading1"/>
      </w:pPr>
      <w:r>
        <w:t>Limitations and Emerging Concerns in Smoking and Heart Risk Research</w:t>
      </w:r>
    </w:p>
    <w:p>
      <w:r>
        <w:t>While the evidence firmly links smoking to heart disease, individual susceptibility varies due to genetics, comorbidities, and environmental exposures. Emerging concerns include the cardiovascular effects of e-cigarettes and vaping, where evidence is currently moderate and evolving. Understanding these nuances helps refine prevention strategies and informs ongoing research priorities.</w:t>
      </w:r>
    </w:p>
    <w:p>
      <w:pPr>
        <w:pStyle w:val="Heading1"/>
      </w:pPr>
      <w:r>
        <w:t>Common Misconceptions About Smoking and Heart Disease</w:t>
      </w:r>
    </w:p>
    <w:p>
      <w:r>
        <w:t>A prevalent misconception is that 'light' or occasional smoking is safe for heart health; however, even low-level tobacco exposure significantly increases risk. Another myth is that nicotine alone is harmless; in fact, nicotine contributes to cardiovascular stress, though less than whole smoke. Some believe quitting later in life offers no benefit, but evidence confirms risk reduction at any age after cessation.</w:t>
      </w:r>
    </w:p>
    <w:p>
      <w:pPr>
        <w:pStyle w:val="Heading1"/>
      </w:pPr>
      <w:r>
        <w:t>Safety Considerations in Smoking Cessation for Patients with Heart Conditions</w:t>
      </w:r>
    </w:p>
    <w:p>
      <w:r>
        <w:t>Nicotine replacement therapies and pharmacological aids are generally safe for people with stable cardiovascular disease; however, medical supervision is recommended, especially in acute coronary syndrome cases. The risks of continued smoking far outweigh any potential adverse effects of cessation aids. Coordinating care with cardiology specialists optimizes safety during quit attempts.</w:t>
      </w:r>
    </w:p>
    <w:p>
      <w:pPr>
        <w:pStyle w:val="Heading1"/>
      </w:pPr>
      <w:r>
        <w:t>Glossary of Terms Related to Smoking and Heart Risk</w:t>
      </w:r>
    </w:p>
    <w:p>
      <w:r>
        <w:t>This section defines essential terms such as 'Atherosclerosis' (build-up of plaques in arteries), 'Nicotine' (addictive chemical in tobacco), 'Cardiovascular Disease' (diseases of the heart and blood vessels), 'Endothelium' (inner lining of blood vessels), 'Secondhand Smoke' (non-smoker exposure to tobacco smoke), and 'Smoking Cessation' (process of quitting tobacco use). Understanding these terms supports comprehension and communication.</w:t>
      </w:r>
    </w:p>
    <w:p>
      <w:pPr>
        <w:pStyle w:val="Heading1"/>
      </w:pPr>
      <w:r>
        <w:t>Practical Guidance</w:t>
      </w:r>
    </w:p>
    <w:p>
      <w:pPr>
        <w:pStyle w:val="ListBullet"/>
      </w:pPr>
      <w:r>
        <w:t>If you smoke, quitting is the single most effective way to reduce your heart disease risk.</w:t>
      </w:r>
    </w:p>
    <w:p>
      <w:pPr>
        <w:pStyle w:val="ListBullet"/>
      </w:pPr>
      <w:r>
        <w:t>Seek professional help for smoking cessation through counseling and approved medications.</w:t>
      </w:r>
    </w:p>
    <w:p>
      <w:pPr>
        <w:pStyle w:val="ListBullet"/>
      </w:pPr>
      <w:r>
        <w:t>Maintain a heart-healthy lifestyle with balanced diet and regular exercise alongside quitting smoking.</w:t>
      </w:r>
    </w:p>
    <w:p>
      <w:pPr>
        <w:pStyle w:val="ListBullet"/>
      </w:pPr>
      <w:r>
        <w:t>Avoid exposure to secondhand smoke to protect your cardiovascular health.</w:t>
      </w:r>
    </w:p>
    <w:p>
      <w:pPr>
        <w:pStyle w:val="ListBullet"/>
      </w:pPr>
      <w:r>
        <w:t>Discuss with your healthcare provider about safe and effective cessation aids, especially if you have existing heart conditions.</w:t>
      </w:r>
    </w:p>
    <w:p>
      <w:pPr>
        <w:pStyle w:val="ListBullet"/>
      </w:pPr>
      <w:r>
        <w:t>Monitor your heart health regularly with medical checkups and inform providers of your smoking history.</w:t>
      </w:r>
    </w:p>
    <w:p>
      <w:pPr>
        <w:pStyle w:val="ListBullet"/>
      </w:pPr>
      <w:r>
        <w:t>Support friends and family members in quitting smoking to reduce collective heart disease risks.</w:t>
      </w:r>
    </w:p>
    <w:p>
      <w:pPr>
        <w:pStyle w:val="ListBullet"/>
      </w:pPr>
      <w:r>
        <w:t>Stay informed about new research on vaping and alternatives to smoking, recognizing emerging safety data.</w:t>
      </w:r>
    </w:p>
    <w:p>
      <w:pPr>
        <w:pStyle w:val="Heading1"/>
      </w:pPr>
      <w:r>
        <w:t>Safety Notes</w:t>
      </w:r>
    </w:p>
    <w:p>
      <w:pPr>
        <w:pStyle w:val="ListBullet"/>
      </w:pPr>
      <w:r>
        <w:t>Nicotine replacement therapy is generally safe but should be used under medical guidance if you have heart disease.</w:t>
      </w:r>
    </w:p>
    <w:p>
      <w:pPr>
        <w:pStyle w:val="ListBullet"/>
      </w:pPr>
      <w:r>
        <w:t>Sudden smoking cessation can transiently increase stress response; medical monitoring may be necessary for some patients.</w:t>
      </w:r>
    </w:p>
    <w:p>
      <w:pPr>
        <w:pStyle w:val="ListBullet"/>
      </w:pPr>
      <w:r>
        <w:t>Avoid relapse triggers such as stress, alcohol, or social situations that encourage smoking.</w:t>
      </w:r>
    </w:p>
    <w:p>
      <w:pPr>
        <w:pStyle w:val="ListBullet"/>
      </w:pPr>
      <w:r>
        <w:t>Always discuss new cessation medications with your healthcare provider due to potential drug interactions.</w:t>
      </w:r>
    </w:p>
    <w:p>
      <w:pPr>
        <w:pStyle w:val="ListBullet"/>
      </w:pPr>
      <w:r>
        <w:t>Be cautious of misinformation related to 'safe' tobacco products; all smoking increases heart risks.</w:t>
      </w:r>
    </w:p>
    <w:p>
      <w:pPr>
        <w:pStyle w:val="Heading1"/>
      </w:pPr>
      <w:r>
        <w:t>Common Misconceptions</w:t>
      </w:r>
    </w:p>
    <w:p>
      <w:r>
        <w:rPr>
          <w:b/>
        </w:rPr>
        <w:t xml:space="preserve">Misconception: </w:t>
      </w:r>
      <w:r>
        <w:t>Light or occasional smoking does not harm the heart.</w:t>
      </w:r>
    </w:p>
    <w:p>
      <w:r>
        <w:rPr>
          <w:b/>
        </w:rPr>
        <w:t xml:space="preserve">Reality: </w:t>
      </w:r>
      <w:r>
        <w:t>Even small amounts of smoking significantly increase cardiovascular disease risk.</w:t>
      </w:r>
    </w:p>
    <w:p>
      <w:r>
        <w:rPr>
          <w:b/>
        </w:rPr>
        <w:t xml:space="preserve">Misconception: </w:t>
      </w:r>
      <w:r>
        <w:t>Nicotine alone is harmless to the heart.</w:t>
      </w:r>
    </w:p>
    <w:p>
      <w:r>
        <w:rPr>
          <w:b/>
        </w:rPr>
        <w:t xml:space="preserve">Reality: </w:t>
      </w:r>
      <w:r>
        <w:t>Nicotine increases heart rate and blood pressure, contributing to cardiovascular stress.</w:t>
      </w:r>
    </w:p>
    <w:p>
      <w:r>
        <w:rPr>
          <w:b/>
        </w:rPr>
        <w:t xml:space="preserve">Misconception: </w:t>
      </w:r>
      <w:r>
        <w:t>It's too late to benefit from quitting smoking in older adults.</w:t>
      </w:r>
    </w:p>
    <w:p>
      <w:r>
        <w:rPr>
          <w:b/>
        </w:rPr>
        <w:t xml:space="preserve">Reality: </w:t>
      </w:r>
      <w:r>
        <w:t>Quitting smoking at any age reduces heart disease risk substantially.</w:t>
      </w:r>
    </w:p>
    <w:p>
      <w:r>
        <w:rPr>
          <w:b/>
        </w:rPr>
        <w:t xml:space="preserve">Misconception: </w:t>
      </w:r>
      <w:r>
        <w:t>Secondhand smoke is not a serious risk for heart disease.</w:t>
      </w:r>
    </w:p>
    <w:p>
      <w:r>
        <w:rPr>
          <w:b/>
        </w:rPr>
        <w:t xml:space="preserve">Reality: </w:t>
      </w:r>
      <w:r>
        <w:t>Secondhand smoke exposure increases heart disease risk by 25–30% in non-smokers.</w:t>
      </w:r>
    </w:p>
    <w:p>
      <w:pPr>
        <w:pStyle w:val="Heading1"/>
      </w:pPr>
      <w:r>
        <w:t>Clinical Pearls</w:t>
      </w:r>
    </w:p>
    <w:p>
      <w:pPr>
        <w:pStyle w:val="ListNumber"/>
      </w:pPr>
      <w:r>
        <w:t>Smoking accelerates atherosclerosis via endothelial injury and inflammation.</w:t>
      </w:r>
    </w:p>
    <w:p>
      <w:pPr>
        <w:pStyle w:val="ListNumber"/>
      </w:pPr>
      <w:r>
        <w:t>Cessation reduces heart attack risk by up to 50% within one year.</w:t>
      </w:r>
    </w:p>
    <w:p>
      <w:pPr>
        <w:pStyle w:val="ListNumber"/>
      </w:pPr>
      <w:r>
        <w:t>Nicotine replacement therapy is a safe and effective aid for smokers with cardiovascular disease.</w:t>
      </w:r>
    </w:p>
    <w:p>
      <w:pPr>
        <w:pStyle w:val="ListNumber"/>
      </w:pPr>
      <w:r>
        <w:t>Secondhand smoke exposure is a significant public health concern for heart health.</w:t>
      </w:r>
    </w:p>
    <w:p>
      <w:pPr>
        <w:pStyle w:val="ListNumber"/>
      </w:pPr>
      <w:r>
        <w:t>Early counseling and combined cessation strategies improve quitting success.</w:t>
      </w:r>
    </w:p>
    <w:p>
      <w:pPr>
        <w:pStyle w:val="ListNumber"/>
      </w:pPr>
      <w:r>
        <w:t>E-cigarette cardiovascular effects remain an area of active research and caution.</w:t>
      </w:r>
    </w:p>
    <w:p>
      <w:pPr>
        <w:pStyle w:val="ListNumber"/>
      </w:pPr>
      <w:r>
        <w:t>Comprehensive cardiovascular risk management includes tobacco cessation and lifestyle modification.</w:t>
      </w:r>
    </w:p>
    <w:p>
      <w:pPr>
        <w:pStyle w:val="ListNumber"/>
      </w:pPr>
      <w:r>
        <w:t>Myocardial infarction can occur in smokers at younger ages compared to non-smokers.</w:t>
      </w:r>
    </w:p>
    <w:p>
      <w:pPr>
        <w:pStyle w:val="Heading1"/>
      </w:pPr>
      <w:r>
        <w:t>Key Takeaways</w:t>
      </w:r>
    </w:p>
    <w:p>
      <w:pPr>
        <w:pStyle w:val="ListBullet"/>
      </w:pPr>
      <w:r>
        <w:t>Smoking is a leading cause of preventable cardiovascular disease worldwide.</w:t>
      </w:r>
    </w:p>
    <w:p>
      <w:pPr>
        <w:pStyle w:val="ListBullet"/>
      </w:pPr>
      <w:r>
        <w:t>Tobacco smoke contains chemicals that damage blood vessels and promote atherosclerosis.</w:t>
      </w:r>
    </w:p>
    <w:p>
      <w:pPr>
        <w:pStyle w:val="ListBullet"/>
      </w:pPr>
      <w:r>
        <w:t>Nicotine increases heart rate and blood pressure, adding stress to the cardiovascular system.</w:t>
      </w:r>
    </w:p>
    <w:p>
      <w:pPr>
        <w:pStyle w:val="ListBullet"/>
      </w:pPr>
      <w:r>
        <w:t>Secondhand smoke also significantly increases heart disease risk in non-smokers.</w:t>
      </w:r>
    </w:p>
    <w:p>
      <w:pPr>
        <w:pStyle w:val="ListBullet"/>
      </w:pPr>
      <w:r>
        <w:t>Quitting smoking lowers heart disease risk rapidly and is beneficial at any age.</w:t>
      </w:r>
    </w:p>
    <w:p>
      <w:pPr>
        <w:pStyle w:val="ListBullet"/>
      </w:pPr>
      <w:r>
        <w:t>Multiple effective cessation aids exist, which are generally safe for patients with heart conditions.</w:t>
      </w:r>
    </w:p>
    <w:p>
      <w:pPr>
        <w:pStyle w:val="ListBullet"/>
      </w:pPr>
      <w:r>
        <w:t>Misconceptions about smoking and heart health can hinder prevention efforts.</w:t>
      </w:r>
    </w:p>
    <w:p>
      <w:pPr>
        <w:pStyle w:val="ListBullet"/>
      </w:pPr>
      <w:r>
        <w:t>Ongoing research is clarifying risks related to vaping and emerging tobacco products.</w:t>
      </w:r>
    </w:p>
    <w:p>
      <w:pPr>
        <w:pStyle w:val="Heading1"/>
      </w:pPr>
      <w:r>
        <w:t>Glossary</w:t>
      </w:r>
    </w:p>
    <w:p>
      <w:r>
        <w:rPr>
          <w:b/>
        </w:rPr>
        <w:t xml:space="preserve">Atherosclerosis: </w:t>
      </w:r>
      <w:r>
        <w:t>The thickening and hardening of artery walls due to plaque buildup, restricting blood flow.</w:t>
      </w:r>
    </w:p>
    <w:p>
      <w:r>
        <w:rPr>
          <w:b/>
        </w:rPr>
        <w:t xml:space="preserve">Nicotine: </w:t>
      </w:r>
      <w:r>
        <w:t>An addictive chemical found in tobacco that stimulates the cardiovascular and nervous systems.</w:t>
      </w:r>
    </w:p>
    <w:p>
      <w:r>
        <w:rPr>
          <w:b/>
        </w:rPr>
        <w:t xml:space="preserve">Cardiovascular Disease (CVD): </w:t>
      </w:r>
      <w:r>
        <w:t>A group of disorders involving the heart and blood vessels, including heart attacks and strokes.</w:t>
      </w:r>
    </w:p>
    <w:p>
      <w:r>
        <w:rPr>
          <w:b/>
        </w:rPr>
        <w:t xml:space="preserve">Endothelium: </w:t>
      </w:r>
      <w:r>
        <w:t>The thin layer of cells lining the inside of blood vessels, important for vascular health.</w:t>
      </w:r>
    </w:p>
    <w:p>
      <w:r>
        <w:rPr>
          <w:b/>
        </w:rPr>
        <w:t xml:space="preserve">Secondhand Smoke: </w:t>
      </w:r>
      <w:r>
        <w:t>Tobacco smoke inhaled involuntarily from the environment, not directly from smoking.</w:t>
      </w:r>
    </w:p>
    <w:p>
      <w:r>
        <w:rPr>
          <w:b/>
        </w:rPr>
        <w:t xml:space="preserve">Smoking Cessation: </w:t>
      </w:r>
      <w:r>
        <w:t>The process of discontinuing tobacco use to improve health outcomes.</w:t>
      </w:r>
    </w:p>
    <w:p>
      <w:r>
        <w:rPr>
          <w:b/>
        </w:rPr>
        <w:t xml:space="preserve">Myocardial Infarction: </w:t>
      </w:r>
      <w:r>
        <w:t>Also called a heart attack; occurs when blood flow to heart muscle is blocked, causing tissue damage.</w:t>
      </w:r>
    </w:p>
    <w:p>
      <w:r>
        <w:rPr>
          <w:b/>
        </w:rPr>
        <w:t xml:space="preserve">Peripheral Artery Disease: </w:t>
      </w:r>
      <w:r>
        <w:t>A condition where narrowed arteries reduce blood flow to limbs, often linked to smoking.</w:t>
      </w:r>
    </w:p>
    <w:p>
      <w:pPr>
        <w:pStyle w:val="Heading1"/>
      </w:pPr>
      <w:r>
        <w:t>Related Modules</w:t>
      </w:r>
    </w:p>
    <w:p>
      <w:pPr>
        <w:pStyle w:val="ListBullet"/>
      </w:pPr>
      <w:r>
        <w:t>CASE-012</w:t>
      </w:r>
    </w:p>
    <w:p>
      <w:pPr>
        <w:pStyle w:val="ListBullet"/>
      </w:pPr>
      <w:r>
        <w:t>HEART-005</w:t>
      </w:r>
    </w:p>
    <w:p>
      <w:pPr>
        <w:pStyle w:val="ListBullet"/>
      </w:pPr>
      <w:r>
        <w:t>PREV-023</w:t>
      </w:r>
    </w:p>
    <w:p>
      <w:pPr>
        <w:pStyle w:val="Heading1"/>
      </w:pPr>
      <w:r>
        <w:t>Illustration Specifications</w:t>
      </w:r>
    </w:p>
    <w:p>
      <w:pPr>
        <w:pStyle w:val="Heading2"/>
      </w:pPr>
      <w:r>
        <w:t>ILL-001 - Pathophysiology of Smoking-Induced Atherosclerosis</w:t>
      </w:r>
    </w:p>
    <w:p>
      <w:r>
        <w:t>Type: Diagram</w:t>
      </w:r>
    </w:p>
    <w:p>
      <w:r>
        <w:t>A detailed diagram showing how chemicals from tobacco smoke damage the blood vessel lining and promote plaque formation.</w:t>
      </w:r>
    </w:p>
    <w:p>
      <w:r>
        <w:t>Alt text: Diagram of damaged artery with plaque buildup due to smoking.</w:t>
      </w:r>
    </w:p>
    <w:p>
      <w:pPr>
        <w:pStyle w:val="Heading2"/>
      </w:pPr>
      <w:r>
        <w:t>ILL-002 - Nicotine’s Effects on the Cardiovascular System</w:t>
      </w:r>
    </w:p>
    <w:p>
      <w:r>
        <w:t>Type: Infographic</w:t>
      </w:r>
    </w:p>
    <w:p>
      <w:r>
        <w:t>An infographic illustrating how nicotine increases heart rate and blood pressure, and affects vascular tone.</w:t>
      </w:r>
    </w:p>
    <w:p>
      <w:r>
        <w:t>Alt text: Infographic showing nicotine impact on heart and blood vessels.</w:t>
      </w:r>
    </w:p>
    <w:p>
      <w:pPr>
        <w:pStyle w:val="Heading2"/>
      </w:pPr>
      <w:r>
        <w:t>ILL-003 - Heart Disease Risk Reduction After Smoking Cessation</w:t>
      </w:r>
    </w:p>
    <w:p>
      <w:r>
        <w:t>Type: Graph</w:t>
      </w:r>
    </w:p>
    <w:p>
      <w:r>
        <w:t>A timeline graph depicting the decline in cardiovascular risk after quitting smoking.</w:t>
      </w:r>
    </w:p>
    <w:p>
      <w:r>
        <w:t>Alt text: Graph showing reduced heart attack risk over time after quitting smoking.</w:t>
      </w:r>
    </w:p>
    <w:p>
      <w:pPr>
        <w:pStyle w:val="Heading2"/>
      </w:pPr>
      <w:r>
        <w:t>ILL-004 - Chemical Composition of Cigarette Smoke</w:t>
      </w:r>
    </w:p>
    <w:p>
      <w:r>
        <w:t>Type: Chart</w:t>
      </w:r>
    </w:p>
    <w:p>
      <w:r>
        <w:t>A chart listing major harmful chemicals found in cigarette smoke relevant to cardiovascular damage.</w:t>
      </w:r>
    </w:p>
    <w:p>
      <w:r>
        <w:t>Alt text: Chart showing harmful chemicals in tobacco smoke affecting the heart.</w:t>
      </w:r>
    </w:p>
    <w:p>
      <w:pPr>
        <w:pStyle w:val="Heading1"/>
      </w:pPr>
      <w:r>
        <w:t>References</w:t>
      </w:r>
    </w:p>
    <w:p>
      <w:pPr>
        <w:pStyle w:val="ListBullet"/>
      </w:pPr>
      <w:r>
        <w:t>Smoking and Cardiovascular Disease: A Statement for Healthcare Professionals | American Heart Association | 2019 |  | Unverified</w:t>
      </w:r>
    </w:p>
    <w:p>
      <w:pPr>
        <w:pStyle w:val="ListBullet"/>
      </w:pPr>
      <w:r>
        <w:t>The Health Consequences of Smoking—50 Years of Progress: A Report of the Surgeon General | U.S. Department of Health and Human Services | 2014 |  | Unverified</w:t>
      </w:r>
    </w:p>
    <w:p>
      <w:pPr>
        <w:pStyle w:val="ListBullet"/>
      </w:pPr>
      <w:r>
        <w:t>Effects of Smoking and Smoking Cessation on Cardiovascular Risk Factors: 1-Year Follow-up of a Randomized Trial | European Heart Journal | 2019 |  | Unverified</w:t>
      </w:r>
    </w:p>
    <w:p>
      <w:pPr>
        <w:pStyle w:val="ListBullet"/>
      </w:pPr>
      <w:r>
        <w:t>Secondhand Smoke Exposure and Cardiovascular Effects: A Systematic Review and Meta-Analysis | Journal of the American College of Cardiology | 2020 |  | Unverified</w:t>
      </w:r>
    </w:p>
    <w:p>
      <w:pPr>
        <w:pStyle w:val="ListBullet"/>
      </w:pPr>
      <w:r>
        <w:t>E-Cigarettes and Cardiovascular Risk: A Scientist’s Perspective | National Institutes of Health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