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COND-078 - Sinusitis</w:t>
      </w:r>
    </w:p>
    <w:p>
      <w:r>
        <w:rPr>
          <w:i/>
        </w:rPr>
        <w:t>What sinusitis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Condition Awareness, Condition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 Consumer Health</w:t>
            </w:r>
          </w:p>
        </w:tc>
      </w:tr>
      <w:tr>
        <w:tc>
          <w:tcPr>
            <w:tcW w:type="dxa" w:w="4968"/>
          </w:tcPr>
          <w:p>
            <w:r>
              <w:rPr>
                <w:b/>
              </w:rPr>
              <w:t>Keywords</w:t>
            </w:r>
          </w:p>
        </w:tc>
        <w:tc>
          <w:tcPr>
            <w:tcW w:type="dxa" w:w="4968"/>
          </w:tcPr>
          <w:p>
            <w:r>
              <w:t>sinusitis, sinus infection, sinus inflammation, rhinosinusitis, nasal congestion, headache, facial pain, nasal discharge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Sinusitis, also known as rhinosinusitis or sinus infection, is inflammation or infection of the paranasal sinuses, air-filled cavities surrounding the nasal passages. It can be caused by viral, bacterial, or fungal pathogens, as well as noninfectious factors like allergies and structural nasal issues. Mechanistically, sinusitis results from obstruction of sinus drainage pathways combined with mucosal inflammation, leading to mucus buildup and pain. Symptoms commonly include nasal congestion, facial pain or pressure, headaches, nasal discharge, and sometimes fever. Sinusitis is classified by duration as acute (lasting less than four weeks) or chronic (lasting twelve weeks or more). Diagnosis involves clinical history, physical examination, and sometimes imaging. Treatment depends on cause; viral sinusitis typically resolves without antibiotics, while bacterial infections may require antibiotics. Supportive measures include nasal saline irrigation, analgesics, and decongestants. Chronic sinusitis may need specialized interventions such as corticosteroids or surgery. Understanding sinusitis is important due to its high prevalence and impact on quality of life. While overuse of antibiotics is a concern, untreated bacterial sinusitis can lead to complications. Safety considerations include avoiding inappropriate medication use and recognizing signs that require urgent care, such as vision changes or severe headache. Limitations in current understanding remain regarding optimal treatment durations and distinguishing bacterial from viral sinusitis clinically. This module provides comprehensive evidence-calibrated information to support informed decisions and discussions with healthcare providers.</w:t>
      </w:r>
    </w:p>
    <w:p>
      <w:pPr>
        <w:pStyle w:val="Heading1"/>
      </w:pPr>
      <w:r>
        <w:t>Customer Questions Answered</w:t>
      </w:r>
    </w:p>
    <w:p>
      <w:pPr>
        <w:pStyle w:val="ListBullet"/>
      </w:pPr>
      <w:r>
        <w:t>What is sinusitis and how does it develop?</w:t>
      </w:r>
    </w:p>
    <w:p>
      <w:pPr>
        <w:pStyle w:val="ListBullet"/>
      </w:pPr>
      <w:r>
        <w:t>What are the common symptoms of sinusitis?</w:t>
      </w:r>
    </w:p>
    <w:p>
      <w:pPr>
        <w:pStyle w:val="ListBullet"/>
      </w:pPr>
      <w:r>
        <w:t>What causes sinus infections?</w:t>
      </w:r>
    </w:p>
    <w:p>
      <w:pPr>
        <w:pStyle w:val="ListBullet"/>
      </w:pPr>
      <w:r>
        <w:t>How can I tell if my sinusitis is viral or bacterial?</w:t>
      </w:r>
    </w:p>
    <w:p>
      <w:pPr>
        <w:pStyle w:val="ListBullet"/>
      </w:pPr>
      <w:r>
        <w:t>What factors increase the risk of developing sinusitis?</w:t>
      </w:r>
    </w:p>
    <w:p>
      <w:pPr>
        <w:pStyle w:val="ListBullet"/>
      </w:pPr>
      <w:r>
        <w:t>How is sinusitis diagnosed by doctors?</w:t>
      </w:r>
    </w:p>
    <w:p>
      <w:pPr>
        <w:pStyle w:val="ListBullet"/>
      </w:pPr>
      <w:r>
        <w:t>What treatments are available for sinusitis?</w:t>
      </w:r>
    </w:p>
    <w:p>
      <w:pPr>
        <w:pStyle w:val="ListBullet"/>
      </w:pPr>
      <w:r>
        <w:t>Are antibiotics necessary for all sinus infections?</w:t>
      </w:r>
    </w:p>
    <w:p>
      <w:pPr>
        <w:pStyle w:val="ListBullet"/>
      </w:pPr>
      <w:r>
        <w:t>Can sinusitis become chronic? What does that mean?</w:t>
      </w:r>
    </w:p>
    <w:p>
      <w:pPr>
        <w:pStyle w:val="ListBullet"/>
      </w:pPr>
      <w:r>
        <w:t>What home remedies can help relieve sinusitis symptoms?</w:t>
      </w:r>
    </w:p>
    <w:p>
      <w:pPr>
        <w:pStyle w:val="ListBullet"/>
      </w:pPr>
      <w:r>
        <w:t>When should I see a doctor for sinusitis?</w:t>
      </w:r>
    </w:p>
    <w:p>
      <w:pPr>
        <w:pStyle w:val="ListBullet"/>
      </w:pPr>
      <w:r>
        <w:t>Are there lifestyle changes that can prevent sinusitis?</w:t>
      </w:r>
    </w:p>
    <w:p>
      <w:pPr>
        <w:pStyle w:val="Heading1"/>
      </w:pPr>
      <w:r>
        <w:t>Learning Objectives</w:t>
      </w:r>
    </w:p>
    <w:p>
      <w:pPr>
        <w:pStyle w:val="ListBullet"/>
      </w:pPr>
      <w:r>
        <w:t>Define sinusitis and describe its types and phases.</w:t>
      </w:r>
    </w:p>
    <w:p>
      <w:pPr>
        <w:pStyle w:val="ListBullet"/>
      </w:pPr>
      <w:r>
        <w:t>Identify common causes and risk factors of sinusitis.</w:t>
      </w:r>
    </w:p>
    <w:p>
      <w:pPr>
        <w:pStyle w:val="ListBullet"/>
      </w:pPr>
      <w:r>
        <w:t>Recognize typical symptoms and signs of sinusitis.</w:t>
      </w:r>
    </w:p>
    <w:p>
      <w:pPr>
        <w:pStyle w:val="ListBullet"/>
      </w:pPr>
      <w:r>
        <w:t>Understand methods used in clinical evaluation and diagnosis.</w:t>
      </w:r>
    </w:p>
    <w:p>
      <w:pPr>
        <w:pStyle w:val="ListBullet"/>
      </w:pPr>
      <w:r>
        <w:t>Discuss evidence-based treatment options and their indications.</w:t>
      </w:r>
    </w:p>
    <w:p>
      <w:pPr>
        <w:pStyle w:val="ListBullet"/>
      </w:pPr>
      <w:r>
        <w:t>Explain prevention strategies and lifestyle modifications.</w:t>
      </w:r>
    </w:p>
    <w:p>
      <w:pPr>
        <w:pStyle w:val="ListBullet"/>
      </w:pPr>
      <w:r>
        <w:t>Describe potential complications and when to seek medical care.</w:t>
      </w:r>
    </w:p>
    <w:p>
      <w:pPr>
        <w:pStyle w:val="ListBullet"/>
      </w:pPr>
      <w:r>
        <w:t>Clarify misconceptions related to sinus infections and antibiotic use.</w:t>
      </w:r>
    </w:p>
    <w:p>
      <w:pPr>
        <w:pStyle w:val="Heading1"/>
      </w:pPr>
      <w:r>
        <w:t>Definition</w:t>
      </w:r>
    </w:p>
    <w:p>
      <w:r>
        <w:t>Sinusitis is inflammation of the paranasal sinuses characterized by swelling of the mucous membranes lining the sinuses and nasal passages. This inflammation leads to obstruction of normal sinus drainage, resulting in mucus buildup and symptoms such as nasal congestion, facial pain, and sometimes fever. It can be caused by infections (viral, bacterial, fungal) or noninfectious factors like allergies or structural nasal abnormalities.</w:t>
      </w:r>
    </w:p>
    <w:p>
      <w:pPr>
        <w:pStyle w:val="Heading1"/>
      </w:pPr>
      <w:r>
        <w:t>Why This Matters</w:t>
      </w:r>
    </w:p>
    <w:p>
      <w:r>
        <w:t>Sinusitis affects millions worldwide and is a common reason for medical visits. Understanding its causes, symptoms, and treatment options helps individuals manage symptoms effectively, avoid unnecessary antibiotic use, and know when to seek medical care to prevent complications. Proper management improves quality of life and reduces healthcare costs associated with recurrent or chronic sinusitis.</w:t>
      </w:r>
    </w:p>
    <w:p>
      <w:pPr>
        <w:pStyle w:val="Heading1"/>
      </w:pPr>
      <w:r>
        <w:t>Definition and Types of Sinusitis</w:t>
      </w:r>
    </w:p>
    <w:p>
      <w:r>
        <w:t>Sinusitis refers to inflammation of the paranasal sinuses, which are air cavities in the facial bones around the nose. Types of sinusitis include acute (lasting less than 4 weeks), subacute (4-12 weeks), and chronic (more than 12 weeks). It can be classified by cause into infectious (viral, bacterial, fungal) or noninfectious (allergic, environmental irritants). Rhinosinusitis is another term used because the nasal mucosa is typically involved alongside the sinuses.</w:t>
      </w:r>
    </w:p>
    <w:p>
      <w:pPr>
        <w:pStyle w:val="Heading1"/>
      </w:pPr>
      <w:r>
        <w:t>Anatomy and Physiology of the Sinuses</w:t>
      </w:r>
    </w:p>
    <w:p>
      <w:r>
        <w:t>The paranasal sinuses include the maxillary, frontal, ethmoid, and sphenoid sinuses. They produce mucus that drains through openings into the nasal cavity, which helps humidify and filter air. The sinus lining contains cilia that move mucus toward the nasal passages. Proper drainage and mucosal health are crucial to prevent infection. Any obstruction or mucosal swelling can disrupt this clearance, leading to fluid accumulation and inflammation.</w:t>
      </w:r>
    </w:p>
    <w:p>
      <w:pPr>
        <w:pStyle w:val="Heading1"/>
      </w:pPr>
      <w:r>
        <w:t>Causes and Pathophysiology of Sinusitis</w:t>
      </w:r>
    </w:p>
    <w:p>
      <w:r>
        <w:t>Sinusitis is commonly caused by viral infections, such as the common cold, resulting in mucosal swelling and blockage of sinus drainage. Secondary bacterial infection can occur due to mucus stasis, often involving bacteria like Streptococcus pneumoniae or Haemophilus influenzae. Allergic reactions cause inflammation without infection. Structural factors such as deviated nasal septum, nasal polyps, or dental infections can also predispose to sinusitis. Fungal sinusitis is rarer and usually occurs in immunocompromised individuals.</w:t>
      </w:r>
    </w:p>
    <w:p>
      <w:pPr>
        <w:pStyle w:val="Heading1"/>
      </w:pPr>
      <w:r>
        <w:t>Risk Factors for Sinusitis</w:t>
      </w:r>
    </w:p>
    <w:p>
      <w:r>
        <w:t>Risk factors include frequent upper respiratory tract infections, allergies, asthma, smoking or exposure to tobacco smoke, dental infections, nasal anatomical abnormalities (e.g., deviated septum), environmental pollutants, immune system disorders, and conditions like cystic fibrosis or HIV that affect immune defenses. Age and gender play minor roles compared to these modifiable and medical factors.</w:t>
      </w:r>
    </w:p>
    <w:p>
      <w:pPr>
        <w:pStyle w:val="Heading1"/>
      </w:pPr>
      <w:r>
        <w:t>Symptoms and Clinical Presentation</w:t>
      </w:r>
    </w:p>
    <w:p>
      <w:r>
        <w:t>Typical symptoms are nasal congestion or obstruction, facial pain or pressure (especially over the affected sinus), nasal discharge that may be purulent, reduced sense of smell, cough, and headache. Fever may be present, especially with bacterial infections. Chronic sinusitis symptoms are often less severe but persistent and may include fatigue and postnasal drip.</w:t>
      </w:r>
    </w:p>
    <w:p>
      <w:pPr>
        <w:pStyle w:val="Heading1"/>
      </w:pPr>
      <w:r>
        <w:t>Evaluation and Diagnosis</w:t>
      </w:r>
    </w:p>
    <w:p>
      <w:r>
        <w:t>Diagnosis is primarily clinical, based on patient history and physical examination focusing on nasal mucosa and sinuses. Nasal endoscopy may be used by specialists to visualize sinus openings. Imaging such as CT scan of the sinuses is reserved for complicated or chronic cases to assess sinus anatomy and extent of inflammation. Laboratory tests are generally not needed but may be used if fungal or uncommon infections are suspected.</w:t>
      </w:r>
    </w:p>
    <w:p>
      <w:pPr>
        <w:pStyle w:val="Heading1"/>
      </w:pPr>
      <w:r>
        <w:t>Treatment and Management Strategies</w:t>
      </w:r>
    </w:p>
    <w:p>
      <w:r>
        <w:t>Acute viral sinusitis usually resolves without antibiotics; supportive care includes nasal saline irrigation, analgesics (e.g., acetaminophen or NSAIDs), and nasal decongestants (limited duration). Antibiotics are recommended when bacterial sinusitis is strongly suspected or confirmed and symptoms persist beyond 10 days or worsen after initial improvement. Chronic sinusitis management may involve corticosteroid nasal sprays, allergy treatment, or surgery such as endoscopic sinus surgery when medical therapy fails.</w:t>
      </w:r>
    </w:p>
    <w:p>
      <w:pPr>
        <w:pStyle w:val="Heading1"/>
      </w:pPr>
      <w:r>
        <w:t>Lifestyle and Home Care for Sinusitis</w:t>
      </w:r>
    </w:p>
    <w:p>
      <w:r>
        <w:t>Simple home measures can relieve symptoms and support recovery, such as using humidifiers to maintain moist air, applying warm compresses to the face, staying hydrated, avoiding smoke and allergens, and resting adequately. Nasal saline sprays or rinses can help clear mucus. It is important to avoid overuse of nasal decongestant sprays which can cause rebound congestion.</w:t>
      </w:r>
    </w:p>
    <w:p>
      <w:pPr>
        <w:pStyle w:val="Heading1"/>
      </w:pPr>
      <w:r>
        <w:t>Complications and When to Seek Medical Attention</w:t>
      </w:r>
    </w:p>
    <w:p>
      <w:r>
        <w:t>While most sinusitis cases are uncomplicated, rare but serious complications include orbital infections leading to vision problems, abscess formation, meningitis, or brain abscess. Warning signs requiring urgent medical evaluation include severe headache, swelling or redness around the eyes, high fever, confusion, or neurological symptoms. Early recognition and treatment of complications are critical to prevent long-term harm.</w:t>
      </w:r>
    </w:p>
    <w:p>
      <w:pPr>
        <w:pStyle w:val="Heading1"/>
      </w:pPr>
      <w:r>
        <w:t>Misconceptions about Sinusitis and Antibiotics</w:t>
      </w:r>
    </w:p>
    <w:p>
      <w:r>
        <w:t>A common misconception is that all sinus infections require antibiotics. Evidence indicates most acute sinusitis cases are viral and self-limiting, where antibiotics offer no benefit and can contribute to antibiotic resistance and side effects. Another myth is that thicker nasal mucus always indicates bacterial infection, but mucus color alone is not a reliable diagnostic marker. Educating patients about appropriate antibiotic use is important in reducing unnecessary or ineffective treatments.</w:t>
      </w:r>
    </w:p>
    <w:p>
      <w:pPr>
        <w:pStyle w:val="Heading1"/>
      </w:pPr>
      <w:r>
        <w:t>Prevention and Risk Reduction</w:t>
      </w:r>
    </w:p>
    <w:p>
      <w:r>
        <w:t>Preventive measures include good hand hygiene to reduce viral infections, managing allergies effectively, avoiding tobacco smoke, and maintaining overall immune health through good nutrition and adequate rest. Prompt treatment of upper respiratory infections and avoiding known environmental irritants may reduce sinusitis risk. For individuals with anatomical predispositions, surgical correction might be considered if recurrent infections occur.</w:t>
      </w:r>
    </w:p>
    <w:p>
      <w:pPr>
        <w:pStyle w:val="Heading1"/>
      </w:pPr>
      <w:r>
        <w:t>Practical Guidance</w:t>
      </w:r>
    </w:p>
    <w:p>
      <w:pPr>
        <w:pStyle w:val="ListBullet"/>
      </w:pPr>
      <w:r>
        <w:t>Use saline nasal sprays and irrigations to relieve nasal congestion and promote sinus drainage.</w:t>
      </w:r>
    </w:p>
    <w:p>
      <w:pPr>
        <w:pStyle w:val="ListBullet"/>
      </w:pPr>
      <w:r>
        <w:t>Limit the use of topical nasal decongestants to less than 3 consecutive days to prevent rebound congestion.</w:t>
      </w:r>
    </w:p>
    <w:p>
      <w:pPr>
        <w:pStyle w:val="ListBullet"/>
      </w:pPr>
      <w:r>
        <w:t>Reserve antibiotics for cases with prolonged symptoms (&gt;10 days), worsening after initial improvement, or severe symptoms suggestive of bacterial sinusitis.</w:t>
      </w:r>
    </w:p>
    <w:p>
      <w:pPr>
        <w:pStyle w:val="ListBullet"/>
      </w:pPr>
      <w:r>
        <w:t>Seek medical care promptly if developing severe headache, visual changes, facial swelling, or neurological symptoms.</w:t>
      </w:r>
    </w:p>
    <w:p>
      <w:pPr>
        <w:pStyle w:val="ListBullet"/>
      </w:pPr>
      <w:r>
        <w:t>Manage contributing allergies and avoid environmental tobacco smoke to reduce sinusitis risk.</w:t>
      </w:r>
    </w:p>
    <w:p>
      <w:pPr>
        <w:pStyle w:val="Heading1"/>
      </w:pPr>
      <w:r>
        <w:t>Safety Notes</w:t>
      </w:r>
    </w:p>
    <w:p>
      <w:pPr>
        <w:pStyle w:val="ListBullet"/>
      </w:pPr>
      <w:r>
        <w:t>Avoid self-medicating with antibiotics without medical advice to prevent resistance and side effects.</w:t>
      </w:r>
    </w:p>
    <w:p>
      <w:pPr>
        <w:pStyle w:val="ListBullet"/>
      </w:pPr>
      <w:r>
        <w:t>Use nasal decongestant sprays as directed; overuse can worsen symptoms.</w:t>
      </w:r>
    </w:p>
    <w:p>
      <w:pPr>
        <w:pStyle w:val="ListBullet"/>
      </w:pPr>
      <w:r>
        <w:t>Consult a healthcare provider before using corticosteroid nasal sprays, especially if there are underlying infections.</w:t>
      </w:r>
    </w:p>
    <w:p>
      <w:pPr>
        <w:pStyle w:val="ListBullet"/>
      </w:pPr>
      <w:r>
        <w:t>Recognize symptoms warranting urgent evaluation to prevent serious complications.</w:t>
      </w:r>
    </w:p>
    <w:p>
      <w:pPr>
        <w:pStyle w:val="ListBullet"/>
      </w:pPr>
      <w:r>
        <w:t>Keep immunizations up to date to reduce respiratory infections.</w:t>
      </w:r>
    </w:p>
    <w:p>
      <w:pPr>
        <w:pStyle w:val="Heading1"/>
      </w:pPr>
      <w:r>
        <w:t>Common Misconceptions</w:t>
      </w:r>
    </w:p>
    <w:p>
      <w:r>
        <w:rPr>
          <w:b/>
        </w:rPr>
        <w:t xml:space="preserve">Misconception: </w:t>
      </w:r>
      <w:r>
        <w:t>All cases of sinusitis need antibiotics to cure.</w:t>
      </w:r>
    </w:p>
    <w:p>
      <w:r>
        <w:rPr>
          <w:b/>
        </w:rPr>
        <w:t xml:space="preserve">Reality: </w:t>
      </w:r>
      <w:r>
        <w:t>Most cases of acute sinusitis are viral and resolve without antibiotics; inappropriate antibiotic use can cause harm.</w:t>
      </w:r>
    </w:p>
    <w:p>
      <w:r>
        <w:rPr>
          <w:b/>
        </w:rPr>
        <w:t xml:space="preserve">Misconception: </w:t>
      </w:r>
      <w:r>
        <w:t>Green or yellow nasal mucus always indicates a bacterial infection.</w:t>
      </w:r>
    </w:p>
    <w:p>
      <w:r>
        <w:rPr>
          <w:b/>
        </w:rPr>
        <w:t xml:space="preserve">Reality: </w:t>
      </w:r>
      <w:r>
        <w:t>Mucus color alone is not a reliable indicator of bacterial infection; viral sinusitis can also cause discolored mucus.</w:t>
      </w:r>
    </w:p>
    <w:p>
      <w:pPr>
        <w:pStyle w:val="Heading1"/>
      </w:pPr>
      <w:r>
        <w:t>Clinical Pearls</w:t>
      </w:r>
    </w:p>
    <w:p>
      <w:pPr>
        <w:pStyle w:val="ListNumber"/>
      </w:pPr>
      <w:r>
        <w:t>Nasal endoscopy is useful when diagnosis is unclear or sinusitis is chronic/recurrent.</w:t>
      </w:r>
    </w:p>
    <w:p>
      <w:pPr>
        <w:pStyle w:val="ListNumber"/>
      </w:pPr>
      <w:r>
        <w:t>Symptom duration and evolution help differentiate viral from bacterial sinusitis.</w:t>
      </w:r>
    </w:p>
    <w:p>
      <w:pPr>
        <w:pStyle w:val="ListNumber"/>
      </w:pPr>
      <w:r>
        <w:t>Imaging is rarely needed in uncomplicated sinusitis but essential in complicated or chronic cases.</w:t>
      </w:r>
    </w:p>
    <w:p>
      <w:pPr>
        <w:pStyle w:val="ListNumber"/>
      </w:pPr>
      <w:r>
        <w:t>Combining symptom management with modulation of risk factors optimizes outcomes.</w:t>
      </w:r>
    </w:p>
    <w:p>
      <w:pPr>
        <w:pStyle w:val="ListNumber"/>
      </w:pPr>
      <w:r>
        <w:t>Patient education about natural history of sinusitis can reduce unnecessary antibiotic demand.</w:t>
      </w:r>
    </w:p>
    <w:p>
      <w:pPr>
        <w:pStyle w:val="Heading1"/>
      </w:pPr>
      <w:r>
        <w:t>Key Takeaways</w:t>
      </w:r>
    </w:p>
    <w:p>
      <w:pPr>
        <w:pStyle w:val="ListBullet"/>
      </w:pPr>
      <w:r>
        <w:t>Sinusitis is inflammation of the sinus linings, often following viral infections.</w:t>
      </w:r>
    </w:p>
    <w:p>
      <w:pPr>
        <w:pStyle w:val="ListBullet"/>
      </w:pPr>
      <w:r>
        <w:t>Most sinusitis cases are viral and improve without antibiotics within 7-10 days.</w:t>
      </w:r>
    </w:p>
    <w:p>
      <w:pPr>
        <w:pStyle w:val="ListBullet"/>
      </w:pPr>
      <w:r>
        <w:t>Symptoms include nasal congestion, facial pressure/pain, and nasal discharge.</w:t>
      </w:r>
    </w:p>
    <w:p>
      <w:pPr>
        <w:pStyle w:val="ListBullet"/>
      </w:pPr>
      <w:r>
        <w:t>Bacterial sinusitis is suspected when symptoms persist &gt;10 days or worsen after initial improvement.</w:t>
      </w:r>
    </w:p>
    <w:p>
      <w:pPr>
        <w:pStyle w:val="ListBullet"/>
      </w:pPr>
      <w:r>
        <w:t>Management focuses on symptom relief and addressing underlying causes.</w:t>
      </w:r>
    </w:p>
    <w:p>
      <w:pPr>
        <w:pStyle w:val="ListBullet"/>
      </w:pPr>
      <w:r>
        <w:t>Antibiotics are reserved for confirmed or strongly suspected bacterial cases.</w:t>
      </w:r>
    </w:p>
    <w:p>
      <w:pPr>
        <w:pStyle w:val="ListBullet"/>
      </w:pPr>
      <w:r>
        <w:t>Home remedies can support relief, but medical consultation is important for complicated or chronic cases.</w:t>
      </w:r>
    </w:p>
    <w:p>
      <w:pPr>
        <w:pStyle w:val="ListBullet"/>
      </w:pPr>
      <w:r>
        <w:t>Recognize warning signs that require urgent medical attention to prevent severe complications.</w:t>
      </w:r>
    </w:p>
    <w:p>
      <w:pPr>
        <w:pStyle w:val="Heading1"/>
      </w:pPr>
      <w:r>
        <w:t>Glossary</w:t>
      </w:r>
    </w:p>
    <w:p>
      <w:r>
        <w:rPr>
          <w:b/>
        </w:rPr>
        <w:t xml:space="preserve">Sinusitis: </w:t>
      </w:r>
      <w:r>
        <w:t>Inflammation of the paranasal sinuses lining, causing swollen membranes and mucus buildup.</w:t>
      </w:r>
    </w:p>
    <w:p>
      <w:r>
        <w:rPr>
          <w:b/>
        </w:rPr>
        <w:t xml:space="preserve">Rhinosinusitis: </w:t>
      </w:r>
      <w:r>
        <w:t>Another term for sinusitis highlighting the involvement of the nasal mucosa.</w:t>
      </w:r>
    </w:p>
    <w:p>
      <w:r>
        <w:rPr>
          <w:b/>
        </w:rPr>
        <w:t xml:space="preserve">Paranasal sinuses: </w:t>
      </w:r>
      <w:r>
        <w:t>Air-filled cavities in the facial bones adjacent to the nasal passages.</w:t>
      </w:r>
    </w:p>
    <w:p>
      <w:r>
        <w:rPr>
          <w:b/>
        </w:rPr>
        <w:t xml:space="preserve">Acute sinusitis: </w:t>
      </w:r>
      <w:r>
        <w:t>Sinusitis lasting less than 4 weeks, usually caused by infections.</w:t>
      </w:r>
    </w:p>
    <w:p>
      <w:r>
        <w:rPr>
          <w:b/>
        </w:rPr>
        <w:t xml:space="preserve">Chronic sinusitis: </w:t>
      </w:r>
      <w:r>
        <w:t>Sinusitis persisting 12 weeks or longer, often involving inflammation without active infection.</w:t>
      </w:r>
    </w:p>
    <w:p>
      <w:r>
        <w:rPr>
          <w:b/>
        </w:rPr>
        <w:t xml:space="preserve">Nasal endoscopy: </w:t>
      </w:r>
      <w:r>
        <w:t>A procedure using a thin flexible tube with a camera to visualize the inside of the nasal passages and sinuses.</w:t>
      </w:r>
    </w:p>
    <w:p>
      <w:r>
        <w:rPr>
          <w:b/>
        </w:rPr>
        <w:t xml:space="preserve">Decongestants: </w:t>
      </w:r>
      <w:r>
        <w:t>Medications that reduce nasal swelling to improve breathing and sinus drainage.</w:t>
      </w:r>
    </w:p>
    <w:p>
      <w:r>
        <w:rPr>
          <w:b/>
        </w:rPr>
        <w:t xml:space="preserve">Nasal corticosteroids: </w:t>
      </w:r>
      <w:r>
        <w:t>Anti-inflammatory nasal sprays used to reduce mucosal swelling in sinusitis and allergies.</w:t>
      </w:r>
    </w:p>
    <w:p>
      <w:pPr>
        <w:pStyle w:val="Heading1"/>
      </w:pPr>
      <w:r>
        <w:t>Related Modules</w:t>
      </w:r>
    </w:p>
    <w:p>
      <w:pPr>
        <w:pStyle w:val="ListBullet"/>
      </w:pPr>
      <w:r>
        <w:t>COND-042-Allergic-Rhinitis</w:t>
      </w:r>
    </w:p>
    <w:p>
      <w:pPr>
        <w:pStyle w:val="ListBullet"/>
      </w:pPr>
      <w:r>
        <w:t>COND-056-Upper-Respiratory-Infections</w:t>
      </w:r>
    </w:p>
    <w:p>
      <w:pPr>
        <w:pStyle w:val="ListBullet"/>
      </w:pPr>
      <w:r>
        <w:t>COND-083-Asthma-Overview</w:t>
      </w:r>
    </w:p>
    <w:p>
      <w:pPr>
        <w:pStyle w:val="Heading1"/>
      </w:pPr>
      <w:r>
        <w:t>Illustration Specifications</w:t>
      </w:r>
    </w:p>
    <w:p>
      <w:pPr>
        <w:pStyle w:val="Heading2"/>
      </w:pPr>
      <w:r>
        <w:t>ILLU-001 - Anatomy of the Paranasal Sinuses</w:t>
      </w:r>
    </w:p>
    <w:p>
      <w:r>
        <w:t>Type: Anatomical Diagram</w:t>
      </w:r>
    </w:p>
    <w:p>
      <w:r>
        <w:t>A labeled diagram showing the locations of the maxillary, frontal, ethmoid, and sphenoid sinuses in relation to the nasal cavity and facial bones.</w:t>
      </w:r>
    </w:p>
    <w:p>
      <w:r>
        <w:t>Alt text: Diagram of human head showing paranasal sinuses including maxillary, frontal, ethmoid, and sphenoid sinuses.</w:t>
      </w:r>
    </w:p>
    <w:p>
      <w:pPr>
        <w:pStyle w:val="Heading2"/>
      </w:pPr>
      <w:r>
        <w:t>ILLU-002 - Pathophysiology of Sinusitis</w:t>
      </w:r>
    </w:p>
    <w:p>
      <w:r>
        <w:t>Type: Flowchart</w:t>
      </w:r>
    </w:p>
    <w:p>
      <w:r>
        <w:t>Flowchart illustrating the process from upper respiratory infection or allergy leading to mucosal swelling, sinus drainage obstruction, mucus accumulation, and inflammation.</w:t>
      </w:r>
    </w:p>
    <w:p>
      <w:r>
        <w:t>Alt text: Flowchart showing sequence from infection/allergy to sinus inflammation and symptom development.</w:t>
      </w:r>
    </w:p>
    <w:p>
      <w:pPr>
        <w:pStyle w:val="Heading2"/>
      </w:pPr>
      <w:r>
        <w:t>ILLU-003 - Common Symptoms of Sinusitis</w:t>
      </w:r>
    </w:p>
    <w:p>
      <w:r>
        <w:t>Type: Infographic</w:t>
      </w:r>
    </w:p>
    <w:p>
      <w:r>
        <w:t>Infographic depicting common symptoms such as nasal congestion, facial pain, headache, nasal discharge, and reduced sense of smell.</w:t>
      </w:r>
    </w:p>
    <w:p>
      <w:r>
        <w:t>Alt text: Graphic showing icons of nasal congestion, face with pain, headache, runny nose, and anosmia.</w:t>
      </w:r>
    </w:p>
    <w:p>
      <w:pPr>
        <w:pStyle w:val="Heading2"/>
      </w:pPr>
      <w:r>
        <w:t>ILLU-004 - Nasal Saline Irrigation Technique</w:t>
      </w:r>
    </w:p>
    <w:p>
      <w:r>
        <w:t>Type: Instructional Diagram</w:t>
      </w:r>
    </w:p>
    <w:p>
      <w:r>
        <w:t>Stepwise illustration demonstrating how to perform nasal saline irrigation safely using a neti pot or squeeze bottle.</w:t>
      </w:r>
    </w:p>
    <w:p>
      <w:r>
        <w:t>Alt text: Series of images showing person tilting head and pouring saline solution into one nostril.</w:t>
      </w:r>
    </w:p>
    <w:p>
      <w:pPr>
        <w:pStyle w:val="Heading1"/>
      </w:pPr>
      <w:r>
        <w:t>References</w:t>
      </w:r>
    </w:p>
    <w:p>
      <w:pPr>
        <w:pStyle w:val="ListBullet"/>
      </w:pPr>
      <w:r>
        <w:t>Clinical Practice Guideline on Adult Sinusitis | American Academy of Otolaryngology–Head and Neck Surgery Foundation | 2015 | Unverified | Unverified</w:t>
      </w:r>
    </w:p>
    <w:p>
      <w:pPr>
        <w:pStyle w:val="ListBullet"/>
      </w:pPr>
      <w:r>
        <w:t>Sinusitis: Diagnosis and Management | UpToDate Editorial Board | 2023 | Unverified | Unverified</w:t>
      </w:r>
    </w:p>
    <w:p>
      <w:pPr>
        <w:pStyle w:val="ListBullet"/>
      </w:pPr>
      <w:r>
        <w:t>Sinusitis | Mayo Clinic Staff | 2023 | Unverified | Unverified</w:t>
      </w:r>
    </w:p>
    <w:p>
      <w:pPr>
        <w:pStyle w:val="ListBullet"/>
      </w:pPr>
      <w:r>
        <w:t>Antibiotic Prescribing for Adults with Acute Rhinosinusitis | National Institute for Health and Care Excellence (NICE)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