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DIS-168 - Hepatitis Prevention</w:t>
      </w:r>
    </w:p>
    <w:p>
      <w:r>
        <w:rPr>
          <w:i/>
        </w:rPr>
        <w:t>Prevention, risk factors, screening, evidence, and practical actions related to hepatitis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Health Education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Hepatitis, Prevention, Vaccination, Viral Hepatitis, Hepatitis B, Hepatitis C, Screening, Risk Factors, Infection Control, Liver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Hepatitis refers to inflammation of the liver, commonly caused by viral infections, primarily hepatitis A, B, C, D, and E viruses. Prevention strategies range from vaccination, behavioral modifications, to screening and education. Hepatitis B and A vaccines are well-established prevention tools with robust evidence supporting their efficacy and safety. Hepatitis C currently lacks an approved vaccine, making screening and harm reduction vital for prevention. Transmission mechanisms vary: hepatitis A and E spread primarily via the fecal-oral route, often through contaminated food or water, whereas hepatitis B, C, and D are predominantly bloodborne or transmitted via bodily fluids. Understanding these mechanisms guides targeted prevention efforts. Practical relevance includes reducing the global burden of liver disease, cirrhosis, and hepatocellular carcinoma, all of which may arise from chronic hepatitis infections. Major synonyms include "liver inflammation" and specific viral labels like "HBV" (hepatitis B virus) or "HCV" (hepatitis C virus). Limitations include gaps in vaccine availability (notably for hepatitis C), incomplete uptake of vaccination, and challenges in universal screening. Safety considerations emphasize appropriate vaccine schedules, sterilization practices in healthcare settings, and safe injection use. Prevention also involves social determinants such as access to clean water, harm reduction programs for people who inject drugs, and public health education. This comprehensive overview arms individuals and providers with evidence-based insights to reduce hepatitis risk effectively.</w:t>
      </w:r>
    </w:p>
    <w:p>
      <w:pPr>
        <w:pStyle w:val="Heading1"/>
      </w:pPr>
      <w:r>
        <w:t>Customer Questions Answered</w:t>
      </w:r>
    </w:p>
    <w:p>
      <w:pPr>
        <w:pStyle w:val="ListBullet"/>
      </w:pPr>
      <w:r>
        <w:t>What is hepatitis and how can it be prevented?</w:t>
      </w:r>
    </w:p>
    <w:p>
      <w:pPr>
        <w:pStyle w:val="ListBullet"/>
      </w:pPr>
      <w:r>
        <w:t>Which types of hepatitis have vaccines available?</w:t>
      </w:r>
    </w:p>
    <w:p>
      <w:pPr>
        <w:pStyle w:val="ListBullet"/>
      </w:pPr>
      <w:r>
        <w:t>What are common risk factors for contracting hepatitis?</w:t>
      </w:r>
    </w:p>
    <w:p>
      <w:pPr>
        <w:pStyle w:val="ListBullet"/>
      </w:pPr>
      <w:r>
        <w:t>How effective are hepatitis vaccines?</w:t>
      </w:r>
    </w:p>
    <w:p>
      <w:pPr>
        <w:pStyle w:val="ListBullet"/>
      </w:pPr>
      <w:r>
        <w:t>Can hepatitis be spread through casual contact?</w:t>
      </w:r>
    </w:p>
    <w:p>
      <w:pPr>
        <w:pStyle w:val="ListBullet"/>
      </w:pPr>
      <w:r>
        <w:t>How often should I get screened for hepatitis?</w:t>
      </w:r>
    </w:p>
    <w:p>
      <w:pPr>
        <w:pStyle w:val="ListBullet"/>
      </w:pPr>
      <w:r>
        <w:t>What practical steps can I take to reduce my risk of hepatitis?</w:t>
      </w:r>
    </w:p>
    <w:p>
      <w:pPr>
        <w:pStyle w:val="ListBullet"/>
      </w:pPr>
      <w:r>
        <w:t>Are there misconceptions about how hepatitis is transmitted?</w:t>
      </w:r>
    </w:p>
    <w:p>
      <w:pPr>
        <w:pStyle w:val="ListBullet"/>
      </w:pPr>
      <w:r>
        <w:t>Is hepatitis prevention important for travelers?</w:t>
      </w:r>
    </w:p>
    <w:p>
      <w:pPr>
        <w:pStyle w:val="ListBullet"/>
      </w:pPr>
      <w:r>
        <w:t>What safety precautions should healthcare workers take against hepatitis?</w:t>
      </w:r>
    </w:p>
    <w:p>
      <w:pPr>
        <w:pStyle w:val="ListBullet"/>
      </w:pPr>
      <w:r>
        <w:t>How does hepatitis affect the liver?</w:t>
      </w:r>
    </w:p>
    <w:p>
      <w:pPr>
        <w:pStyle w:val="ListBullet"/>
      </w:pPr>
      <w:r>
        <w:t>What are the limitations of current hepatitis prevention methods?</w:t>
      </w:r>
    </w:p>
    <w:p>
      <w:pPr>
        <w:pStyle w:val="Heading1"/>
      </w:pPr>
      <w:r>
        <w:t>Learning Objectives</w:t>
      </w:r>
    </w:p>
    <w:p>
      <w:pPr>
        <w:pStyle w:val="ListBullet"/>
      </w:pPr>
      <w:r>
        <w:t>Define hepatitis and understand the different viral types.</w:t>
      </w:r>
    </w:p>
    <w:p>
      <w:pPr>
        <w:pStyle w:val="ListBullet"/>
      </w:pPr>
      <w:r>
        <w:t>Identify primary mechanisms of hepatitis transmission.</w:t>
      </w:r>
    </w:p>
    <w:p>
      <w:pPr>
        <w:pStyle w:val="ListBullet"/>
      </w:pPr>
      <w:r>
        <w:t>Explain the role and effectiveness of vaccines in hepatitis prevention.</w:t>
      </w:r>
    </w:p>
    <w:p>
      <w:pPr>
        <w:pStyle w:val="ListBullet"/>
      </w:pPr>
      <w:r>
        <w:t>Recognize major risk factors contributing to hepatitis infection.</w:t>
      </w:r>
    </w:p>
    <w:p>
      <w:pPr>
        <w:pStyle w:val="ListBullet"/>
      </w:pPr>
      <w:r>
        <w:t>Describe screening guidelines and recommendations for hepatitis.</w:t>
      </w:r>
    </w:p>
    <w:p>
      <w:pPr>
        <w:pStyle w:val="ListBullet"/>
      </w:pPr>
      <w:r>
        <w:t>Understand practical prevention measures individuals can adopt.</w:t>
      </w:r>
    </w:p>
    <w:p>
      <w:pPr>
        <w:pStyle w:val="ListBullet"/>
      </w:pPr>
      <w:r>
        <w:t>Address common misconceptions about hepatitis transmission.</w:t>
      </w:r>
    </w:p>
    <w:p>
      <w:pPr>
        <w:pStyle w:val="ListBullet"/>
      </w:pPr>
      <w:r>
        <w:t>Summarize safety protocols in healthcare contexts to prevent hepatitis spread.</w:t>
      </w:r>
    </w:p>
    <w:p>
      <w:pPr>
        <w:pStyle w:val="Heading1"/>
      </w:pPr>
      <w:r>
        <w:t>Definition</w:t>
      </w:r>
    </w:p>
    <w:p>
      <w:r>
        <w:t>Hepatitis is inflammation of the liver primarily caused by viral infections, including hepatitis A, B, C, D, and E viruses. It can manifest acutely or become chronic, leading to liver damage.</w:t>
      </w:r>
    </w:p>
    <w:p>
      <w:pPr>
        <w:pStyle w:val="Heading1"/>
      </w:pPr>
      <w:r>
        <w:t>Why This Matters</w:t>
      </w:r>
    </w:p>
    <w:p>
      <w:r>
        <w:t>Hepatitis infections contribute significantly to global morbidity and mortality through liver disease, including cirrhosis and liver cancer. Understanding how to prevent hepatitis reduces health burdens, improves quality of life, and lowers healthcare costs.</w:t>
      </w:r>
    </w:p>
    <w:p>
      <w:pPr>
        <w:pStyle w:val="Heading1"/>
      </w:pPr>
      <w:r>
        <w:t>Overview and Definition of Hepatitis</w:t>
      </w:r>
    </w:p>
    <w:p>
      <w:r>
        <w:t>Hepatitis is a condition characterized by inflammation of the liver, which can result from various causes including viral infection, alcohol use, medications, and autoimmune disease. Among viral causes, hepatitis A, B, C, D, and E viruses are the most common and clinically significant, with differing transmission routes and health implications. Recognizing hepatitis as a liver inflammation aids in understanding symptoms such as jaundice, fatigue, and abdominal pain, and highlights the importance of prevention to avoid progression to liver fibrosis, cirrhosis, or cancer.</w:t>
      </w:r>
    </w:p>
    <w:p>
      <w:pPr>
        <w:pStyle w:val="Heading1"/>
      </w:pPr>
      <w:r>
        <w:t>Types and Transmission Mechanisms of Viral Hepatitis</w:t>
      </w:r>
    </w:p>
    <w:p>
      <w:r>
        <w:t>The primary viral types are hepatitis A (HAV), B (HBV), C (HCV), D (HDV), and E (HEV). Hepatitis A and E are transmitted mainly through the fecal-oral route via contaminated food or water, causing typically acute, self-limited illness. Hepatitis B, C, and D (which requires HBV co-infection) transmit through blood, sexual contact, and perinatally from mother to child. Understanding these distinct transmission mechanisms facilitates appropriate prevention approaches, such as vaccination against HAV and HBV, safe sex practices, and blood safety measures.</w:t>
      </w:r>
    </w:p>
    <w:p>
      <w:pPr>
        <w:pStyle w:val="Heading1"/>
      </w:pPr>
      <w:r>
        <w:t>Vaccination for Hepatitis Prevention</w:t>
      </w:r>
    </w:p>
    <w:p>
      <w:r>
        <w:t>Vaccines for hepatitis A and B are widely available, highly effective, and recommended globally. Hepatitis B vaccine is often given in childhood and shows high immunogenicity, providing long-term protection against HBV infection and related liver disease. There is no licensed vaccine for hepatitis C or E; however, vaccine development for HCV remains an active area of research. Immunization, when combined with other measures, significantly reduces infection rates and public health burden.</w:t>
      </w:r>
    </w:p>
    <w:p>
      <w:pPr>
        <w:pStyle w:val="Heading1"/>
      </w:pPr>
      <w:r>
        <w:t>Risk Factors for Contracting Hepatitis</w:t>
      </w:r>
    </w:p>
    <w:p>
      <w:r>
        <w:t>Common risk factors vary by hepatitis type but include unsafe injection practices, blood transfusions without screening, unprotected sex, perinatal transmission, poor sanitation, and consuming contaminated food or water. High-risk populations include people who inject drugs, healthcare workers, individuals with multiple sexual partners, and travelers to endemic areas. Awareness of these factors can guide targeted prevention efforts and screening.</w:t>
      </w:r>
    </w:p>
    <w:p>
      <w:pPr>
        <w:pStyle w:val="Heading1"/>
      </w:pPr>
      <w:r>
        <w:t>Screening and Early Detection</w:t>
      </w:r>
    </w:p>
    <w:p>
      <w:r>
        <w:t>Screening is essential for early identification and management of hepatitis infections, particularly for HBV and HCV, which can become chronic and asymptomatic for long periods. Screening methods include serological blood tests detecting viral antigens or antibodies. Guidelines recommend screening for high-risk individuals, pregnant women, and certain age cohorts. Early detection allows timely treatment and reduces transmission risk.</w:t>
      </w:r>
    </w:p>
    <w:p>
      <w:pPr>
        <w:pStyle w:val="Heading1"/>
      </w:pPr>
      <w:r>
        <w:t>Practical Prevention Measures for Individuals</w:t>
      </w:r>
    </w:p>
    <w:p>
      <w:r>
        <w:t>Individuals can reduce hepatitis risk by receiving recommended vaccines (hepatitis A and B), practicing safe sex including condom use, avoiding sharing needles or personal items like razors, ensuring food and water hygiene especially in endemic regions, and seeking regular screening if at risk. Maintaining general health and avoiding excessive alcohol intake supports liver health.</w:t>
      </w:r>
    </w:p>
    <w:p>
      <w:pPr>
        <w:pStyle w:val="Heading1"/>
      </w:pPr>
      <w:r>
        <w:t>Healthcare-Associated Hepatitis Prevention and Safety Protocols</w:t>
      </w:r>
    </w:p>
    <w:p>
      <w:r>
        <w:t>In healthcare settings, strict adherence to infection control practices including sterilization, use of personal protective equipment (PPE), safe injection practices, and proper waste disposal reduces transmission of hepatitis viruses. Healthcare workers should be vaccinated against HBV. Regular training and protocols are vital to ensure safety and minimize occupational exposure.</w:t>
      </w:r>
    </w:p>
    <w:p>
      <w:pPr>
        <w:pStyle w:val="Heading1"/>
      </w:pPr>
      <w:r>
        <w:t>Common Misconceptions about Hepatitis Transmission</w:t>
      </w:r>
    </w:p>
    <w:p>
      <w:r>
        <w:t>Misconceptions include beliefs that hepatitis is spread via casual contact like hugging or sharing utensils, or that hepatitis B and C are only sexually transmitted. In reality, HBV and HCV require exposure to infected blood or bodily fluids; casual contact does not pose a transmission risk. Addressing these misunderstandings helps reduce stigma and supports informed prevention strategies.</w:t>
      </w:r>
    </w:p>
    <w:p>
      <w:pPr>
        <w:pStyle w:val="Heading1"/>
      </w:pPr>
      <w:r>
        <w:t>Limitations and Challenges in Hepatitis Prevention</w:t>
      </w:r>
    </w:p>
    <w:p>
      <w:r>
        <w:t>Despite effective vaccines for HAV and HBV, challenges include incomplete vaccination coverage, lack of vaccines for HCV and HEV, limited access to clean water and sanitation, and socioeconomic barriers to healthcare. Additionally, asymptomatic infections hinder early diagnosis and timely intervention. Addressing these limitations requires integrated public health policies and resource allocation.</w:t>
      </w:r>
    </w:p>
    <w:p>
      <w:pPr>
        <w:pStyle w:val="Heading1"/>
      </w:pPr>
      <w:r>
        <w:t>Emerging Evidence and Future Directions in Hepatitis Prevention</w:t>
      </w:r>
    </w:p>
    <w:p>
      <w:r>
        <w:t>Research is ongoing into developing vaccines for hepatitis C and improving HEV vaccines. Advances in antiviral treatments also complement prevention by reducing viral loads and transmission. Novel harm reduction strategies and improved screening technologies are being evaluated. Continued surveillance and research will inform evolving prevention guidelines.</w:t>
      </w:r>
    </w:p>
    <w:p>
      <w:pPr>
        <w:pStyle w:val="Heading1"/>
      </w:pPr>
      <w:r>
        <w:t>Practical Guidance</w:t>
      </w:r>
    </w:p>
    <w:p>
      <w:pPr>
        <w:pStyle w:val="ListBullet"/>
      </w:pPr>
      <w:r>
        <w:t>Ensure vaccination for hepatitis A and B as per local immunization schedules.</w:t>
      </w:r>
    </w:p>
    <w:p>
      <w:pPr>
        <w:pStyle w:val="ListBullet"/>
      </w:pPr>
      <w:r>
        <w:t>Practice safe sex using barrier protection methods like condoms.</w:t>
      </w:r>
    </w:p>
    <w:p>
      <w:pPr>
        <w:pStyle w:val="ListBullet"/>
      </w:pPr>
      <w:r>
        <w:t>Do not share needles, syringes, or personal items that might be contaminated with blood.</w:t>
      </w:r>
    </w:p>
    <w:p>
      <w:pPr>
        <w:pStyle w:val="ListBullet"/>
      </w:pPr>
      <w:r>
        <w:t>Ensure consumption of safe food and water, especially when traveling to endemic areas.</w:t>
      </w:r>
    </w:p>
    <w:p>
      <w:pPr>
        <w:pStyle w:val="ListBullet"/>
      </w:pPr>
      <w:r>
        <w:t>Seek hepatitis screening if you belong to high-risk groups or have potential exposure.</w:t>
      </w:r>
    </w:p>
    <w:p>
      <w:pPr>
        <w:pStyle w:val="ListBullet"/>
      </w:pPr>
      <w:r>
        <w:t>Healthcare workers should follow infection control protocols strictly and receive HBV vaccination.</w:t>
      </w:r>
    </w:p>
    <w:p>
      <w:pPr>
        <w:pStyle w:val="ListBullet"/>
      </w:pPr>
      <w:r>
        <w:t>Clean and sterilize tattoo or piercing equipment to prevent bloodborne infections.</w:t>
      </w:r>
    </w:p>
    <w:p>
      <w:pPr>
        <w:pStyle w:val="ListBullet"/>
      </w:pPr>
      <w:r>
        <w:t>Avoid excessive alcohol intake to reduce liver damage risks.</w:t>
      </w:r>
    </w:p>
    <w:p>
      <w:pPr>
        <w:pStyle w:val="Heading1"/>
      </w:pPr>
      <w:r>
        <w:t>Safety Notes</w:t>
      </w:r>
    </w:p>
    <w:p>
      <w:pPr>
        <w:pStyle w:val="ListBullet"/>
      </w:pPr>
      <w:r>
        <w:t>Hepatitis vaccines are safe but may cause mild side effects such as soreness at the injection site or mild fever.</w:t>
      </w:r>
    </w:p>
    <w:p>
      <w:pPr>
        <w:pStyle w:val="ListBullet"/>
      </w:pPr>
      <w:r>
        <w:t>Avoid exposure to blood or bodily fluids through the use of gloves and other PPE in healthcare or community settings.</w:t>
      </w:r>
    </w:p>
    <w:p>
      <w:pPr>
        <w:pStyle w:val="ListBullet"/>
      </w:pPr>
      <w:r>
        <w:t>Do not attempt to self-administer injections; always use sterile, single-use equipment.</w:t>
      </w:r>
    </w:p>
    <w:p>
      <w:pPr>
        <w:pStyle w:val="ListBullet"/>
      </w:pPr>
      <w:r>
        <w:t>Clean water and sanitation are critical components for safe prevention against fecal-oral transmitted hepatitis types.</w:t>
      </w:r>
    </w:p>
    <w:p>
      <w:pPr>
        <w:pStyle w:val="ListBullet"/>
      </w:pPr>
      <w:r>
        <w:t>Safe disposal of sharps and medical waste is essential to protect community health.</w:t>
      </w:r>
    </w:p>
    <w:p>
      <w:pPr>
        <w:pStyle w:val="Heading1"/>
      </w:pPr>
      <w:r>
        <w:t>Common Misconceptions</w:t>
      </w:r>
    </w:p>
    <w:p>
      <w:r>
        <w:rPr>
          <w:b/>
        </w:rPr>
        <w:t xml:space="preserve">Misconception: </w:t>
      </w:r>
      <w:r>
        <w:t>Hepatitis can be transmitted by casual contact such as hugging or sharing utensils.</w:t>
      </w:r>
    </w:p>
    <w:p>
      <w:r>
        <w:rPr>
          <w:b/>
        </w:rPr>
        <w:t xml:space="preserve">Reality: </w:t>
      </w:r>
      <w:r>
        <w:t>Hepatitis B and C are transmitted through contaminated blood or bodily fluids, not by casual contact.</w:t>
      </w:r>
    </w:p>
    <w:p>
      <w:r>
        <w:rPr>
          <w:b/>
        </w:rPr>
        <w:t xml:space="preserve">Misconception: </w:t>
      </w:r>
      <w:r>
        <w:t>Only people who have many sexual partners get hepatitis.</w:t>
      </w:r>
    </w:p>
    <w:p>
      <w:r>
        <w:rPr>
          <w:b/>
        </w:rPr>
        <w:t xml:space="preserve">Reality: </w:t>
      </w:r>
      <w:r>
        <w:t>While sexual transmission is a risk, hepatitis can also spread via blood exposure, mother-to-child transmission, or contaminated food/water depending on the type.</w:t>
      </w:r>
    </w:p>
    <w:p>
      <w:r>
        <w:rPr>
          <w:b/>
        </w:rPr>
        <w:t xml:space="preserve">Misconception: </w:t>
      </w:r>
      <w:r>
        <w:t>There is a vaccine for all types of hepatitis.</w:t>
      </w:r>
    </w:p>
    <w:p>
      <w:r>
        <w:rPr>
          <w:b/>
        </w:rPr>
        <w:t xml:space="preserve">Reality: </w:t>
      </w:r>
      <w:r>
        <w:t>Vaccines are only available for hepatitis A and B; there are currently no licensed vaccines for hepatitis C or E.</w:t>
      </w:r>
    </w:p>
    <w:p>
      <w:pPr>
        <w:pStyle w:val="Heading1"/>
      </w:pPr>
      <w:r>
        <w:t>Clinical Pearls</w:t>
      </w:r>
    </w:p>
    <w:p>
      <w:pPr>
        <w:pStyle w:val="ListNumber"/>
      </w:pPr>
      <w:r>
        <w:t>Hepatitis B vaccination is the most effective measure to prevent chronic HBV infection and associated liver cancer.</w:t>
      </w:r>
    </w:p>
    <w:p>
      <w:pPr>
        <w:pStyle w:val="ListNumber"/>
      </w:pPr>
      <w:r>
        <w:t>Screening asymptomatic individuals in high-risk groups helps early diagnosis and linkage to care.</w:t>
      </w:r>
    </w:p>
    <w:p>
      <w:pPr>
        <w:pStyle w:val="ListNumber"/>
      </w:pPr>
      <w:r>
        <w:t>Safe injection practices prevent transmission in both healthcare and community settings.</w:t>
      </w:r>
    </w:p>
    <w:p>
      <w:pPr>
        <w:pStyle w:val="ListNumber"/>
      </w:pPr>
      <w:r>
        <w:t>Public health education addressing misconceptions can reduce stigma and improve prevention uptake.</w:t>
      </w:r>
    </w:p>
    <w:p>
      <w:pPr>
        <w:pStyle w:val="ListNumber"/>
      </w:pPr>
      <w:r>
        <w:t>Improved sanitation infrastructure is vital for preventing fecal-oral transmitted hepatitis A and E.</w:t>
      </w:r>
    </w:p>
    <w:p>
      <w:pPr>
        <w:pStyle w:val="Heading1"/>
      </w:pPr>
      <w:r>
        <w:t>Key Takeaways</w:t>
      </w:r>
    </w:p>
    <w:p>
      <w:pPr>
        <w:pStyle w:val="ListBullet"/>
      </w:pPr>
      <w:r>
        <w:t>Hepatitis is liver inflammation mainly caused by viral infections A, B, C, D, and E with different transmission routes.</w:t>
      </w:r>
    </w:p>
    <w:p>
      <w:pPr>
        <w:pStyle w:val="ListBullet"/>
      </w:pPr>
      <w:r>
        <w:t>Vaccines exist for hepatitis A and B with high efficacy; vaccines for C and E are currently unavailable.</w:t>
      </w:r>
    </w:p>
    <w:p>
      <w:pPr>
        <w:pStyle w:val="ListBullet"/>
      </w:pPr>
      <w:r>
        <w:t>Major transmission routes include fecal-oral (A, E) and blood/bodily fluids (B, C, D).</w:t>
      </w:r>
    </w:p>
    <w:p>
      <w:pPr>
        <w:pStyle w:val="ListBullet"/>
      </w:pPr>
      <w:r>
        <w:t>Risk factors include unsafe injections, unprotected sex, poor sanitation, and perinatal transmission.</w:t>
      </w:r>
    </w:p>
    <w:p>
      <w:pPr>
        <w:pStyle w:val="ListBullet"/>
      </w:pPr>
      <w:r>
        <w:t>Screening and early detection enable timely treatment and reduce transmission.</w:t>
      </w:r>
    </w:p>
    <w:p>
      <w:pPr>
        <w:pStyle w:val="ListBullet"/>
      </w:pPr>
      <w:r>
        <w:t>Practical prevention includes vaccination, safe sex, safe injections, and hygiene practices.</w:t>
      </w:r>
    </w:p>
    <w:p>
      <w:pPr>
        <w:pStyle w:val="ListBullet"/>
      </w:pPr>
      <w:r>
        <w:t>Healthcare safety protocols and vaccination protect workers and patients.</w:t>
      </w:r>
    </w:p>
    <w:p>
      <w:pPr>
        <w:pStyle w:val="ListBullet"/>
      </w:pPr>
      <w:r>
        <w:t>Common myths about transmission can hinder prevention and should be addressed through education.</w:t>
      </w:r>
    </w:p>
    <w:p>
      <w:pPr>
        <w:pStyle w:val="Heading1"/>
      </w:pPr>
      <w:r>
        <w:t>Glossary</w:t>
      </w:r>
    </w:p>
    <w:p>
      <w:r>
        <w:rPr>
          <w:b/>
        </w:rPr>
        <w:t xml:space="preserve">Hepatitis: </w:t>
      </w:r>
      <w:r>
        <w:t>Inflammation of the liver often caused by viral infections, leading to impaired liver function.</w:t>
      </w:r>
    </w:p>
    <w:p>
      <w:r>
        <w:rPr>
          <w:b/>
        </w:rPr>
        <w:t xml:space="preserve">Hepatitis A Virus (HAV): </w:t>
      </w:r>
      <w:r>
        <w:t>A virus causing hepatitis A; transmitted mainly by fecal-oral route through contaminated food or water.</w:t>
      </w:r>
    </w:p>
    <w:p>
      <w:r>
        <w:rPr>
          <w:b/>
        </w:rPr>
        <w:t xml:space="preserve">Hepatitis B Virus (HBV): </w:t>
      </w:r>
      <w:r>
        <w:t>A bloodborne virus causing hepatitis B; preventable with vaccination.</w:t>
      </w:r>
    </w:p>
    <w:p>
      <w:r>
        <w:rPr>
          <w:b/>
        </w:rPr>
        <w:t xml:space="preserve">Hepatitis C Virus (HCV): </w:t>
      </w:r>
      <w:r>
        <w:t>A bloodborne virus causing hepatitis C, often chronic; currently no available vaccine.</w:t>
      </w:r>
    </w:p>
    <w:p>
      <w:r>
        <w:rPr>
          <w:b/>
        </w:rPr>
        <w:t xml:space="preserve">Vaccination: </w:t>
      </w:r>
      <w:r>
        <w:t>Administration of a vaccine to stimulate immunity against a specific infectious agent.</w:t>
      </w:r>
    </w:p>
    <w:p>
      <w:r>
        <w:rPr>
          <w:b/>
        </w:rPr>
        <w:t xml:space="preserve">Fecal-Oral Transmission: </w:t>
      </w:r>
      <w:r>
        <w:t>Spread of pathogens via ingestion of contaminated food or water.</w:t>
      </w:r>
    </w:p>
    <w:p>
      <w:r>
        <w:rPr>
          <w:b/>
        </w:rPr>
        <w:t xml:space="preserve">Serology: </w:t>
      </w:r>
      <w:r>
        <w:t>Blood testing to detect antibodies or antigens indicative of infection or immunity.</w:t>
      </w:r>
    </w:p>
    <w:p>
      <w:r>
        <w:rPr>
          <w:b/>
        </w:rPr>
        <w:t xml:space="preserve">Chronic Hepatitis: </w:t>
      </w:r>
      <w:r>
        <w:t>Long-term inflammation of the liver caused by persistent viral infection, leading to liver damage.</w:t>
      </w:r>
    </w:p>
    <w:p>
      <w:pPr>
        <w:pStyle w:val="Heading1"/>
      </w:pPr>
      <w:r>
        <w:t>Related Modules</w:t>
      </w:r>
    </w:p>
    <w:p>
      <w:pPr>
        <w:pStyle w:val="ListBullet"/>
      </w:pPr>
      <w:r>
        <w:t>DIS-102</w:t>
      </w:r>
    </w:p>
    <w:p>
      <w:pPr>
        <w:pStyle w:val="ListBullet"/>
      </w:pPr>
      <w:r>
        <w:t>DIS-145</w:t>
      </w:r>
    </w:p>
    <w:p>
      <w:pPr>
        <w:pStyle w:val="ListBullet"/>
      </w:pPr>
      <w:r>
        <w:t>DIS-172</w:t>
      </w:r>
    </w:p>
    <w:p>
      <w:pPr>
        <w:pStyle w:val="Heading1"/>
      </w:pPr>
      <w:r>
        <w:t>Illustration Specifications</w:t>
      </w:r>
    </w:p>
    <w:p>
      <w:pPr>
        <w:pStyle w:val="Heading2"/>
      </w:pPr>
      <w:r>
        <w:t>ILL-001 - Mechanisms of Hepatitis Virus Transmission</w:t>
      </w:r>
    </w:p>
    <w:p>
      <w:r>
        <w:t>Type: Diagram</w:t>
      </w:r>
    </w:p>
    <w:p>
      <w:r>
        <w:t>Illustrates fecal-oral versus bloodborne transmission routes for hepatitis viruses A through E.</w:t>
      </w:r>
    </w:p>
    <w:p>
      <w:r>
        <w:t>Alt text: Diagram showing different hepatitis viruses and their transmission routes</w:t>
      </w:r>
    </w:p>
    <w:p>
      <w:pPr>
        <w:pStyle w:val="Heading2"/>
      </w:pPr>
      <w:r>
        <w:t>ILL-002 - Hepatitis B Vaccination Schedule</w:t>
      </w:r>
    </w:p>
    <w:p>
      <w:r>
        <w:t>Type: Chart</w:t>
      </w:r>
    </w:p>
    <w:p>
      <w:r>
        <w:t>Shows recommended vaccination timelines for hepatitis B for different age groups.</w:t>
      </w:r>
    </w:p>
    <w:p>
      <w:r>
        <w:t>Alt text: Chart depicting hepatitis B vaccine doses by age group and timing</w:t>
      </w:r>
    </w:p>
    <w:p>
      <w:pPr>
        <w:pStyle w:val="Heading2"/>
      </w:pPr>
      <w:r>
        <w:t>ILL-003 - Screening Algorithm for Hepatitis B and C</w:t>
      </w:r>
    </w:p>
    <w:p>
      <w:r>
        <w:t>Type: Flowchart</w:t>
      </w:r>
    </w:p>
    <w:p>
      <w:r>
        <w:t>Stepwise clinical guideline on when and how to screen individuals for hepatitis B and C infection.</w:t>
      </w:r>
    </w:p>
    <w:p>
      <w:r>
        <w:t>Alt text: Flowchart outlining screening criteria for hepatitis B and C infections</w:t>
      </w:r>
    </w:p>
    <w:p>
      <w:pPr>
        <w:pStyle w:val="Heading2"/>
      </w:pPr>
      <w:r>
        <w:t>ILL-004 - Safe Injection Practices</w:t>
      </w:r>
    </w:p>
    <w:p>
      <w:r>
        <w:t>Type: Instructional Image</w:t>
      </w:r>
    </w:p>
    <w:p>
      <w:r>
        <w:t>Visual guide demonstrating proper techniques for safe injection and needle disposal.</w:t>
      </w:r>
    </w:p>
    <w:p>
      <w:r>
        <w:t>Alt text: Images illustrating safe injection procedure and disposal methods</w:t>
      </w:r>
    </w:p>
    <w:p>
      <w:pPr>
        <w:pStyle w:val="Heading1"/>
      </w:pPr>
      <w:r>
        <w:t>References</w:t>
      </w:r>
    </w:p>
    <w:p>
      <w:pPr>
        <w:pStyle w:val="ListBullet"/>
      </w:pPr>
      <w:r>
        <w:t>Global Hepatitis Report 2017 | World Health Organization | 2017 | ISBN 978-92-4-156545-5 | Unverified</w:t>
      </w:r>
    </w:p>
    <w:p>
      <w:pPr>
        <w:pStyle w:val="ListBullet"/>
      </w:pPr>
      <w:r>
        <w:t>Prevention of Hepatitis B Virus Infection | Centers for Disease Control and Prevention (CDC) | 2020 | cdc.gov/hepatitis/hbv/index.htm | Unverified</w:t>
      </w:r>
    </w:p>
    <w:p>
      <w:pPr>
        <w:pStyle w:val="ListBullet"/>
      </w:pPr>
      <w:r>
        <w:t>Hepatitis C Virus Infection: Epidemiology, Natural History, Pathogenesis, and Prevention | Institute of Medicine, National Academies | 2010 | nih.gov/books/NBK158743 | Unverified</w:t>
      </w:r>
    </w:p>
    <w:p>
      <w:pPr>
        <w:pStyle w:val="ListBullet"/>
      </w:pPr>
      <w:r>
        <w:t>Efficacy and Safety of Hepatitis A Vaccine | European Centre for Disease Prevention and Control (ECDC) | 2019 | ecdc.europa.eu/en/hepatitis-a/clinical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