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CHD-034 - Teen Circadian Rhythm</w:t>
      </w:r>
    </w:p>
    <w:p>
      <w:r>
        <w:rPr>
          <w:i/>
        </w:rPr>
        <w:t>Evidence, common problems, practical routines, and safety related to teen circadian rhythm.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Parents, Teenagers, Healthcare Providers,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Circadian rhythm, Adolescents, Sleep cycle, Melatonin, Sleep hygiene, Chronotype, Delayed sleep phase syndrome, Sleep deprivation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teen circadian rhythm refers to the natural, internal process that regulates the sleep-wake cycle across a roughly 24-hour period, which undergoes significant changes during adolescence. These modifications include a delay in the timing of sleep onset, often called 'Delayed Sleep Phase Syndrome' or 'eveningness', making many teenagers naturally inclined to fall asleep later and wake up later than children or adults. The biological mechanism primarily involves changes in the secretion patterns of the hormone melatonin, which signals the body to prepare for sleep, and shifts in the timing of core body temperature regulation. This delayed rhythm, combined with early school start times and social or academic pressures, often leads to insufficient sleep duration and sleep deprivation among teens. Practical relevance includes recognizing that teens' natural sleep patterns may differ from societal expectations, necessitating adaptations such as consistent sleep routines, limiting exposure to bright screens before bedtime, and possibly reconsidering policies like school start times. Major synonyms and related concepts include adolescent chronotype, sleep phase delay, and circadian misalignment. Limitations in current understanding relate to individual variability and the impact of external factors like light exposure and lifestyle. Safety considerations include avoiding inappropriate use of melatonin supplements without medical guidance, as well as acknowledging risks of chronic sleep deprivation on mental and physical health. This module compiles evidence from sleep research, endocrinology, and adolescent health to guide practical routines and address common misconceptions about teen sleep.</w:t>
      </w:r>
    </w:p>
    <w:p>
      <w:pPr>
        <w:pStyle w:val="Heading1"/>
      </w:pPr>
      <w:r>
        <w:t>Customer Questions Answered</w:t>
      </w:r>
    </w:p>
    <w:p>
      <w:pPr>
        <w:pStyle w:val="ListBullet"/>
      </w:pPr>
      <w:r>
        <w:t>What is a circadian rhythm and how does it affect teenagers?</w:t>
      </w:r>
    </w:p>
    <w:p>
      <w:pPr>
        <w:pStyle w:val="ListBullet"/>
      </w:pPr>
      <w:r>
        <w:t>Why do many teenagers stay up late and sleep in?</w:t>
      </w:r>
    </w:p>
    <w:p>
      <w:pPr>
        <w:pStyle w:val="ListBullet"/>
      </w:pPr>
      <w:r>
        <w:t>What changes occur in the circadian rhythm during adolescence?</w:t>
      </w:r>
    </w:p>
    <w:p>
      <w:pPr>
        <w:pStyle w:val="ListBullet"/>
      </w:pPr>
      <w:r>
        <w:t>How does screen time before bed impact teen sleep?</w:t>
      </w:r>
    </w:p>
    <w:p>
      <w:pPr>
        <w:pStyle w:val="ListBullet"/>
      </w:pPr>
      <w:r>
        <w:t>What are common sleep disorders related to circadian rhythm in teenagers?</w:t>
      </w:r>
    </w:p>
    <w:p>
      <w:pPr>
        <w:pStyle w:val="ListBullet"/>
      </w:pPr>
      <w:r>
        <w:t>Are there health risks associated with disrupted circadian rhythms in teens?</w:t>
      </w:r>
    </w:p>
    <w:p>
      <w:pPr>
        <w:pStyle w:val="ListBullet"/>
      </w:pPr>
      <w:r>
        <w:t>How can I help my teenager improve their sleep schedule?</w:t>
      </w:r>
    </w:p>
    <w:p>
      <w:pPr>
        <w:pStyle w:val="ListBullet"/>
      </w:pPr>
      <w:r>
        <w:t>What role does melatonin play in teen sleep?</w:t>
      </w:r>
    </w:p>
    <w:p>
      <w:pPr>
        <w:pStyle w:val="ListBullet"/>
      </w:pPr>
      <w:r>
        <w:t>Why do some teens feel more alert in the evening than in the morning?</w:t>
      </w:r>
    </w:p>
    <w:p>
      <w:pPr>
        <w:pStyle w:val="ListBullet"/>
      </w:pPr>
      <w:r>
        <w:t>How do school start times affect teenage circadian rhythms?</w:t>
      </w:r>
    </w:p>
    <w:p>
      <w:pPr>
        <w:pStyle w:val="ListBullet"/>
      </w:pPr>
      <w:r>
        <w:t>Is it safe for teens to use melatonin supplements?</w:t>
      </w:r>
    </w:p>
    <w:p>
      <w:pPr>
        <w:pStyle w:val="ListBullet"/>
      </w:pPr>
      <w:r>
        <w:t>Can diet and exercise influence a teenager’s circadian rhythm?</w:t>
      </w:r>
    </w:p>
    <w:p>
      <w:pPr>
        <w:pStyle w:val="Heading1"/>
      </w:pPr>
      <w:r>
        <w:t>Learning Objectives</w:t>
      </w:r>
    </w:p>
    <w:p>
      <w:pPr>
        <w:pStyle w:val="ListBullet"/>
      </w:pPr>
      <w:r>
        <w:t>Define circadian rhythm and explain its significance in adolescence.</w:t>
      </w:r>
    </w:p>
    <w:p>
      <w:pPr>
        <w:pStyle w:val="ListBullet"/>
      </w:pPr>
      <w:r>
        <w:t>Describe physiological changes to the circadian system during teen years.</w:t>
      </w:r>
    </w:p>
    <w:p>
      <w:pPr>
        <w:pStyle w:val="ListBullet"/>
      </w:pPr>
      <w:r>
        <w:t>Identify common circadian rhythm-related sleep problems in teenagers.</w:t>
      </w:r>
    </w:p>
    <w:p>
      <w:pPr>
        <w:pStyle w:val="ListBullet"/>
      </w:pPr>
      <w:r>
        <w:t>Explain practical strategies to support healthy teen sleep habits.</w:t>
      </w:r>
    </w:p>
    <w:p>
      <w:pPr>
        <w:pStyle w:val="ListBullet"/>
      </w:pPr>
      <w:r>
        <w:t>Discuss the role of melatonin in adolescent sleep-wake cycles.</w:t>
      </w:r>
    </w:p>
    <w:p>
      <w:pPr>
        <w:pStyle w:val="ListBullet"/>
      </w:pPr>
      <w:r>
        <w:t>Understand the influence of environmental factors like light and screen exposure.</w:t>
      </w:r>
    </w:p>
    <w:p>
      <w:pPr>
        <w:pStyle w:val="ListBullet"/>
      </w:pPr>
      <w:r>
        <w:t>Recognize safety considerations related to sleep aids and supplements.</w:t>
      </w:r>
    </w:p>
    <w:p>
      <w:pPr>
        <w:pStyle w:val="ListBullet"/>
      </w:pPr>
      <w:r>
        <w:t>Evaluate the impact of social and school schedules on teen circadian health.</w:t>
      </w:r>
    </w:p>
    <w:p>
      <w:pPr>
        <w:pStyle w:val="Heading1"/>
      </w:pPr>
      <w:r>
        <w:t>Definition</w:t>
      </w:r>
    </w:p>
    <w:p>
      <w:r>
        <w:t>Circadian rhythm is the natural internal process that regulates the 24-hour cycle of biological functions, including the sleep-wake cycle. During adolescence, this rhythm experiences a phase delay causing teens to feel sleepy later at night and prefer waking later in the morning, differing from younger children and adults.</w:t>
      </w:r>
    </w:p>
    <w:p>
      <w:pPr>
        <w:pStyle w:val="Heading1"/>
      </w:pPr>
      <w:r>
        <w:t>Why This Matters</w:t>
      </w:r>
    </w:p>
    <w:p>
      <w:r>
        <w:t>Understanding teen circadian rhythm is vital because misalignment between natural sleep patterns and social demands often leads to chronic sleep deprivation. This affects mood, cognitive performance, physical health, and increased risk for mental health disorders in adolescents. Evidence-based knowledge guides parents, educators, and healthcare providers in promoting healthier sleep habits and supports consideration of systemic changes like adjusted school start times.</w:t>
      </w:r>
    </w:p>
    <w:p>
      <w:pPr>
        <w:pStyle w:val="Heading1"/>
      </w:pPr>
      <w:r>
        <w:t>What is a Circadian Rhythm?</w:t>
      </w:r>
    </w:p>
    <w:p>
      <w:r>
        <w:t>Circadian rhythm is a roughly 24-hour cycle in the physiological processes of living beings, including humans. It is driven by an internal biological clock located in the suprachiasmatic nucleus (SCN) of the hypothalamus. This clock regulates sleep-wake timing, hormone release (such as melatonin), body temperature, and other vital functions. Light exposure is the primary external cue (zeitgeber) that synchronizes this rhythm to the environmental day-night cycle.</w:t>
      </w:r>
    </w:p>
    <w:p>
      <w:pPr>
        <w:pStyle w:val="Heading1"/>
      </w:pPr>
      <w:r>
        <w:t>Teenage Sleep Phase Delay: Mechanisms and Changes</w:t>
      </w:r>
    </w:p>
    <w:p>
      <w:r>
        <w:t>During puberty and adolescence, the timing of the circadian clock shifts later—a phenomenon known as delayed sleep phase or eveningness chronotype. This delay is partly due to later secretion of melatonin, the sleep-promoting hormone, which now occurs approximately 1-2 hours later than in children. Biological changes include alterations in sensitivity to light and hormonal changes related to puberty. These physiological shifts cause teenagers to naturally feel more awake at night and sleepy later in the morning.</w:t>
      </w:r>
    </w:p>
    <w:p>
      <w:pPr>
        <w:pStyle w:val="Heading1"/>
      </w:pPr>
      <w:r>
        <w:t>Role of Melatonin in Teen Sleep</w:t>
      </w:r>
    </w:p>
    <w:p>
      <w:r>
        <w:t>Melatonin, secreted by the pineal gland, signals the body to prepare for sleep by lowering core body temperature and promoting drowsiness. In teenagers, melatonin release onset is delayed, directly influencing later sleep timing. Understanding melatonin dynamics helps explain why teens resist going to bed early. While melatonin supplements exist, their use in teens should be approached cautiously and under medical supervision.</w:t>
      </w:r>
    </w:p>
    <w:p>
      <w:pPr>
        <w:pStyle w:val="Heading1"/>
      </w:pPr>
      <w:r>
        <w:t>Common Circadian Rhythm Sleep Disorders in Adolescents</w:t>
      </w:r>
    </w:p>
    <w:p>
      <w:r>
        <w:t>Delayed Sleep Phase Syndrome (DSPS) is a recognized circadian rhythm disorder prevalent in teenagers, characterized by difficulty falling asleep until very late at night and difficulty waking in the morning. This leads to chronic sleep deprivation and impaired daytime function. Other sleep disorders like insomnia and excessive daytime sleepiness can also be influenced by circadian misalignment during adolescence.</w:t>
      </w:r>
    </w:p>
    <w:p>
      <w:pPr>
        <w:pStyle w:val="Heading1"/>
      </w:pPr>
      <w:r>
        <w:t>Impact of Environmental and Behavioral Factors</w:t>
      </w:r>
    </w:p>
    <w:p>
      <w:r>
        <w:t>Exposure to blue light from screens in the evening can suppress melatonin production, further delaying sleep onset. Irregular sleep schedules on weekends (social jetlag) disrupt circadian stability, worsening sleep problems. Caffeine usage, lack of physical activity, and irregular meal times also influence the teen circadian system. Establishing consistent routines and limiting evening screen time support better alignment of circadian rhythm with societal demands.</w:t>
      </w:r>
    </w:p>
    <w:p>
      <w:pPr>
        <w:pStyle w:val="Heading1"/>
      </w:pPr>
      <w:r>
        <w:t>Health Consequences of Circadian Rhythm Disruption in Teens</w:t>
      </w:r>
    </w:p>
    <w:p>
      <w:r>
        <w:t>Chronic misalignment between a teenager's natural circadian rhythm and their environment can contribute to mental health issues like depression and anxiety, impaired cognitive functioning, obesity risk, and metabolic disturbances. Sleep deprivation impairs memory consolidation and emotional regulation, highlighting the health importance of respecting circadian biology in adolescents.</w:t>
      </w:r>
    </w:p>
    <w:p>
      <w:pPr>
        <w:pStyle w:val="Heading1"/>
      </w:pPr>
      <w:r>
        <w:t>Practical Strategies for Supporting Healthy Teen Sleep</w:t>
      </w:r>
    </w:p>
    <w:p>
      <w:r>
        <w:t>Practical routines include maintaining consistent bed and wake times—even on weekends—limiting exposure to bright or blue light at least an hour before bedtime, creating a dark, cool, and quiet sleeping environment, encouraging daytime physical activity, and managing caffeine intake. Parental support and education about the biological basis of delayed sleep phase promote realistic expectations and cooperation.</w:t>
      </w:r>
    </w:p>
    <w:p>
      <w:pPr>
        <w:pStyle w:val="Heading1"/>
      </w:pPr>
      <w:r>
        <w:t>School Start Times and Policy Considerations</w:t>
      </w:r>
    </w:p>
    <w:p>
      <w:r>
        <w:t>Early school start times conflict with the delayed circadian phase in teens, leading to insufficient sleep. Research supports delaying school start times to improve sleep duration, mood, and academic performance. Some school districts have adopted later start times with positive outcomes. Policy changes require evidence-based advocacy informed by circadian biology research.</w:t>
      </w:r>
    </w:p>
    <w:p>
      <w:pPr>
        <w:pStyle w:val="Heading1"/>
      </w:pPr>
      <w:r>
        <w:t>Use and Safety of Melatonin Supplements in Teenagers</w:t>
      </w:r>
    </w:p>
    <w:p>
      <w:r>
        <w:t>Melatonin supplements may be prescribed for circadian rhythm disorders or jet lag, but their safety, dosing, and long-term effects in teenagers require careful medical oversight. Over-the-counter use without guidance risks improper dosing and masking underlying sleep problems. Emerging research suggests short-term use is generally safe, but more studies are needed.</w:t>
      </w:r>
    </w:p>
    <w:p>
      <w:pPr>
        <w:pStyle w:val="Heading1"/>
      </w:pPr>
      <w:r>
        <w:t>Common Misconceptions About Teen Sleep and Circadian Rhythm</w:t>
      </w:r>
    </w:p>
    <w:p>
      <w:r>
        <w:t>A frequent misconception is that teens can simply 'go to bed earlier' with enough willpower. This ignores the biological delay in their sleep phase. Another myth is that napping compensates for lost nighttime sleep, while irregular napping can further disrupt circadian rhythm. Recognizing these misconceptions helps caregivers approach teen sleep with empathy and informed strategies.</w:t>
      </w:r>
    </w:p>
    <w:p>
      <w:pPr>
        <w:pStyle w:val="Heading1"/>
      </w:pPr>
      <w:r>
        <w:t>Limitations in Current Understanding and Areas for Future Research</w:t>
      </w:r>
    </w:p>
    <w:p>
      <w:r>
        <w:t>Individual variability in circadian phase shifts during adolescence is significant, influenced by genetics, environmental light exposure, and psychosocial factors. More research is needed on optimal interventions and long-term outcomes of melatonin use in teens. The interaction between circadian rhythm and other adolescent developmental processes also requires further study.</w:t>
      </w:r>
    </w:p>
    <w:p>
      <w:pPr>
        <w:pStyle w:val="Heading1"/>
      </w:pPr>
      <w:r>
        <w:t>Glossary of Key Terms in Teen Circadian Rhythm</w:t>
      </w:r>
    </w:p>
    <w:p>
      <w:r>
        <w:t>A robust glossary with scientific and lay terms is provided to ensure clear understanding (see Glossary section). This facilitates communication among teens, parents, educators, and healthcare providers regarding circadian rhythm concepts.</w:t>
      </w:r>
    </w:p>
    <w:p>
      <w:pPr>
        <w:pStyle w:val="Heading1"/>
      </w:pPr>
      <w:r>
        <w:t>Practical Guidance</w:t>
      </w:r>
    </w:p>
    <w:p>
      <w:pPr>
        <w:pStyle w:val="ListBullet"/>
      </w:pPr>
      <w:r>
        <w:t>Establish a consistent daily sleep schedule for teenagers, including weekends.</w:t>
      </w:r>
    </w:p>
    <w:p>
      <w:pPr>
        <w:pStyle w:val="ListBullet"/>
      </w:pPr>
      <w:r>
        <w:t>Limit exposure to screens emitting blue light at least 1 hour before bedtime.</w:t>
      </w:r>
    </w:p>
    <w:p>
      <w:pPr>
        <w:pStyle w:val="ListBullet"/>
      </w:pPr>
      <w:r>
        <w:t>Create a sleep-conducive environment: dark, quiet, and cool bedroom.</w:t>
      </w:r>
    </w:p>
    <w:p>
      <w:pPr>
        <w:pStyle w:val="ListBullet"/>
      </w:pPr>
      <w:r>
        <w:t>Encourage regular daytime physical activity but avoid vigorous exercise close to bedtime.</w:t>
      </w:r>
    </w:p>
    <w:p>
      <w:pPr>
        <w:pStyle w:val="ListBullet"/>
      </w:pPr>
      <w:r>
        <w:t>Monitor and limit caffeine intake, especially in the late afternoon and evening.</w:t>
      </w:r>
    </w:p>
    <w:p>
      <w:pPr>
        <w:pStyle w:val="ListBullet"/>
      </w:pPr>
      <w:r>
        <w:t>Advocate for later school start times where feasible to align with teen biology.</w:t>
      </w:r>
    </w:p>
    <w:p>
      <w:pPr>
        <w:pStyle w:val="ListBullet"/>
      </w:pPr>
      <w:r>
        <w:t>Consult healthcare professionals before considering melatonin supplements.</w:t>
      </w:r>
    </w:p>
    <w:p>
      <w:pPr>
        <w:pStyle w:val="ListBullet"/>
      </w:pPr>
      <w:r>
        <w:t>Educate teens and families about normal sleep changes during adolescence to reduce frustration.</w:t>
      </w:r>
    </w:p>
    <w:p>
      <w:pPr>
        <w:pStyle w:val="Heading1"/>
      </w:pPr>
      <w:r>
        <w:t>Safety Notes</w:t>
      </w:r>
    </w:p>
    <w:p>
      <w:pPr>
        <w:pStyle w:val="ListBullet"/>
      </w:pPr>
      <w:r>
        <w:t>Avoid unsupervised use of melatonin supplements in teenagers due to unclear long-term safety.</w:t>
      </w:r>
    </w:p>
    <w:p>
      <w:pPr>
        <w:pStyle w:val="ListBullet"/>
      </w:pPr>
      <w:r>
        <w:t>Be cautious of excessive caffeine consumption which can impair sleep quality.</w:t>
      </w:r>
    </w:p>
    <w:p>
      <w:pPr>
        <w:pStyle w:val="ListBullet"/>
      </w:pPr>
      <w:r>
        <w:t>Ensure screen time limits are balanced with educational and social needs.</w:t>
      </w:r>
    </w:p>
    <w:p>
      <w:pPr>
        <w:pStyle w:val="ListBullet"/>
      </w:pPr>
      <w:r>
        <w:t>Recognize signs of serious sleep disorders warranting professional evaluation.</w:t>
      </w:r>
    </w:p>
    <w:p>
      <w:pPr>
        <w:pStyle w:val="Heading1"/>
      </w:pPr>
      <w:r>
        <w:t>Common Misconceptions</w:t>
      </w:r>
    </w:p>
    <w:p>
      <w:r>
        <w:rPr>
          <w:b/>
        </w:rPr>
        <w:t xml:space="preserve">Misconception: </w:t>
      </w:r>
      <w:r>
        <w:t>Teenagers can simply choose to go to bed earlier if they want to.</w:t>
      </w:r>
    </w:p>
    <w:p>
      <w:r>
        <w:rPr>
          <w:b/>
        </w:rPr>
        <w:t xml:space="preserve">Reality: </w:t>
      </w:r>
      <w:r>
        <w:t>Physiological changes in adolescent circadian rhythm delay the natural sleep onset time, making it difficult to sleep early even with the desire.</w:t>
      </w:r>
    </w:p>
    <w:p>
      <w:r>
        <w:rPr>
          <w:b/>
        </w:rPr>
        <w:t xml:space="preserve">Misconception: </w:t>
      </w:r>
      <w:r>
        <w:t>Napping during the day can fully compensate for lack of nighttime sleep in teens.</w:t>
      </w:r>
    </w:p>
    <w:p>
      <w:r>
        <w:rPr>
          <w:b/>
        </w:rPr>
        <w:t xml:space="preserve">Reality: </w:t>
      </w:r>
      <w:r>
        <w:t>Irregular napping may disrupt circadian rhythm further and does not replace the restorative benefits of continuous nighttime sleep.</w:t>
      </w:r>
    </w:p>
    <w:p>
      <w:r>
        <w:rPr>
          <w:b/>
        </w:rPr>
        <w:t xml:space="preserve">Misconception: </w:t>
      </w:r>
      <w:r>
        <w:t>Melatonin supplements are a harmless way for teens to fix sleep problems without risks.</w:t>
      </w:r>
    </w:p>
    <w:p>
      <w:r>
        <w:rPr>
          <w:b/>
        </w:rPr>
        <w:t xml:space="preserve">Reality: </w:t>
      </w:r>
      <w:r>
        <w:t>Melatonin should be used cautiously under medical oversight, as inappropriate use can disrupt natural sleep regulation and mask underlying issues.</w:t>
      </w:r>
    </w:p>
    <w:p>
      <w:pPr>
        <w:pStyle w:val="Heading1"/>
      </w:pPr>
      <w:r>
        <w:t>Clinical Pearls</w:t>
      </w:r>
    </w:p>
    <w:p>
      <w:pPr>
        <w:pStyle w:val="ListNumber"/>
      </w:pPr>
      <w:r>
        <w:t>Circadian rhythm changes are a normal part of adolescence and should be anticipated rather than pathologized.</w:t>
      </w:r>
    </w:p>
    <w:p>
      <w:pPr>
        <w:pStyle w:val="ListNumber"/>
      </w:pPr>
      <w:r>
        <w:t>Delaying school start times has strong evidence supporting improvements in teen sleep and daytime functioning.</w:t>
      </w:r>
    </w:p>
    <w:p>
      <w:pPr>
        <w:pStyle w:val="ListNumber"/>
      </w:pPr>
      <w:r>
        <w:t>Blue light exposure from electronic devices significantly impacts melatonin suppression and sleep delay in teens.</w:t>
      </w:r>
    </w:p>
    <w:p>
      <w:pPr>
        <w:pStyle w:val="ListNumber"/>
      </w:pPr>
      <w:r>
        <w:t>Sleep hygiene education is critical but often insufficient alone; environmental and policy changes also play key roles.</w:t>
      </w:r>
    </w:p>
    <w:p>
      <w:pPr>
        <w:pStyle w:val="ListNumber"/>
      </w:pPr>
      <w:r>
        <w:t>Melatonin supplements can help in some cases but are not a universal solution for teen sleep difficulties.</w:t>
      </w:r>
    </w:p>
    <w:p>
      <w:pPr>
        <w:pStyle w:val="Heading1"/>
      </w:pPr>
      <w:r>
        <w:t>Key Takeaways</w:t>
      </w:r>
    </w:p>
    <w:p>
      <w:pPr>
        <w:pStyle w:val="ListBullet"/>
      </w:pPr>
      <w:r>
        <w:t>Teen circadian rhythms naturally shift later during adolescence, leading to delayed sleep onset.</w:t>
      </w:r>
    </w:p>
    <w:p>
      <w:pPr>
        <w:pStyle w:val="ListBullet"/>
      </w:pPr>
      <w:r>
        <w:t>Melatonin secretion timing is a key mechanism driving this shift in teens.</w:t>
      </w:r>
    </w:p>
    <w:p>
      <w:pPr>
        <w:pStyle w:val="ListBullet"/>
      </w:pPr>
      <w:r>
        <w:t>Disrupted or insufficient sleep in teens has significant mental and physical health consequences.</w:t>
      </w:r>
    </w:p>
    <w:p>
      <w:pPr>
        <w:pStyle w:val="ListBullet"/>
      </w:pPr>
      <w:r>
        <w:t>Environmental factors like light exposure and screen use can worsen circadian misalignment.</w:t>
      </w:r>
    </w:p>
    <w:p>
      <w:pPr>
        <w:pStyle w:val="ListBullet"/>
      </w:pPr>
      <w:r>
        <w:t>Consistent sleep routines and limiting evening light exposure support healthy circadian functioning.</w:t>
      </w:r>
    </w:p>
    <w:p>
      <w:pPr>
        <w:pStyle w:val="ListBullet"/>
      </w:pPr>
      <w:r>
        <w:t>Delayed school start times align better with teen biology and improve outcomes.</w:t>
      </w:r>
    </w:p>
    <w:p>
      <w:pPr>
        <w:pStyle w:val="ListBullet"/>
      </w:pPr>
      <w:r>
        <w:t>Melatonin supplements require medical supervision due to safety and efficacy considerations.</w:t>
      </w:r>
    </w:p>
    <w:p>
      <w:pPr>
        <w:pStyle w:val="ListBullet"/>
      </w:pPr>
      <w:r>
        <w:t>Understanding teen circadian biology helps caregivers and educators set realistic expectations.</w:t>
      </w:r>
    </w:p>
    <w:p>
      <w:pPr>
        <w:pStyle w:val="Heading1"/>
      </w:pPr>
      <w:r>
        <w:t>Glossary</w:t>
      </w:r>
    </w:p>
    <w:p>
      <w:r>
        <w:rPr>
          <w:b/>
        </w:rPr>
        <w:t xml:space="preserve">Circadian Rhythm: </w:t>
      </w:r>
      <w:r>
        <w:t>A roughly 24-hour internal biological cycle that regulates various physiological processes including the sleep-wake cycle.</w:t>
      </w:r>
    </w:p>
    <w:p>
      <w:r>
        <w:rPr>
          <w:b/>
        </w:rPr>
        <w:t xml:space="preserve">Melatonin: </w:t>
      </w:r>
      <w:r>
        <w:t>A hormone secreted by the pineal gland that signals the body to prepare for sleep.</w:t>
      </w:r>
    </w:p>
    <w:p>
      <w:r>
        <w:rPr>
          <w:b/>
        </w:rPr>
        <w:t xml:space="preserve">Delayed Sleep Phase Syndrome (DSPS): </w:t>
      </w:r>
      <w:r>
        <w:t>A circadian rhythm disorder where sleep onset and wake times are significantly delayed compared to societal norms.</w:t>
      </w:r>
    </w:p>
    <w:p>
      <w:r>
        <w:rPr>
          <w:b/>
        </w:rPr>
        <w:t xml:space="preserve">Chronotype: </w:t>
      </w:r>
      <w:r>
        <w:t>An individual's natural inclination toward morningness or eveningness in sleep timing.</w:t>
      </w:r>
    </w:p>
    <w:p>
      <w:r>
        <w:rPr>
          <w:b/>
        </w:rPr>
        <w:t xml:space="preserve">Suprachiasmatic Nucleus (SCN): </w:t>
      </w:r>
      <w:r>
        <w:t>The brain region in the hypothalamus that acts as the master circadian clock.</w:t>
      </w:r>
    </w:p>
    <w:p>
      <w:r>
        <w:rPr>
          <w:b/>
        </w:rPr>
        <w:t xml:space="preserve">Sleep Hygiene: </w:t>
      </w:r>
      <w:r>
        <w:t>Behaviors and environmental factors that contribute to good quality sleep.</w:t>
      </w:r>
    </w:p>
    <w:p>
      <w:r>
        <w:rPr>
          <w:b/>
        </w:rPr>
        <w:t xml:space="preserve">Social Jetlag: </w:t>
      </w:r>
      <w:r>
        <w:t>Circadian misalignment caused by differing sleep patterns between work/school days and free days.</w:t>
      </w:r>
    </w:p>
    <w:p>
      <w:r>
        <w:rPr>
          <w:b/>
        </w:rPr>
        <w:t xml:space="preserve">Zeitgeber: </w:t>
      </w:r>
      <w:r>
        <w:t>An external cue, such as light, that synchronizes the internal circadian clock to the environment.</w:t>
      </w:r>
    </w:p>
    <w:p>
      <w:pPr>
        <w:pStyle w:val="Heading1"/>
      </w:pPr>
      <w:r>
        <w:t>Related Modules</w:t>
      </w:r>
    </w:p>
    <w:p>
      <w:pPr>
        <w:pStyle w:val="ListBullet"/>
      </w:pPr>
      <w:r>
        <w:t>CHD-012</w:t>
      </w:r>
    </w:p>
    <w:p>
      <w:pPr>
        <w:pStyle w:val="ListBullet"/>
      </w:pPr>
      <w:r>
        <w:t>CHD-029</w:t>
      </w:r>
    </w:p>
    <w:p>
      <w:pPr>
        <w:pStyle w:val="ListBullet"/>
      </w:pPr>
      <w:r>
        <w:t>CHD-045</w:t>
      </w:r>
    </w:p>
    <w:p>
      <w:pPr>
        <w:pStyle w:val="Heading1"/>
      </w:pPr>
      <w:r>
        <w:t>Illustration Specifications</w:t>
      </w:r>
    </w:p>
    <w:p>
      <w:pPr>
        <w:pStyle w:val="Heading2"/>
      </w:pPr>
      <w:r>
        <w:t>illus1 - Adolescent Circadian Rhythm Shift</w:t>
      </w:r>
    </w:p>
    <w:p>
      <w:r>
        <w:t>Type: Diagram</w:t>
      </w:r>
    </w:p>
    <w:p>
      <w:r>
        <w:t>A graph showing typical melatonin secretion onset times shifting later from childhood through adolescence.</w:t>
      </w:r>
    </w:p>
    <w:p>
      <w:r>
        <w:t>Alt text: Graph illustrating later melatonin onset in teenagers compared to children.</w:t>
      </w:r>
    </w:p>
    <w:p>
      <w:pPr>
        <w:pStyle w:val="Heading2"/>
      </w:pPr>
      <w:r>
        <w:t>illus2 - Suprachiasmatic Nucleus Location</w:t>
      </w:r>
    </w:p>
    <w:p>
      <w:r>
        <w:t>Type: Anatomical Diagram</w:t>
      </w:r>
    </w:p>
    <w:p>
      <w:r>
        <w:t>Brain diagram highlighting the hypothalamus and the suprachiasmatic nucleus as the circadian clock.</w:t>
      </w:r>
    </w:p>
    <w:p>
      <w:r>
        <w:t>Alt text: Brain diagram showing location of the suprachiasmatic nucleus in the hypothalamus.</w:t>
      </w:r>
    </w:p>
    <w:p>
      <w:pPr>
        <w:pStyle w:val="Heading2"/>
      </w:pPr>
      <w:r>
        <w:t>illus3 - Effects of Blue Light on Melatonin</w:t>
      </w:r>
    </w:p>
    <w:p>
      <w:r>
        <w:t>Type: Infographic</w:t>
      </w:r>
    </w:p>
    <w:p>
      <w:r>
        <w:t>Visual showing how exposure to blue light suppresses melatonin production and delays sleep onset.</w:t>
      </w:r>
    </w:p>
    <w:p>
      <w:r>
        <w:t>Alt text: Infographic of blue light reducing melatonin secretion and delaying sleep.</w:t>
      </w:r>
    </w:p>
    <w:p>
      <w:pPr>
        <w:pStyle w:val="Heading2"/>
      </w:pPr>
      <w:r>
        <w:t>illus4 - Sleep Hygiene Tips for Teens</w:t>
      </w:r>
    </w:p>
    <w:p>
      <w:r>
        <w:t>Type: Checklist</w:t>
      </w:r>
    </w:p>
    <w:p>
      <w:r>
        <w:t>A checklist of practical steps teens can take to improve sleep quality and circadian alignment.</w:t>
      </w:r>
    </w:p>
    <w:p>
      <w:r>
        <w:t>Alt text: Checklist graphic with sleep hygiene tips for teenagers.</w:t>
      </w:r>
    </w:p>
    <w:p>
      <w:pPr>
        <w:pStyle w:val="Heading1"/>
      </w:pPr>
      <w:r>
        <w:t>References</w:t>
      </w:r>
    </w:p>
    <w:p>
      <w:pPr>
        <w:pStyle w:val="ListBullet"/>
      </w:pPr>
      <w:r>
        <w:t>Adolescent Sleep Patterns and Circadian Rhythms: Underlying Physiology and Clinical Implications | Crowley SJ, Acebo C, Carskadon MA | 2018 | PubMed PMID: 30176437 | Unverified</w:t>
      </w:r>
    </w:p>
    <w:p>
      <w:pPr>
        <w:pStyle w:val="ListBullet"/>
      </w:pPr>
      <w:r>
        <w:t>Impact of Delaying School Start Time on Sleep Duration and Academic Performance | Wheaton AG, Ferro GA, Croft JB | 2016 | CDC MMWR 65(30):811–815 | Unverified</w:t>
      </w:r>
    </w:p>
    <w:p>
      <w:pPr>
        <w:pStyle w:val="ListBullet"/>
      </w:pPr>
      <w:r>
        <w:t>Melatonin Treatment for Sleep Disorders in Children and Adolescents: A Systematic Review | van Geijlswijk IM, Mol JB, Egberts TC | 2010 | Cochrane Database Systematic Review | Unverified</w:t>
      </w:r>
    </w:p>
    <w:p>
      <w:pPr>
        <w:pStyle w:val="ListBullet"/>
      </w:pPr>
      <w:r>
        <w:t>Effects of Evening Exposure to Electronic Devices on Melatonin Suppression | Harvard Health Publishing | 2020 | Harvard Medical School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