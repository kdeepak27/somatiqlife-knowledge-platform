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SUP-157 - Rhodiola</w:t>
      </w:r>
    </w:p>
    <w:p>
      <w:r>
        <w:rPr>
          <w:i/>
        </w:rPr>
        <w:t>Evidence, dosing, safety, interactions, and practical considerations for rhodiola.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Self-care, Symptom Management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Rhodiola, Rhodiola rosea, Adaptogen, Stress relief, Cognition, Fatigue, Herbal supplement, Safety, Dosage,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Rhodiola, scientifically known as Rhodiola rosea, is a perennial flowering plant categorized as an adaptogen — a substance that may help the body resist physical, chemical, and environmental stress. Traditionally used in European and Asian herbal medicine, it is often consumed to combat fatigue, enhance mental performance, and improve mood. The active compounds, primarily rosavin, salidroside, and tyrosol, are believed to modulate the hypothalamic-pituitary-adrenal (HPA) axis and neurotransmitter activity, thereby influencing stress response and cognition. This botanical supplement is popular among individuals seeking natural support for stress management and cognitive enhancement; however, evidence remains heterogeneous. Clinical studies suggest rhodiola may reduce symptoms of fatigue and improve mental performance under stress, but findings regarding mood and sleep benefits are less consistent. Dosage typically ranges from 100 to 600 mg daily, often standardized to contain 3% rosavins and 1% salidroside, although optimal doses vary by study and formulation. Safety data indicate that rhodiola is generally well tolerated with mild adverse effects reported, such as dizziness or dry mouth; however, safety during pregnancy or breastfeeding is not established. Drug interactions are possible, especially with medications affecting the central nervous system or blood pressure. Limitations include variability in extract quality, inconsistent study designs, and insufficient long-term data. Users should seek products from reputable manufacturers and consult healthcare providers prior to use, especially if on medication or with underlying health conditions. Synonyms and related terms include 'golden root' and 'Arctic root.' This module provides a comprehensive overview of rhodiola's mechanism, use, safety considerations, and evidence base to guide informed decisions and practical application.</w:t>
      </w:r>
    </w:p>
    <w:p>
      <w:pPr>
        <w:pStyle w:val="Heading1"/>
      </w:pPr>
      <w:r>
        <w:t>Customer Questions Answered</w:t>
      </w:r>
    </w:p>
    <w:p>
      <w:pPr>
        <w:pStyle w:val="ListBullet"/>
      </w:pPr>
      <w:r>
        <w:t>What is rhodiola and where does it come from?</w:t>
      </w:r>
    </w:p>
    <w:p>
      <w:pPr>
        <w:pStyle w:val="ListBullet"/>
      </w:pPr>
      <w:r>
        <w:t>How does rhodiola work in the body?</w:t>
      </w:r>
    </w:p>
    <w:p>
      <w:pPr>
        <w:pStyle w:val="ListBullet"/>
      </w:pPr>
      <w:r>
        <w:t>Can rhodiola improve stress response?</w:t>
      </w:r>
    </w:p>
    <w:p>
      <w:pPr>
        <w:pStyle w:val="ListBullet"/>
      </w:pPr>
      <w:r>
        <w:t>Is rhodiola effective for enhancing cognitive function?</w:t>
      </w:r>
    </w:p>
    <w:p>
      <w:pPr>
        <w:pStyle w:val="ListBullet"/>
      </w:pPr>
      <w:r>
        <w:t>What are the common uses of rhodiola supplements?</w:t>
      </w:r>
    </w:p>
    <w:p>
      <w:pPr>
        <w:pStyle w:val="ListBullet"/>
      </w:pPr>
      <w:r>
        <w:t>What is the recommended dosage for rhodiola?</w:t>
      </w:r>
    </w:p>
    <w:p>
      <w:pPr>
        <w:pStyle w:val="ListBullet"/>
      </w:pPr>
      <w:r>
        <w:t>Are there any side effects associated with rhodiola?</w:t>
      </w:r>
    </w:p>
    <w:p>
      <w:pPr>
        <w:pStyle w:val="ListBullet"/>
      </w:pPr>
      <w:r>
        <w:t>Can rhodiola interact with medications?</w:t>
      </w:r>
    </w:p>
    <w:p>
      <w:pPr>
        <w:pStyle w:val="ListBullet"/>
      </w:pPr>
      <w:r>
        <w:t>Is rhodiola safe to take during pregnancy or breastfeeding?</w:t>
      </w:r>
    </w:p>
    <w:p>
      <w:pPr>
        <w:pStyle w:val="ListBullet"/>
      </w:pPr>
      <w:r>
        <w:t>How long does it take to see benefits from rhodiola?</w:t>
      </w:r>
    </w:p>
    <w:p>
      <w:pPr>
        <w:pStyle w:val="ListBullet"/>
      </w:pPr>
      <w:r>
        <w:t>Are there different types or extracts of rhodiola supplements?</w:t>
      </w:r>
    </w:p>
    <w:p>
      <w:pPr>
        <w:pStyle w:val="ListBullet"/>
      </w:pPr>
      <w:r>
        <w:t>Can rhodiola help with sleep problems?</w:t>
      </w:r>
    </w:p>
    <w:p>
      <w:pPr>
        <w:pStyle w:val="Heading1"/>
      </w:pPr>
      <w:r>
        <w:t>Learning Objectives</w:t>
      </w:r>
    </w:p>
    <w:p>
      <w:pPr>
        <w:pStyle w:val="ListBullet"/>
      </w:pPr>
      <w:r>
        <w:t>Define rhodiola and its primary active compounds.</w:t>
      </w:r>
    </w:p>
    <w:p>
      <w:pPr>
        <w:pStyle w:val="ListBullet"/>
      </w:pPr>
      <w:r>
        <w:t>Explain how rhodiola modulates stress and cognitive function.</w:t>
      </w:r>
    </w:p>
    <w:p>
      <w:pPr>
        <w:pStyle w:val="ListBullet"/>
      </w:pPr>
      <w:r>
        <w:t>Summarize the clinical evidence supporting rhodiola's efficacy for fatigue, stress, and cognition.</w:t>
      </w:r>
    </w:p>
    <w:p>
      <w:pPr>
        <w:pStyle w:val="ListBullet"/>
      </w:pPr>
      <w:r>
        <w:t>Identify recommended dosages and typical formulations of rhodiola supplements.</w:t>
      </w:r>
    </w:p>
    <w:p>
      <w:pPr>
        <w:pStyle w:val="ListBullet"/>
      </w:pPr>
      <w:r>
        <w:t>Discuss potential safety concerns, side effects, and drug interactions.</w:t>
      </w:r>
    </w:p>
    <w:p>
      <w:pPr>
        <w:pStyle w:val="ListBullet"/>
      </w:pPr>
      <w:r>
        <w:t>Recognize common misconceptions about rhodiola.</w:t>
      </w:r>
    </w:p>
    <w:p>
      <w:pPr>
        <w:pStyle w:val="ListBullet"/>
      </w:pPr>
      <w:r>
        <w:t>Provide practical guidance for consumers considering rhodiola supplementation.</w:t>
      </w:r>
    </w:p>
    <w:p>
      <w:pPr>
        <w:pStyle w:val="ListBullet"/>
      </w:pPr>
      <w:r>
        <w:t>Describe gaps and limitations in the current research on rhodiola.</w:t>
      </w:r>
    </w:p>
    <w:p>
      <w:pPr>
        <w:pStyle w:val="Heading1"/>
      </w:pPr>
      <w:r>
        <w:t>Definition</w:t>
      </w:r>
    </w:p>
    <w:p>
      <w:r>
        <w:t>Rhodiola (Rhodiola rosea) is a perennial herb classified as an adaptogen, traditionally used to enhance the body's resistance to stress, reduce fatigue, and improve mental performance. It contains several bioactive compounds including rosavins and salidroside that may influence physiological responses to stress and cognition.</w:t>
      </w:r>
    </w:p>
    <w:p>
      <w:pPr>
        <w:pStyle w:val="Heading1"/>
      </w:pPr>
      <w:r>
        <w:t>Why This Matters</w:t>
      </w:r>
    </w:p>
    <w:p>
      <w:r>
        <w:t>Understanding rhodiola’s origins, mechanisms, benefits, and safety is important for consumers seeking natural approaches to managing stress, fatigue, and cognitive decline. Given the variability in supplement quality and scientific evidence, accurate information helps individuals make informed decisions and avoid potential risks associated with misuse or drug interactions.</w:t>
      </w:r>
    </w:p>
    <w:p>
      <w:pPr>
        <w:pStyle w:val="Heading1"/>
      </w:pPr>
      <w:r>
        <w:t>Definition and Botanical Description of Rhodiola</w:t>
      </w:r>
    </w:p>
    <w:p>
      <w:r>
        <w:t>Rhodiola, commonly called Rhodiola rosea or 'golden root,' is a hardy perennial plant that grows in cold mountainous regions of Europe, Asia, and North America. It belongs to the Crassulaceae family. The root is primarily used for medicinal purposes. Traditionally, Rhodiola has been valued in folk medicine, especially in Scandinavian, Russian, and other Eurasian cultures, for enhancing endurance and mental capacity under stress. Scientific interest in rhodiola began intensifying in the 20th century with investigations into its adaptogenic properties.</w:t>
      </w:r>
    </w:p>
    <w:p>
      <w:pPr>
        <w:pStyle w:val="Heading1"/>
      </w:pPr>
      <w:r>
        <w:t>Active Compounds and Chemical Constituents</w:t>
      </w:r>
    </w:p>
    <w:p>
      <w:r>
        <w:t>Rhodiola contains multiple chemical constituents believed to contribute to its pharmacological effects. Key bioactive components include rosavins (rosavin, rosarin, rosin), which are phenylpropanoids unique to Rhodiola rosea, and salidroside, a tyrosol glycoside recognized for antioxidant and neuroprotective properties. Other constituents include flavonoids, tannins, and essential oils. Standardized extracts commonly report percentages of rosavins and salidroside as markers of quality and potency.</w:t>
      </w:r>
    </w:p>
    <w:p>
      <w:pPr>
        <w:pStyle w:val="Heading1"/>
      </w:pPr>
      <w:r>
        <w:t>Mechanisms of Action: Adaptogenic and Neuroprotective Effects</w:t>
      </w:r>
    </w:p>
    <w:p>
      <w:r>
        <w:t>Rhodiola is classified as an adaptogen, meaning it may increase the body's resilience to various stressors by influencing the hypothalamic-pituitary-adrenal (HPA) axis. It appears to normalize cortisol levels during stress and modulate neurotransmitters such as serotonin, dopamine, and norepinephrine. These effects potentially enhance mood, alertness, and cognitive function. Salidroside exhibits antioxidant effects that may protect neurons from oxidative stress, contributing to neuroprotection. Animal and in vitro studies support these mechanisms, though human clinical evidence is limited.</w:t>
      </w:r>
    </w:p>
    <w:p>
      <w:pPr>
        <w:pStyle w:val="Heading1"/>
      </w:pPr>
      <w:r>
        <w:t>Clinical Evidence for Stress and Fatigue Reduction</w:t>
      </w:r>
    </w:p>
    <w:p>
      <w:r>
        <w:t>Several clinical trials have evaluated rhodiola's effects on fatigue and stress-related symptoms. Some randomized controlled studies indicate that rhodiola supplementation can reduce mental fatigue, improve attention, and lower subjective stress levels in mildly stressed individuals or those with fatigue-related conditions. However, study designs vary widely, and sample sizes are often small. Meta-analyses suggest moderate evidence supporting rhodiola's anti-fatigue potential but call for larger rigorously designed trials to confirm efficacy.</w:t>
      </w:r>
    </w:p>
    <w:p>
      <w:pPr>
        <w:pStyle w:val="Heading1"/>
      </w:pPr>
      <w:r>
        <w:t>Evidence Regarding Cognitive Enhancement</w:t>
      </w:r>
    </w:p>
    <w:p>
      <w:r>
        <w:t>Rhodiola’s potential to improve cognitive function, including memory, concentration, and mental clarity, has been investigated primarily in healthy adults and those experiencing stress-induced cognitive decline. Some trials report improvements in working memory, reaction time, and mental performance during stressful tasks. Yet, outcomes are inconsistent across studies, with some showing no significant benefit. Research gaps remain in understanding the long-term impact and efficacy in various populations.</w:t>
      </w:r>
    </w:p>
    <w:p>
      <w:pPr>
        <w:pStyle w:val="Heading1"/>
      </w:pPr>
      <w:r>
        <w:t>Dosage Forms and Recommended Intake</w:t>
      </w:r>
    </w:p>
    <w:p>
      <w:r>
        <w:t>Rhodiola is most commonly available as capsules, tablets, liquid extracts, and standardized powders. Typical doses in clinical studies range from 100 to 600 mg per day, standardized to contain approximately 3% rosavins and 1% salidroside. Dosing protocols vary dependent on intended use, and some guidelines recommend starting at lower doses to assess tolerance. Quality varies among products, thus selecting supplements with verified standardization and manufacturing quality is important.</w:t>
      </w:r>
    </w:p>
    <w:p>
      <w:pPr>
        <w:pStyle w:val="Heading1"/>
      </w:pPr>
      <w:r>
        <w:t>Safety Profile and Adverse Effects</w:t>
      </w:r>
    </w:p>
    <w:p>
      <w:r>
        <w:t>Rhodiola is generally well tolerated with a low incidence of adverse effects in clinical studies. Reported side effects include mild dizziness, dry mouth, jitteriness, or insomnia, particularly when taken late in the day. There is insufficient evidence regarding safety during pregnancy, breastfeeding, or in children, so use is typically not recommended in these populations. Long-term safety data remain limited, highlighting the need for cautious use and monitoring.</w:t>
      </w:r>
    </w:p>
    <w:p>
      <w:pPr>
        <w:pStyle w:val="Heading1"/>
      </w:pPr>
      <w:r>
        <w:t>Potential Drug Interactions and Contraindications</w:t>
      </w:r>
    </w:p>
    <w:p>
      <w:r>
        <w:t>Rhodiola may interact with drugs affecting the central nervous system (CNS), such as antidepressants, anxiolytics, or stimulants, possibly altering their effects. It may also impact blood pressure and should be used cautiously in individuals taking antihypertensive medications. Because of its modulating effects on neurotransmitters and the HPA axis, consulting healthcare professionals before combining rhodiola with prescription medications is advisable. Contraindications include bipolar disorder due to potential mood destabilization.</w:t>
      </w:r>
    </w:p>
    <w:p>
      <w:pPr>
        <w:pStyle w:val="Heading1"/>
      </w:pPr>
      <w:r>
        <w:t>Common Misconceptions about Rhodiola</w:t>
      </w:r>
    </w:p>
    <w:p>
      <w:r>
        <w:t>A prevalent misconception is that rhodiola acts as a stimulant similar to caffeine; however, it functions primarily as an adaptogen and modulates stress responses rather than causing direct stimulation. Another misunderstanding is that all rhodiola supplements are equivalent; product quality and extract standardization differ significantly and influence effectiveness and safety. Some users expect immediate results, although benefits typically develop over days to weeks. Additionally, claims that rhodiola cures serious mental health disorders lack supporting evidence.</w:t>
      </w:r>
    </w:p>
    <w:p>
      <w:pPr>
        <w:pStyle w:val="Heading1"/>
      </w:pPr>
      <w:r>
        <w:t>Practical Guidance for Consumers</w:t>
      </w:r>
    </w:p>
    <w:p>
      <w:r>
        <w:t>Consumers interested in rhodiola should seek products with standardized extracts containing known amounts of rosavins and salidroside from reputable manufacturers. Starting with low doses and monitoring for side effects is prudent. Rhodiola is best taken in the morning or early afternoon to avoid possible sleep disturbances. Individuals with chronic illnesses or who are pregnant, breastfeeding, or taking medications should consult a healthcare provider prior to use. Rhodiola should not replace conventional treatments but may complement lifestyle approaches to stress and cognitive health.</w:t>
      </w:r>
    </w:p>
    <w:p>
      <w:pPr>
        <w:pStyle w:val="Heading1"/>
      </w:pPr>
      <w:r>
        <w:t>Research Gaps and Limitations in Current Evidence</w:t>
      </w:r>
    </w:p>
    <w:p>
      <w:r>
        <w:t>Despite promising findings, research on rhodiola faces limitations including small sample sizes, heterogeneity in extract compositions, short durations, and variable outcome measures. Well-designed randomized controlled trials with larger cohorts and standardized supplements are needed to clarify efficacy for specific indications and long-term safety. More research is also required on pharmacokinetics, optimal dosing, and effects in diverse populations. These limitations temper strong clinical recommendations but support cautious use under guidance.</w:t>
      </w:r>
    </w:p>
    <w:p>
      <w:pPr>
        <w:pStyle w:val="Heading1"/>
      </w:pPr>
      <w:r>
        <w:t>Practical Guidance</w:t>
      </w:r>
    </w:p>
    <w:p>
      <w:pPr>
        <w:pStyle w:val="ListBullet"/>
      </w:pPr>
      <w:r>
        <w:t>Choose rhodiola supplements standardized to 3% rosavins and 1% salidroside for consistency.</w:t>
      </w:r>
    </w:p>
    <w:p>
      <w:pPr>
        <w:pStyle w:val="ListBullet"/>
      </w:pPr>
      <w:r>
        <w:t>Start supplementation at a low dose (e.g., 100-200 mg daily) to assess tolerance.</w:t>
      </w:r>
    </w:p>
    <w:p>
      <w:pPr>
        <w:pStyle w:val="ListBullet"/>
      </w:pPr>
      <w:r>
        <w:t>Take rhodiola earlier in the day to minimize potential insomnia or jitteriness.</w:t>
      </w:r>
    </w:p>
    <w:p>
      <w:pPr>
        <w:pStyle w:val="ListBullet"/>
      </w:pPr>
      <w:r>
        <w:t>Consult a healthcare provider before use if pregnant, breastfeeding, on medications, or with chronic medical conditions.</w:t>
      </w:r>
    </w:p>
    <w:p>
      <w:pPr>
        <w:pStyle w:val="ListBullet"/>
      </w:pPr>
      <w:r>
        <w:t>Use rhodiola as an adjunct to, not a substitute for, conventional therapies for stress or cognitive issues.</w:t>
      </w:r>
    </w:p>
    <w:p>
      <w:pPr>
        <w:pStyle w:val="ListBullet"/>
      </w:pPr>
      <w:r>
        <w:t>Do not exceed recommended doses without professional guidance.</w:t>
      </w:r>
    </w:p>
    <w:p>
      <w:pPr>
        <w:pStyle w:val="ListBullet"/>
      </w:pPr>
      <w:r>
        <w:t>Be aware of product quality and consider third-party testing certifications.</w:t>
      </w:r>
    </w:p>
    <w:p>
      <w:pPr>
        <w:pStyle w:val="ListBullet"/>
      </w:pPr>
      <w:r>
        <w:t>Monitor for side effects such as dizziness, dry mouth, or sleep disturbances and discontinue if adverse effects occur.</w:t>
      </w:r>
    </w:p>
    <w:p>
      <w:pPr>
        <w:pStyle w:val="Heading1"/>
      </w:pPr>
      <w:r>
        <w:t>Safety Notes</w:t>
      </w:r>
    </w:p>
    <w:p>
      <w:pPr>
        <w:pStyle w:val="ListBullet"/>
      </w:pPr>
      <w:r>
        <w:t>Rhodiola is generally safe but may cause mild side effects including dizziness, dry mouth, and insomnia.</w:t>
      </w:r>
    </w:p>
    <w:p>
      <w:pPr>
        <w:pStyle w:val="ListBullet"/>
      </w:pPr>
      <w:r>
        <w:t>Safety during pregnancy and breastfeeding has not been established; avoid use in these populations.</w:t>
      </w:r>
    </w:p>
    <w:p>
      <w:pPr>
        <w:pStyle w:val="ListBullet"/>
      </w:pPr>
      <w:r>
        <w:t>Possible interactions with CNS-active medications, blood pressure drugs, and other supplements.</w:t>
      </w:r>
    </w:p>
    <w:p>
      <w:pPr>
        <w:pStyle w:val="ListBullet"/>
      </w:pPr>
      <w:r>
        <w:t>Not recommended for individuals with bipolar disorder due to risk of mood destabilization.</w:t>
      </w:r>
    </w:p>
    <w:p>
      <w:pPr>
        <w:pStyle w:val="ListBullet"/>
      </w:pPr>
      <w:r>
        <w:t>Discontinue use and seek medical advice if experiencing adverse reactions or allergic symptoms.</w:t>
      </w:r>
    </w:p>
    <w:p>
      <w:pPr>
        <w:pStyle w:val="Heading1"/>
      </w:pPr>
      <w:r>
        <w:t>Common Misconceptions</w:t>
      </w:r>
    </w:p>
    <w:p>
      <w:r>
        <w:rPr>
          <w:b/>
        </w:rPr>
        <w:t xml:space="preserve">Misconception: </w:t>
      </w:r>
      <w:r>
        <w:t>Rhodiola works like caffeine and acts as a stimulant.</w:t>
      </w:r>
    </w:p>
    <w:p>
      <w:r>
        <w:rPr>
          <w:b/>
        </w:rPr>
        <w:t xml:space="preserve">Reality: </w:t>
      </w:r>
      <w:r>
        <w:t>Rhodiola functions as an adaptogen, helping the body regulate stress rather than producing direct stimulant effects similar to caffeine.</w:t>
      </w:r>
    </w:p>
    <w:p>
      <w:r>
        <w:rPr>
          <w:b/>
        </w:rPr>
        <w:t xml:space="preserve">Misconception: </w:t>
      </w:r>
      <w:r>
        <w:t>All rhodiola supplements are equally effective.</w:t>
      </w:r>
    </w:p>
    <w:p>
      <w:r>
        <w:rPr>
          <w:b/>
        </w:rPr>
        <w:t xml:space="preserve">Reality: </w:t>
      </w:r>
      <w:r>
        <w:t>Supplement quality varies greatly; only standardized extracts with known rosavin and salidroside content have reliably studied effects.</w:t>
      </w:r>
    </w:p>
    <w:p>
      <w:r>
        <w:rPr>
          <w:b/>
        </w:rPr>
        <w:t xml:space="preserve">Misconception: </w:t>
      </w:r>
      <w:r>
        <w:t>Benefits from rhodiola occur immediately.</w:t>
      </w:r>
    </w:p>
    <w:p>
      <w:r>
        <w:rPr>
          <w:b/>
        </w:rPr>
        <w:t xml:space="preserve">Reality: </w:t>
      </w:r>
      <w:r>
        <w:t>Effects typically develop gradually over days to weeks with consistent use rather than instantaneously.</w:t>
      </w:r>
    </w:p>
    <w:p>
      <w:r>
        <w:rPr>
          <w:b/>
        </w:rPr>
        <w:t xml:space="preserve">Misconception: </w:t>
      </w:r>
      <w:r>
        <w:t>Rhodiola cures serious psychiatric disorders like depression or anxiety.</w:t>
      </w:r>
    </w:p>
    <w:p>
      <w:r>
        <w:rPr>
          <w:b/>
        </w:rPr>
        <w:t xml:space="preserve">Reality: </w:t>
      </w:r>
      <w:r>
        <w:t>Clinical evidence supports only mild stress and fatigue relief; rhodiola is not a substitute for medical treatment of psychiatric illnesses.</w:t>
      </w:r>
    </w:p>
    <w:p>
      <w:pPr>
        <w:pStyle w:val="Heading1"/>
      </w:pPr>
      <w:r>
        <w:t>Clinical Pearls</w:t>
      </w:r>
    </w:p>
    <w:p>
      <w:pPr>
        <w:pStyle w:val="ListNumber"/>
      </w:pPr>
      <w:r>
        <w:t>Rhodiola can be considered as an adjunctive supplement to support stress resilience and reduce mild fatigue.</w:t>
      </w:r>
    </w:p>
    <w:p>
      <w:pPr>
        <w:pStyle w:val="ListNumber"/>
      </w:pPr>
      <w:r>
        <w:t>Standardized extracts improve the consistency and reliability of supplement effects.</w:t>
      </w:r>
    </w:p>
    <w:p>
      <w:pPr>
        <w:pStyle w:val="ListNumber"/>
      </w:pPr>
      <w:r>
        <w:t>Starting with low doses reduces risk of side effects and helps individualize tolerance.</w:t>
      </w:r>
    </w:p>
    <w:p>
      <w:pPr>
        <w:pStyle w:val="ListNumber"/>
      </w:pPr>
      <w:r>
        <w:t>Timing of intake impacts insomnia risk; morning dosing is preferred.</w:t>
      </w:r>
    </w:p>
    <w:p>
      <w:pPr>
        <w:pStyle w:val="ListNumber"/>
      </w:pPr>
      <w:r>
        <w:t>Consultation with healthcare providers is essential especially in patients on CNS or cardiovascular medications.</w:t>
      </w:r>
    </w:p>
    <w:p>
      <w:pPr>
        <w:pStyle w:val="ListNumber"/>
      </w:pPr>
      <w:r>
        <w:t>Quality control is crucial due to variability in commercial products.</w:t>
      </w:r>
    </w:p>
    <w:p>
      <w:pPr>
        <w:pStyle w:val="ListNumber"/>
      </w:pPr>
      <w:r>
        <w:t>Rhodiola may improve mental performance under stress but is not a replacement for addressing underlying health conditions.</w:t>
      </w:r>
    </w:p>
    <w:p>
      <w:pPr>
        <w:pStyle w:val="ListNumber"/>
      </w:pPr>
      <w:r>
        <w:t>Long-term safety data are limited; periodic assessment of benefit-risk is recommended.</w:t>
      </w:r>
    </w:p>
    <w:p>
      <w:pPr>
        <w:pStyle w:val="Heading1"/>
      </w:pPr>
      <w:r>
        <w:t>Key Takeaways</w:t>
      </w:r>
    </w:p>
    <w:p>
      <w:pPr>
        <w:pStyle w:val="ListBullet"/>
      </w:pPr>
      <w:r>
        <w:t>Rhodiola is an adaptogenic herb traditionally used to support stress management, fatigue reduction, and cognitive performance.</w:t>
      </w:r>
    </w:p>
    <w:p>
      <w:pPr>
        <w:pStyle w:val="ListBullet"/>
      </w:pPr>
      <w:r>
        <w:t>Active compounds include rosavins and salidroside, which modulate stress hormones and neurotransmitters.</w:t>
      </w:r>
    </w:p>
    <w:p>
      <w:pPr>
        <w:pStyle w:val="ListBullet"/>
      </w:pPr>
      <w:r>
        <w:t>Clinical evidence supports moderate benefits for reducing fatigue and improving mental performance under stress.</w:t>
      </w:r>
    </w:p>
    <w:p>
      <w:pPr>
        <w:pStyle w:val="ListBullet"/>
      </w:pPr>
      <w:r>
        <w:t>Typical doses range from 100 to 600 mg daily of standardized extracts.</w:t>
      </w:r>
    </w:p>
    <w:p>
      <w:pPr>
        <w:pStyle w:val="ListBullet"/>
      </w:pPr>
      <w:r>
        <w:t>Rhodiola is generally safe but may cause mild side effects like dizziness and insomnia.</w:t>
      </w:r>
    </w:p>
    <w:p>
      <w:pPr>
        <w:pStyle w:val="ListBullet"/>
      </w:pPr>
      <w:r>
        <w:t>Potential drug interactions necessitate medical consultation prior to use, particularly with CNS or blood pressure medications.</w:t>
      </w:r>
    </w:p>
    <w:p>
      <w:pPr>
        <w:pStyle w:val="ListBullet"/>
      </w:pPr>
      <w:r>
        <w:t>Product quality and extract standardization vary widely and impact efficacy and safety.</w:t>
      </w:r>
    </w:p>
    <w:p>
      <w:pPr>
        <w:pStyle w:val="ListBullet"/>
      </w:pPr>
      <w:r>
        <w:t>More rigorous research is needed to confirm long-term effects and optimal use parameters.</w:t>
      </w:r>
    </w:p>
    <w:p>
      <w:pPr>
        <w:pStyle w:val="Heading1"/>
      </w:pPr>
      <w:r>
        <w:t>Glossary</w:t>
      </w:r>
    </w:p>
    <w:p>
      <w:r>
        <w:rPr>
          <w:b/>
        </w:rPr>
        <w:t xml:space="preserve">Adaptogen: </w:t>
      </w:r>
      <w:r>
        <w:t>A natural substance believed to help the body adapt to stress and restore balance.</w:t>
      </w:r>
    </w:p>
    <w:p>
      <w:r>
        <w:rPr>
          <w:b/>
        </w:rPr>
        <w:t xml:space="preserve">Rhodiola rosea: </w:t>
      </w:r>
      <w:r>
        <w:t>A species of perennial plant commonly known as rhodiola or golden root, used as an herbal supplement.</w:t>
      </w:r>
    </w:p>
    <w:p>
      <w:r>
        <w:rPr>
          <w:b/>
        </w:rPr>
        <w:t xml:space="preserve">Rosavins: </w:t>
      </w:r>
      <w:r>
        <w:t>A group of phenylpropanoid compounds unique to Rhodiola rosea thought to contribute to its bioactivity.</w:t>
      </w:r>
    </w:p>
    <w:p>
      <w:r>
        <w:rPr>
          <w:b/>
        </w:rPr>
        <w:t xml:space="preserve">Salidroside: </w:t>
      </w:r>
      <w:r>
        <w:t>An active glycoside found in rhodiola with antioxidant and neuroprotective effects.</w:t>
      </w:r>
    </w:p>
    <w:p>
      <w:r>
        <w:rPr>
          <w:b/>
        </w:rPr>
        <w:t xml:space="preserve">Hypothalamic-Pituitary-Adrenal (HPA) Axis: </w:t>
      </w:r>
      <w:r>
        <w:t>The body system managing stress response via hormone regulation.</w:t>
      </w:r>
    </w:p>
    <w:p>
      <w:r>
        <w:rPr>
          <w:b/>
        </w:rPr>
        <w:t xml:space="preserve">Standardized extract: </w:t>
      </w:r>
      <w:r>
        <w:t>A herbal preparation processed to contain specific concentrations of bioactive compounds.</w:t>
      </w:r>
    </w:p>
    <w:p>
      <w:r>
        <w:rPr>
          <w:b/>
        </w:rPr>
        <w:t xml:space="preserve">Neurotransmitter: </w:t>
      </w:r>
      <w:r>
        <w:t>Chemical messengers in the nervous system that transmit signals between neurons.</w:t>
      </w:r>
    </w:p>
    <w:p>
      <w:r>
        <w:rPr>
          <w:b/>
        </w:rPr>
        <w:t xml:space="preserve">Central Nervous System (CNS): </w:t>
      </w:r>
      <w:r>
        <w:t>The part of the nervous system consisting of the brain and spinal cord.</w:t>
      </w:r>
    </w:p>
    <w:p>
      <w:pPr>
        <w:pStyle w:val="Heading1"/>
      </w:pPr>
      <w:r>
        <w:t>Related Modules</w:t>
      </w:r>
    </w:p>
    <w:p>
      <w:pPr>
        <w:pStyle w:val="ListBullet"/>
      </w:pPr>
      <w:r>
        <w:t>SUP-102</w:t>
      </w:r>
    </w:p>
    <w:p>
      <w:pPr>
        <w:pStyle w:val="ListBullet"/>
      </w:pPr>
      <w:r>
        <w:t>SUP-115</w:t>
      </w:r>
    </w:p>
    <w:p>
      <w:pPr>
        <w:pStyle w:val="ListBullet"/>
      </w:pPr>
      <w:r>
        <w:t>SUP-146</w:t>
      </w:r>
    </w:p>
    <w:p>
      <w:pPr>
        <w:pStyle w:val="Heading1"/>
      </w:pPr>
      <w:r>
        <w:t>Illustration Specifications</w:t>
      </w:r>
    </w:p>
    <w:p>
      <w:pPr>
        <w:pStyle w:val="Heading2"/>
      </w:pPr>
      <w:r>
        <w:t>ILL-001 - Rhodiola rosea Plant and Root</w:t>
      </w:r>
    </w:p>
    <w:p>
      <w:r>
        <w:t>Type: Photograph</w:t>
      </w:r>
    </w:p>
    <w:p>
      <w:r>
        <w:t>Image showing the full Rhodiola rosea plant growing in its natural mountainous habitat alongside a close-up of the harvested root used for supplements.</w:t>
      </w:r>
    </w:p>
    <w:p>
      <w:r>
        <w:t>Alt text: Photograph of Rhodiola rosea plant with focus on root.</w:t>
      </w:r>
    </w:p>
    <w:p>
      <w:pPr>
        <w:pStyle w:val="Heading2"/>
      </w:pPr>
      <w:r>
        <w:t>ILL-002 - Chemical Structure of Rosavin and Salidroside</w:t>
      </w:r>
    </w:p>
    <w:p>
      <w:r>
        <w:t>Type: Diagram</w:t>
      </w:r>
    </w:p>
    <w:p>
      <w:r>
        <w:t>Structural formulas of the main active constituents rosavin and salidroside found in Rhodiola rosea extracts.</w:t>
      </w:r>
    </w:p>
    <w:p>
      <w:r>
        <w:t>Alt text: Diagram showing chemical structures of rosavin and salidroside molecules.</w:t>
      </w:r>
    </w:p>
    <w:p>
      <w:pPr>
        <w:pStyle w:val="Heading2"/>
      </w:pPr>
      <w:r>
        <w:t>ILL-003 - Mechanism of Action on the HPA Axis</w:t>
      </w:r>
    </w:p>
    <w:p>
      <w:r>
        <w:t>Type: Conceptual Diagram</w:t>
      </w:r>
    </w:p>
    <w:p>
      <w:r>
        <w:t>Graphic illustrating how rhodiola modulates the hypothalamic-pituitary-adrenal axis and neurotransmitter activity to support stress resilience.</w:t>
      </w:r>
    </w:p>
    <w:p>
      <w:r>
        <w:t>Alt text: Diagram depicting rhodiola's interaction with HPA axis and neurotransmitters.</w:t>
      </w:r>
    </w:p>
    <w:p>
      <w:pPr>
        <w:pStyle w:val="Heading2"/>
      </w:pPr>
      <w:r>
        <w:t>ILL-004 - Typical Dosage Forms of Rhodiola Supplements</w:t>
      </w:r>
    </w:p>
    <w:p>
      <w:r>
        <w:t>Type: Photo Composite</w:t>
      </w:r>
    </w:p>
    <w:p>
      <w:r>
        <w:t>Visual display of common rhodiola supplement forms including capsules, tablets, and liquid extract bottles.</w:t>
      </w:r>
    </w:p>
    <w:p>
      <w:r>
        <w:t>Alt text: Image showing rhodiola capsules, tablets, and liquid extract bottles.</w:t>
      </w:r>
    </w:p>
    <w:p>
      <w:pPr>
        <w:pStyle w:val="Heading1"/>
      </w:pPr>
      <w:r>
        <w:t>References</w:t>
      </w:r>
    </w:p>
    <w:p>
      <w:pPr>
        <w:pStyle w:val="ListBullet"/>
      </w:pPr>
      <w:r>
        <w:t>Rhodiola rosea: A Phytomedicinal Overview | Panossian AG, Wikman G | 2010 | Unverified | Unverified</w:t>
      </w:r>
    </w:p>
    <w:p>
      <w:pPr>
        <w:pStyle w:val="ListBullet"/>
      </w:pPr>
      <w:r>
        <w:t>Efficacy of Rhodiola rosea L. extract SHR-5 in improving mental performance: a systematic review | Kasper S, et al. | 2014 | Unverified | Unverified</w:t>
      </w:r>
    </w:p>
    <w:p>
      <w:pPr>
        <w:pStyle w:val="ListBullet"/>
      </w:pPr>
      <w:r>
        <w:t>The acute effect of Rhodiola rosea on endurance exercise performance | De Bock K, et al. | 2004 | Unverified | Unverified</w:t>
      </w:r>
    </w:p>
    <w:p>
      <w:pPr>
        <w:pStyle w:val="ListBullet"/>
      </w:pPr>
      <w:r>
        <w:t>A randomized controlled trial of Rhodiola rosea on stress and fatigue in burnout syndrome | Olsson EM, et al. | 2009 | Unverified | Unverified</w:t>
      </w:r>
    </w:p>
    <w:p>
      <w:pPr>
        <w:pStyle w:val="ListBullet"/>
      </w:pPr>
      <w:r>
        <w:t>Rhodiola rosea L.: an overview of its chemistry, pharmacology and clinical efficacy. | Panossian A, et al.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