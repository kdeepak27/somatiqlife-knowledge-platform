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STR-123 - Family Support</w:t>
      </w:r>
    </w:p>
    <w:p>
      <w:r>
        <w:rPr>
          <w:i/>
        </w:rPr>
        <w:t>How family support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Caregivers,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support, social support, mental health, stress reduction, well-being, relationships, emotional support, practical support, family dynamics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support refers to the network of emotional, instrumental, informational, and appraisal assistance provided by family members. It plays a critical role in enhancing individual mental well-being by buffering stress, promoting resilience, and facilitating recovery from mental health challenges. Mechanistically, family support influences brain pathways related to stress regulation, such as the hypothalamic-pituitary-adrenal (HPA) axis, and promotes the release of neurochemicals like oxytocin, which foster social bonding and reduce stress responses. Types of support include emotional (listening, empathy), instrumental (help with tasks), informational (advice, guidance), and appraisal (affirmation, feedback). Synonyms for family support include social support, kinship support, and familial caregiving. Practical relevance includes improved mood, reduced anxiety, better adherence to treatment, and faster recovery. Limitations arise when family relationships are strained or dysfunctional, potentially leading to increased stress rather than relief. Safety considerations include maintaining healthy boundaries to avoid enmeshment or overdependence. While evidence strongly supports family support's beneficial effects on mental health, cultural factors shape its expression and effectiveness. Overall, fostering supportive family environments is a promising strategy to enhance well-being and complement professional care, though it is not a substitute for necessary clinical interventions.</w:t>
      </w:r>
    </w:p>
    <w:p>
      <w:pPr>
        <w:pStyle w:val="Heading1"/>
      </w:pPr>
      <w:r>
        <w:t>Customer Questions Answered</w:t>
      </w:r>
    </w:p>
    <w:p>
      <w:pPr>
        <w:pStyle w:val="ListBullet"/>
      </w:pPr>
      <w:r>
        <w:t>What is family support and why is it important for mental well-being?</w:t>
      </w:r>
    </w:p>
    <w:p>
      <w:pPr>
        <w:pStyle w:val="ListBullet"/>
      </w:pPr>
      <w:r>
        <w:t>How does family support affect stress levels?</w:t>
      </w:r>
    </w:p>
    <w:p>
      <w:pPr>
        <w:pStyle w:val="ListBullet"/>
      </w:pPr>
      <w:r>
        <w:t>What are the different types of support family members can provide?</w:t>
      </w:r>
    </w:p>
    <w:p>
      <w:pPr>
        <w:pStyle w:val="ListBullet"/>
      </w:pPr>
      <w:r>
        <w:t>What physiological mechanisms link family support to improved mental health?</w:t>
      </w:r>
    </w:p>
    <w:p>
      <w:pPr>
        <w:pStyle w:val="ListBullet"/>
      </w:pPr>
      <w:r>
        <w:t>Are some forms of family support more effective than others?</w:t>
      </w:r>
    </w:p>
    <w:p>
      <w:pPr>
        <w:pStyle w:val="ListBullet"/>
      </w:pPr>
      <w:r>
        <w:t>How can I strengthen family support within my household?</w:t>
      </w:r>
    </w:p>
    <w:p>
      <w:pPr>
        <w:pStyle w:val="ListBullet"/>
      </w:pPr>
      <w:r>
        <w:t>What are common challenges in providing family support?</w:t>
      </w:r>
    </w:p>
    <w:p>
      <w:pPr>
        <w:pStyle w:val="ListBullet"/>
      </w:pPr>
      <w:r>
        <w:t>Can family support substitute for professional mental health care?</w:t>
      </w:r>
    </w:p>
    <w:p>
      <w:pPr>
        <w:pStyle w:val="ListBullet"/>
      </w:pPr>
      <w:r>
        <w:t>How does family support influence recovery from mental health conditions?</w:t>
      </w:r>
    </w:p>
    <w:p>
      <w:pPr>
        <w:pStyle w:val="ListBullet"/>
      </w:pPr>
      <w:r>
        <w:t>Are there any risks or downsides to family support?</w:t>
      </w:r>
    </w:p>
    <w:p>
      <w:pPr>
        <w:pStyle w:val="ListBullet"/>
      </w:pPr>
      <w:r>
        <w:t>What role does culture play in family support?</w:t>
      </w:r>
    </w:p>
    <w:p>
      <w:pPr>
        <w:pStyle w:val="ListBullet"/>
      </w:pPr>
      <w:r>
        <w:t>How can families balance emotional support with setting boundaries?</w:t>
      </w:r>
    </w:p>
    <w:p>
      <w:pPr>
        <w:pStyle w:val="Heading1"/>
      </w:pPr>
      <w:r>
        <w:t>Learning Objectives</w:t>
      </w:r>
    </w:p>
    <w:p>
      <w:pPr>
        <w:pStyle w:val="ListBullet"/>
      </w:pPr>
      <w:r>
        <w:t>Define family support and its components relevant to mental well-being.</w:t>
      </w:r>
    </w:p>
    <w:p>
      <w:pPr>
        <w:pStyle w:val="ListBullet"/>
      </w:pPr>
      <w:r>
        <w:t>Explain physiological and psychological mechanisms through which family support affects stress and well-being.</w:t>
      </w:r>
    </w:p>
    <w:p>
      <w:pPr>
        <w:pStyle w:val="ListBullet"/>
      </w:pPr>
      <w:r>
        <w:t>Identify practical ways to strengthen family support within households.</w:t>
      </w:r>
    </w:p>
    <w:p>
      <w:pPr>
        <w:pStyle w:val="ListBullet"/>
      </w:pPr>
      <w:r>
        <w:t>Describe common challenges and misconceptions surrounding family support.</w:t>
      </w:r>
    </w:p>
    <w:p>
      <w:pPr>
        <w:pStyle w:val="ListBullet"/>
      </w:pPr>
      <w:r>
        <w:t>Discuss the role of family support in mental health recovery and stress management.</w:t>
      </w:r>
    </w:p>
    <w:p>
      <w:pPr>
        <w:pStyle w:val="ListBullet"/>
      </w:pPr>
      <w:r>
        <w:t>Recognize limitations and safety considerations in providing family support.</w:t>
      </w:r>
    </w:p>
    <w:p>
      <w:pPr>
        <w:pStyle w:val="ListBullet"/>
      </w:pPr>
      <w:r>
        <w:t>Understand cultural influences on family support dynamics.</w:t>
      </w:r>
    </w:p>
    <w:p>
      <w:pPr>
        <w:pStyle w:val="ListBullet"/>
      </w:pPr>
      <w:r>
        <w:t>Apply knowledge of family support to enhance personal or client mental health outcomes.</w:t>
      </w:r>
    </w:p>
    <w:p>
      <w:pPr>
        <w:pStyle w:val="Heading1"/>
      </w:pPr>
      <w:r>
        <w:t>Definition</w:t>
      </w:r>
    </w:p>
    <w:p>
      <w:r>
        <w:t>Family support encompasses the array of emotional, instrumental, informational, and appraisal assistance that family members provide to one another, which contributes significantly to an individual's mental health and well-being.</w:t>
      </w:r>
    </w:p>
    <w:p>
      <w:pPr>
        <w:pStyle w:val="Heading1"/>
      </w:pPr>
      <w:r>
        <w:t>Why This Matters</w:t>
      </w:r>
    </w:p>
    <w:p>
      <w:r>
        <w:t>Strong family support systems act as protective buffers against stress and mental illness, promoting psychological resilience and enhancing recovery outcomes. In an era where mental health challenges are widespread, understanding and optimizing family support is an accessible and vital approach that benefits individuals and communities alike.</w:t>
      </w:r>
    </w:p>
    <w:p>
      <w:pPr>
        <w:pStyle w:val="Heading1"/>
      </w:pPr>
      <w:r>
        <w:t>Definition and Types of Family Support</w:t>
      </w:r>
    </w:p>
    <w:p>
      <w:r>
        <w:t>Family support is a multifaceted concept involving different forms of assistance provided by relatives to improve emotional and practical well-being. The main types include emotional support (e.g., empathy, reassurance), instrumental support (e.g., help with chores or financial aid), informational support (e.g., advice, guidance), and appraisal support (e.g., affirmation, constructive feedback). These types often overlap and collectively contribute to reducing psychological distress and improving coping capacities.</w:t>
      </w:r>
    </w:p>
    <w:p>
      <w:pPr>
        <w:pStyle w:val="Heading1"/>
      </w:pPr>
      <w:r>
        <w:t>Physiological Mechanisms Linking Family Support to Mental Health</w:t>
      </w:r>
    </w:p>
    <w:p>
      <w:r>
        <w:t>Scientific research reveals that family support activates neurobiological systems that regulate stress responses. For example, positive family interactions can reduce activity in the hypothalamic-pituitary-adrenal (HPA) axis, leading to lower cortisol secretion, a hormone associated with stress. Additionally, social bonding during family support increases oxytocin release, which promotes feelings of trust and security, dampening anxiety and depressive symptoms.</w:t>
      </w:r>
    </w:p>
    <w:p>
      <w:pPr>
        <w:pStyle w:val="Heading1"/>
      </w:pPr>
      <w:r>
        <w:t>Psychological Functions of Family Support</w:t>
      </w:r>
    </w:p>
    <w:p>
      <w:r>
        <w:t>Beyond biology, family support provides psychological benefits including increased self-esteem, a sense of belonging, and validation of one’s experiences. These aspects reduce feelings of isolation and contribute to improved mood and resilience. Family members often serve as sources of encouragement, modeling healthy coping strategies that empower individuals to manage stress more effectively.</w:t>
      </w:r>
    </w:p>
    <w:p>
      <w:pPr>
        <w:pStyle w:val="Heading1"/>
      </w:pPr>
      <w:r>
        <w:t>Evidence for Mental Health Benefits of Family Support</w:t>
      </w:r>
    </w:p>
    <w:p>
      <w:r>
        <w:t>Multiple studies demonstrate correlations between strong family support and lower rates of depression, anxiety, and stress-related disorders. Systematic reviews endorse family support as a critical factor in preventing mental health decline and facilitating recovery. However, most evidence is correlational; randomized controlled trials testing family-based interventions continue to evolve. Overall, the quality and availability of family support consistently predict better mental health outcomes.</w:t>
      </w:r>
    </w:p>
    <w:p>
      <w:pPr>
        <w:pStyle w:val="Heading1"/>
      </w:pPr>
      <w:r>
        <w:t>Practical Ways to Strengthen Family Support</w:t>
      </w:r>
    </w:p>
    <w:p>
      <w:r>
        <w:t>Enhancing family support involves improving communication skills, fostering empathy, and creating shared experiences that build trust. Scheduled family meetings, open expression of feelings, and active listening are practical steps. Encouraging mutual problem-solving and establishing clear boundaries can also prevent conflicts. Family counseling or psychoeducation can serve as valuable tools to build support in more challenging situations.</w:t>
      </w:r>
    </w:p>
    <w:p>
      <w:pPr>
        <w:pStyle w:val="Heading1"/>
      </w:pPr>
      <w:r>
        <w:t>Challenges and Limitations of Family Support</w:t>
      </w:r>
    </w:p>
    <w:p>
      <w:r>
        <w:t>Not all families function as effective support systems. Dysfunctional dynamics such as conflict, neglect, or enmeshment can exacerbate stress and undermine well-being. Additionally, family members may lack knowledge about mental health or feel overwhelmed by caregiving demands. Recognizing when family support is insufficient, and supplementing it with professional care, is essential to avoid harm.</w:t>
      </w:r>
    </w:p>
    <w:p>
      <w:pPr>
        <w:pStyle w:val="Heading1"/>
      </w:pPr>
      <w:r>
        <w:t>Cultural Influences on Family Support</w:t>
      </w:r>
    </w:p>
    <w:p>
      <w:r>
        <w:t>Cultural values shape how family support is expressed and perceived. For example, collectivist cultures often emphasize interdependence and multi-generational caregiving, while individualistic cultures prioritize independence. These differences affect expectations, communication styles, and support patterns. Awareness of cultural context is important for tailoring strategies that enhance family support effectively.</w:t>
      </w:r>
    </w:p>
    <w:p>
      <w:pPr>
        <w:pStyle w:val="Heading1"/>
      </w:pPr>
      <w:r>
        <w:t>Balancing Support and Boundaries</w:t>
      </w:r>
    </w:p>
    <w:p>
      <w:r>
        <w:t>While support is beneficial, maintaining healthy boundaries prevents over-dependence and preserves individual autonomy. Encouraging self-efficacy alongside assistance helps family members develop skills and confidence. Boundaries help avoid emotional exhaustion or resentment among caregivers. Families benefit from explicit discussions about limits and roles to sustain long-term supportive relationships.</w:t>
      </w:r>
    </w:p>
    <w:p>
      <w:pPr>
        <w:pStyle w:val="Heading1"/>
      </w:pPr>
      <w:r>
        <w:t>Misconceptions About Family Support</w:t>
      </w:r>
    </w:p>
    <w:p>
      <w:r>
        <w:t>Common misconceptions include the belief that family support can replace professional mental health treatment, or that providing support is solely an innate family obligation without need for skills or effort. Some may assume all family involvement is positive, but negative interactions can worsen mental health. Education can dispel these myths and promote realistic expectations about family roles in well-being.</w:t>
      </w:r>
    </w:p>
    <w:p>
      <w:pPr>
        <w:pStyle w:val="Heading1"/>
      </w:pPr>
      <w:r>
        <w:t>Safety Considerations and When to Seek Help</w:t>
      </w:r>
    </w:p>
    <w:p>
      <w:r>
        <w:t>Family support should never substitute for necessary medical or psychological interventions when serious mental illness or crises occur. Situations involving abuse, neglect, or safety risks require professional involvement. Families should be educated to recognize warning signs and know when to seek external help. Ensuring safety and well-being remains paramount in all support efforts.</w:t>
      </w:r>
    </w:p>
    <w:p>
      <w:pPr>
        <w:pStyle w:val="Heading1"/>
      </w:pPr>
      <w:r>
        <w:t>Practical Guidance</w:t>
      </w:r>
    </w:p>
    <w:p>
      <w:pPr>
        <w:pStyle w:val="ListBullet"/>
      </w:pPr>
      <w:r>
        <w:t>Engage in regular, open conversations with family members to express feelings and needs.</w:t>
      </w:r>
    </w:p>
    <w:p>
      <w:pPr>
        <w:pStyle w:val="ListBullet"/>
      </w:pPr>
      <w:r>
        <w:t>Practice active listening and empathy to strengthen emotional connections.</w:t>
      </w:r>
    </w:p>
    <w:p>
      <w:pPr>
        <w:pStyle w:val="ListBullet"/>
      </w:pPr>
      <w:r>
        <w:t>Create routines or activities that foster family togetherness and shared positive experiences.</w:t>
      </w:r>
    </w:p>
    <w:p>
      <w:pPr>
        <w:pStyle w:val="ListBullet"/>
      </w:pPr>
      <w:r>
        <w:t>Set and respect boundaries to ensure support remains beneficial and sustainable.</w:t>
      </w:r>
    </w:p>
    <w:p>
      <w:pPr>
        <w:pStyle w:val="ListBullet"/>
      </w:pPr>
      <w:r>
        <w:t>Consider family counseling when communication or conflict is a barrier to support.</w:t>
      </w:r>
    </w:p>
    <w:p>
      <w:pPr>
        <w:pStyle w:val="ListBullet"/>
      </w:pPr>
      <w:r>
        <w:t>Recognize personal limits and encourage outside professional support when needed.</w:t>
      </w:r>
    </w:p>
    <w:p>
      <w:pPr>
        <w:pStyle w:val="ListBullet"/>
      </w:pPr>
      <w:r>
        <w:t>Honor cultural values while adapting support strategies for all family members.</w:t>
      </w:r>
    </w:p>
    <w:p>
      <w:pPr>
        <w:pStyle w:val="ListBullet"/>
      </w:pPr>
      <w:r>
        <w:t>Educate family members about mental health to reduce stigma and improve support quality.</w:t>
      </w:r>
    </w:p>
    <w:p>
      <w:pPr>
        <w:pStyle w:val="Heading1"/>
      </w:pPr>
      <w:r>
        <w:t>Safety Notes</w:t>
      </w:r>
    </w:p>
    <w:p>
      <w:pPr>
        <w:pStyle w:val="ListBullet"/>
      </w:pPr>
      <w:r>
        <w:t>Family support does not replace professional mental health treatment in serious conditions.</w:t>
      </w:r>
    </w:p>
    <w:p>
      <w:pPr>
        <w:pStyle w:val="ListBullet"/>
      </w:pPr>
      <w:r>
        <w:t>Avoid assuming all family involvement is helpful; negative interactions can harm mental well-being.</w:t>
      </w:r>
    </w:p>
    <w:p>
      <w:pPr>
        <w:pStyle w:val="ListBullet"/>
      </w:pPr>
      <w:r>
        <w:t>Respect personal boundaries to prevent emotional exhaustion or burnout among family caregivers.</w:t>
      </w:r>
    </w:p>
    <w:p>
      <w:pPr>
        <w:pStyle w:val="ListBullet"/>
      </w:pPr>
      <w:r>
        <w:t>Seek immediate professional help if there are threats to safety or signs of abuse.</w:t>
      </w:r>
    </w:p>
    <w:p>
      <w:pPr>
        <w:pStyle w:val="ListBullet"/>
      </w:pPr>
      <w:r>
        <w:t>Be aware of cultural differences that may affect perceptions and provision of support.</w:t>
      </w:r>
    </w:p>
    <w:p>
      <w:pPr>
        <w:pStyle w:val="Heading1"/>
      </w:pPr>
      <w:r>
        <w:t>Common Misconceptions</w:t>
      </w:r>
    </w:p>
    <w:p>
      <w:r>
        <w:rPr>
          <w:b/>
        </w:rPr>
        <w:t xml:space="preserve">Misconception: </w:t>
      </w:r>
      <w:r>
        <w:t>Family support can replace professional mental health care.</w:t>
      </w:r>
    </w:p>
    <w:p>
      <w:r>
        <w:rPr>
          <w:b/>
        </w:rPr>
        <w:t xml:space="preserve">Reality: </w:t>
      </w:r>
      <w:r>
        <w:t>While family support is important, professional treatment is necessary for managing many mental health conditions.</w:t>
      </w:r>
    </w:p>
    <w:p>
      <w:r>
        <w:rPr>
          <w:b/>
        </w:rPr>
        <w:t xml:space="preserve">Misconception: </w:t>
      </w:r>
      <w:r>
        <w:t>Providing family support is natural and requires no special effort or skills.</w:t>
      </w:r>
    </w:p>
    <w:p>
      <w:r>
        <w:rPr>
          <w:b/>
        </w:rPr>
        <w:t xml:space="preserve">Reality: </w:t>
      </w:r>
      <w:r>
        <w:t>Effective support involves communication skills, empathy, and sometimes professional guidance or education.</w:t>
      </w:r>
    </w:p>
    <w:p>
      <w:r>
        <w:rPr>
          <w:b/>
        </w:rPr>
        <w:t xml:space="preserve">Misconception: </w:t>
      </w:r>
      <w:r>
        <w:t>All family involvement is positive and beneficial.</w:t>
      </w:r>
    </w:p>
    <w:p>
      <w:r>
        <w:rPr>
          <w:b/>
        </w:rPr>
        <w:t xml:space="preserve">Reality: </w:t>
      </w:r>
      <w:r>
        <w:t>Some family dynamics can be toxic or stressful, potentially worsening mental health.</w:t>
      </w:r>
    </w:p>
    <w:p>
      <w:pPr>
        <w:pStyle w:val="Heading1"/>
      </w:pPr>
      <w:r>
        <w:t>Clinical Pearls</w:t>
      </w:r>
    </w:p>
    <w:p>
      <w:pPr>
        <w:pStyle w:val="ListNumber"/>
      </w:pPr>
      <w:r>
        <w:t>Assess family support as part of mental health evaluations to identify strengths and gaps.</w:t>
      </w:r>
    </w:p>
    <w:p>
      <w:pPr>
        <w:pStyle w:val="ListNumber"/>
      </w:pPr>
      <w:r>
        <w:t>Encourage families to build emotional as well as practical support networks.</w:t>
      </w:r>
    </w:p>
    <w:p>
      <w:pPr>
        <w:pStyle w:val="ListNumber"/>
      </w:pPr>
      <w:r>
        <w:t>Educate families on recognizing signs that professional help is needed.</w:t>
      </w:r>
    </w:p>
    <w:p>
      <w:pPr>
        <w:pStyle w:val="ListNumber"/>
      </w:pPr>
      <w:r>
        <w:t>Use culturally sensitive approaches when discussing family support needs.</w:t>
      </w:r>
    </w:p>
    <w:p>
      <w:pPr>
        <w:pStyle w:val="ListNumber"/>
      </w:pPr>
      <w:r>
        <w:t>Support family members to establish healthy boundaries to sustain long-term supportiveness.</w:t>
      </w:r>
    </w:p>
    <w:p>
      <w:pPr>
        <w:pStyle w:val="Heading1"/>
      </w:pPr>
      <w:r>
        <w:t>Key Takeaways</w:t>
      </w:r>
    </w:p>
    <w:p>
      <w:pPr>
        <w:pStyle w:val="ListBullet"/>
      </w:pPr>
      <w:r>
        <w:t>Family support includes emotional, instrumental, informational, and appraisal assistance from relatives.</w:t>
      </w:r>
    </w:p>
    <w:p>
      <w:pPr>
        <w:pStyle w:val="ListBullet"/>
      </w:pPr>
      <w:r>
        <w:t>It mitigates stress by influencing physiological stress systems like the HPA axis and oxytocin pathways.</w:t>
      </w:r>
    </w:p>
    <w:p>
      <w:pPr>
        <w:pStyle w:val="ListBullet"/>
      </w:pPr>
      <w:r>
        <w:t>Strong family support correlates with better mental health outcomes and resilience.</w:t>
      </w:r>
    </w:p>
    <w:p>
      <w:pPr>
        <w:pStyle w:val="ListBullet"/>
      </w:pPr>
      <w:r>
        <w:t>Practical strengthening involves improved communication, empathy, and boundary setting.</w:t>
      </w:r>
    </w:p>
    <w:p>
      <w:pPr>
        <w:pStyle w:val="ListBullet"/>
      </w:pPr>
      <w:r>
        <w:t>Family dysfunction can limit or reverse support benefits, highlighting the need for awareness and intervention.</w:t>
      </w:r>
    </w:p>
    <w:p>
      <w:pPr>
        <w:pStyle w:val="ListBullet"/>
      </w:pPr>
      <w:r>
        <w:t>Cultural context shapes family support patterns and expectations significantly.</w:t>
      </w:r>
    </w:p>
    <w:p>
      <w:pPr>
        <w:pStyle w:val="ListBullet"/>
      </w:pPr>
      <w:r>
        <w:t>Family support complements but does not replace professional mental health care.</w:t>
      </w:r>
    </w:p>
    <w:p>
      <w:pPr>
        <w:pStyle w:val="ListBullet"/>
      </w:pPr>
      <w:r>
        <w:t>Safety and boundary maintenance are essential to prevent harm and caregiver burnout.</w:t>
      </w:r>
    </w:p>
    <w:p>
      <w:pPr>
        <w:pStyle w:val="Heading1"/>
      </w:pPr>
      <w:r>
        <w:t>Glossary</w:t>
      </w:r>
    </w:p>
    <w:p>
      <w:r>
        <w:rPr>
          <w:b/>
        </w:rPr>
        <w:t xml:space="preserve">Family Support: </w:t>
      </w:r>
      <w:r>
        <w:t>Assistance provided by family members that helps improve an individual's emotional and practical well-being.</w:t>
      </w:r>
    </w:p>
    <w:p>
      <w:r>
        <w:rPr>
          <w:b/>
        </w:rPr>
        <w:t xml:space="preserve">Emotional Support: </w:t>
      </w:r>
      <w:r>
        <w:t>Providing empathy, care, love, and trust to another person.</w:t>
      </w:r>
    </w:p>
    <w:p>
      <w:r>
        <w:rPr>
          <w:b/>
        </w:rPr>
        <w:t xml:space="preserve">Instrumental Support: </w:t>
      </w:r>
      <w:r>
        <w:t>Helping others with tangible needs such as financial assistance, chores, or transportation.</w:t>
      </w:r>
    </w:p>
    <w:p>
      <w:r>
        <w:rPr>
          <w:b/>
        </w:rPr>
        <w:t xml:space="preserve">Informational Support: </w:t>
      </w:r>
      <w:r>
        <w:t>Offering advice, guidance, or information to help someone cope with challenges.</w:t>
      </w:r>
    </w:p>
    <w:p>
      <w:r>
        <w:rPr>
          <w:b/>
        </w:rPr>
        <w:t xml:space="preserve">Appraisal Support: </w:t>
      </w:r>
      <w:r>
        <w:t>Providing affirmation, constructive feedback, and validation of feelings or behaviors.</w:t>
      </w:r>
    </w:p>
    <w:p>
      <w:r>
        <w:rPr>
          <w:b/>
        </w:rPr>
        <w:t xml:space="preserve">Hypothalamic-Pituitary-Adrenal (HPA) Axis: </w:t>
      </w:r>
      <w:r>
        <w:t>A neuroendocrine system that controls reactions to stress and regulates many body processes, including mood and immunity.</w:t>
      </w:r>
    </w:p>
    <w:p>
      <w:r>
        <w:rPr>
          <w:b/>
        </w:rPr>
        <w:t xml:space="preserve">Oxytocin: </w:t>
      </w:r>
      <w:r>
        <w:t>A hormone involved in social bonding and reducing stress responses.</w:t>
      </w:r>
    </w:p>
    <w:p>
      <w:r>
        <w:rPr>
          <w:b/>
        </w:rPr>
        <w:t xml:space="preserve">Stress: </w:t>
      </w:r>
      <w:r>
        <w:t>The body's physical and emotional reaction to demands or threats.</w:t>
      </w:r>
    </w:p>
    <w:p>
      <w:r>
        <w:rPr>
          <w:b/>
        </w:rPr>
        <w:t xml:space="preserve">Resilience: </w:t>
      </w:r>
      <w:r>
        <w:t>The ability to recover or adapt successfully in the face of stress or adversity.</w:t>
      </w:r>
    </w:p>
    <w:p>
      <w:r>
        <w:rPr>
          <w:b/>
        </w:rPr>
        <w:t xml:space="preserve">Cultural Context: </w:t>
      </w:r>
      <w:r>
        <w:t>The values, beliefs, and practices shared by a group that shape behaviors and perceptions.</w:t>
      </w:r>
    </w:p>
    <w:p>
      <w:pPr>
        <w:pStyle w:val="Heading1"/>
      </w:pPr>
      <w:r>
        <w:t>Related Modules</w:t>
      </w:r>
    </w:p>
    <w:p>
      <w:pPr>
        <w:pStyle w:val="ListBullet"/>
      </w:pPr>
      <w:r>
        <w:t>STR-080: Social Support Networks</w:t>
      </w:r>
    </w:p>
    <w:p>
      <w:pPr>
        <w:pStyle w:val="ListBullet"/>
      </w:pPr>
      <w:r>
        <w:t>STR-165: Stress Management Techniques</w:t>
      </w:r>
    </w:p>
    <w:p>
      <w:pPr>
        <w:pStyle w:val="ListBullet"/>
      </w:pPr>
      <w:r>
        <w:t>MH-210: Understanding Depression</w:t>
      </w:r>
    </w:p>
    <w:p>
      <w:pPr>
        <w:pStyle w:val="ListBullet"/>
      </w:pPr>
      <w:r>
        <w:t>REL-074: Effective Communication in Families</w:t>
      </w:r>
    </w:p>
    <w:p>
      <w:pPr>
        <w:pStyle w:val="Heading1"/>
      </w:pPr>
      <w:r>
        <w:t>Illustration Specifications</w:t>
      </w:r>
    </w:p>
    <w:p>
      <w:pPr>
        <w:pStyle w:val="Heading2"/>
      </w:pPr>
      <w:r>
        <w:t>ill-001 - Types of Family Support</w:t>
      </w:r>
    </w:p>
    <w:p>
      <w:r>
        <w:t>Type: Infographic</w:t>
      </w:r>
    </w:p>
    <w:p>
      <w:r>
        <w:t>Visual chart illustrating emotional, instrumental, informational, and appraisal support with examples.</w:t>
      </w:r>
    </w:p>
    <w:p>
      <w:r>
        <w:t>Alt text: Diagram showing four types of family support with brief examples.</w:t>
      </w:r>
    </w:p>
    <w:p>
      <w:pPr>
        <w:pStyle w:val="Heading2"/>
      </w:pPr>
      <w:r>
        <w:t>ill-002 - Physiology of Stress Reduction via Family Support</w:t>
      </w:r>
    </w:p>
    <w:p>
      <w:r>
        <w:t>Type: Diagram</w:t>
      </w:r>
    </w:p>
    <w:p>
      <w:r>
        <w:t>Diagram showing the HPA axis and oxytocin pathways influenced by positive family interactions.</w:t>
      </w:r>
    </w:p>
    <w:p>
      <w:r>
        <w:t>Alt text: Graphic of brain and hormonal pathways activated by family support reducing stress.</w:t>
      </w:r>
    </w:p>
    <w:p>
      <w:pPr>
        <w:pStyle w:val="Heading2"/>
      </w:pPr>
      <w:r>
        <w:t>ill-003 - Strategies to Strengthen Family Support</w:t>
      </w:r>
    </w:p>
    <w:p>
      <w:r>
        <w:t>Type: Checklist</w:t>
      </w:r>
    </w:p>
    <w:p>
      <w:r>
        <w:t>Checklist of practical steps families can take to enhance support and communication.</w:t>
      </w:r>
    </w:p>
    <w:p>
      <w:r>
        <w:t>Alt text: List of practical tips for improving family support and connection.</w:t>
      </w:r>
    </w:p>
    <w:p>
      <w:pPr>
        <w:pStyle w:val="Heading2"/>
      </w:pPr>
      <w:r>
        <w:t>ill-004 - Balancing Boundaries and Support</w:t>
      </w:r>
    </w:p>
    <w:p>
      <w:r>
        <w:t>Type: Flowchart</w:t>
      </w:r>
    </w:p>
    <w:p>
      <w:r>
        <w:t>Flowchart guiding families on setting healthy boundaries while maintaining supportiveness.</w:t>
      </w:r>
    </w:p>
    <w:p>
      <w:r>
        <w:t>Alt text: Flowchart illustrating decision steps for healthy family boundaries and support.</w:t>
      </w:r>
    </w:p>
    <w:p>
      <w:pPr>
        <w:pStyle w:val="Heading1"/>
      </w:pPr>
      <w:r>
        <w:t>References</w:t>
      </w:r>
    </w:p>
    <w:p>
      <w:pPr>
        <w:pStyle w:val="ListBullet"/>
      </w:pPr>
      <w:r>
        <w:t>Social support and mental health: A review. | Thoits PA. | 2011 | Unverified | Unverified</w:t>
      </w:r>
    </w:p>
    <w:p>
      <w:pPr>
        <w:pStyle w:val="ListBullet"/>
      </w:pPr>
      <w:r>
        <w:t>The neurobiology of social support and stress reduction. | Heinrichs M, Domes G. | 2008 | Unverified | Unverified</w:t>
      </w:r>
    </w:p>
    <w:p>
      <w:pPr>
        <w:pStyle w:val="ListBullet"/>
      </w:pPr>
      <w:r>
        <w:t>Family interventions for mental health disorders: A systematic review. | McFarlane WB et al. | 2017 | Unverified | Unverified</w:t>
      </w:r>
    </w:p>
    <w:p>
      <w:pPr>
        <w:pStyle w:val="ListBullet"/>
      </w:pPr>
      <w:r>
        <w:t>Cultural variations in social support and mental health. | Kawachi I, Berkman LF. | 2001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