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MEA-007 - Planning Healthy Fats</w:t>
      </w:r>
    </w:p>
    <w:p>
      <w:r>
        <w:rPr>
          <w:i/>
        </w:rPr>
        <w:t>Practical strategies, examples, and evidence related to planning healthy fats.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Health Coaches,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fats, dietary fats, meal planning, unsaturated fats, saturated fats, trans fats, omega-3 fatty acids, lipids, cholesterol,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fats are essential dietary components that provide energy, support cell function, and assist in the absorption of fat-soluble vitamins (A, D, E, and K). Scientifically referred to as lipids, dietary fats include saturated fats, unsaturated fats (monounsaturated and polyunsaturated), and trans fats, each with distinct chemical structures influencing their health effects. Planning healthy fats involves choosing sources rich in unsaturated fatty acids, such as nuts, seeds, avocados, and fatty fish, while limiting saturated and especially industrial trans fats due to their association with cardiovascular disease. Mechanistically, unsaturated fats can improve blood lipid profiles and reduce inflammation, key factors in heart health. Practical relevance includes meal planning strategies that balance fat consumption to support overall health, weight management, and chronic disease prevention. Synonyms like "good fats," "healthy lipids," and "heart-healthy fats" are used interchangeably in consumer education, though medical contexts emphasize specific fatty acid types. Limitations to consider include the calorie density of fats and individual health conditions that may require tailored fat intake. Safety considerations stress avoiding trans fats entirely and being cautious with fat intake in conditions like pancreatitis. Emerging evidence suggests roles of specific fatty acids in cognitive health, though more research is needed. Overall, selecting and planning healthy fats is a foundational skill in nutrition aimed at promoting long-term wellbeing.</w:t>
      </w:r>
    </w:p>
    <w:p>
      <w:pPr>
        <w:pStyle w:val="Heading1"/>
      </w:pPr>
      <w:r>
        <w:t>Customer Questions Answered</w:t>
      </w:r>
    </w:p>
    <w:p>
      <w:pPr>
        <w:pStyle w:val="ListBullet"/>
      </w:pPr>
      <w:r>
        <w:t>What are healthy fats and why are they important?</w:t>
      </w:r>
    </w:p>
    <w:p>
      <w:pPr>
        <w:pStyle w:val="ListBullet"/>
      </w:pPr>
      <w:r>
        <w:t>How can I identify healthy fats in foods?</w:t>
      </w:r>
    </w:p>
    <w:p>
      <w:pPr>
        <w:pStyle w:val="ListBullet"/>
      </w:pPr>
      <w:r>
        <w:t>What is the difference between saturated, unsaturated, and trans fats?</w:t>
      </w:r>
    </w:p>
    <w:p>
      <w:pPr>
        <w:pStyle w:val="ListBullet"/>
      </w:pPr>
      <w:r>
        <w:t>How much fat should I include in my daily diet?</w:t>
      </w:r>
    </w:p>
    <w:p>
      <w:pPr>
        <w:pStyle w:val="ListBullet"/>
      </w:pPr>
      <w:r>
        <w:t>What are examples of foods rich in healthy fats?</w:t>
      </w:r>
    </w:p>
    <w:p>
      <w:pPr>
        <w:pStyle w:val="ListBullet"/>
      </w:pPr>
      <w:r>
        <w:t>Can eating fats help with weight management?</w:t>
      </w:r>
    </w:p>
    <w:p>
      <w:pPr>
        <w:pStyle w:val="ListBullet"/>
      </w:pPr>
      <w:r>
        <w:t>Are all oils the same in terms of health effects?</w:t>
      </w:r>
    </w:p>
    <w:p>
      <w:pPr>
        <w:pStyle w:val="ListBullet"/>
      </w:pPr>
      <w:r>
        <w:t>How do omega-3 fatty acids benefit health?</w:t>
      </w:r>
    </w:p>
    <w:p>
      <w:pPr>
        <w:pStyle w:val="ListBullet"/>
      </w:pPr>
      <w:r>
        <w:t>Is butter healthier than margarine?</w:t>
      </w:r>
    </w:p>
    <w:p>
      <w:pPr>
        <w:pStyle w:val="ListBullet"/>
      </w:pPr>
      <w:r>
        <w:t>What are common misconceptions about dietary fats?</w:t>
      </w:r>
    </w:p>
    <w:p>
      <w:pPr>
        <w:pStyle w:val="ListBullet"/>
      </w:pPr>
      <w:r>
        <w:t>Are trans fats ever safe to consume?</w:t>
      </w:r>
    </w:p>
    <w:p>
      <w:pPr>
        <w:pStyle w:val="ListBullet"/>
      </w:pPr>
      <w:r>
        <w:t>How can I incorporate healthy fats into a vegetarian diet?</w:t>
      </w:r>
    </w:p>
    <w:p>
      <w:pPr>
        <w:pStyle w:val="Heading1"/>
      </w:pPr>
      <w:r>
        <w:t>Learning Objectives</w:t>
      </w:r>
    </w:p>
    <w:p>
      <w:pPr>
        <w:pStyle w:val="ListBullet"/>
      </w:pPr>
      <w:r>
        <w:t>Define healthy fats and differentiate among types of dietary fats.</w:t>
      </w:r>
    </w:p>
    <w:p>
      <w:pPr>
        <w:pStyle w:val="ListBullet"/>
      </w:pPr>
      <w:r>
        <w:t>Explain the physiological role of fats in the human body.</w:t>
      </w:r>
    </w:p>
    <w:p>
      <w:pPr>
        <w:pStyle w:val="ListBullet"/>
      </w:pPr>
      <w:r>
        <w:t>Identify common food sources of healthy and unhealthy fats.</w:t>
      </w:r>
    </w:p>
    <w:p>
      <w:pPr>
        <w:pStyle w:val="ListBullet"/>
      </w:pPr>
      <w:r>
        <w:t>Understand the mechanisms by which fats affect heart health and metabolism.</w:t>
      </w:r>
    </w:p>
    <w:p>
      <w:pPr>
        <w:pStyle w:val="ListBullet"/>
      </w:pPr>
      <w:r>
        <w:t>Apply practical strategies for incorporating healthy fats into daily meals.</w:t>
      </w:r>
    </w:p>
    <w:p>
      <w:pPr>
        <w:pStyle w:val="ListBullet"/>
      </w:pPr>
      <w:r>
        <w:t>Recognize limitations and safety concerns in fat consumption.</w:t>
      </w:r>
    </w:p>
    <w:p>
      <w:pPr>
        <w:pStyle w:val="ListBullet"/>
      </w:pPr>
      <w:r>
        <w:t>Address common misconceptions regarding dietary fats.</w:t>
      </w:r>
    </w:p>
    <w:p>
      <w:pPr>
        <w:pStyle w:val="ListBullet"/>
      </w:pPr>
      <w:r>
        <w:t>Evaluate emerging research on fats and health outcomes.</w:t>
      </w:r>
    </w:p>
    <w:p>
      <w:pPr>
        <w:pStyle w:val="Heading1"/>
      </w:pPr>
      <w:r>
        <w:t>Definition</w:t>
      </w:r>
    </w:p>
    <w:p>
      <w:r>
        <w:t>Healthy fats are types of dietary lipids that contribute positively to health, typically including monounsaturated and polyunsaturated fats, while limiting saturated and trans fats associated with adverse outcomes.</w:t>
      </w:r>
    </w:p>
    <w:p>
      <w:pPr>
        <w:pStyle w:val="Heading1"/>
      </w:pPr>
      <w:r>
        <w:t>Why This Matters</w:t>
      </w:r>
    </w:p>
    <w:p>
      <w:r>
        <w:t>Fats are a vital macronutrient essential for numerous bodily functions including hormonal balance, nutrient absorption, and energy storage. Consuming the right types and amounts of fats supports cardiovascular health, weight management, and reduces risk of chronic disease. Understanding healthy fats helps consumers make informed dietary choices aligned with health and wellness goals.</w:t>
      </w:r>
    </w:p>
    <w:p>
      <w:pPr>
        <w:pStyle w:val="Heading1"/>
      </w:pPr>
      <w:r>
        <w:t>What Are Healthy Fats?</w:t>
      </w:r>
    </w:p>
    <w:p>
      <w:r>
        <w:t>Healthy fats mainly refer to monounsaturated and polyunsaturated fatty acids found in foods like olive oil, nuts, seeds, and fatty fish. These fats are contrasted with saturated fats, primarily from animal sources, and trans fats, which are artificial fats created through hydrogenation. Healthy fats play critical roles in maintaining cell membranes, producing signaling molecules, and supporting heart and brain health.</w:t>
      </w:r>
    </w:p>
    <w:p>
      <w:pPr>
        <w:pStyle w:val="Heading1"/>
      </w:pPr>
      <w:r>
        <w:t>Types of Dietary Fats: Saturated, Unsaturated, and Trans Fats</w:t>
      </w:r>
    </w:p>
    <w:p>
      <w:r>
        <w:t>Dietary fats are classified based on their chemical bonds. Saturated fats have no double bonds, often solid at room temperature, and are found in butter, cheese, and fatty meats. Unsaturated fats have one (monounsaturated) or multiple (polyunsaturated) double bonds, usually liquid at room temperature, found in vegetable oils, nuts, and fish. Trans fats are unsaturated fats modified to be more solid by industrial hydrogenation and are harmful to cardiovascular health.</w:t>
      </w:r>
    </w:p>
    <w:p>
      <w:pPr>
        <w:pStyle w:val="Heading1"/>
      </w:pPr>
      <w:r>
        <w:t>Physiological Roles and Mechanisms of Healthy Fats</w:t>
      </w:r>
    </w:p>
    <w:p>
      <w:r>
        <w:t>Lipid molecules serve as energy storage, structural elements of cell membranes (phospholipids), and precursors for bioactive compounds like eicosanoids. Unsaturated fats, especially omega-3 and omega-6 polyunsaturated fatty acids, modulate inflammation, improve endothelial function, and positively influence lipid profiles by lowering LDL cholesterol and raising HDL cholesterol.</w:t>
      </w:r>
    </w:p>
    <w:p>
      <w:pPr>
        <w:pStyle w:val="Heading1"/>
      </w:pPr>
      <w:r>
        <w:t>Dietary Sources of Healthy Fats</w:t>
      </w:r>
    </w:p>
    <w:p>
      <w:r>
        <w:t>Rich sources include avocado, olive oil, canola oil, nuts (such as almonds and walnuts), seeds (flaxseeds, chia), and fatty fish (salmon, mackerel). Choosing whole, minimally processed foods is encouraged. Limiting processed snacks and margarines containing trans fats is important.</w:t>
      </w:r>
    </w:p>
    <w:p>
      <w:pPr>
        <w:pStyle w:val="Heading1"/>
      </w:pPr>
      <w:r>
        <w:t>Evidence Linking Healthy Fats to Cardiovascular Health</w:t>
      </w:r>
    </w:p>
    <w:p>
      <w:r>
        <w:t>Robust evidence from epidemiological studies and randomized controlled trials indicates that substituting saturated fats with unsaturated fats reduces risk factors for heart disease, including LDL cholesterol and systemic inflammation. The Mediterranean diet, rich in monounsaturated fats from olive oil and nuts, is associated with lower cardiovascular morbidity and mortality.</w:t>
      </w:r>
    </w:p>
    <w:p>
      <w:pPr>
        <w:pStyle w:val="Heading1"/>
      </w:pPr>
      <w:r>
        <w:t>Planning and Incorporating Healthy Fats in Meals</w:t>
      </w:r>
    </w:p>
    <w:p>
      <w:r>
        <w:t>Practical strategies include using olive or canola oil for cooking, adding nuts or avocados to salads, choosing fatty fish twice a week, and reading food labels to avoid trans fats. Balancing fat intake within total caloric needs supports weight maintenance or reduction, depending on individual goals.</w:t>
      </w:r>
    </w:p>
    <w:p>
      <w:pPr>
        <w:pStyle w:val="Heading1"/>
      </w:pPr>
      <w:r>
        <w:t>Limitations and Caloric Considerations</w:t>
      </w:r>
    </w:p>
    <w:p>
      <w:r>
        <w:t>Fats are calorie-dense, providing 9 kcal per gram, which necessitates mindful portion control to prevent excess calorie intake and unwanted weight gain. Some individuals with fat malabsorption or pancreatitis require medical guidance limiting fat intake.</w:t>
      </w:r>
    </w:p>
    <w:p>
      <w:pPr>
        <w:pStyle w:val="Heading1"/>
      </w:pPr>
      <w:r>
        <w:t>Common Misconceptions About Dietary Fats</w:t>
      </w:r>
    </w:p>
    <w:p>
      <w:r>
        <w:t>A frequent misunderstanding is that all fats are harmful, but evidence differentiates healthy from unhealthy fats. Another is that low-fat diets are best for weight loss, whereas quality of fat and overall diet composition matters more than total fat reduction.</w:t>
      </w:r>
    </w:p>
    <w:p>
      <w:pPr>
        <w:pStyle w:val="Heading1"/>
      </w:pPr>
      <w:r>
        <w:t>Safety and Risks Associated with Unhealthy Fats</w:t>
      </w:r>
    </w:p>
    <w:p>
      <w:r>
        <w:t>Trans fats increase LDL cholesterol and inflammation significantly and are linked with increased risk of coronary heart disease. Saturated fats contribute to elevated LDL cholesterol in some individuals and should be consumed in moderation. Avoiding trans fat intake and limiting saturated fat as part of a balanced diet is advised.</w:t>
      </w:r>
    </w:p>
    <w:p>
      <w:pPr>
        <w:pStyle w:val="Heading1"/>
      </w:pPr>
      <w:r>
        <w:t>Emerging Research on Fats and Cognitive Health</w:t>
      </w:r>
    </w:p>
    <w:p>
      <w:r>
        <w:t>Preliminary research suggests omega-3 fatty acids support brain function and may reduce cognitive decline risk. However, more large-scale clinical trials are required to confirm these effects and establish dietary recommendations.</w:t>
      </w:r>
    </w:p>
    <w:p>
      <w:pPr>
        <w:pStyle w:val="Heading1"/>
      </w:pPr>
      <w:r>
        <w:t>Strategies for Vegetarians and Vegans to Obtain Healthy Fats</w:t>
      </w:r>
    </w:p>
    <w:p>
      <w:r>
        <w:t>Plant sources like flaxseeds, chia seeds, walnuts, and canola oil provide alpha-linolenic acid (ALA), a type of omega-3 fatty acid. Algae-based supplements can supply EPA and DHA forms of omega-3. Incorporating a variety of plant-based fats ensures a balanced intake of essential fatty acids.</w:t>
      </w:r>
    </w:p>
    <w:p>
      <w:pPr>
        <w:pStyle w:val="Heading1"/>
      </w:pPr>
      <w:r>
        <w:t>Practical Guidance</w:t>
      </w:r>
    </w:p>
    <w:p>
      <w:pPr>
        <w:pStyle w:val="ListBullet"/>
      </w:pPr>
      <w:r>
        <w:t>Use olive oil or other unsaturated oils for cooking instead of butter or lard.</w:t>
      </w:r>
    </w:p>
    <w:p>
      <w:pPr>
        <w:pStyle w:val="ListBullet"/>
      </w:pPr>
      <w:r>
        <w:t>Aim to include fatty fish (e.g., salmon, mackerel) in your meal plan at least twice weekly.</w:t>
      </w:r>
    </w:p>
    <w:p>
      <w:pPr>
        <w:pStyle w:val="ListBullet"/>
      </w:pPr>
      <w:r>
        <w:t>Add nuts, seeds, or avocado to meals to increase intake of healthy fats.</w:t>
      </w:r>
    </w:p>
    <w:p>
      <w:pPr>
        <w:pStyle w:val="ListBullet"/>
      </w:pPr>
      <w:r>
        <w:t>Check food labels to avoid products containing trans fats or hydrogenated oils.</w:t>
      </w:r>
    </w:p>
    <w:p>
      <w:pPr>
        <w:pStyle w:val="ListBullet"/>
      </w:pPr>
      <w:r>
        <w:t>Limit processed and fried foods high in unhealthy fats.</w:t>
      </w:r>
    </w:p>
    <w:p>
      <w:pPr>
        <w:pStyle w:val="ListBullet"/>
      </w:pPr>
      <w:r>
        <w:t>Practice portion control to balance fat intake within your daily caloric needs.</w:t>
      </w:r>
    </w:p>
    <w:p>
      <w:pPr>
        <w:pStyle w:val="ListBullet"/>
      </w:pPr>
      <w:r>
        <w:t>For vegetarians and vegans, include diverse plant-based fat sources and consider omega-3 supplements if needed.</w:t>
      </w:r>
    </w:p>
    <w:p>
      <w:pPr>
        <w:pStyle w:val="ListBullet"/>
      </w:pPr>
      <w:r>
        <w:t>Replace saturated fats like butter with plant-based oils when possible.</w:t>
      </w:r>
    </w:p>
    <w:p>
      <w:pPr>
        <w:pStyle w:val="Heading1"/>
      </w:pPr>
      <w:r>
        <w:t>Safety Notes</w:t>
      </w:r>
    </w:p>
    <w:p>
      <w:pPr>
        <w:pStyle w:val="ListBullet"/>
      </w:pPr>
      <w:r>
        <w:t>Avoid foods containing industrial trans fats due to increased cardiovascular risk.</w:t>
      </w:r>
    </w:p>
    <w:p>
      <w:pPr>
        <w:pStyle w:val="ListBullet"/>
      </w:pPr>
      <w:r>
        <w:t>Limit saturated fat intake to less than 10% of total daily calories as advised by dietary guidelines.</w:t>
      </w:r>
    </w:p>
    <w:p>
      <w:pPr>
        <w:pStyle w:val="ListBullet"/>
      </w:pPr>
      <w:r>
        <w:t>Individuals with pancreatitis or fat malabsorption disorders should consult healthcare providers for tailored fat intake guidance.</w:t>
      </w:r>
    </w:p>
    <w:p>
      <w:pPr>
        <w:pStyle w:val="ListBullet"/>
      </w:pPr>
      <w:r>
        <w:t>Be cautious with large intake of supplements without professional advice to avoid excess consumption.</w:t>
      </w:r>
    </w:p>
    <w:p>
      <w:pPr>
        <w:pStyle w:val="ListBullet"/>
      </w:pPr>
      <w:r>
        <w:t>Ensure dietary changes align with personal health conditions and medications.</w:t>
      </w:r>
    </w:p>
    <w:p>
      <w:pPr>
        <w:pStyle w:val="Heading1"/>
      </w:pPr>
      <w:r>
        <w:t>Common Misconceptions</w:t>
      </w:r>
    </w:p>
    <w:p>
      <w:r>
        <w:rPr>
          <w:b/>
        </w:rPr>
        <w:t xml:space="preserve">Misconception: </w:t>
      </w:r>
      <w:r>
        <w:t>All dietary fats cause weight gain and should be avoided.</w:t>
      </w:r>
    </w:p>
    <w:p>
      <w:r>
        <w:rPr>
          <w:b/>
        </w:rPr>
        <w:t xml:space="preserve">Reality: </w:t>
      </w:r>
      <w:r>
        <w:t>While fats are calorie-dense, consuming healthy fats in appropriate portions supports satiety and metabolic health without necessarily causing weight gain.</w:t>
      </w:r>
    </w:p>
    <w:p>
      <w:r>
        <w:rPr>
          <w:b/>
        </w:rPr>
        <w:t xml:space="preserve">Misconception: </w:t>
      </w:r>
      <w:r>
        <w:t>Butter is healthier than margarine because it is natural.</w:t>
      </w:r>
    </w:p>
    <w:p>
      <w:r>
        <w:rPr>
          <w:b/>
        </w:rPr>
        <w:t xml:space="preserve">Reality: </w:t>
      </w:r>
      <w:r>
        <w:t>Butter is high in saturated fats; many margarines now have reduced or zero trans fats and unsaturated fat profiles, making some margarines healthier options if chosen carefully.</w:t>
      </w:r>
    </w:p>
    <w:p>
      <w:r>
        <w:rPr>
          <w:b/>
        </w:rPr>
        <w:t xml:space="preserve">Misconception: </w:t>
      </w:r>
      <w:r>
        <w:t>Low-fat diets are always the best for heart health.</w:t>
      </w:r>
    </w:p>
    <w:p>
      <w:r>
        <w:rPr>
          <w:b/>
        </w:rPr>
        <w:t xml:space="preserve">Reality: </w:t>
      </w:r>
      <w:r>
        <w:t>Replacing saturated fats with healthy unsaturated fats, rather than just lowering total fat, has stronger evidence for heart disease prevention.</w:t>
      </w:r>
    </w:p>
    <w:p>
      <w:pPr>
        <w:pStyle w:val="Heading1"/>
      </w:pPr>
      <w:r>
        <w:t>Clinical Pearls</w:t>
      </w:r>
    </w:p>
    <w:p>
      <w:pPr>
        <w:pStyle w:val="ListNumber"/>
      </w:pPr>
      <w:r>
        <w:t>Replacing saturated fats with unsaturated fats improves lipid profiles significantly.</w:t>
      </w:r>
    </w:p>
    <w:p>
      <w:pPr>
        <w:pStyle w:val="ListNumber"/>
      </w:pPr>
      <w:r>
        <w:t>Omega-3 fatty acids have anti-inflammatory properties important in chronic disease prevention.</w:t>
      </w:r>
    </w:p>
    <w:p>
      <w:pPr>
        <w:pStyle w:val="ListNumber"/>
      </w:pPr>
      <w:r>
        <w:t>Trans fat elimination from diet is a key public health goal due to strong evidence of harm.</w:t>
      </w:r>
    </w:p>
    <w:p>
      <w:pPr>
        <w:pStyle w:val="ListNumber"/>
      </w:pPr>
      <w:r>
        <w:t>Whole food sources of fats provide additional nutrients beyond fatty acids.</w:t>
      </w:r>
    </w:p>
    <w:p>
      <w:pPr>
        <w:pStyle w:val="ListNumber"/>
      </w:pPr>
      <w:r>
        <w:t>Portion size control is crucial in fat consumption due to high energy density.</w:t>
      </w:r>
    </w:p>
    <w:p>
      <w:pPr>
        <w:pStyle w:val="Heading1"/>
      </w:pPr>
      <w:r>
        <w:t>Key Takeaways</w:t>
      </w:r>
    </w:p>
    <w:p>
      <w:pPr>
        <w:pStyle w:val="ListBullet"/>
      </w:pPr>
      <w:r>
        <w:t>Healthy fats primarily consist of monounsaturated and polyunsaturated fats beneficial for heart health.</w:t>
      </w:r>
    </w:p>
    <w:p>
      <w:pPr>
        <w:pStyle w:val="ListBullet"/>
      </w:pPr>
      <w:r>
        <w:t>Saturated fats should be limited; trans fats should be avoided entirely.</w:t>
      </w:r>
    </w:p>
    <w:p>
      <w:pPr>
        <w:pStyle w:val="ListBullet"/>
      </w:pPr>
      <w:r>
        <w:t>Fats are essential for energy, cell function, and vitamin absorption.</w:t>
      </w:r>
    </w:p>
    <w:p>
      <w:pPr>
        <w:pStyle w:val="ListBullet"/>
      </w:pPr>
      <w:r>
        <w:t>Dietary fats influence cholesterol levels and inflammation.</w:t>
      </w:r>
    </w:p>
    <w:p>
      <w:pPr>
        <w:pStyle w:val="ListBullet"/>
      </w:pPr>
      <w:r>
        <w:t>Mediterranean-style diets rich in healthy fats support cardiovascular health.</w:t>
      </w:r>
    </w:p>
    <w:p>
      <w:pPr>
        <w:pStyle w:val="ListBullet"/>
      </w:pPr>
      <w:r>
        <w:t>Incorporating nuts, seeds, avocados, and fatty fish enriches fat quality in meals.</w:t>
      </w:r>
    </w:p>
    <w:p>
      <w:pPr>
        <w:pStyle w:val="ListBullet"/>
      </w:pPr>
      <w:r>
        <w:t>Not all oils are equal; choosing unrefined, minimally processed oils is preferable.</w:t>
      </w:r>
    </w:p>
    <w:p>
      <w:pPr>
        <w:pStyle w:val="ListBullet"/>
      </w:pPr>
      <w:r>
        <w:t>Portion control is necessary to balance calorie intake and avoid weight gain.</w:t>
      </w:r>
    </w:p>
    <w:p>
      <w:pPr>
        <w:pStyle w:val="Heading1"/>
      </w:pPr>
      <w:r>
        <w:t>Glossary</w:t>
      </w:r>
    </w:p>
    <w:p>
      <w:r>
        <w:rPr>
          <w:b/>
        </w:rPr>
        <w:t xml:space="preserve">Lipids: </w:t>
      </w:r>
      <w:r>
        <w:t>A group of naturally occurring molecules including fats, oils, phospholipids, and sterols essential for energy storage and cell structure.</w:t>
      </w:r>
    </w:p>
    <w:p>
      <w:r>
        <w:rPr>
          <w:b/>
        </w:rPr>
        <w:t xml:space="preserve">Saturated Fatty Acids: </w:t>
      </w:r>
      <w:r>
        <w:t>Fats with no double bonds; typically solid at room temperature and sourced mainly from animal products and some tropical oils.</w:t>
      </w:r>
    </w:p>
    <w:p>
      <w:r>
        <w:rPr>
          <w:b/>
        </w:rPr>
        <w:t xml:space="preserve">Monounsaturated Fatty Acids (MUFAs): </w:t>
      </w:r>
      <w:r>
        <w:t>Fats with one double bond in their chemical structure, considered heart-healthy and found in olive oil and avocados.</w:t>
      </w:r>
    </w:p>
    <w:p>
      <w:r>
        <w:rPr>
          <w:b/>
        </w:rPr>
        <w:t xml:space="preserve">Polyunsaturated Fatty Acids (PUFAs): </w:t>
      </w:r>
      <w:r>
        <w:t>Fats with multiple double bonds, including omega-3 and omega-6 fatty acids, vital for inflammation regulation and cell function.</w:t>
      </w:r>
    </w:p>
    <w:p>
      <w:r>
        <w:rPr>
          <w:b/>
        </w:rPr>
        <w:t xml:space="preserve">Trans Fats: </w:t>
      </w:r>
      <w:r>
        <w:t>Artificially hydrogenated unsaturated fats that increase cholesterol and risk of heart disease; should be avoided.</w:t>
      </w:r>
    </w:p>
    <w:p>
      <w:r>
        <w:rPr>
          <w:b/>
        </w:rPr>
        <w:t xml:space="preserve">Omega-3 Fatty Acids: </w:t>
      </w:r>
      <w:r>
        <w:t>A type of PUFA found in fish oil and some plant oils, known for anti-inflammatory effects and cardiovascular benefits.</w:t>
      </w:r>
    </w:p>
    <w:p>
      <w:r>
        <w:rPr>
          <w:b/>
        </w:rPr>
        <w:t xml:space="preserve">Caloric Density: </w:t>
      </w:r>
      <w:r>
        <w:t>The amount of energy (calories) stored in a given weight of food, with fats containing approximately 9 kcal per gram.</w:t>
      </w:r>
    </w:p>
    <w:p>
      <w:r>
        <w:rPr>
          <w:b/>
        </w:rPr>
        <w:t xml:space="preserve">Hydrogenation: </w:t>
      </w:r>
      <w:r>
        <w:t>An industrial process that converts liquid oils into solid fats by adding hydrogen, often producing trans fats as a byproduct.</w:t>
      </w:r>
    </w:p>
    <w:p>
      <w:pPr>
        <w:pStyle w:val="Heading1"/>
      </w:pPr>
      <w:r>
        <w:t>Related Modules</w:t>
      </w:r>
    </w:p>
    <w:p>
      <w:pPr>
        <w:pStyle w:val="ListBullet"/>
      </w:pPr>
      <w:r>
        <w:t>MEA-003</w:t>
      </w:r>
    </w:p>
    <w:p>
      <w:pPr>
        <w:pStyle w:val="ListBullet"/>
      </w:pPr>
      <w:r>
        <w:t>MEA-005</w:t>
      </w:r>
    </w:p>
    <w:p>
      <w:pPr>
        <w:pStyle w:val="ListBullet"/>
      </w:pPr>
      <w:r>
        <w:t>MEA-009</w:t>
      </w:r>
    </w:p>
    <w:p>
      <w:pPr>
        <w:pStyle w:val="Heading1"/>
      </w:pPr>
      <w:r>
        <w:t>Illustration Specifications</w:t>
      </w:r>
    </w:p>
    <w:p>
      <w:pPr>
        <w:pStyle w:val="Heading2"/>
      </w:pPr>
      <w:r>
        <w:t>ILL-001 - Types of Fats: Structure and Sources</w:t>
      </w:r>
    </w:p>
    <w:p>
      <w:r>
        <w:t>Type: Diagram</w:t>
      </w:r>
    </w:p>
    <w:p>
      <w:r>
        <w:t>Visual comparison of saturated, monounsaturated, polyunsaturated, and trans fat chemical structures with common food sources.</w:t>
      </w:r>
    </w:p>
    <w:p>
      <w:r>
        <w:t>Alt text: Chemical structures and food sources of saturated, monounsaturated, polyunsaturated, and trans fats.</w:t>
      </w:r>
    </w:p>
    <w:p>
      <w:pPr>
        <w:pStyle w:val="Heading2"/>
      </w:pPr>
      <w:r>
        <w:t>ILL-002 - Healthy Fat Sources for Meal Planning</w:t>
      </w:r>
    </w:p>
    <w:p>
      <w:r>
        <w:t>Type: Infographic</w:t>
      </w:r>
    </w:p>
    <w:p>
      <w:r>
        <w:t>Chart showcasing top food sources of healthy fats, portion sizes, and meal ideas incorporating them.</w:t>
      </w:r>
    </w:p>
    <w:p>
      <w:r>
        <w:t>Alt text: Chart of healthy fat foods including avocado, nuts, olive oil, and salmon with serving suggestions.</w:t>
      </w:r>
    </w:p>
    <w:p>
      <w:pPr>
        <w:pStyle w:val="Heading2"/>
      </w:pPr>
      <w:r>
        <w:t>ILL-003 - Mechanisms of Fat Impact on Heart Health</w:t>
      </w:r>
    </w:p>
    <w:p>
      <w:r>
        <w:t>Type: Flowchart</w:t>
      </w:r>
    </w:p>
    <w:p>
      <w:r>
        <w:t>Diagram illustrating how different fats influence cholesterol levels, inflammation, and cardiovascular risk.</w:t>
      </w:r>
    </w:p>
    <w:p>
      <w:r>
        <w:t>Alt text: Flowchart showing dietary fats affecting LDL, HDL, inflammation, and heart disease risk.</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Mediterranean Dietary Pattern and Prediction of All-Cause Mortality in a US Population: Results from the NIH-AARP Diet and Health Study | Journal of Nutrition, NIH-AARP Diet and Health Study | 2014 |  | Unverified</w:t>
      </w:r>
    </w:p>
    <w:p>
      <w:pPr>
        <w:pStyle w:val="ListBullet"/>
      </w:pPr>
      <w:r>
        <w:t>Omega-3 Fatty Acids and Cardiovascular Disease: Effects on Risk Factors, Molecular Pathways, and Clinical Events | Circulation Research | 2019 |  | Unverified</w:t>
      </w:r>
    </w:p>
    <w:p>
      <w:pPr>
        <w:pStyle w:val="ListBullet"/>
      </w:pPr>
      <w:r>
        <w:t>Trans Fats and Cardiovascular Disease | World Health Organization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