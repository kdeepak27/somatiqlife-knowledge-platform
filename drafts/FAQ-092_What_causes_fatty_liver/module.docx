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FAQ-092 - What causes fatty liver?</w:t>
      </w:r>
    </w:p>
    <w:p>
      <w:r>
        <w:rPr>
          <w:i/>
        </w:rPr>
        <w:t>Evidence-based answer to the common question: what causes fatty liver?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(Grades 8-12)</w:t>
            </w:r>
          </w:p>
        </w:tc>
      </w:tr>
      <w:tr>
        <w:tc>
          <w:tcPr>
            <w:tcW w:type="dxa" w:w="4968"/>
          </w:tcPr>
          <w:p>
            <w:r>
              <w:rPr>
                <w:b/>
              </w:rPr>
              <w:t>Keywords</w:t>
            </w:r>
          </w:p>
        </w:tc>
        <w:tc>
          <w:tcPr>
            <w:tcW w:type="dxa" w:w="4968"/>
          </w:tcPr>
          <w:p>
            <w:r>
              <w:t>fatty liver, nonalcoholic fatty liver disease, NAFLD, hepatic steatosis, liver fat, metabolic syndrome, obesity, insulin resistance, alcoholic fatty liver disease, liver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medically termed hepatic steatosis, refers to excessive fat accumulation within liver cells, typically defined as at least 5% of liver weight as fat. Fatty liver is broadly categorized into nonalcoholic fatty liver disease (NAFLD) and alcoholic fatty liver disease (AFLD), differentiated by alcohol use. NAFLD is often linked to metabolic risk factors such as obesity, insulin resistance, dyslipidemia, and type 2 diabetes, whereas AFLD is caused primarily by excessive alcohol consumption leading to liver fat accumulation and inflammation. Mechanistically, fatty liver results from an imbalance between lipid acquisition (increased free fatty acid influx from adipose tissue, enhanced de novo lipogenesis in the liver) and lipid disposal (fatty acid oxidation and export as very low-density lipoproteins). Insulin resistance fosters increased lipolysis in adipose tissue, raising free fatty acids delivered to the liver. Genetic predisposition also influences susceptibility, with variants in genes like PNPLA3 and TM6SF2 identified as risk factors. Medications and toxins may induce fatty liver via direct liver injury or metabolic alterations but are less common causes. Clinically, fatty liver is often silent but can progress to inflammation (steatohepatitis), fibrosis, and advanced liver disease in some individuals. Diagnosis relies on imaging studies, blood tests excluding other liver diseases, and sometimes liver biopsy. Practical relevance includes the high prevalence of fatty liver globally driven by obesity and metabolic syndrome, highlighting the importance of lifestyle interventions such as weight loss, exercise, and dietary modification for prevention and management. However, definitions and diagnostic criteria vary, and the pathophysiology is complex, involving multiple organ systems. Safety considerations center on identifying and modifying modifiable risk factors and avoiding harmful exposures like excess alcohol. Understanding the multifactorial causes of fatty liver allows for targeted clinical approaches and public health strategies to reduce disease burden.</w:t>
      </w:r>
    </w:p>
    <w:p>
      <w:pPr>
        <w:pStyle w:val="Heading1"/>
      </w:pPr>
      <w:r>
        <w:t>Customer Questions Answered</w:t>
      </w:r>
    </w:p>
    <w:p>
      <w:pPr>
        <w:pStyle w:val="ListBullet"/>
      </w:pPr>
      <w:r>
        <w:t>What exactly is fatty liver?</w:t>
      </w:r>
    </w:p>
    <w:p>
      <w:pPr>
        <w:pStyle w:val="ListBullet"/>
      </w:pPr>
      <w:r>
        <w:t>What causes fat to accumulate in the liver?</w:t>
      </w:r>
    </w:p>
    <w:p>
      <w:pPr>
        <w:pStyle w:val="ListBullet"/>
      </w:pPr>
      <w:r>
        <w:t>How do obesity and diet influence fatty liver?</w:t>
      </w:r>
    </w:p>
    <w:p>
      <w:pPr>
        <w:pStyle w:val="ListBullet"/>
      </w:pPr>
      <w:r>
        <w:t>Can alcohol cause fatty liver?</w:t>
      </w:r>
    </w:p>
    <w:p>
      <w:pPr>
        <w:pStyle w:val="ListBullet"/>
      </w:pPr>
      <w:r>
        <w:t>Is fatty liver always related to drinking alcohol?</w:t>
      </w:r>
    </w:p>
    <w:p>
      <w:pPr>
        <w:pStyle w:val="ListBullet"/>
      </w:pPr>
      <w:r>
        <w:t>What role does insulin resistance play in fatty liver?</w:t>
      </w:r>
    </w:p>
    <w:p>
      <w:pPr>
        <w:pStyle w:val="ListBullet"/>
      </w:pPr>
      <w:r>
        <w:t>Are there genetic causes of fatty liver disease?</w:t>
      </w:r>
    </w:p>
    <w:p>
      <w:pPr>
        <w:pStyle w:val="ListBullet"/>
      </w:pPr>
      <w:r>
        <w:t>How do medications impact fatty liver risk?</w:t>
      </w:r>
    </w:p>
    <w:p>
      <w:pPr>
        <w:pStyle w:val="ListBullet"/>
      </w:pPr>
      <w:r>
        <w:t>Is fatty liver reversible and how?</w:t>
      </w:r>
    </w:p>
    <w:p>
      <w:pPr>
        <w:pStyle w:val="ListBullet"/>
      </w:pPr>
      <w:r>
        <w:t>What are the symptoms of fatty liver?</w:t>
      </w:r>
    </w:p>
    <w:p>
      <w:pPr>
        <w:pStyle w:val="ListBullet"/>
      </w:pPr>
      <w:r>
        <w:t>How is fatty liver diagnosed?</w:t>
      </w:r>
    </w:p>
    <w:p>
      <w:pPr>
        <w:pStyle w:val="ListBullet"/>
      </w:pPr>
      <w:r>
        <w:t>What can I do to prevent or reduce fatty liver?</w:t>
      </w:r>
    </w:p>
    <w:p>
      <w:pPr>
        <w:pStyle w:val="Heading1"/>
      </w:pPr>
      <w:r>
        <w:t>Learning Objectives</w:t>
      </w:r>
    </w:p>
    <w:p>
      <w:pPr>
        <w:pStyle w:val="ListBullet"/>
      </w:pPr>
      <w:r>
        <w:t>Define fatty liver and differentiate between alcoholic and nonalcoholic types.</w:t>
      </w:r>
    </w:p>
    <w:p>
      <w:pPr>
        <w:pStyle w:val="ListBullet"/>
      </w:pPr>
      <w:r>
        <w:t>Describe physiological and molecular mechanisms leading to fat accumulation in the liver.</w:t>
      </w:r>
    </w:p>
    <w:p>
      <w:pPr>
        <w:pStyle w:val="ListBullet"/>
      </w:pPr>
      <w:r>
        <w:t>Identify major risk factors including metabolic disorders, alcohol use, genetics, and medications.</w:t>
      </w:r>
    </w:p>
    <w:p>
      <w:pPr>
        <w:pStyle w:val="ListBullet"/>
      </w:pPr>
      <w:r>
        <w:t>Explain clinical implications and potential progression of fatty liver disease.</w:t>
      </w:r>
    </w:p>
    <w:p>
      <w:pPr>
        <w:pStyle w:val="ListBullet"/>
      </w:pPr>
      <w:r>
        <w:t>Outline diagnostic approaches to detect and assess fatty liver.</w:t>
      </w:r>
    </w:p>
    <w:p>
      <w:pPr>
        <w:pStyle w:val="ListBullet"/>
      </w:pPr>
      <w:r>
        <w:t>Recognize limitations and uncertainties in fatty liver research and diagnostics.</w:t>
      </w:r>
    </w:p>
    <w:p>
      <w:pPr>
        <w:pStyle w:val="ListBullet"/>
      </w:pPr>
      <w:r>
        <w:t>Provide evidence-based lifestyle recommendations for prevention and management.</w:t>
      </w:r>
    </w:p>
    <w:p>
      <w:pPr>
        <w:pStyle w:val="ListBullet"/>
      </w:pPr>
      <w:r>
        <w:t>Debunk common misconceptions related to fatty liver causation and reversibility.</w:t>
      </w:r>
    </w:p>
    <w:p>
      <w:pPr>
        <w:pStyle w:val="Heading1"/>
      </w:pPr>
      <w:r>
        <w:t>Definition</w:t>
      </w:r>
    </w:p>
    <w:p>
      <w:r>
        <w:t>Fatty liver (hepatic steatosis) is a condition characterized by excessive accumulation of triglycerides and other fats within liver cells, exceeding 5% of liver weight. It encompasses both nonalcoholic fatty liver disease (NAFLD), which occurs in individuals with minimal or no alcohol intake, and alcoholic fatty liver disease (AFLD), where alcohol consumption is the primary cause.</w:t>
      </w:r>
    </w:p>
    <w:p>
      <w:pPr>
        <w:pStyle w:val="Heading1"/>
      </w:pPr>
      <w:r>
        <w:t>Why This Matters</w:t>
      </w:r>
    </w:p>
    <w:p>
      <w:r>
        <w:t>Fatty liver affects a substantial portion of the global population, often linked with the growing epidemics of obesity and diabetes. Since fatty liver can silently progress to detrimental liver conditions like steatohepatitis, fibrosis, cirrhosis, and even liver cancer, understanding the causes enables early identification, prevention, and intervention to improve liver health and reduce morbidity.</w:t>
      </w:r>
    </w:p>
    <w:p>
      <w:pPr>
        <w:pStyle w:val="Heading1"/>
      </w:pPr>
      <w:r>
        <w:t>Definition and Types of Fatty Liver Disease</w:t>
      </w:r>
    </w:p>
    <w:p>
      <w:r>
        <w:t>Fatty liver disease, known scientifically as hepatic steatosis, is defined by abnormal fat accumulation inside liver cells. There are two primary types based on cause: Nonalcoholic Fatty Liver Disease (NAFLD) occurs in people who drink little or no alcohol and is mainly associated with metabolic conditions. Alcoholic Fatty Liver Disease (AFLD) results from chronic excessive alcohol consumption. Although both share the feature of fat deposition in the liver, their underlying causes and clinical management differ significantly. Recognizing these types is important for accurate diagnosis and treatment.</w:t>
      </w:r>
    </w:p>
    <w:p>
      <w:pPr>
        <w:pStyle w:val="Heading1"/>
      </w:pPr>
      <w:r>
        <w:t>Physiological Mechanisms Leading to Fatty Liver</w:t>
      </w:r>
    </w:p>
    <w:p>
      <w:r>
        <w:t>The liver normally balances fat uptake, synthesis, oxidation, and export. Fatty liver develops when this balance favors fat accumulation. Increased delivery of free fatty acids (FFAs) from adipose tissue, upregulated de novo lipogenesis (fat creation within the liver), impaired fatty acid oxidation, and reduced export of fat as very low-density lipoproteins (VLDL) contribute. Insulin resistance, a hallmark of metabolic syndrome, disrupts these metabolic pathways by promoting lipolysis (fat breakdown) in adipose tissue and stimulating lipogenesis in the liver. This metabolic dysfunction underpins the fat buildup seen in NAFLD.</w:t>
      </w:r>
    </w:p>
    <w:p>
      <w:pPr>
        <w:pStyle w:val="Heading1"/>
      </w:pPr>
      <w:r>
        <w:t>Role of Alcohol in Fatty Liver Disease</w:t>
      </w:r>
    </w:p>
    <w:p>
      <w:r>
        <w:t>Alcoholic Fatty Liver Disease arises when excessive alcohol intake overwhelms the liver’s capacity to metabolize ethanol safely. Ethanol metabolism generates toxic substances and reactive oxygen species that harm liver cells, increase fat synthesis, and decrease fat oxidation. The resultant fat accumulation increases susceptibility to liver inflammation and damage. Importantly, moderate alcohol consumption is differentiated from excess drinking; the threshold varies among individuals but is key to classification and clinical decision-making.</w:t>
      </w:r>
    </w:p>
    <w:p>
      <w:pPr>
        <w:pStyle w:val="Heading1"/>
      </w:pPr>
      <w:r>
        <w:t>Metabolic Risk Factors: Obesity, Insulin Resistance, and Diabetes</w:t>
      </w:r>
    </w:p>
    <w:p>
      <w:r>
        <w:t>Obesity is a major driver of fatty liver, particularly NAFLD, due to excess fat storage and systemic metabolic disturbances. Insulin resistance, where cells respond poorly to insulin, leads to increased lipolysis and free fatty acid flux to the liver, promoting fat deposition. Type 2 diabetes worsens this process by impairing glucose and lipid metabolism further. Lipid abnormalities (dyslipidemia) often co-occur, contributing additional metabolic stress to the liver. Collectively, these conditions form the metabolic syndrome cluster strongly associated with fatty liver.</w:t>
      </w:r>
    </w:p>
    <w:p>
      <w:pPr>
        <w:pStyle w:val="Heading1"/>
      </w:pPr>
      <w:r>
        <w:t>Genetic and Environmental Contributions</w:t>
      </w:r>
    </w:p>
    <w:p>
      <w:r>
        <w:t>Genetic variations influence susceptibility to fatty liver. Key gene variants like PNPLA3 (patatin-like phospholipase domain-containing protein 3) and TM6SF2 (transmembrane 6 superfamily member 2) affect lipid metabolism in the liver, modifying risk and disease progression. Environmental factors such as diets high in saturated fats and sugars, sedentary lifestyle, and exposure to toxins or certain medications also contribute. The interplay of genetics and environment determines an individual's fatty liver risk profile.</w:t>
      </w:r>
    </w:p>
    <w:p>
      <w:pPr>
        <w:pStyle w:val="Heading1"/>
      </w:pPr>
      <w:r>
        <w:t>Medication-Induced Fatty Liver</w:t>
      </w:r>
    </w:p>
    <w:p>
      <w:r>
        <w:t>Several medications can induce fatty liver by altering lipid metabolism or causing liver toxicity. Examples include corticosteroids, methotrexate, amiodarone, tamoxifen, and certain antiretroviral drugs. These agents may cause fat accumulation either by increasing synthesis, decreasing breakdown, or directly injuring liver cells. Medication-induced fatty liver is less common than NAFLD or AFLD but is clinically important to recognize due to its potential reversibility upon discontinuing the offending drug.</w:t>
      </w:r>
    </w:p>
    <w:p>
      <w:pPr>
        <w:pStyle w:val="Heading1"/>
      </w:pPr>
      <w:r>
        <w:t>Clinical Presentation and Diagnosis</w:t>
      </w:r>
    </w:p>
    <w:p>
      <w:r>
        <w:t>Fatty liver is often asymptomatic and discovered incidentally during imaging or blood tests showing elevated liver enzymes. When symptoms occur, they may include fatigue, mild abdominal discomfort, or enlarged liver. Diagnosis involves excluding other causes of liver fat and damage, typically using ultrasound, MRI, or controlled attenuation parameter (CAP) via FibroScan. Blood tests evaluate liver enzymes, while liver biopsy remains the definitive method to assess severity and inflammation, albeit invasive. Noninvasive fibrosis markers and scoring systems aid in risk stratification.</w:t>
      </w:r>
    </w:p>
    <w:p>
      <w:pPr>
        <w:pStyle w:val="Heading1"/>
      </w:pPr>
      <w:r>
        <w:t>Progression and Complications</w:t>
      </w:r>
    </w:p>
    <w:p>
      <w:r>
        <w:t>Fatty liver can remain stable or progress to nonalcoholic steatohepatitis (NASH), characterized by inflammation and liver cell injury, which may lead to fibrosis, cirrhosis, and hepatocellular carcinoma. Risk factors for progression include diabetes, obesity, older age, and certain genetic profiles. Not all patients progress, but identifying those at high risk is critical to prevent serious liver disease. Early intervention can halt or even reverse liver damage.</w:t>
      </w:r>
    </w:p>
    <w:p>
      <w:pPr>
        <w:pStyle w:val="Heading1"/>
      </w:pPr>
      <w:r>
        <w:t>Lifestyle Management and Prevention</w:t>
      </w:r>
    </w:p>
    <w:p>
      <w:r>
        <w:t>Weight loss through dietary changes and increased physical activity is the cornerstone of managing NAFLD. Recommendations include reducing saturated fat and sugar intake, eating a balanced diet rich in fruits, vegetables, and whole grains, and engaging in moderate aerobic exercise regularly. Avoiding alcohol or limiting intake is crucial, especially for AFLD. Smoking cessation and managing coexisting conditions such as diabetes and dyslipidemia also support liver health. Lifestyle interventions have been shown to reduce liver fat and improve outcomes.</w:t>
      </w:r>
    </w:p>
    <w:p>
      <w:pPr>
        <w:pStyle w:val="Heading1"/>
      </w:pPr>
      <w:r>
        <w:t>Limitations and Emerging Areas of Research</w:t>
      </w:r>
    </w:p>
    <w:p>
      <w:r>
        <w:t>Despite extensive study, the pathogenesis of fatty liver remains incompletely understood due to its multifactorial nature. Diagnostic challenges exist since imaging modalities have variable sensitivity and specificity, and liver biopsy is invasive. Emerging research areas include the roles of gut microbiota, immune responses, and novel biomarkers for better risk prediction. Pharmacological treatments are under development but have yet to gain widespread approval. Understanding these limitations is important for interpreting current evidence and guiding future directions.</w:t>
      </w:r>
    </w:p>
    <w:p>
      <w:pPr>
        <w:pStyle w:val="Heading1"/>
      </w:pPr>
      <w:r>
        <w:t>Common Misconceptions About Fatty Liver</w:t>
      </w:r>
    </w:p>
    <w:p>
      <w:r>
        <w:t>A common misconception is that only people who drink alcohol develop fatty liver, which is incorrect as NAFLD is the most prevalent form worldwide. Another myth is that fatty liver always causes symptoms; often it does not, requiring proactive screening in at-risk populations. Some believe fatty liver is irreversible; however, with lifestyle changes, fatty liver can be reduced or resolved. There is also confusion about the safety of moderate alcohol consumption in fatty liver patients, which varies individually and requires medical guidance. Addressing these misconceptions improves patient understanding and adherence to preventive measures.</w:t>
      </w:r>
    </w:p>
    <w:p>
      <w:pPr>
        <w:pStyle w:val="Heading1"/>
      </w:pPr>
      <w:r>
        <w:t>Practical Guidance</w:t>
      </w:r>
    </w:p>
    <w:p>
      <w:pPr>
        <w:pStyle w:val="ListBullet"/>
      </w:pPr>
      <w:r>
        <w:t>Maintain a healthy body weight through balanced diet and regular exercise to prevent fatty liver development.</w:t>
      </w:r>
    </w:p>
    <w:p>
      <w:pPr>
        <w:pStyle w:val="ListBullet"/>
      </w:pPr>
      <w:r>
        <w:t>Limit alcohol intake to below recommended thresholds or abstain completely if diagnosed with fatty liver.</w:t>
      </w:r>
    </w:p>
    <w:p>
      <w:pPr>
        <w:pStyle w:val="ListBullet"/>
      </w:pPr>
      <w:r>
        <w:t>Monitor and manage blood sugar and lipid levels if diabetic or dyslipidemic, as these conditions exacerbate liver fat accumulation.</w:t>
      </w:r>
    </w:p>
    <w:p>
      <w:pPr>
        <w:pStyle w:val="ListBullet"/>
      </w:pPr>
      <w:r>
        <w:t>Discuss with healthcare providers about the potential impact of medications on liver health.</w:t>
      </w:r>
    </w:p>
    <w:p>
      <w:pPr>
        <w:pStyle w:val="ListBullet"/>
      </w:pPr>
      <w:r>
        <w:t>Seek medical evaluation if risk factors exist even in the absence of symptoms.</w:t>
      </w:r>
    </w:p>
    <w:p>
      <w:pPr>
        <w:pStyle w:val="ListBullet"/>
      </w:pPr>
      <w:r>
        <w:t>Engage in routine liver health screenings especially if overweight, diabetic, or with a family history of liver disease.</w:t>
      </w:r>
    </w:p>
    <w:p>
      <w:pPr>
        <w:pStyle w:val="ListBullet"/>
      </w:pPr>
      <w:r>
        <w:t>Avoid rapid weight loss through unsafe diets or supplements which can worsen liver inflammation.</w:t>
      </w:r>
    </w:p>
    <w:p>
      <w:pPr>
        <w:pStyle w:val="ListBullet"/>
      </w:pPr>
      <w:r>
        <w:t>Follow evidence-based guidelines for metabolic syndrome management to reduce fatty liver risk.</w:t>
      </w:r>
    </w:p>
    <w:p>
      <w:pPr>
        <w:pStyle w:val="Heading1"/>
      </w:pPr>
      <w:r>
        <w:t>Safety Notes</w:t>
      </w:r>
    </w:p>
    <w:p>
      <w:pPr>
        <w:pStyle w:val="ListBullet"/>
      </w:pPr>
      <w:r>
        <w:t>Do not self-medicate or use unproven supplements claiming to treat fatty liver without consulting a healthcare provider.</w:t>
      </w:r>
    </w:p>
    <w:p>
      <w:pPr>
        <w:pStyle w:val="ListBullet"/>
      </w:pPr>
      <w:r>
        <w:t>Be cautious of alcohol consumption, especially if diagnosed with or at risk for fatty liver.</w:t>
      </w:r>
    </w:p>
    <w:p>
      <w:pPr>
        <w:pStyle w:val="ListBullet"/>
      </w:pPr>
      <w:r>
        <w:t>Avoid medications known to harm the liver unless prescribed and monitored by a healthcare professional.</w:t>
      </w:r>
    </w:p>
    <w:p>
      <w:pPr>
        <w:pStyle w:val="ListBullet"/>
      </w:pPr>
      <w:r>
        <w:t>Do not ignore symptoms such as unexplained fatigue or abdominal discomfort that persist, seek medical advice.</w:t>
      </w:r>
    </w:p>
    <w:p>
      <w:pPr>
        <w:pStyle w:val="ListBullet"/>
      </w:pPr>
      <w:r>
        <w:t>Rapid or extreme weight loss can harm liver health; gradual lifestyle changes are safer and more effective.</w:t>
      </w:r>
    </w:p>
    <w:p>
      <w:pPr>
        <w:pStyle w:val="Heading1"/>
      </w:pPr>
      <w:r>
        <w:t>Common Misconceptions</w:t>
      </w:r>
    </w:p>
    <w:p>
      <w:r>
        <w:rPr>
          <w:b/>
        </w:rPr>
        <w:t xml:space="preserve">Misconception: </w:t>
      </w:r>
      <w:r>
        <w:t>Fatty liver only happens in people who drink a lot of alcohol.</w:t>
      </w:r>
    </w:p>
    <w:p>
      <w:r>
        <w:rPr>
          <w:b/>
        </w:rPr>
        <w:t xml:space="preserve">Reality: </w:t>
      </w:r>
      <w:r>
        <w:t>Nonalcoholic fatty liver disease (NAFLD) is more common worldwide and occurs in people who consume little to no alcohol.</w:t>
      </w:r>
    </w:p>
    <w:p>
      <w:r>
        <w:rPr>
          <w:b/>
        </w:rPr>
        <w:t xml:space="preserve">Misconception: </w:t>
      </w:r>
      <w:r>
        <w:t>Fatty liver always causes noticeable symptoms.</w:t>
      </w:r>
    </w:p>
    <w:p>
      <w:r>
        <w:rPr>
          <w:b/>
        </w:rPr>
        <w:t xml:space="preserve">Reality: </w:t>
      </w:r>
      <w:r>
        <w:t>Many people with fatty liver are asymptomatic and only detect it through medical tests.</w:t>
      </w:r>
    </w:p>
    <w:p>
      <w:r>
        <w:rPr>
          <w:b/>
        </w:rPr>
        <w:t xml:space="preserve">Misconception: </w:t>
      </w:r>
      <w:r>
        <w:t>Fatty liver is irreversible and inevitably leads to severe liver disease.</w:t>
      </w:r>
    </w:p>
    <w:p>
      <w:r>
        <w:rPr>
          <w:b/>
        </w:rPr>
        <w:t xml:space="preserve">Reality: </w:t>
      </w:r>
      <w:r>
        <w:t>Fatty liver can often be reversed or improved with lifestyle changes and treatment of underlying conditions.</w:t>
      </w:r>
    </w:p>
    <w:p>
      <w:r>
        <w:rPr>
          <w:b/>
        </w:rPr>
        <w:t xml:space="preserve">Misconception: </w:t>
      </w:r>
      <w:r>
        <w:t>Moderate alcohol use is safe for everyone with fatty liver.</w:t>
      </w:r>
    </w:p>
    <w:p>
      <w:r>
        <w:rPr>
          <w:b/>
        </w:rPr>
        <w:t xml:space="preserve">Reality: </w:t>
      </w:r>
      <w:r>
        <w:t>Alcohol tolerance varies, and even moderate drinking may worsen fatty liver; individual medical advice is necessary.</w:t>
      </w:r>
    </w:p>
    <w:p>
      <w:pPr>
        <w:pStyle w:val="Heading1"/>
      </w:pPr>
      <w:r>
        <w:t>Clinical Pearls</w:t>
      </w:r>
    </w:p>
    <w:p>
      <w:pPr>
        <w:pStyle w:val="ListNumber"/>
      </w:pPr>
      <w:r>
        <w:t>Insulin resistance is a pivotal driver of fat accumulation in NAFLD and a target for intervention.</w:t>
      </w:r>
    </w:p>
    <w:p>
      <w:pPr>
        <w:pStyle w:val="ListNumber"/>
      </w:pPr>
      <w:r>
        <w:t>Genetic testing can help stratify risk but is not routinely required for diagnosis.</w:t>
      </w:r>
    </w:p>
    <w:p>
      <w:pPr>
        <w:pStyle w:val="ListNumber"/>
      </w:pPr>
      <w:r>
        <w:t>Lifestyle modification, especially weight loss of 5-10%, significantly reduces liver fat and inflammation.</w:t>
      </w:r>
    </w:p>
    <w:p>
      <w:pPr>
        <w:pStyle w:val="ListNumber"/>
      </w:pPr>
      <w:r>
        <w:t>Noninvasive imaging techniques are increasingly used to assess fatty liver and fibrosis without biopsy.</w:t>
      </w:r>
    </w:p>
    <w:p>
      <w:pPr>
        <w:pStyle w:val="ListNumber"/>
      </w:pPr>
      <w:r>
        <w:t>Medication-induced fatty liver should be considered in patients on drugs known for hepatic effects.</w:t>
      </w:r>
    </w:p>
    <w:p>
      <w:pPr>
        <w:pStyle w:val="Heading1"/>
      </w:pPr>
      <w:r>
        <w:t>Key Takeaways</w:t>
      </w:r>
    </w:p>
    <w:p>
      <w:pPr>
        <w:pStyle w:val="ListBullet"/>
      </w:pPr>
      <w:r>
        <w:t>Fatty liver is excess fat buildup in liver cells, mainly occurring as NAFLD or AFLD.</w:t>
      </w:r>
    </w:p>
    <w:p>
      <w:pPr>
        <w:pStyle w:val="ListBullet"/>
      </w:pPr>
      <w:r>
        <w:t>NAFLD is strongly related to metabolic syndrome features such as obesity and diabetes.</w:t>
      </w:r>
    </w:p>
    <w:p>
      <w:pPr>
        <w:pStyle w:val="ListBullet"/>
      </w:pPr>
      <w:r>
        <w:t>Alcohol overload causes AFLD by liver injury and fat accumulation.</w:t>
      </w:r>
    </w:p>
    <w:p>
      <w:pPr>
        <w:pStyle w:val="ListBullet"/>
      </w:pPr>
      <w:r>
        <w:t>Genetics and environmental factors together influence fatty liver risk.</w:t>
      </w:r>
    </w:p>
    <w:p>
      <w:pPr>
        <w:pStyle w:val="ListBullet"/>
      </w:pPr>
      <w:r>
        <w:t>Medications can contribute to fatty liver but are less frequent causes.</w:t>
      </w:r>
    </w:p>
    <w:p>
      <w:pPr>
        <w:pStyle w:val="ListBullet"/>
      </w:pPr>
      <w:r>
        <w:t>Fatty liver is often asymptomatic but may progress to inflammation and fibrosis.</w:t>
      </w:r>
    </w:p>
    <w:p>
      <w:pPr>
        <w:pStyle w:val="ListBullet"/>
      </w:pPr>
      <w:r>
        <w:t>Diagnosis combines imaging, blood tests, and sometimes biopsy for severity assessment.</w:t>
      </w:r>
    </w:p>
    <w:p>
      <w:pPr>
        <w:pStyle w:val="ListBullet"/>
      </w:pPr>
      <w:r>
        <w:t>Weight loss, healthy diet, and managing metabolic conditions are primary prevention and treatment approaches.</w:t>
      </w:r>
    </w:p>
    <w:p>
      <w:pPr>
        <w:pStyle w:val="Heading1"/>
      </w:pPr>
      <w:r>
        <w:t>Glossary</w:t>
      </w:r>
    </w:p>
    <w:p>
      <w:r>
        <w:rPr>
          <w:b/>
        </w:rPr>
        <w:t xml:space="preserve">Fatty Liver Disease (Hepatic Steatosis): </w:t>
      </w:r>
      <w:r>
        <w:t>A condition with excess fat accumulation in liver cells, impairing normal function.</w:t>
      </w:r>
    </w:p>
    <w:p>
      <w:r>
        <w:rPr>
          <w:b/>
        </w:rPr>
        <w:t xml:space="preserve">Nonalcoholic Fatty Liver Disease (NAFLD): </w:t>
      </w:r>
      <w:r>
        <w:t>Fatty liver disease not caused by significant alcohol intake, commonly linked to metabolic factors.</w:t>
      </w:r>
    </w:p>
    <w:p>
      <w:r>
        <w:rPr>
          <w:b/>
        </w:rPr>
        <w:t xml:space="preserve">Alcoholic Fatty Liver Disease (AFLD): </w:t>
      </w:r>
      <w:r>
        <w:t>Fatty liver disease caused by excessive alcohol consumption leading to liver fat and injury.</w:t>
      </w:r>
    </w:p>
    <w:p>
      <w:r>
        <w:rPr>
          <w:b/>
        </w:rPr>
        <w:t xml:space="preserve">Insulin Resistance: </w:t>
      </w:r>
      <w:r>
        <w:t>A metabolic state where cells respond poorly to insulin, contributing to fat accumulation in the liver.</w:t>
      </w:r>
    </w:p>
    <w:p>
      <w:r>
        <w:rPr>
          <w:b/>
        </w:rPr>
        <w:t xml:space="preserve">De Novo Lipogenesis: </w:t>
      </w:r>
      <w:r>
        <w:t>The metabolic process of synthesizing fatty acids from carbohydrates within the liver.</w:t>
      </w:r>
    </w:p>
    <w:p>
      <w:r>
        <w:rPr>
          <w:b/>
        </w:rPr>
        <w:t xml:space="preserve">Very Low-Density Lipoproteins (VLDL): </w:t>
      </w:r>
      <w:r>
        <w:t>Particles that transport triglycerides and cholesterol from the liver to the bloodstream.</w:t>
      </w:r>
    </w:p>
    <w:p>
      <w:r>
        <w:rPr>
          <w:b/>
        </w:rPr>
        <w:t xml:space="preserve">Patatin-Like Phospholipase Domain-Containing 3 (PNPLA3): </w:t>
      </w:r>
      <w:r>
        <w:t>A gene associated with increased risk of fatty liver due to altered lipid metabolism.</w:t>
      </w:r>
    </w:p>
    <w:p>
      <w:r>
        <w:rPr>
          <w:b/>
        </w:rPr>
        <w:t xml:space="preserve">Steatohepatitis: </w:t>
      </w:r>
      <w:r>
        <w:t>Liver inflammation and injury associated with fat accumulation, a more severe form of fatty liver disease.</w:t>
      </w:r>
    </w:p>
    <w:p>
      <w:pPr>
        <w:pStyle w:val="Heading1"/>
      </w:pPr>
      <w:r>
        <w:t>Related Modules</w:t>
      </w:r>
    </w:p>
    <w:p>
      <w:pPr>
        <w:pStyle w:val="ListBullet"/>
      </w:pPr>
      <w:r>
        <w:t>FAQ-088</w:t>
      </w:r>
    </w:p>
    <w:p>
      <w:pPr>
        <w:pStyle w:val="ListBullet"/>
      </w:pPr>
      <w:r>
        <w:t>FAQ-091</w:t>
      </w:r>
    </w:p>
    <w:p>
      <w:pPr>
        <w:pStyle w:val="ListBullet"/>
      </w:pPr>
      <w:r>
        <w:t>PATH-015</w:t>
      </w:r>
    </w:p>
    <w:p>
      <w:pPr>
        <w:pStyle w:val="ListBullet"/>
      </w:pPr>
      <w:r>
        <w:t>MET-030</w:t>
      </w:r>
    </w:p>
    <w:p>
      <w:pPr>
        <w:pStyle w:val="Heading1"/>
      </w:pPr>
      <w:r>
        <w:t>Illustration Specifications</w:t>
      </w:r>
    </w:p>
    <w:p>
      <w:pPr>
        <w:pStyle w:val="Heading2"/>
      </w:pPr>
      <w:r>
        <w:t>ILL-001 - Normal Liver vs Fatty Liver Histology</w:t>
      </w:r>
    </w:p>
    <w:p>
      <w:r>
        <w:t>Type: Image</w:t>
      </w:r>
    </w:p>
    <w:p>
      <w:r>
        <w:t>Microscopic comparison showing normal liver cells and liver cells filled with fat droplets indicating steatosis.</w:t>
      </w:r>
    </w:p>
    <w:p>
      <w:r>
        <w:t>Alt text: Microscopic image contrasting healthy liver tissue with fatty liver tissue containing fat droplets.</w:t>
      </w:r>
    </w:p>
    <w:p>
      <w:pPr>
        <w:pStyle w:val="Heading2"/>
      </w:pPr>
      <w:r>
        <w:t>ILL-002 - Pathophysiology of Fatty Liver</w:t>
      </w:r>
    </w:p>
    <w:p>
      <w:r>
        <w:t>Type: Diagram</w:t>
      </w:r>
    </w:p>
    <w:p>
      <w:r>
        <w:t>Diagram illustrating mechanisms of fat accumulation in liver including increased free fatty acid influx, lipogenesis, decreased oxidation, and impaired fat export.</w:t>
      </w:r>
    </w:p>
    <w:p>
      <w:r>
        <w:t>Alt text: Diagram showing factors leading to fat buildup inside liver cells.</w:t>
      </w:r>
    </w:p>
    <w:p>
      <w:pPr>
        <w:pStyle w:val="Heading2"/>
      </w:pPr>
      <w:r>
        <w:t>ILL-003 - Metabolic Risk Factors for NAFLD</w:t>
      </w:r>
    </w:p>
    <w:p>
      <w:r>
        <w:t>Type: Infographic</w:t>
      </w:r>
    </w:p>
    <w:p>
      <w:r>
        <w:t>Visual summary of obesity, insulin resistance, diabetes, and dyslipidemia as contributors to nonalcoholic fatty liver disease.</w:t>
      </w:r>
    </w:p>
    <w:p>
      <w:r>
        <w:t>Alt text: Infographic depicting key metabolic conditions linked to fatty liver.</w:t>
      </w:r>
    </w:p>
    <w:p>
      <w:pPr>
        <w:pStyle w:val="Heading2"/>
      </w:pPr>
      <w:r>
        <w:t>ILL-004 - Stages of Fatty Liver Disease Progression</w:t>
      </w:r>
    </w:p>
    <w:p>
      <w:r>
        <w:t>Type: Flowchart</w:t>
      </w:r>
    </w:p>
    <w:p>
      <w:r>
        <w:t>Flowchart illustrating progression from simple steatosis to steatohepatitis, fibrosis, cirrhosis, and liver cancer.</w:t>
      </w:r>
    </w:p>
    <w:p>
      <w:r>
        <w:t>Alt text: Chart showing stages of liver disease development from fat accumulation to severe complications.</w:t>
      </w:r>
    </w:p>
    <w:p>
      <w:pPr>
        <w:pStyle w:val="Heading1"/>
      </w:pPr>
      <w:r>
        <w:t>References</w:t>
      </w:r>
    </w:p>
    <w:p>
      <w:pPr>
        <w:pStyle w:val="ListBullet"/>
      </w:pPr>
      <w:r>
        <w:t>Nonalcoholic fatty liver disease: A review | Chalasani N et al., Practice Guideline by American Gastroenterological Association | 2018 |  | Unverified AI draft reference</w:t>
      </w:r>
    </w:p>
    <w:p>
      <w:pPr>
        <w:pStyle w:val="ListBullet"/>
      </w:pPr>
      <w:r>
        <w:t>Global epidemiology of nonalcoholic fatty liver disease | Younossi ZM et al., Nature Reviews Gastroenterology &amp; Hepatology | 2018 |  | Unverified AI draft reference</w:t>
      </w:r>
    </w:p>
    <w:p>
      <w:pPr>
        <w:pStyle w:val="ListBullet"/>
      </w:pPr>
      <w:r>
        <w:t>Pathogenesis of nonalcoholic fatty liver disease | Tilg H and Moschen AR | 2010 |  | Unverified AI draft reference</w:t>
      </w:r>
    </w:p>
    <w:p>
      <w:pPr>
        <w:pStyle w:val="ListBullet"/>
      </w:pPr>
      <w:r>
        <w:t>Clinical practice guidelines for alcoholic liver disease | European Association for the Study of the Liver (EASL) | 2018 |  | Unverified AI draft reference</w:t>
      </w:r>
    </w:p>
    <w:p>
      <w:pPr>
        <w:pStyle w:val="ListBullet"/>
      </w:pPr>
      <w:r>
        <w:t>Genetics of non-alcoholic fatty liver disease | Eslam M, Valenti L, Romeo S | 2018 |  | Unverified AI draft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