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LIF-099 - Green Space</w:t>
      </w:r>
    </w:p>
    <w:p>
      <w:r>
        <w:rPr>
          <w:i/>
        </w:rPr>
        <w:t>How green space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Health Promotion, Prevention, Wellness</w:t>
            </w:r>
          </w:p>
        </w:tc>
      </w:tr>
      <w:tr>
        <w:tc>
          <w:tcPr>
            <w:tcW w:type="dxa" w:w="4968"/>
          </w:tcPr>
          <w:p>
            <w:r>
              <w:rPr>
                <w:b/>
              </w:rPr>
              <w:t>Audience</w:t>
            </w:r>
          </w:p>
        </w:tc>
        <w:tc>
          <w:tcPr>
            <w:tcW w:type="dxa" w:w="4968"/>
          </w:tcPr>
          <w:p>
            <w:r>
              <w:t>General Public, Health Educators, Urban Planners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green space, mental health, physical health, well-being, nature exposure, urban greenery, environmental health, stress reduction, exercise, social interaction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Green space refers to areas of vegetation such as parks, gardens, forests, and natural landscapes within urban or rural settings that provide opportunities for recreation, relaxation, and connection with nature. Mechanistically, contact with green space may influence well-being through multiple pathways including reduction of stress hormones, enhanced physical activity, improved air quality, and fostering social interactions, which collectively support mental and physical health. The physiological effects include lower blood pressure, improved mood, and increased cognitive functioning. Green space exposure is also associated with reduced risks of depression, anxiety, and cardiovascular diseases among various populations. Its practical relevance extends to urban planning, public health strategies, and individual lifestyle choices that promote outdoor activities and ecological preservation. Major synonymous or related terms include urban greenery, natural environment, parks, and open space. Limitations arise from uneven access—often influenced by socioeconomic status—possible environmental allergens, and the degree of maintenance impacting safety and usability. Safety considerations include awareness of environmental hazards such as insects, uneven terrain, pollution, and personal security in public spaces. Understanding green space benefits requires integrating evidence from epidemiology, psychology, physiology, and urban ecology, providing a multidimensional approach to improving health and quality of life.</w:t>
      </w:r>
    </w:p>
    <w:p>
      <w:pPr>
        <w:pStyle w:val="Heading1"/>
      </w:pPr>
      <w:r>
        <w:t>Customer Questions Answered</w:t>
      </w:r>
    </w:p>
    <w:p>
      <w:pPr>
        <w:pStyle w:val="ListBullet"/>
      </w:pPr>
      <w:r>
        <w:t>What is green space and why is it important for health?</w:t>
      </w:r>
    </w:p>
    <w:p>
      <w:pPr>
        <w:pStyle w:val="ListBullet"/>
      </w:pPr>
      <w:r>
        <w:t>How does spending time in green spaces improve mental health?</w:t>
      </w:r>
    </w:p>
    <w:p>
      <w:pPr>
        <w:pStyle w:val="ListBullet"/>
      </w:pPr>
      <w:r>
        <w:t>Can green space exposure reduce stress levels?</w:t>
      </w:r>
    </w:p>
    <w:p>
      <w:pPr>
        <w:pStyle w:val="ListBullet"/>
      </w:pPr>
      <w:r>
        <w:t>What physical health benefits are associated with access to green spaces?</w:t>
      </w:r>
    </w:p>
    <w:p>
      <w:pPr>
        <w:pStyle w:val="ListBullet"/>
      </w:pPr>
      <w:r>
        <w:t>How does urban green space affect community well-being?</w:t>
      </w:r>
    </w:p>
    <w:p>
      <w:pPr>
        <w:pStyle w:val="ListBullet"/>
      </w:pPr>
      <w:r>
        <w:t>Are there risks or limitations to using green spaces for health benefits?</w:t>
      </w:r>
    </w:p>
    <w:p>
      <w:pPr>
        <w:pStyle w:val="ListBullet"/>
      </w:pPr>
      <w:r>
        <w:t>How much time should I spend in green spaces to notice benefits?</w:t>
      </w:r>
    </w:p>
    <w:p>
      <w:pPr>
        <w:pStyle w:val="ListBullet"/>
      </w:pPr>
      <w:r>
        <w:t>What are common types of green spaces in urban environments?</w:t>
      </w:r>
    </w:p>
    <w:p>
      <w:pPr>
        <w:pStyle w:val="ListBullet"/>
      </w:pPr>
      <w:r>
        <w:t>Does green space exposure affect children’s cognitive development?</w:t>
      </w:r>
    </w:p>
    <w:p>
      <w:pPr>
        <w:pStyle w:val="ListBullet"/>
      </w:pPr>
      <w:r>
        <w:t>How can I incorporate green space into my daily routine?</w:t>
      </w:r>
    </w:p>
    <w:p>
      <w:pPr>
        <w:pStyle w:val="ListBullet"/>
      </w:pPr>
      <w:r>
        <w:t>Are there socioeconomic disparities in access to green spaces?</w:t>
      </w:r>
    </w:p>
    <w:p>
      <w:pPr>
        <w:pStyle w:val="ListBullet"/>
      </w:pPr>
      <w:r>
        <w:t>Can green spaces help with social isolation or loneliness?</w:t>
      </w:r>
    </w:p>
    <w:p>
      <w:pPr>
        <w:pStyle w:val="Heading1"/>
      </w:pPr>
      <w:r>
        <w:t>Learning Objectives</w:t>
      </w:r>
    </w:p>
    <w:p>
      <w:pPr>
        <w:pStyle w:val="ListBullet"/>
      </w:pPr>
      <w:r>
        <w:t>Define green space and recognize its types and common terminology.</w:t>
      </w:r>
    </w:p>
    <w:p>
      <w:pPr>
        <w:pStyle w:val="ListBullet"/>
      </w:pPr>
      <w:r>
        <w:t>Explain the physiological and psychological mechanisms by which green space affects health.</w:t>
      </w:r>
    </w:p>
    <w:p>
      <w:pPr>
        <w:pStyle w:val="ListBullet"/>
      </w:pPr>
      <w:r>
        <w:t>Identify mental health benefits linked to exposure to green environments.</w:t>
      </w:r>
    </w:p>
    <w:p>
      <w:pPr>
        <w:pStyle w:val="ListBullet"/>
      </w:pPr>
      <w:r>
        <w:t>Describe the physical health improvements associated with regular use of green spaces.</w:t>
      </w:r>
    </w:p>
    <w:p>
      <w:pPr>
        <w:pStyle w:val="ListBullet"/>
      </w:pPr>
      <w:r>
        <w:t>Understand the social and environmental determinants of green space accessibility.</w:t>
      </w:r>
    </w:p>
    <w:p>
      <w:pPr>
        <w:pStyle w:val="ListBullet"/>
      </w:pPr>
      <w:r>
        <w:t>Recognize limitations, safety considerations, and misconceptions around green space exposure.</w:t>
      </w:r>
    </w:p>
    <w:p>
      <w:pPr>
        <w:pStyle w:val="ListBullet"/>
      </w:pPr>
      <w:r>
        <w:t>Apply practical strategies to incorporate green space into daily life.</w:t>
      </w:r>
    </w:p>
    <w:p>
      <w:pPr>
        <w:pStyle w:val="ListBullet"/>
      </w:pPr>
      <w:r>
        <w:t>Assess the evidence strength and emerging research in the field of green space and health.</w:t>
      </w:r>
    </w:p>
    <w:p>
      <w:pPr>
        <w:pStyle w:val="Heading1"/>
      </w:pPr>
      <w:r>
        <w:t>Definition</w:t>
      </w:r>
    </w:p>
    <w:p>
      <w:r>
        <w:t>Green space consists of natural vegetation areas such as parks, forests, gardens, and other outdoor environments predominantly covered with grass, trees, or shrubs, accessible to people for recreation, relaxation, or aesthetic enjoyment. It provides ecological functions and promotes human well-being through contact with nature.</w:t>
      </w:r>
    </w:p>
    <w:p>
      <w:pPr>
        <w:pStyle w:val="Heading1"/>
      </w:pPr>
      <w:r>
        <w:t>Why This Matters</w:t>
      </w:r>
    </w:p>
    <w:p>
      <w:r>
        <w:t>With increasing urbanization and sedentary lifestyles, green spaces offer critical opportunities to improve physical and mental health, foster social cohesion, and mitigate environmental challenges. Understanding green space benefits empowers individuals and communities to advocate for healthier environments and lifestyles.</w:t>
      </w:r>
    </w:p>
    <w:p>
      <w:pPr>
        <w:pStyle w:val="Heading1"/>
      </w:pPr>
      <w:r>
        <w:t>Definition and Types of Green Space</w:t>
      </w:r>
    </w:p>
    <w:p>
      <w:r>
        <w:t>Green space refers to open areas covered by natural vegetation including parks, gardens, woodlands, green corridors, urban farms, street trees, and recreational fields. These spaces vary in size from small neighborhood parks to large national forests and serve ecological, recreational, aesthetic, and social functions. Synonyms include urban greenery, natural environment, and open space. In urban environments, green space mitigates urban heat, reduces pollution, and enhances biodiversity.</w:t>
      </w:r>
    </w:p>
    <w:p>
      <w:pPr>
        <w:pStyle w:val="Heading1"/>
      </w:pPr>
      <w:r>
        <w:t>Mechanisms Linking Green Space to Health</w:t>
      </w:r>
    </w:p>
    <w:p>
      <w:r>
        <w:t>Exposure to green space promotes health through multiple biological and psychosocial mechanisms. Physiologically, interaction with nature can reduce cortisol levels (a stress hormone), lower blood pressure, and improve autonomic nervous system balance. Psychologically, green environments foster relaxation, reduce anxiety and depressive symptoms, promote attention restoration, and enhance mood. Additionally, green spaces encourage physical activity, social interactions, and provide cleaner air, all beneficial for health.</w:t>
      </w:r>
    </w:p>
    <w:p>
      <w:pPr>
        <w:pStyle w:val="Heading1"/>
      </w:pPr>
      <w:r>
        <w:t>Physiological Effects of Green Space Exposure</w:t>
      </w:r>
    </w:p>
    <w:p>
      <w:r>
        <w:t>Scientific studies show that time spent in green spaces is linked to improved cardiovascular function including reduced blood pressure and heart rate. Immune function may be enhanced by reduced stress and increased exposure to diverse microbiota in natural environments. Cognitive benefits such as improved concentration and memory have also been reported, supporting neuropsychological health.</w:t>
      </w:r>
    </w:p>
    <w:p>
      <w:pPr>
        <w:pStyle w:val="Heading1"/>
      </w:pPr>
      <w:r>
        <w:t>Mental Health Benefits of Green Space</w:t>
      </w:r>
    </w:p>
    <w:p>
      <w:r>
        <w:t>Robust evidence supports the association between access to green space and reduced incidence of depression, anxiety, and psychological distress. Green areas provide restorative experiences, improve emotional well-being, and reduce symptoms in mental health disorders. Nature exposure is leveraged in therapeutic approaches such as ecotherapy and nature-based interventions.</w:t>
      </w:r>
    </w:p>
    <w:p>
      <w:pPr>
        <w:pStyle w:val="Heading1"/>
      </w:pPr>
      <w:r>
        <w:t>Physical Health Benefits and Promotion of Activity</w:t>
      </w:r>
    </w:p>
    <w:p>
      <w:r>
        <w:t>Green spaces encourage outdoor physical activity including walking, cycling, and sports, contributing to weight management and reduced risk for chronic diseases like diabetes and cardiovascular conditions. Access to safe, attractive green areas is a determinant of physical activity levels in communities, influencing overall health outcomes.</w:t>
      </w:r>
    </w:p>
    <w:p>
      <w:pPr>
        <w:pStyle w:val="Heading1"/>
      </w:pPr>
      <w:r>
        <w:t>Social and Community Impacts of Green Space</w:t>
      </w:r>
    </w:p>
    <w:p>
      <w:r>
        <w:t>Green spaces serve as communal venues facilitating social interaction, community cohesion, and reducing social isolation. Gathering areas in parks or gardens provide opportunities for cultural activities, social support networks, and enhance local identity, further promoting mental well-being.</w:t>
      </w:r>
    </w:p>
    <w:p>
      <w:pPr>
        <w:pStyle w:val="Heading1"/>
      </w:pPr>
      <w:r>
        <w:t>Accessibility, Equity, and Environmental Justice</w:t>
      </w:r>
    </w:p>
    <w:p>
      <w:r>
        <w:t>Not all populations have equal access to high-quality green space. Socioeconomic factors, urban planning policies, and historical inequities often limit green space in disadvantaged neighborhoods. This disparity contributes to health inequities, highlighting the need for inclusive environmental planning and interventions to ensure equitable access for all.</w:t>
      </w:r>
    </w:p>
    <w:p>
      <w:pPr>
        <w:pStyle w:val="Heading1"/>
      </w:pPr>
      <w:r>
        <w:t>Limitations and Potential Risks of Green Space Exposure</w:t>
      </w:r>
    </w:p>
    <w:p>
      <w:r>
        <w:t>While generally beneficial, green spaces may have limitations such as allergen exposure (pollen), vector-borne disease risk (ticks, mosquitoes), or physical hazards (uneven terrain). Maintenance issues, overcrowding, or safety concerns (crime) can reduce usability and benefits. Environmental pollution in some green spaces may offset health gains.</w:t>
      </w:r>
    </w:p>
    <w:p>
      <w:pPr>
        <w:pStyle w:val="Heading1"/>
      </w:pPr>
      <w:r>
        <w:t>Practical Recommendations for Incorporating Green Space in Daily Life</w:t>
      </w:r>
    </w:p>
    <w:p>
      <w:r>
        <w:t>Individuals can increase green space exposure through routine activities like walking in parks, gardening, participating in community green projects, or visiting natural reserves. Urban planners and policymakers are encouraged to integrate green spaces in neighborhoods, schools, and workplaces. Even views of natural landscapes through windows contribute to well-being.</w:t>
      </w:r>
    </w:p>
    <w:p>
      <w:pPr>
        <w:pStyle w:val="Heading1"/>
      </w:pPr>
      <w:r>
        <w:t>Common Misconceptions About Green Space Benefits</w:t>
      </w:r>
    </w:p>
    <w:p>
      <w:r>
        <w:t>One misconception is that green space benefits are limited to physical activity, ignoring psychological and social mechanisms. Some believe all green spaces are equally beneficial, while quality, safety, and maintenance substantially influence outcomes. Another incorrect assumption is that short, infrequent visits have no effect; accumulating evidence shows even brief nature exposure can be helpful.</w:t>
      </w:r>
    </w:p>
    <w:p>
      <w:pPr>
        <w:pStyle w:val="Heading1"/>
      </w:pPr>
      <w:r>
        <w:t>Safety Considerations When Using Green Spaces</w:t>
      </w:r>
    </w:p>
    <w:p>
      <w:r>
        <w:t>Users should be aware of environmental hazards such as insect bites, exposure to allergens, and uneven ground that may cause injury. It is important to consider personal safety particularly in less supervised or poorly lit areas. Preventive measures include using insect repellent, appropriate clothing, and visiting green spaces during daylight hours. Proper municipal maintenance enhances safety and accessibility.</w:t>
      </w:r>
    </w:p>
    <w:p>
      <w:pPr>
        <w:pStyle w:val="Heading1"/>
      </w:pPr>
      <w:r>
        <w:t>Practical Guidance</w:t>
      </w:r>
    </w:p>
    <w:p>
      <w:pPr>
        <w:pStyle w:val="ListBullet"/>
      </w:pPr>
      <w:r>
        <w:t>Seek regular opportunities to spend time outdoors in parks or natural settings.</w:t>
      </w:r>
    </w:p>
    <w:p>
      <w:pPr>
        <w:pStyle w:val="ListBullet"/>
      </w:pPr>
      <w:r>
        <w:t>Incorporate activities like walking, gardening, or outdoor meditation to benefit both mind and body.</w:t>
      </w:r>
    </w:p>
    <w:p>
      <w:pPr>
        <w:pStyle w:val="ListBullet"/>
      </w:pPr>
      <w:r>
        <w:t>Advocate for increased green space and improved accessibility in local communities.</w:t>
      </w:r>
    </w:p>
    <w:p>
      <w:pPr>
        <w:pStyle w:val="ListBullet"/>
      </w:pPr>
      <w:r>
        <w:t>Use green spaces as venues for socializing to reduce feelings of isolation.</w:t>
      </w:r>
    </w:p>
    <w:p>
      <w:pPr>
        <w:pStyle w:val="ListBullet"/>
      </w:pPr>
      <w:r>
        <w:t>Be mindful of personal safety and environmental hazards when visiting green areas.</w:t>
      </w:r>
    </w:p>
    <w:p>
      <w:pPr>
        <w:pStyle w:val="ListBullet"/>
      </w:pPr>
      <w:r>
        <w:t>Encourage family and children to engage with natural environments for cognitive and emotional development.</w:t>
      </w:r>
    </w:p>
    <w:p>
      <w:pPr>
        <w:pStyle w:val="ListBullet"/>
      </w:pPr>
      <w:r>
        <w:t>Consider views of greenery in home or workplace settings as supplementary exposure.</w:t>
      </w:r>
    </w:p>
    <w:p>
      <w:pPr>
        <w:pStyle w:val="ListBullet"/>
      </w:pPr>
      <w:r>
        <w:t>Understand your local green space resources, schedules, and rules to maximize enjoyment safely.</w:t>
      </w:r>
    </w:p>
    <w:p>
      <w:pPr>
        <w:pStyle w:val="Heading1"/>
      </w:pPr>
      <w:r>
        <w:t>Safety Notes</w:t>
      </w:r>
    </w:p>
    <w:p>
      <w:pPr>
        <w:pStyle w:val="ListBullet"/>
      </w:pPr>
      <w:r>
        <w:t>Be cautious of potential insect bites and use protective measures where appropriate.</w:t>
      </w:r>
    </w:p>
    <w:p>
      <w:pPr>
        <w:pStyle w:val="ListBullet"/>
      </w:pPr>
      <w:r>
        <w:t>Avoid green spaces with visible pollution or hazardous waste.</w:t>
      </w:r>
    </w:p>
    <w:p>
      <w:pPr>
        <w:pStyle w:val="ListBullet"/>
      </w:pPr>
      <w:r>
        <w:t>Wear suitable footwear to prevent injuries on uneven terrain.</w:t>
      </w:r>
    </w:p>
    <w:p>
      <w:pPr>
        <w:pStyle w:val="ListBullet"/>
      </w:pPr>
      <w:r>
        <w:t>Stay hydrated and protected from sun exposure when spending extended time outdoors.</w:t>
      </w:r>
    </w:p>
    <w:p>
      <w:pPr>
        <w:pStyle w:val="ListBullet"/>
      </w:pPr>
      <w:r>
        <w:t>Prefer visiting green spaces during daylight hours to reduce safety risks related to crime or accidents.</w:t>
      </w:r>
    </w:p>
    <w:p>
      <w:pPr>
        <w:pStyle w:val="Heading1"/>
      </w:pPr>
      <w:r>
        <w:t>Common Misconceptions</w:t>
      </w:r>
    </w:p>
    <w:p>
      <w:r>
        <w:rPr>
          <w:b/>
        </w:rPr>
        <w:t xml:space="preserve">Misconception: </w:t>
      </w:r>
      <w:r>
        <w:t>All green spaces offer the same health benefits regardless of quality or maintenance.</w:t>
      </w:r>
    </w:p>
    <w:p>
      <w:r>
        <w:rPr>
          <w:b/>
        </w:rPr>
        <w:t xml:space="preserve">Reality: </w:t>
      </w:r>
      <w:r>
        <w:t>The benefits of green space vary widely depending on the quality, accessibility, safety, and maintenance of the area.</w:t>
      </w:r>
    </w:p>
    <w:p>
      <w:r>
        <w:rPr>
          <w:b/>
        </w:rPr>
        <w:t xml:space="preserve">Misconception: </w:t>
      </w:r>
      <w:r>
        <w:t>Only physical activity in green spaces benefits health; psychological benefits are minimal.</w:t>
      </w:r>
    </w:p>
    <w:p>
      <w:r>
        <w:rPr>
          <w:b/>
        </w:rPr>
        <w:t xml:space="preserve">Reality: </w:t>
      </w:r>
      <w:r>
        <w:t>Psychological benefits such as stress reduction and mood improvement are significant and independent of physical activity.</w:t>
      </w:r>
    </w:p>
    <w:p>
      <w:r>
        <w:rPr>
          <w:b/>
        </w:rPr>
        <w:t xml:space="preserve">Misconception: </w:t>
      </w:r>
      <w:r>
        <w:t>Benefits require several hours of green space exposure daily to be effective.</w:t>
      </w:r>
    </w:p>
    <w:p>
      <w:r>
        <w:rPr>
          <w:b/>
        </w:rPr>
        <w:t xml:space="preserve">Reality: </w:t>
      </w:r>
      <w:r>
        <w:t>Even brief, repeated exposures to natural environments can provide measurable well-being improvements.</w:t>
      </w:r>
    </w:p>
    <w:p>
      <w:pPr>
        <w:pStyle w:val="Heading1"/>
      </w:pPr>
      <w:r>
        <w:t>Clinical Pearls</w:t>
      </w:r>
    </w:p>
    <w:p>
      <w:pPr>
        <w:pStyle w:val="ListNumber"/>
      </w:pPr>
      <w:r>
        <w:t>Incorporate questions about access to green space in social determinants of health assessments.</w:t>
      </w:r>
    </w:p>
    <w:p>
      <w:pPr>
        <w:pStyle w:val="ListNumber"/>
      </w:pPr>
      <w:r>
        <w:t>Recommend nature exposure as part of holistic approaches to mental health management.</w:t>
      </w:r>
    </w:p>
    <w:p>
      <w:pPr>
        <w:pStyle w:val="ListNumber"/>
      </w:pPr>
      <w:r>
        <w:t>Recognize the interaction of green space with physical activity and social support in promoting health.</w:t>
      </w:r>
    </w:p>
    <w:p>
      <w:pPr>
        <w:pStyle w:val="ListNumber"/>
      </w:pPr>
      <w:r>
        <w:t>Identify and address barriers to green space use among vulnerable populations.</w:t>
      </w:r>
    </w:p>
    <w:p>
      <w:pPr>
        <w:pStyle w:val="ListNumber"/>
      </w:pPr>
      <w:r>
        <w:t>Educate patients about safe usage of outdoor environments to maximize benefits.</w:t>
      </w:r>
    </w:p>
    <w:p>
      <w:pPr>
        <w:pStyle w:val="Heading1"/>
      </w:pPr>
      <w:r>
        <w:t>Key Takeaways</w:t>
      </w:r>
    </w:p>
    <w:p>
      <w:pPr>
        <w:pStyle w:val="ListBullet"/>
      </w:pPr>
      <w:r>
        <w:t>Green space includes parks, gardens, forests, and other vegetated outdoor areas that support human health.</w:t>
      </w:r>
    </w:p>
    <w:p>
      <w:pPr>
        <w:pStyle w:val="ListBullet"/>
      </w:pPr>
      <w:r>
        <w:t>Multiple mechanisms such as stress reduction, increased physical activity, and social interaction underlie green space benefits.</w:t>
      </w:r>
    </w:p>
    <w:p>
      <w:pPr>
        <w:pStyle w:val="ListBullet"/>
      </w:pPr>
      <w:r>
        <w:t>Exposure to green space improves mental health outcomes including reduced anxiety and depression.</w:t>
      </w:r>
    </w:p>
    <w:p>
      <w:pPr>
        <w:pStyle w:val="ListBullet"/>
      </w:pPr>
      <w:r>
        <w:t>Physical health benefits include cardiovascular improvements and encouragement of active lifestyles.</w:t>
      </w:r>
    </w:p>
    <w:p>
      <w:pPr>
        <w:pStyle w:val="ListBullet"/>
      </w:pPr>
      <w:r>
        <w:t>Social cohesion and community well-being are fostered by accessible green spaces.</w:t>
      </w:r>
    </w:p>
    <w:p>
      <w:pPr>
        <w:pStyle w:val="ListBullet"/>
      </w:pPr>
      <w:r>
        <w:t>Barriers like socioeconomic disparities affect equitable access to green spaces.</w:t>
      </w:r>
    </w:p>
    <w:p>
      <w:pPr>
        <w:pStyle w:val="ListBullet"/>
      </w:pPr>
      <w:r>
        <w:t>Safety and maintenance influence the usability and health impacts of green environments.</w:t>
      </w:r>
    </w:p>
    <w:p>
      <w:pPr>
        <w:pStyle w:val="ListBullet"/>
      </w:pPr>
      <w:r>
        <w:t>Even brief time spent in nature can positively affect well-being and cognitive function.</w:t>
      </w:r>
    </w:p>
    <w:p>
      <w:pPr>
        <w:pStyle w:val="Heading1"/>
      </w:pPr>
      <w:r>
        <w:t>Glossary</w:t>
      </w:r>
    </w:p>
    <w:p>
      <w:r>
        <w:rPr>
          <w:b/>
        </w:rPr>
        <w:t xml:space="preserve">Green space: </w:t>
      </w:r>
      <w:r>
        <w:t>Areas dominated by vegetation such as parks, forests, or gardens accessible for recreation and relaxation.</w:t>
      </w:r>
    </w:p>
    <w:p>
      <w:r>
        <w:rPr>
          <w:b/>
        </w:rPr>
        <w:t xml:space="preserve">Urban greenery: </w:t>
      </w:r>
      <w:r>
        <w:t>Plant-covered areas located within cities including street trees, green roofs, and parks.</w:t>
      </w:r>
    </w:p>
    <w:p>
      <w:r>
        <w:rPr>
          <w:b/>
        </w:rPr>
        <w:t xml:space="preserve">Cortisol: </w:t>
      </w:r>
      <w:r>
        <w:t>A hormone released in response to stress, often measured to assess physiological stress levels.</w:t>
      </w:r>
    </w:p>
    <w:p>
      <w:r>
        <w:rPr>
          <w:b/>
        </w:rPr>
        <w:t xml:space="preserve">Attention restoration: </w:t>
      </w:r>
      <w:r>
        <w:t>The recovery of concentration and mental fatigue after exposure to natural environments.</w:t>
      </w:r>
    </w:p>
    <w:p>
      <w:r>
        <w:rPr>
          <w:b/>
        </w:rPr>
        <w:t xml:space="preserve">Ecotherapy: </w:t>
      </w:r>
      <w:r>
        <w:t>Therapeutic approaches using nature and outdoor experiences to promote mental health.</w:t>
      </w:r>
    </w:p>
    <w:p>
      <w:r>
        <w:rPr>
          <w:b/>
        </w:rPr>
        <w:t xml:space="preserve">Allergens: </w:t>
      </w:r>
      <w:r>
        <w:t>Substances such as pollen that can trigger allergic reactions.</w:t>
      </w:r>
    </w:p>
    <w:p>
      <w:r>
        <w:rPr>
          <w:b/>
        </w:rPr>
        <w:t xml:space="preserve">Socioeconomic status (SES): </w:t>
      </w:r>
      <w:r>
        <w:t>An individual’s or group’s economic and social position, often influencing health outcomes.</w:t>
      </w:r>
    </w:p>
    <w:p>
      <w:r>
        <w:rPr>
          <w:b/>
        </w:rPr>
        <w:t xml:space="preserve">Physical activity: </w:t>
      </w:r>
      <w:r>
        <w:t>Any bodily movement produced by skeletal muscles that requires energy expenditure.</w:t>
      </w:r>
    </w:p>
    <w:p>
      <w:pPr>
        <w:pStyle w:val="Heading1"/>
      </w:pPr>
      <w:r>
        <w:t>Related Modules</w:t>
      </w:r>
    </w:p>
    <w:p>
      <w:pPr>
        <w:pStyle w:val="ListBullet"/>
      </w:pPr>
      <w:r>
        <w:t>LIF-102-UrbanDesign</w:t>
      </w:r>
    </w:p>
    <w:p>
      <w:pPr>
        <w:pStyle w:val="ListBullet"/>
      </w:pPr>
      <w:r>
        <w:t>LIF-150-MentalWellness</w:t>
      </w:r>
    </w:p>
    <w:p>
      <w:pPr>
        <w:pStyle w:val="ListBullet"/>
      </w:pPr>
      <w:r>
        <w:t>LIF-121-PhysicalActivity</w:t>
      </w:r>
    </w:p>
    <w:p>
      <w:pPr>
        <w:pStyle w:val="ListBullet"/>
      </w:pPr>
      <w:r>
        <w:t>ENV-083-EnvironmentalHealth</w:t>
      </w:r>
    </w:p>
    <w:p>
      <w:pPr>
        <w:pStyle w:val="Heading1"/>
      </w:pPr>
      <w:r>
        <w:t>Illustration Specifications</w:t>
      </w:r>
    </w:p>
    <w:p>
      <w:pPr>
        <w:pStyle w:val="Heading2"/>
      </w:pPr>
      <w:r>
        <w:t>ILL-GSP-01 - Types of Green Space</w:t>
      </w:r>
    </w:p>
    <w:p>
      <w:r>
        <w:t>Type: Infographic</w:t>
      </w:r>
    </w:p>
    <w:p>
      <w:r>
        <w:t>Visual categorization of green space types such as parks, forests, gardens, and urban greenery.</w:t>
      </w:r>
    </w:p>
    <w:p>
      <w:r>
        <w:t>Alt text: Diagram showing different types of green space with examples.</w:t>
      </w:r>
    </w:p>
    <w:p>
      <w:pPr>
        <w:pStyle w:val="Heading2"/>
      </w:pPr>
      <w:r>
        <w:t>ILL-GSP-02 - Physiological Effects of Green Space Exposure</w:t>
      </w:r>
    </w:p>
    <w:p>
      <w:r>
        <w:t>Type: Diagram</w:t>
      </w:r>
    </w:p>
    <w:p>
      <w:r>
        <w:t>Flowchart illustrating how exposure to green space affects stress hormones, blood pressure, and mood.</w:t>
      </w:r>
    </w:p>
    <w:p>
      <w:r>
        <w:t>Alt text: Diagram showing physiological pathways impacted by green space exposure.</w:t>
      </w:r>
    </w:p>
    <w:p>
      <w:pPr>
        <w:pStyle w:val="Heading2"/>
      </w:pPr>
      <w:r>
        <w:t>ILL-GSP-03 - Green Space and Physical Activity Relationship</w:t>
      </w:r>
    </w:p>
    <w:p>
      <w:r>
        <w:t>Type: Chart</w:t>
      </w:r>
    </w:p>
    <w:p>
      <w:r>
        <w:t>Bar graph showing increased physical activity levels in populations with greater access to green spaces.</w:t>
      </w:r>
    </w:p>
    <w:p>
      <w:r>
        <w:t>Alt text: Chart depicting correlation between green space access and physical activity rates.</w:t>
      </w:r>
    </w:p>
    <w:p>
      <w:pPr>
        <w:pStyle w:val="Heading2"/>
      </w:pPr>
      <w:r>
        <w:t>ILL-GSP-04 - Accessibility and Equity in Green Space Distribution</w:t>
      </w:r>
    </w:p>
    <w:p>
      <w:r>
        <w:t>Type: Map</w:t>
      </w:r>
    </w:p>
    <w:p>
      <w:r>
        <w:t>Map highlighting disparities in green space availability across different socioeconomic regions in a city.</w:t>
      </w:r>
    </w:p>
    <w:p>
      <w:r>
        <w:t>Alt text: City map showing green space distribution unevenly across neighborhoods.</w:t>
      </w:r>
    </w:p>
    <w:p>
      <w:pPr>
        <w:pStyle w:val="Heading1"/>
      </w:pPr>
      <w:r>
        <w:t>References</w:t>
      </w:r>
    </w:p>
    <w:p>
      <w:pPr>
        <w:pStyle w:val="ListBullet"/>
      </w:pPr>
      <w:r>
        <w:t>Green space and health: An overview of epidemiological evidence, mechanisms and policy implications | Mitchell, Richard &amp; Popham, Frank | 2008 | Unverified DOI:10.1136/jech.2007.064615 | Unverified</w:t>
      </w:r>
    </w:p>
    <w:p>
      <w:pPr>
        <w:pStyle w:val="ListBullet"/>
      </w:pPr>
      <w:r>
        <w:t>Nature experience reduces rumination and subgenual prefrontal cortex activation | Bratman, Gregory N. et al. | 2015 | Unverified DOI:10.1073/pnas.1510459112 | Unverified</w:t>
      </w:r>
    </w:p>
    <w:p>
      <w:pPr>
        <w:pStyle w:val="ListBullet"/>
      </w:pPr>
      <w:r>
        <w:t>Urban green space, public health, and environmental justice: The challenge of making cities 'just green enough' | Jennings, Viniece &amp; Gaither, Cassandra J. | 2015 | Unverified DOI:10.1007/s40572-015-0060-9 | Unverified</w:t>
      </w:r>
    </w:p>
    <w:p>
      <w:pPr>
        <w:pStyle w:val="ListBullet"/>
      </w:pPr>
      <w:r>
        <w:t>Does living near green space improve mental health? Evidence from the Survey of Health, Ageing and Retirement in Europe | Richardson, Erica A, et al. | 2013 | Unverified DOI:10.1093/eurpub/ckt161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