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STR-133 - Relationship Boundaries</w:t>
      </w:r>
    </w:p>
    <w:p>
      <w:r>
        <w:rPr>
          <w:i/>
        </w:rPr>
        <w:t>How relationship boundaries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Intervention, Maintenance</w:t>
            </w:r>
          </w:p>
        </w:tc>
      </w:tr>
      <w:tr>
        <w:tc>
          <w:tcPr>
            <w:tcW w:type="dxa" w:w="4968"/>
          </w:tcPr>
          <w:p>
            <w:r>
              <w:rPr>
                <w:b/>
              </w:rPr>
              <w:t>Audience</w:t>
            </w:r>
          </w:p>
        </w:tc>
        <w:tc>
          <w:tcPr>
            <w:tcW w:type="dxa" w:w="4968"/>
          </w:tcPr>
          <w:p>
            <w:r>
              <w:t>General Public, Mental Health Professionals, Counselors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relationship boundaries, emotional health, mental well-being, interpersonal skills, stress reduction, communication, personal limits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Relationship boundaries are the defined psychological and emotional limits individuals set to determine how they engage and interact with others. These boundaries regulate what is acceptable and safe in interpersonal connections, impacting personal comfort, autonomy, and emotional well-being. Mechanisms underlying healthy boundaries include self-awareness, emotional regulation, and effective communication skills. Healthy boundaries facilitate mutual respect and prevent emotional exhaustion, codependency, and stress. They support well-being by maintaining balance between closeness and individuality within relationships. Synonyms often used include "personal limits," "emotional boundaries," and "interpersonal boundaries." Practical relevance includes preventing toxic dynamics, reducing anxiety related to social interactions, and promoting resilience. Limitations exist as boundary setting can be misunderstood or challenged, potential cultural differences influence boundary norms, and individuals with trauma histories may face difficulties. Safety considerations emphasize respectful boundary communication to avoid conflict escalation and emotional harm. Current evidence shows that boundary education improves relationship satisfaction and reduces psychological distress, though more empirical studies are needed for specific interventions. This module explores foundational concepts, physiological stress links, practical skills, common misconceptions, and safety guidance to empower individuals in strengthening relationship boundaries for improved mental health.</w:t>
      </w:r>
    </w:p>
    <w:p>
      <w:pPr>
        <w:pStyle w:val="Heading1"/>
      </w:pPr>
      <w:r>
        <w:t>Customer Questions Answered</w:t>
      </w:r>
    </w:p>
    <w:p>
      <w:pPr>
        <w:pStyle w:val="ListBullet"/>
      </w:pPr>
      <w:r>
        <w:t>What are relationship boundaries and why are they important?</w:t>
      </w:r>
    </w:p>
    <w:p>
      <w:pPr>
        <w:pStyle w:val="ListBullet"/>
      </w:pPr>
      <w:r>
        <w:t>How do unhealthy boundaries affect my emotional health?</w:t>
      </w:r>
    </w:p>
    <w:p>
      <w:pPr>
        <w:pStyle w:val="ListBullet"/>
      </w:pPr>
      <w:r>
        <w:t>What are common signs of weak or blurred relationship boundaries?</w:t>
      </w:r>
    </w:p>
    <w:p>
      <w:pPr>
        <w:pStyle w:val="ListBullet"/>
      </w:pPr>
      <w:r>
        <w:t>How can setting boundaries improve my mental well-being?</w:t>
      </w:r>
    </w:p>
    <w:p>
      <w:pPr>
        <w:pStyle w:val="ListBullet"/>
      </w:pPr>
      <w:r>
        <w:t>What are practical strategies to establish healthy boundaries in personal relationships?</w:t>
      </w:r>
    </w:p>
    <w:p>
      <w:pPr>
        <w:pStyle w:val="ListBullet"/>
      </w:pPr>
      <w:r>
        <w:t>Can relationship boundaries help reduce stress?</w:t>
      </w:r>
    </w:p>
    <w:p>
      <w:pPr>
        <w:pStyle w:val="ListBullet"/>
      </w:pPr>
      <w:r>
        <w:t>How do boundary issues affect family and workplace relationships differently?</w:t>
      </w:r>
    </w:p>
    <w:p>
      <w:pPr>
        <w:pStyle w:val="ListBullet"/>
      </w:pPr>
      <w:r>
        <w:t>Is it okay to change boundaries over time?</w:t>
      </w:r>
    </w:p>
    <w:p>
      <w:pPr>
        <w:pStyle w:val="ListBullet"/>
      </w:pPr>
      <w:r>
        <w:t>How can I communicate my boundaries without hurting others?</w:t>
      </w:r>
    </w:p>
    <w:p>
      <w:pPr>
        <w:pStyle w:val="ListBullet"/>
      </w:pPr>
      <w:r>
        <w:t>What is the difference between setting boundaries and being rude?</w:t>
      </w:r>
    </w:p>
    <w:p>
      <w:pPr>
        <w:pStyle w:val="ListBullet"/>
      </w:pPr>
      <w:r>
        <w:t>Are there cultural differences in how relationship boundaries are perceived?</w:t>
      </w:r>
    </w:p>
    <w:p>
      <w:pPr>
        <w:pStyle w:val="ListBullet"/>
      </w:pPr>
      <w:r>
        <w:t>When should I seek professional help for boundary issues?</w:t>
      </w:r>
    </w:p>
    <w:p>
      <w:pPr>
        <w:pStyle w:val="Heading1"/>
      </w:pPr>
      <w:r>
        <w:t>Learning Objectives</w:t>
      </w:r>
    </w:p>
    <w:p>
      <w:pPr>
        <w:pStyle w:val="ListBullet"/>
      </w:pPr>
      <w:r>
        <w:t>Define what relationship boundaries are and their importance for well-being.</w:t>
      </w:r>
    </w:p>
    <w:p>
      <w:pPr>
        <w:pStyle w:val="ListBullet"/>
      </w:pPr>
      <w:r>
        <w:t>Describe the psychological and physiological mechanisms affected by boundary setting.</w:t>
      </w:r>
    </w:p>
    <w:p>
      <w:pPr>
        <w:pStyle w:val="ListBullet"/>
      </w:pPr>
      <w:r>
        <w:t>Identify signs of unhealthy or blurred boundaries in relationships.</w:t>
      </w:r>
    </w:p>
    <w:p>
      <w:pPr>
        <w:pStyle w:val="ListBullet"/>
      </w:pPr>
      <w:r>
        <w:t>Understand practical methods to establish and maintain healthy boundaries.</w:t>
      </w:r>
    </w:p>
    <w:p>
      <w:pPr>
        <w:pStyle w:val="ListBullet"/>
      </w:pPr>
      <w:r>
        <w:t>Recognize cultural and individual differences influencing boundary norms.</w:t>
      </w:r>
    </w:p>
    <w:p>
      <w:pPr>
        <w:pStyle w:val="ListBullet"/>
      </w:pPr>
      <w:r>
        <w:t>List common misconceptions about boundary setting and clarify realities.</w:t>
      </w:r>
    </w:p>
    <w:p>
      <w:pPr>
        <w:pStyle w:val="ListBullet"/>
      </w:pPr>
      <w:r>
        <w:t>Explain how boundary setting contributes to stress reduction and emotional health.</w:t>
      </w:r>
    </w:p>
    <w:p>
      <w:pPr>
        <w:pStyle w:val="ListBullet"/>
      </w:pPr>
      <w:r>
        <w:t>Learn safety considerations when communicating and enforcing boundaries.</w:t>
      </w:r>
    </w:p>
    <w:p>
      <w:pPr>
        <w:pStyle w:val="Heading1"/>
      </w:pPr>
      <w:r>
        <w:t>Definition</w:t>
      </w:r>
    </w:p>
    <w:p>
      <w:r>
        <w:t>Relationship boundaries are the personal limits and rules an individual sets in emotional, psychological, and physical interactions with others to protect their well-being and maintain respectful connections.</w:t>
      </w:r>
    </w:p>
    <w:p>
      <w:pPr>
        <w:pStyle w:val="Heading1"/>
      </w:pPr>
      <w:r>
        <w:t>Why This Matters</w:t>
      </w:r>
    </w:p>
    <w:p>
      <w:r>
        <w:t>Strong relationship boundaries help individuals maintain personal integrity, reduce emotional stress, prevent burnout, and foster healthier relationships that promote mental well-being and resilience.</w:t>
      </w:r>
    </w:p>
    <w:p>
      <w:pPr>
        <w:pStyle w:val="Heading1"/>
      </w:pPr>
      <w:r>
        <w:t>What Are Relationship Boundaries?</w:t>
      </w:r>
    </w:p>
    <w:p>
      <w:r>
        <w:t>Relationship boundaries refer to the clear limits that define acceptable behavior and emotional engagement between individuals. These limits help preserve autonomy, personal values, and emotional safety within all forms of interpersonal relationships such as family, friends, romantic partners, and colleagues. Boundaries can be physical (e.g., personal space), emotional (e.g., comfort sharing feelings), or digital (e.g., social media interactions). Recognizing and respecting boundaries prevents misunderstandings and conflicts, making interpersonal connections more fulfilling and less stressful.</w:t>
      </w:r>
    </w:p>
    <w:p>
      <w:pPr>
        <w:pStyle w:val="Heading1"/>
      </w:pPr>
      <w:r>
        <w:t>Psychological Mechanisms Underlying Boundary Setting</w:t>
      </w:r>
    </w:p>
    <w:p>
      <w:r>
        <w:t>The establishment of relationship boundaries hinges on self-awareness, emotional regulation, and assertive communication. Self-awareness allows individuals to recognize personal needs and limits. Emotional regulation helps manage feelings like guilt or anxiety that may arise when enforcing boundaries. Assertive communication skills empower individuals to express their boundaries clearly and respectfully. Together, these mechanisms help maintain psychological equilibrium and foster respectful interpersonal interactions that support mental health.</w:t>
      </w:r>
    </w:p>
    <w:p>
      <w:pPr>
        <w:pStyle w:val="Heading1"/>
      </w:pPr>
      <w:r>
        <w:t>Physiological Impact of Boundary Issues</w:t>
      </w:r>
    </w:p>
    <w:p>
      <w:r>
        <w:t>Unhealthy or poorly maintained boundaries can activate stress-related physiological pathways, including the hypothalamic-pituitary-adrenal (HPA) axis, leading to increased cortisol levels and chronic stress responses. Prolonged boundary violations may result in symptoms such as fatigue, sleep disturbances, heightened anxiety, and impaired immune function. Conversely, setting healthy boundaries can reduce stress hormone production and promote autonomic nervous system balance, enhancing emotional regulation and overall well-being.</w:t>
      </w:r>
    </w:p>
    <w:p>
      <w:pPr>
        <w:pStyle w:val="Heading1"/>
      </w:pPr>
      <w:r>
        <w:t>Signs of Weak or Blurred Boundaries</w:t>
      </w:r>
    </w:p>
    <w:p>
      <w:r>
        <w:t>Common indicators of weak or blurred boundaries include feeling overwhelmed by others' demands, difficulty saying no, experiencing resentment, frequent emotional exhaustion, and confusion about personal values. Individuals may also notice a tendency to prioritize others' needs over their own consistently or discomfort with physical or emotional closeness. Awareness of these signs is crucial to initiating boundary strengthening strategies.</w:t>
      </w:r>
    </w:p>
    <w:p>
      <w:pPr>
        <w:pStyle w:val="Heading1"/>
      </w:pPr>
      <w:r>
        <w:t>Practical Strategies to Establish Healthy Boundaries</w:t>
      </w:r>
    </w:p>
    <w:p>
      <w:r>
        <w:t>Effective methods to strengthen boundaries involve: 1) Reflecting on personal values and limits to gain clarity; 2) Practicing assertive communication techniques that express needs honestly without aggression; 3) Learning to say no without guilt; 4) Using 'I' statements to articulate feelings and boundaries; 5) Setting clear expectations in various relationship contexts; 6) Consistently reinforcing boundaries with patience and self-compassion. These strategies empower individuals to create respectful and balanced relationships.</w:t>
      </w:r>
    </w:p>
    <w:p>
      <w:pPr>
        <w:pStyle w:val="Heading1"/>
      </w:pPr>
      <w:r>
        <w:t>Boundary Setting in Different Relationship Contexts</w:t>
      </w:r>
    </w:p>
    <w:p>
      <w:r>
        <w:t>Boundaries vary across relationship types such as family, romantic partnerships, friendships, and workplace settings. Family relationships may involve negotiating longstanding roles and expectations, requiring sensitivity and gradual boundary adjustments. Romantic relationships often require discussion of emotional and physical boundaries to foster intimacy and respect. Workplace boundaries emphasize professional limits and communication protocols. Tailoring boundary approaches to context promotes healthier dynamics and prevents misunderstandings.</w:t>
      </w:r>
    </w:p>
    <w:p>
      <w:pPr>
        <w:pStyle w:val="Heading1"/>
      </w:pPr>
      <w:r>
        <w:t>Cultural Influences on Relationship Boundaries</w:t>
      </w:r>
    </w:p>
    <w:p>
      <w:r>
        <w:t>Cultural values shape how boundaries are perceived and enacted. Collectivist cultures may prioritize community and interdependence, leading to different boundary norms compared to individualistic cultures that emphasize personal autonomy. Understanding cultural background helps contextualize boundary preferences and challenges, preventing cross-cultural misinterpretation and fostering respectful diversity in relationships.</w:t>
      </w:r>
    </w:p>
    <w:p>
      <w:pPr>
        <w:pStyle w:val="Heading1"/>
      </w:pPr>
      <w:r>
        <w:t>Common Misconceptions about Relationship Boundaries</w:t>
      </w:r>
    </w:p>
    <w:p>
      <w:r>
        <w:t>One frequent misconception is that setting boundaries is selfish or rude, whereas boundaries actually promote mutual respect and self-care. Another myth is that boundaries mean cutting off relationships; in reality, they define healthy limits without requiring disconnection. Additionally, some believe boundaries are fixed, yet they can evolve with changing needs and contexts. Recognizing these misconceptions helps reduce stigma and encourages proactive boundary development.</w:t>
      </w:r>
    </w:p>
    <w:p>
      <w:pPr>
        <w:pStyle w:val="Heading1"/>
      </w:pPr>
      <w:r>
        <w:t>Impact of Healthy Boundaries on Mental Well-Being</w:t>
      </w:r>
    </w:p>
    <w:p>
      <w:r>
        <w:t>Research indicates that strong, clear boundaries correlate with reduced anxiety, depression, and interpersonal stress. Boundaries enable individuals to preserve emotional energy, prevent codependency, and build resilience. By decreasing exposure to boundary violations, individuals experience improved mood stability and higher relationship satisfaction. While evidence is still emerging, clinical interventions frequently include boundary training to enhance psychological health outcomes.</w:t>
      </w:r>
    </w:p>
    <w:p>
      <w:pPr>
        <w:pStyle w:val="Heading1"/>
      </w:pPr>
      <w:r>
        <w:t>Safety Notes When Setting Boundaries</w:t>
      </w:r>
    </w:p>
    <w:p>
      <w:r>
        <w:t>Safety considerations in boundary setting emphasize respectful and calm communication to avoid escalation or harm. In some cases, boundary enforcement may trigger conflict, especially in abusive or manipulative relationships, requiring professional support. Individuals are encouraged to prioritize personal safety and seek counseling if boundary setting leads to emotional distress or danger. Maintaining nonviolent communication and seeking support networks enhance boundary effectiveness without compromising well-being.</w:t>
      </w:r>
    </w:p>
    <w:p>
      <w:pPr>
        <w:pStyle w:val="Heading1"/>
      </w:pPr>
      <w:r>
        <w:t>Practical Guidance</w:t>
      </w:r>
    </w:p>
    <w:p>
      <w:pPr>
        <w:pStyle w:val="ListBullet"/>
      </w:pPr>
      <w:r>
        <w:t>Reflect regularly on your personal values and limits to understand where boundaries are needed.</w:t>
      </w:r>
    </w:p>
    <w:p>
      <w:pPr>
        <w:pStyle w:val="ListBullet"/>
      </w:pPr>
      <w:r>
        <w:t>Practice saying no firmly but politely in situations that exceed your comfort.</w:t>
      </w:r>
    </w:p>
    <w:p>
      <w:pPr>
        <w:pStyle w:val="ListBullet"/>
      </w:pPr>
      <w:r>
        <w:t>Use clear, respectful language such as 'I feel' or 'I need' when communicating boundaries.</w:t>
      </w:r>
    </w:p>
    <w:p>
      <w:pPr>
        <w:pStyle w:val="ListBullet"/>
      </w:pPr>
      <w:r>
        <w:t>Maintain consistency in enforcing boundaries to build trust and predictability.</w:t>
      </w:r>
    </w:p>
    <w:p>
      <w:pPr>
        <w:pStyle w:val="ListBullet"/>
      </w:pPr>
      <w:r>
        <w:t>Recognize that adjusting boundaries over time is normal and part of healthy relationship maintenance.</w:t>
      </w:r>
    </w:p>
    <w:p>
      <w:pPr>
        <w:pStyle w:val="Heading1"/>
      </w:pPr>
      <w:r>
        <w:t>Safety Notes</w:t>
      </w:r>
    </w:p>
    <w:p>
      <w:pPr>
        <w:pStyle w:val="ListBullet"/>
      </w:pPr>
      <w:r>
        <w:t>Avoid aggressive or confrontational approaches when discussing boundaries to prevent unnecessary conflict.</w:t>
      </w:r>
    </w:p>
    <w:p>
      <w:pPr>
        <w:pStyle w:val="ListBullet"/>
      </w:pPr>
      <w:r>
        <w:t>In situations involving abuse or manipulation, seek help from qualified professionals rather than confronting alone.</w:t>
      </w:r>
    </w:p>
    <w:p>
      <w:pPr>
        <w:pStyle w:val="ListBullet"/>
      </w:pPr>
      <w:r>
        <w:t>Respect others’ boundaries as you expect them to respect yours to foster mutual understanding.</w:t>
      </w:r>
    </w:p>
    <w:p>
      <w:pPr>
        <w:pStyle w:val="ListBullet"/>
      </w:pPr>
      <w:r>
        <w:t>Be patient with yourself and others when learning to set and maintain boundaries, as it can be challenging.</w:t>
      </w:r>
    </w:p>
    <w:p>
      <w:pPr>
        <w:pStyle w:val="Heading1"/>
      </w:pPr>
      <w:r>
        <w:t>Common Misconceptions</w:t>
      </w:r>
    </w:p>
    <w:p>
      <w:r>
        <w:rPr>
          <w:b/>
        </w:rPr>
        <w:t xml:space="preserve">Misconception: </w:t>
      </w:r>
      <w:r>
        <w:t>Setting boundaries is selfish and harms relationships.</w:t>
      </w:r>
    </w:p>
    <w:p>
      <w:r>
        <w:rPr>
          <w:b/>
        </w:rPr>
        <w:t xml:space="preserve">Reality: </w:t>
      </w:r>
      <w:r>
        <w:t>Setting boundaries is an act of self-respect that promotes healthier, more respectful relationships.</w:t>
      </w:r>
    </w:p>
    <w:p>
      <w:r>
        <w:rPr>
          <w:b/>
        </w:rPr>
        <w:t xml:space="preserve">Misconception: </w:t>
      </w:r>
      <w:r>
        <w:t>Boundaries mean cutting people off or ending relationships.</w:t>
      </w:r>
    </w:p>
    <w:p>
      <w:r>
        <w:rPr>
          <w:b/>
        </w:rPr>
        <w:t xml:space="preserve">Reality: </w:t>
      </w:r>
      <w:r>
        <w:t>Boundaries define limits for respectful interaction and do not require ending relationships.</w:t>
      </w:r>
    </w:p>
    <w:p>
      <w:r>
        <w:rPr>
          <w:b/>
        </w:rPr>
        <w:t xml:space="preserve">Misconception: </w:t>
      </w:r>
      <w:r>
        <w:t>Once set, boundaries cannot be changed.</w:t>
      </w:r>
    </w:p>
    <w:p>
      <w:r>
        <w:rPr>
          <w:b/>
        </w:rPr>
        <w:t xml:space="preserve">Reality: </w:t>
      </w:r>
      <w:r>
        <w:t>Boundaries can and should be adjusted as relationships and personal needs evolve.</w:t>
      </w:r>
    </w:p>
    <w:p>
      <w:pPr>
        <w:pStyle w:val="Heading1"/>
      </w:pPr>
      <w:r>
        <w:t>Clinical Pearls</w:t>
      </w:r>
    </w:p>
    <w:p>
      <w:pPr>
        <w:pStyle w:val="ListNumber"/>
      </w:pPr>
      <w:r>
        <w:t>Assess boundary issues as part of holistic mental health evaluations.</w:t>
      </w:r>
    </w:p>
    <w:p>
      <w:pPr>
        <w:pStyle w:val="ListNumber"/>
      </w:pPr>
      <w:r>
        <w:t>Use role-playing exercises to help clients practice boundary communication.</w:t>
      </w:r>
    </w:p>
    <w:p>
      <w:pPr>
        <w:pStyle w:val="ListNumber"/>
      </w:pPr>
      <w:r>
        <w:t>Recognize cultural context when guiding boundary development in diverse populations.</w:t>
      </w:r>
    </w:p>
    <w:p>
      <w:pPr>
        <w:pStyle w:val="ListNumber"/>
      </w:pPr>
      <w:r>
        <w:t>Incorporate stress management techniques alongside boundary training to improve outcomes.</w:t>
      </w:r>
    </w:p>
    <w:p>
      <w:pPr>
        <w:pStyle w:val="Heading1"/>
      </w:pPr>
      <w:r>
        <w:t>Key Takeaways</w:t>
      </w:r>
    </w:p>
    <w:p>
      <w:pPr>
        <w:pStyle w:val="ListBullet"/>
      </w:pPr>
      <w:r>
        <w:t>Relationship boundaries are essential limits that protect emotional and psychological well-being.</w:t>
      </w:r>
    </w:p>
    <w:p>
      <w:pPr>
        <w:pStyle w:val="ListBullet"/>
      </w:pPr>
      <w:r>
        <w:t>Healthy boundaries rely on self-awareness, emotional regulation, and assertive communication.</w:t>
      </w:r>
    </w:p>
    <w:p>
      <w:pPr>
        <w:pStyle w:val="ListBullet"/>
      </w:pPr>
      <w:r>
        <w:t>Poor boundaries can activate chronic stress responses and negatively affect physical health.</w:t>
      </w:r>
    </w:p>
    <w:p>
      <w:pPr>
        <w:pStyle w:val="ListBullet"/>
      </w:pPr>
      <w:r>
        <w:t>Signs of weak boundaries include difficulty saying no, emotional exhaustion, and resentment.</w:t>
      </w:r>
    </w:p>
    <w:p>
      <w:pPr>
        <w:pStyle w:val="ListBullet"/>
      </w:pPr>
      <w:r>
        <w:t>Practical strategies include clear communication, saying no, and reflecting on personal values.</w:t>
      </w:r>
    </w:p>
    <w:p>
      <w:pPr>
        <w:pStyle w:val="ListBullet"/>
      </w:pPr>
      <w:r>
        <w:t>Cultural norms influence boundary perception and should be considered in relationship dynamics.</w:t>
      </w:r>
    </w:p>
    <w:p>
      <w:pPr>
        <w:pStyle w:val="ListBullet"/>
      </w:pPr>
      <w:r>
        <w:t>Setting boundaries reduces anxiety, improves mood stability, and enhances relationship quality.</w:t>
      </w:r>
    </w:p>
    <w:p>
      <w:pPr>
        <w:pStyle w:val="ListBullet"/>
      </w:pPr>
      <w:r>
        <w:t>Safe boundary setting requires respectful communication and may need professional support in challenging situations.</w:t>
      </w:r>
    </w:p>
    <w:p>
      <w:pPr>
        <w:pStyle w:val="Heading1"/>
      </w:pPr>
      <w:r>
        <w:t>Glossary</w:t>
      </w:r>
    </w:p>
    <w:p>
      <w:r>
        <w:rPr>
          <w:b/>
        </w:rPr>
        <w:t xml:space="preserve">Relationship Boundaries: </w:t>
      </w:r>
      <w:r>
        <w:t>Psychological and emotional limits set by individuals to manage interactions and protect well-being in relationships.</w:t>
      </w:r>
    </w:p>
    <w:p>
      <w:r>
        <w:rPr>
          <w:b/>
        </w:rPr>
        <w:t xml:space="preserve">Emotional Regulation: </w:t>
      </w:r>
      <w:r>
        <w:t>The ability to monitor, evaluate, and modify emotional reactions to achieve goals and maintain well-being.</w:t>
      </w:r>
    </w:p>
    <w:p>
      <w:r>
        <w:rPr>
          <w:b/>
        </w:rPr>
        <w:t xml:space="preserve">Assertive Communication: </w:t>
      </w:r>
      <w:r>
        <w:t>Expressing thoughts and needs clearly and respectfully without being aggressive or passive.</w:t>
      </w:r>
    </w:p>
    <w:p>
      <w:r>
        <w:rPr>
          <w:b/>
        </w:rPr>
        <w:t xml:space="preserve">Hypothalamic-Pituitary-Adrenal (HPA) Axis: </w:t>
      </w:r>
      <w:r>
        <w:t>A central stress response system controlling cortisol release, which affects physical and emotional health.</w:t>
      </w:r>
    </w:p>
    <w:p>
      <w:r>
        <w:rPr>
          <w:b/>
        </w:rPr>
        <w:t xml:space="preserve">Codependency: </w:t>
      </w:r>
      <w:r>
        <w:t>A dysfunctional relational pattern where one person excessively relies on another for approval and identity.</w:t>
      </w:r>
    </w:p>
    <w:p>
      <w:r>
        <w:rPr>
          <w:b/>
        </w:rPr>
        <w:t xml:space="preserve">Collectivist Culture: </w:t>
      </w:r>
      <w:r>
        <w:t>A cultural orientation emphasizing group goals, interdependence, and community over individual autonomy.</w:t>
      </w:r>
    </w:p>
    <w:p>
      <w:r>
        <w:rPr>
          <w:b/>
        </w:rPr>
        <w:t xml:space="preserve">Individualistic Culture: </w:t>
      </w:r>
      <w:r>
        <w:t>A cultural orientation prioritizing individual rights, independence, and personal achievement.</w:t>
      </w:r>
    </w:p>
    <w:p>
      <w:r>
        <w:rPr>
          <w:b/>
        </w:rPr>
        <w:t xml:space="preserve">Nonviolent Communication: </w:t>
      </w:r>
      <w:r>
        <w:t>A communication method focusing on empathy, honesty, and mutual respect to minimize conflict.</w:t>
      </w:r>
    </w:p>
    <w:p>
      <w:pPr>
        <w:pStyle w:val="Heading1"/>
      </w:pPr>
      <w:r>
        <w:t>Related Modules</w:t>
      </w:r>
    </w:p>
    <w:p>
      <w:pPr>
        <w:pStyle w:val="ListBullet"/>
      </w:pPr>
      <w:r>
        <w:t>STR-101</w:t>
      </w:r>
    </w:p>
    <w:p>
      <w:pPr>
        <w:pStyle w:val="ListBullet"/>
      </w:pPr>
      <w:r>
        <w:t>STR-105</w:t>
      </w:r>
    </w:p>
    <w:p>
      <w:pPr>
        <w:pStyle w:val="ListBullet"/>
      </w:pPr>
      <w:r>
        <w:t>MEN-210</w:t>
      </w:r>
    </w:p>
    <w:p>
      <w:pPr>
        <w:pStyle w:val="ListBullet"/>
      </w:pPr>
      <w:r>
        <w:t>REL-045</w:t>
      </w:r>
    </w:p>
    <w:p>
      <w:pPr>
        <w:pStyle w:val="Heading1"/>
      </w:pPr>
      <w:r>
        <w:t>Illustration Specifications</w:t>
      </w:r>
    </w:p>
    <w:p>
      <w:pPr>
        <w:pStyle w:val="Heading2"/>
      </w:pPr>
      <w:r>
        <w:t>ill01 - Types of Relationship Boundaries</w:t>
      </w:r>
    </w:p>
    <w:p>
      <w:r>
        <w:t>Type: Diagram</w:t>
      </w:r>
    </w:p>
    <w:p>
      <w:r>
        <w:t>A visual chart categorizing different forms of boundaries such as physical, emotional, digital, and intellectual with examples.</w:t>
      </w:r>
    </w:p>
    <w:p>
      <w:r>
        <w:t>Alt text: Diagram showing physical, emotional, digital, and intellectual relationship boundaries with examples.</w:t>
      </w:r>
    </w:p>
    <w:p>
      <w:pPr>
        <w:pStyle w:val="Heading2"/>
      </w:pPr>
      <w:r>
        <w:t>ill02 - Physiological Stress Response to Boundary Violations</w:t>
      </w:r>
    </w:p>
    <w:p>
      <w:r>
        <w:t>Type: Infographic</w:t>
      </w:r>
    </w:p>
    <w:p>
      <w:r>
        <w:t>Illustrates the activation of the HPA axis and cortisol release when boundaries are crossed, with effects on the body.</w:t>
      </w:r>
    </w:p>
    <w:p>
      <w:r>
        <w:t>Alt text: Infographic depicting HPA axis activation and cortisol release during boundary violations.</w:t>
      </w:r>
    </w:p>
    <w:p>
      <w:pPr>
        <w:pStyle w:val="Heading2"/>
      </w:pPr>
      <w:r>
        <w:t>ill03 - Assertive Communication Framework</w:t>
      </w:r>
    </w:p>
    <w:p>
      <w:r>
        <w:t>Type: Flowchart</w:t>
      </w:r>
    </w:p>
    <w:p>
      <w:r>
        <w:t>Stepwise guide to expressing boundaries using assertive communication and 'I' statements.</w:t>
      </w:r>
    </w:p>
    <w:p>
      <w:r>
        <w:t>Alt text: Flowchart showing steps for assertive communication including use of 'I' statements.</w:t>
      </w:r>
    </w:p>
    <w:p>
      <w:pPr>
        <w:pStyle w:val="Heading2"/>
      </w:pPr>
      <w:r>
        <w:t>ill04 - Signs of Weak Boundaries</w:t>
      </w:r>
    </w:p>
    <w:p>
      <w:r>
        <w:t>Type: Checklist</w:t>
      </w:r>
    </w:p>
    <w:p>
      <w:r>
        <w:t>A user-friendly checklist to help identify common signs of weak or blurred relationship boundaries.</w:t>
      </w:r>
    </w:p>
    <w:p>
      <w:r>
        <w:t>Alt text: Checklist listing signs such as difficulty saying no, emotional exhaustion, and resentment.</w:t>
      </w:r>
    </w:p>
    <w:p>
      <w:pPr>
        <w:pStyle w:val="Heading1"/>
      </w:pPr>
      <w:r>
        <w:t>References</w:t>
      </w:r>
    </w:p>
    <w:p>
      <w:pPr>
        <w:pStyle w:val="ListBullet"/>
      </w:pPr>
      <w:r>
        <w:t>Boundaries in interpersonal relationships: Theory, research, and clinical applications | Journal of Clinical Psychology | 2019 | Unverified | Unverified</w:t>
      </w:r>
    </w:p>
    <w:p>
      <w:pPr>
        <w:pStyle w:val="ListBullet"/>
      </w:pPr>
      <w:r>
        <w:t>The physiological effects of interpersonal stress on health | American Psychological Association | 2020 | Unverified | Unverified</w:t>
      </w:r>
    </w:p>
    <w:p>
      <w:pPr>
        <w:pStyle w:val="ListBullet"/>
      </w:pPr>
      <w:r>
        <w:t>Effective communication skills and their impact on relationship satisfaction | Journal of Mental Health Counseling | 2021 | Unverified | Unverified</w:t>
      </w:r>
    </w:p>
    <w:p>
      <w:pPr>
        <w:pStyle w:val="ListBullet"/>
      </w:pPr>
      <w:r>
        <w:t>Cultural differences in boundary setting and interpersonal relations | International Journal of Intercultural Relations | 2018 | Unverified | Unverified</w:t>
      </w:r>
    </w:p>
    <w:p>
      <w:pPr>
        <w:pStyle w:val="ListBullet"/>
      </w:pPr>
      <w:r>
        <w:t>Nonviolent communication as a tool to enhance emotional boundaries | Journal of Humanistic Psychology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