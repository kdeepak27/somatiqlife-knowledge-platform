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FAQ-112 - What causes atherosclerosis?</w:t>
      </w:r>
    </w:p>
    <w:p>
      <w:r>
        <w:rPr>
          <w:i/>
        </w:rPr>
        <w:t>Evidence-based answer to the common question: what causes atherosclerosis?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atherosclerosis, artery disease, plaque, cholesterol, inflammation, cardiovascular disease,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Atherosclerosis is a chronic disease characterized by the buildup of plaques composed of lipids, cells, and fibrous elements within the arterial walls. It is the primary underlying cause of many cardiovascular diseases, such as heart attack and stroke. The pathophysiology involves endothelial dysfunction, lipid accumulation (especially low-density lipoprotein cholesterol or LDL-C), chronic inflammation, and vascular smooth muscle cell proliferation. Major synonyms include arterial sclerosis and coronary artery disease when referring to arteries of the heart. The mechanisms include oxidation of LDL cholesterol in the artery wall, recruitment of immune cells, and formation of foam cells, leading to plaque development and eventual artery narrowing or blockage. While atherosclerosis progresses over decades silently, it may result in clinically significant events when plaques rupture or arteries narrow critically. Practical application includes primary and secondary prevention through lifestyle modification (diet, exercise, smoking cessation), lipid-lowering therapies (statins), and blood pressure control. Limitations exist in complete reversal of advanced plaques, though stabilization is achievable. Safety considerations focus on managing risk factors and monitoring for complications, while recognizing that medications and interventions carry their own risks. Understanding the complex causes of atherosclerosis helps patients and clinicians target prevention and treatment effectively.</w:t>
      </w:r>
    </w:p>
    <w:p>
      <w:pPr>
        <w:pStyle w:val="Heading1"/>
      </w:pPr>
      <w:r>
        <w:t>Customer Questions Answered</w:t>
      </w:r>
    </w:p>
    <w:p>
      <w:pPr>
        <w:pStyle w:val="ListBullet"/>
      </w:pPr>
      <w:r>
        <w:t>What exactly is atherosclerosis?</w:t>
      </w:r>
    </w:p>
    <w:p>
      <w:pPr>
        <w:pStyle w:val="ListBullet"/>
      </w:pPr>
      <w:r>
        <w:t>What causes atherosclerosis to develop?</w:t>
      </w:r>
    </w:p>
    <w:p>
      <w:pPr>
        <w:pStyle w:val="ListBullet"/>
      </w:pPr>
      <w:r>
        <w:t>How does cholesterol affect atherosclerosis?</w:t>
      </w:r>
    </w:p>
    <w:p>
      <w:pPr>
        <w:pStyle w:val="ListBullet"/>
      </w:pPr>
      <w:r>
        <w:t>Does inflammation play a role in atherosclerosis?</w:t>
      </w:r>
    </w:p>
    <w:p>
      <w:pPr>
        <w:pStyle w:val="ListBullet"/>
      </w:pPr>
      <w:r>
        <w:t>Can lifestyle changes reverse atherosclerosis?</w:t>
      </w:r>
    </w:p>
    <w:p>
      <w:pPr>
        <w:pStyle w:val="ListBullet"/>
      </w:pPr>
      <w:r>
        <w:t>What are the early signs of atherosclerosis?</w:t>
      </w:r>
    </w:p>
    <w:p>
      <w:pPr>
        <w:pStyle w:val="ListBullet"/>
      </w:pPr>
      <w:r>
        <w:t>Is atherosclerosis genetic?</w:t>
      </w:r>
    </w:p>
    <w:p>
      <w:pPr>
        <w:pStyle w:val="ListBullet"/>
      </w:pPr>
      <w:r>
        <w:t>How do plaques form in arteries?</w:t>
      </w:r>
    </w:p>
    <w:p>
      <w:pPr>
        <w:pStyle w:val="ListBullet"/>
      </w:pPr>
      <w:r>
        <w:t>What is the role of blood pressure in atherosclerosis?</w:t>
      </w:r>
    </w:p>
    <w:p>
      <w:pPr>
        <w:pStyle w:val="ListBullet"/>
      </w:pPr>
      <w:r>
        <w:t>Does smoking contribute to atherosclerosis?</w:t>
      </w:r>
    </w:p>
    <w:p>
      <w:pPr>
        <w:pStyle w:val="ListBullet"/>
      </w:pPr>
      <w:r>
        <w:t>How reliable is imaging for detecting atherosclerosis?</w:t>
      </w:r>
    </w:p>
    <w:p>
      <w:pPr>
        <w:pStyle w:val="ListBullet"/>
      </w:pPr>
      <w:r>
        <w:t>Are there medications that prevent or treat atherosclerosis?</w:t>
      </w:r>
    </w:p>
    <w:p>
      <w:pPr>
        <w:pStyle w:val="Heading1"/>
      </w:pPr>
      <w:r>
        <w:t>Learning Objectives</w:t>
      </w:r>
    </w:p>
    <w:p>
      <w:pPr>
        <w:pStyle w:val="ListBullet"/>
      </w:pPr>
      <w:r>
        <w:t>Define atherosclerosis and its clinical significance.</w:t>
      </w:r>
    </w:p>
    <w:p>
      <w:pPr>
        <w:pStyle w:val="ListBullet"/>
      </w:pPr>
      <w:r>
        <w:t>Describe the biological mechanisms leading to plaque formation.</w:t>
      </w:r>
    </w:p>
    <w:p>
      <w:pPr>
        <w:pStyle w:val="ListBullet"/>
      </w:pPr>
      <w:r>
        <w:t>Identify key risk factors contributing to atherosclerosis.</w:t>
      </w:r>
    </w:p>
    <w:p>
      <w:pPr>
        <w:pStyle w:val="ListBullet"/>
      </w:pPr>
      <w:r>
        <w:t>Explain how cholesterol and inflammation contribute to disease progression.</w:t>
      </w:r>
    </w:p>
    <w:p>
      <w:pPr>
        <w:pStyle w:val="ListBullet"/>
      </w:pPr>
      <w:r>
        <w:t>Discuss common misconceptions about causes of atherosclerosis.</w:t>
      </w:r>
    </w:p>
    <w:p>
      <w:pPr>
        <w:pStyle w:val="ListBullet"/>
      </w:pPr>
      <w:r>
        <w:t>Recognize approaches to prevention and treatment.</w:t>
      </w:r>
    </w:p>
    <w:p>
      <w:pPr>
        <w:pStyle w:val="ListBullet"/>
      </w:pPr>
      <w:r>
        <w:t>Understand the limitations and safety considerations in managing atherosclerosis.</w:t>
      </w:r>
    </w:p>
    <w:p>
      <w:pPr>
        <w:pStyle w:val="ListBullet"/>
      </w:pPr>
      <w:r>
        <w:t>Use terminology accurately in consumer health education.</w:t>
      </w:r>
    </w:p>
    <w:p>
      <w:pPr>
        <w:pStyle w:val="Heading1"/>
      </w:pPr>
      <w:r>
        <w:t>Definition</w:t>
      </w:r>
    </w:p>
    <w:p>
      <w:r>
        <w:t>Atherosclerosis is a progressive disease of the large and medium-sized arteries characterized by the accumulation of fatty deposits, inflammatory cells, and fibrous tissue forming plaques in the arterial wall, which can lead to narrowing (stenosis), reduced blood flow, and cardiovascular events such as heart attacks and strokes.</w:t>
      </w:r>
    </w:p>
    <w:p>
      <w:pPr>
        <w:pStyle w:val="Heading1"/>
      </w:pPr>
      <w:r>
        <w:t>Why This Matters</w:t>
      </w:r>
    </w:p>
    <w:p>
      <w:r>
        <w:t>Understanding what causes atherosclerosis is vital for preventing its often life-threatening consequences. Since atherosclerosis underlies the majority of heart attacks, strokes, and peripheral artery disease, awareness of its mechanisms empowers individuals and healthcare providers to implement effective prevention and management strategies, thereby reducing morbidity and mortality associated with cardiovascular diseases.</w:t>
      </w:r>
    </w:p>
    <w:p>
      <w:pPr>
        <w:pStyle w:val="Heading1"/>
      </w:pPr>
      <w:r>
        <w:t>Definition and Overview of Atherosclerosis</w:t>
      </w:r>
    </w:p>
    <w:p>
      <w:r>
        <w:t>Atherosclerosis refers to the buildup of plaques within the walls of arteries. Plaques consist of fats (lipids), cholesterol, inflammatory cells, and fibrous elements that form over time. This process causes arterial walls to thicken and harden, impairing the delivery of oxygen-rich blood to various organs. It can affect arteries throughout the body, especially the coronary arteries (heart), carotid arteries (neck), and peripheral arteries (limbs). The disease progresses silently over decades before symptoms occur.</w:t>
      </w:r>
    </w:p>
    <w:p>
      <w:pPr>
        <w:pStyle w:val="Heading1"/>
      </w:pPr>
      <w:r>
        <w:t>Biological Mechanisms Leading to Plaque Formation</w:t>
      </w:r>
    </w:p>
    <w:p>
      <w:r>
        <w:t>The pathogenesis of atherosclerosis begins with endothelial dysfunction—a state in which the inner lining of arteries loses its normal protective properties. Damage to the endothelium allows LDL cholesterol to infiltrate the arterial wall, where it undergoes oxidation. Oxidized LDL triggers an inflammatory response, attracting immune cells like monocytes which transform into macrophages. These macrophages engulf oxidized LDL to become foam cells, accumulating to form fatty streaks, the earliest atherosclerotic lesions. Over time, smooth muscle cells migrate from the arterial media to the intima, secreting extracellular matrix components that form a fibrous cap over the plaque.</w:t>
      </w:r>
    </w:p>
    <w:p>
      <w:pPr>
        <w:pStyle w:val="Heading1"/>
      </w:pPr>
      <w:r>
        <w:t>Role of Cholesterol in Atherosclerosis</w:t>
      </w:r>
    </w:p>
    <w:p>
      <w:r>
        <w:t>Cholesterol, particularly low-density lipoprotein cholesterol (LDL-C), plays a central role in atherosclerosis initiation and progression. Elevated LDL-C levels increase the cholesterol content in arterial walls, contributing to plaque growth. High-density lipoprotein cholesterol (HDL-C) helps remove cholesterol from plaques, providing protective effects. The balance between LDL and HDL cholesterol impacts atherosclerotic development. Clinical trials have shown that lowering LDL cholesterol reduces cardiovascular risk.</w:t>
      </w:r>
    </w:p>
    <w:p>
      <w:pPr>
        <w:pStyle w:val="Heading1"/>
      </w:pPr>
      <w:r>
        <w:t>Inflammation and Immune Response in Disease Progression</w:t>
      </w:r>
    </w:p>
    <w:p>
      <w:r>
        <w:t>Chronic inflammation is a key component in atherosclerosis. Once LDL cholesterol is oxidized, it triggers activation of immune cells and release of cytokines and chemokines that sustain the inflammatory environment within plaques. This chronic immune activity destabilizes plaques, making them prone to rupture—a major cause of heart attacks and strokes. Anti-inflammatory therapies are an area of emerging research for treating atherosclerosis beyond lipid lowering.</w:t>
      </w:r>
    </w:p>
    <w:p>
      <w:pPr>
        <w:pStyle w:val="Heading1"/>
      </w:pPr>
      <w:r>
        <w:t>Contributing Risk Factors and Their Impact</w:t>
      </w:r>
    </w:p>
    <w:p>
      <w:r>
        <w:t>Multiple risk factors contribute to the development and progression of atherosclerosis. These include non-modifiable factors such as age, sex, and genetic predisposition, as well as modifiable factors like high blood cholesterol, hypertension, smoking, diabetes mellitus, obesity, and physical inactivity. Each factor influences endothelial health, lipid levels, inflammation, or blood coagulation, thereby accelerating plaque formation.</w:t>
      </w:r>
    </w:p>
    <w:p>
      <w:pPr>
        <w:pStyle w:val="Heading1"/>
      </w:pPr>
      <w:r>
        <w:t>Genetic and Molecular Influences</w:t>
      </w:r>
    </w:p>
    <w:p>
      <w:r>
        <w:t>Genetic predispositions influence susceptibility to atherosclerosis through variations affecting lipid metabolism, inflammatory pathways, and vascular function. For example, mutations in genes coding for LDL receptors or apolipoproteins can lead to familial hypercholesterolemia, greatly increasing atherosclerosis risk. Molecular factors such as oxidative stress and endothelial nitric oxide deficiency also contribute to disease pathogenesis.</w:t>
      </w:r>
    </w:p>
    <w:p>
      <w:pPr>
        <w:pStyle w:val="Heading1"/>
      </w:pPr>
      <w:r>
        <w:t>Clinical Manifestations and Diagnostic Methods</w:t>
      </w:r>
    </w:p>
    <w:p>
      <w:r>
        <w:t>Atherosclerosis often remains asymptomatic until advanced stages when reduced blood flow or plaque rupture causes events like angina, myocardial infarction, transient ischemic attacks, or peripheral artery disease symptoms. Diagnostic tools include blood lipid panels, imaging studies such as carotid ultrasound, coronary calcium scoring by CT scanning, and angiography. Early detection enables timely intervention to prevent complications.</w:t>
      </w:r>
    </w:p>
    <w:p>
      <w:pPr>
        <w:pStyle w:val="Heading1"/>
      </w:pPr>
      <w:r>
        <w:t>Lifestyle Modifications and Prevention Strategies</w:t>
      </w:r>
    </w:p>
    <w:p>
      <w:r>
        <w:t>Preventing or slowing atherosclerosis involves adopting healthy lifestyle behaviors such as a balanced diet low in saturated fats and trans fats, regular physical activity, smoking cessation, maintaining a healthy weight, and controlling blood pressure and blood sugar levels. These measures improve endothelial function, reduce LDL cholesterol, and limit inflammation, thereby decelerating plaque progression.</w:t>
      </w:r>
    </w:p>
    <w:p>
      <w:pPr>
        <w:pStyle w:val="Heading1"/>
      </w:pPr>
      <w:r>
        <w:t>Pharmacological Treatments and Their Roles</w:t>
      </w:r>
    </w:p>
    <w:p>
      <w:r>
        <w:t>Medications aim to manage risk factors and stabilize plaques. Statins lower LDL cholesterol and have anti-inflammatory effects. Other drugs include ezetimibe, PCSK9 inhibitors, antihypertensives, antiplatelet agents, and diabetes therapies. These treatments reduce cardiovascular events but do not reverse advanced plaques completely. Long-term adherence is important for disease control.</w:t>
      </w:r>
    </w:p>
    <w:p>
      <w:pPr>
        <w:pStyle w:val="Heading1"/>
      </w:pPr>
      <w:r>
        <w:t>Common Misconceptions about Atherosclerosis Causes</w:t>
      </w:r>
    </w:p>
    <w:p>
      <w:r>
        <w:t>Some believe atherosclerosis is simply caused by aging or that it only affects the elderly, but it begins in childhood and progresses silently. Others think dietary cholesterol alone causes it, ignoring the complex interplay of risk factors and genetics. Additionally, many underestimate the role of inflammation and immune responses. Clarifying these misconceptions helps improve patient understanding and compliance.</w:t>
      </w:r>
    </w:p>
    <w:p>
      <w:pPr>
        <w:pStyle w:val="Heading1"/>
      </w:pPr>
      <w:r>
        <w:t>Safety Considerations and Limitations in Management</w:t>
      </w:r>
    </w:p>
    <w:p>
      <w:r>
        <w:t>While managing atherosclerosis involves effective risk reduction, complete plaque regression is rare. Some interventions carry risks; for example, statins may cause muscle pain or liver enzyme elevations. Imaging techniques have limitations in sensitivity and specificity. Patients should work closely with healthcare professionals to balance benefits and risks of therapies and surveillance strategies.</w:t>
      </w:r>
    </w:p>
    <w:p>
      <w:pPr>
        <w:pStyle w:val="Heading1"/>
      </w:pPr>
      <w:r>
        <w:t>Practical Guidance</w:t>
      </w:r>
    </w:p>
    <w:p>
      <w:pPr>
        <w:pStyle w:val="ListBullet"/>
      </w:pPr>
      <w:r>
        <w:t>Adopt a heart-healthy diet low in saturated fats and rich in fruits, vegetables, whole grains, and lean proteins.</w:t>
      </w:r>
    </w:p>
    <w:p>
      <w:pPr>
        <w:pStyle w:val="ListBullet"/>
      </w:pPr>
      <w:r>
        <w:t>Engage in at least 150 minutes per week of moderate-intensity aerobic exercise to improve vascular health.</w:t>
      </w:r>
    </w:p>
    <w:p>
      <w:pPr>
        <w:pStyle w:val="ListBullet"/>
      </w:pPr>
      <w:r>
        <w:t>Avoid tobacco use in any form, including secondhand smoke exposure.</w:t>
      </w:r>
    </w:p>
    <w:p>
      <w:pPr>
        <w:pStyle w:val="ListBullet"/>
      </w:pPr>
      <w:r>
        <w:t>Regularly monitor blood pressure, cholesterol levels, and blood glucose with your healthcare provider.</w:t>
      </w:r>
    </w:p>
    <w:p>
      <w:pPr>
        <w:pStyle w:val="ListBullet"/>
      </w:pPr>
      <w:r>
        <w:t>Manage stress through mindfulness, counseling, or relaxation techniques as chronic stress can adversely affect heart health.</w:t>
      </w:r>
    </w:p>
    <w:p>
      <w:pPr>
        <w:pStyle w:val="ListBullet"/>
      </w:pPr>
      <w:r>
        <w:t>Take prescribed medications as directed, do not discontinue therapy without consulting your physician.</w:t>
      </w:r>
    </w:p>
    <w:p>
      <w:pPr>
        <w:pStyle w:val="ListBullet"/>
      </w:pPr>
      <w:r>
        <w:t>Discuss screening options with your healthcare provider if you have a family history of cardiovascular disease.</w:t>
      </w:r>
    </w:p>
    <w:p>
      <w:pPr>
        <w:pStyle w:val="ListBullet"/>
      </w:pPr>
      <w:r>
        <w:t>Understand that lifestyle changes and medications reduce risk but do not eliminate it entirely; continued monitoring is important.</w:t>
      </w:r>
    </w:p>
    <w:p>
      <w:pPr>
        <w:pStyle w:val="Heading1"/>
      </w:pPr>
      <w:r>
        <w:t>Safety Notes</w:t>
      </w:r>
    </w:p>
    <w:p>
      <w:pPr>
        <w:pStyle w:val="ListBullet"/>
      </w:pPr>
      <w:r>
        <w:t>Medications for atherosclerosis can have side effects; report any unusual symptoms to a healthcare provider.</w:t>
      </w:r>
    </w:p>
    <w:p>
      <w:pPr>
        <w:pStyle w:val="ListBullet"/>
      </w:pPr>
      <w:r>
        <w:t>Do not stop prescribed therapies abruptly without medical advice.</w:t>
      </w:r>
    </w:p>
    <w:p>
      <w:pPr>
        <w:pStyle w:val="ListBullet"/>
      </w:pPr>
      <w:r>
        <w:t>Consult healthcare professionals before starting new supplements or alternative therapies.</w:t>
      </w:r>
    </w:p>
    <w:p>
      <w:pPr>
        <w:pStyle w:val="ListBullet"/>
      </w:pPr>
      <w:r>
        <w:t>Imaging and diagnostic procedures carry minimal risks but should be performed in appropriate clinical settings.</w:t>
      </w:r>
    </w:p>
    <w:p>
      <w:pPr>
        <w:pStyle w:val="ListBullet"/>
      </w:pPr>
      <w:r>
        <w:t>Lifestyle changes should be tailored to individual capabilities and medical conditions.</w:t>
      </w:r>
    </w:p>
    <w:p>
      <w:pPr>
        <w:pStyle w:val="Heading1"/>
      </w:pPr>
      <w:r>
        <w:t>Common Misconceptions</w:t>
      </w:r>
    </w:p>
    <w:p>
      <w:r>
        <w:rPr>
          <w:b/>
        </w:rPr>
        <w:t xml:space="preserve">Misconception: </w:t>
      </w:r>
      <w:r>
        <w:t>Atherosclerosis is simply caused by eating cholesterol-rich foods.</w:t>
      </w:r>
    </w:p>
    <w:p>
      <w:r>
        <w:rPr>
          <w:b/>
        </w:rPr>
        <w:t xml:space="preserve">Reality: </w:t>
      </w:r>
      <w:r>
        <w:t>While dietary cholesterol can impact blood lipid levels, atherosclerosis is caused by multiple factors including inflammation, genetics, and lifestyle habits; focusing only on dietary cholesterol overlooks these other contributors.</w:t>
      </w:r>
    </w:p>
    <w:p>
      <w:r>
        <w:rPr>
          <w:b/>
        </w:rPr>
        <w:t xml:space="preserve">Misconception: </w:t>
      </w:r>
      <w:r>
        <w:t>Only older adults develop atherosclerosis.</w:t>
      </w:r>
    </w:p>
    <w:p>
      <w:r>
        <w:rPr>
          <w:b/>
        </w:rPr>
        <w:t xml:space="preserve">Reality: </w:t>
      </w:r>
      <w:r>
        <w:t>Atherosclerosis begins in childhood and progresses silently over decades; it can affect people of all ages, although clinical events are more common later in life.</w:t>
      </w:r>
    </w:p>
    <w:p>
      <w:r>
        <w:rPr>
          <w:b/>
        </w:rPr>
        <w:t xml:space="preserve">Misconception: </w:t>
      </w:r>
      <w:r>
        <w:t>If you feel fine, you don’t have atherosclerosis.</w:t>
      </w:r>
    </w:p>
    <w:p>
      <w:r>
        <w:rPr>
          <w:b/>
        </w:rPr>
        <w:t xml:space="preserve">Reality: </w:t>
      </w:r>
      <w:r>
        <w:t>Atherosclerosis often does not cause symptoms until significant artery blockage or plaque rupture occurs, so silent disease is common.</w:t>
      </w:r>
    </w:p>
    <w:p>
      <w:pPr>
        <w:pStyle w:val="Heading1"/>
      </w:pPr>
      <w:r>
        <w:t>Clinical Pearls</w:t>
      </w:r>
    </w:p>
    <w:p>
      <w:pPr>
        <w:pStyle w:val="ListNumber"/>
      </w:pPr>
      <w:r>
        <w:t>Endothelial dysfunction is the earliest detectable change preceding visible plaque formation.</w:t>
      </w:r>
    </w:p>
    <w:p>
      <w:pPr>
        <w:pStyle w:val="ListNumber"/>
      </w:pPr>
      <w:r>
        <w:t>Low-density lipoprotein cholesterol (LDL-C) is a key modifiable risk factor; lowering LDL reduces cardiovascular events.</w:t>
      </w:r>
    </w:p>
    <w:p>
      <w:pPr>
        <w:pStyle w:val="ListNumber"/>
      </w:pPr>
      <w:r>
        <w:t>Chronic vascular inflammation contributes to both plaque formation and destabilization, influencing acute events.</w:t>
      </w:r>
    </w:p>
    <w:p>
      <w:pPr>
        <w:pStyle w:val="ListNumber"/>
      </w:pPr>
      <w:r>
        <w:t>Lifestyle modification combined with medication achieves the best outcomes in preventing progression.</w:t>
      </w:r>
    </w:p>
    <w:p>
      <w:pPr>
        <w:pStyle w:val="ListNumber"/>
      </w:pPr>
      <w:r>
        <w:t>Emerging therapies targeting inflammation may complement traditional lipid-lowering treatments.</w:t>
      </w:r>
    </w:p>
    <w:p>
      <w:pPr>
        <w:pStyle w:val="ListNumber"/>
      </w:pPr>
      <w:r>
        <w:t>Imaging techniques have improved but cannot fully predict which plaques will rupture.</w:t>
      </w:r>
    </w:p>
    <w:p>
      <w:pPr>
        <w:pStyle w:val="ListNumber"/>
      </w:pPr>
      <w:r>
        <w:t>Genetic factors significantly influence individual risk and may guide personalized prevention.</w:t>
      </w:r>
    </w:p>
    <w:p>
      <w:pPr>
        <w:pStyle w:val="ListNumber"/>
      </w:pPr>
      <w:r>
        <w:t>Patient education about disease mechanisms enhances adherence and lifestyle changes.</w:t>
      </w:r>
    </w:p>
    <w:p>
      <w:pPr>
        <w:pStyle w:val="Heading1"/>
      </w:pPr>
      <w:r>
        <w:t>Key Takeaways</w:t>
      </w:r>
    </w:p>
    <w:p>
      <w:pPr>
        <w:pStyle w:val="ListBullet"/>
      </w:pPr>
      <w:r>
        <w:t>Atherosclerosis is characterized by buildup of plaques in arteries causing narrowing and possible blockages.</w:t>
      </w:r>
    </w:p>
    <w:p>
      <w:pPr>
        <w:pStyle w:val="ListBullet"/>
      </w:pPr>
      <w:r>
        <w:t>The disease process starts with damage to the endothelium and involves cholesterol accumulation and inflammation.</w:t>
      </w:r>
    </w:p>
    <w:p>
      <w:pPr>
        <w:pStyle w:val="ListBullet"/>
      </w:pPr>
      <w:r>
        <w:t>LDL cholesterol is central to plaque development; HDL cholesterol helps protect arteries.</w:t>
      </w:r>
    </w:p>
    <w:p>
      <w:pPr>
        <w:pStyle w:val="ListBullet"/>
      </w:pPr>
      <w:r>
        <w:t>Risk factors include genetics, smoking, hypertension, diabetes, and lifestyle habits.</w:t>
      </w:r>
    </w:p>
    <w:p>
      <w:pPr>
        <w:pStyle w:val="ListBullet"/>
      </w:pPr>
      <w:r>
        <w:t>Symptoms usually appear after significant disease progression; early detection is important.</w:t>
      </w:r>
    </w:p>
    <w:p>
      <w:pPr>
        <w:pStyle w:val="ListBullet"/>
      </w:pPr>
      <w:r>
        <w:t>Prevention focuses on healthy lifestyle and managing risk factors medically.</w:t>
      </w:r>
    </w:p>
    <w:p>
      <w:pPr>
        <w:pStyle w:val="ListBullet"/>
      </w:pPr>
      <w:r>
        <w:t>Medications like statins reduce risk but do not completely remove plaques.</w:t>
      </w:r>
    </w:p>
    <w:p>
      <w:pPr>
        <w:pStyle w:val="ListBullet"/>
      </w:pPr>
      <w:r>
        <w:t>Understanding the complexity of causes improves patient engagement and treatment success.</w:t>
      </w:r>
    </w:p>
    <w:p>
      <w:pPr>
        <w:pStyle w:val="Heading1"/>
      </w:pPr>
      <w:r>
        <w:t>Glossary</w:t>
      </w:r>
    </w:p>
    <w:p>
      <w:r>
        <w:rPr>
          <w:b/>
        </w:rPr>
        <w:t xml:space="preserve">Atherosclerosis: </w:t>
      </w:r>
      <w:r>
        <w:t>A disease characterized by the buildup of plaques inside artery walls causing narrowed arteries and reduced blood flow.</w:t>
      </w:r>
    </w:p>
    <w:p>
      <w:r>
        <w:rPr>
          <w:b/>
        </w:rPr>
        <w:t xml:space="preserve">Endothelium: </w:t>
      </w:r>
      <w:r>
        <w:t>The thin layer of cells lining the interior surface of blood vessels.</w:t>
      </w:r>
    </w:p>
    <w:p>
      <w:r>
        <w:rPr>
          <w:b/>
        </w:rPr>
        <w:t xml:space="preserve">Plaque: </w:t>
      </w:r>
      <w:r>
        <w:t>A deposit of fatty substances, cholesterol, cellular waste products, calcium, and fibrin inside the arteries.</w:t>
      </w:r>
    </w:p>
    <w:p>
      <w:r>
        <w:rPr>
          <w:b/>
        </w:rPr>
        <w:t xml:space="preserve">Low-density lipoprotein (LDL) cholesterol: </w:t>
      </w:r>
      <w:r>
        <w:t>Often called 'bad' cholesterol; a type of cholesterol that can accumulate in artery walls leading to plaque formation.</w:t>
      </w:r>
    </w:p>
    <w:p>
      <w:r>
        <w:rPr>
          <w:b/>
        </w:rPr>
        <w:t xml:space="preserve">High-density lipoprotein (HDL) cholesterol: </w:t>
      </w:r>
      <w:r>
        <w:t>Known as 'good' cholesterol; it helps remove cholesterol from the bloodstream and plaques.</w:t>
      </w:r>
    </w:p>
    <w:p>
      <w:r>
        <w:rPr>
          <w:b/>
        </w:rPr>
        <w:t xml:space="preserve">Inflammation: </w:t>
      </w:r>
      <w:r>
        <w:t>The body's immune response to injury or harmful stimuli, which can become chronic and contribute to atherosclerosis.</w:t>
      </w:r>
    </w:p>
    <w:p>
      <w:r>
        <w:rPr>
          <w:b/>
        </w:rPr>
        <w:t xml:space="preserve">Foam cells: </w:t>
      </w:r>
      <w:r>
        <w:t>Macrophages that have engulfed oxidized LDL cholesterol and contribute to plaque development.</w:t>
      </w:r>
    </w:p>
    <w:p>
      <w:r>
        <w:rPr>
          <w:b/>
        </w:rPr>
        <w:t xml:space="preserve">Endothelial dysfunction: </w:t>
      </w:r>
      <w:r>
        <w:t>A condition where the endothelium loses its normal function, becoming more permeable and pro-inflammatory.</w:t>
      </w:r>
    </w:p>
    <w:p>
      <w:pPr>
        <w:pStyle w:val="Heading1"/>
      </w:pPr>
      <w:r>
        <w:t>Related Modules</w:t>
      </w:r>
    </w:p>
    <w:p>
      <w:pPr>
        <w:pStyle w:val="ListBullet"/>
      </w:pPr>
      <w:r>
        <w:t>FAQ-113</w:t>
      </w:r>
    </w:p>
    <w:p>
      <w:pPr>
        <w:pStyle w:val="ListBullet"/>
      </w:pPr>
      <w:r>
        <w:t>HT-201</w:t>
      </w:r>
    </w:p>
    <w:p>
      <w:pPr>
        <w:pStyle w:val="ListBullet"/>
      </w:pPr>
      <w:r>
        <w:t>PREV-101</w:t>
      </w:r>
    </w:p>
    <w:p>
      <w:pPr>
        <w:pStyle w:val="Heading1"/>
      </w:pPr>
      <w:r>
        <w:t>Illustration Specifications</w:t>
      </w:r>
    </w:p>
    <w:p>
      <w:pPr>
        <w:pStyle w:val="Heading2"/>
      </w:pPr>
      <w:r>
        <w:t>ILL-001 - Cross-section of a Normal vs. Atherosclerotic Artery</w:t>
      </w:r>
    </w:p>
    <w:p>
      <w:r>
        <w:t>Type: Diagram</w:t>
      </w:r>
    </w:p>
    <w:p>
      <w:r>
        <w:t>Comparative illustration showing a healthy artery with smooth walls alongside an artery narrowed by plaque buildup.</w:t>
      </w:r>
    </w:p>
    <w:p>
      <w:r>
        <w:t>Alt text: Diagram of normal artery and artery with atherosclerotic plaque narrowing the lumen</w:t>
      </w:r>
    </w:p>
    <w:p>
      <w:pPr>
        <w:pStyle w:val="Heading2"/>
      </w:pPr>
      <w:r>
        <w:t>ILL-002 - Formation of Atherosclerotic Plaque</w:t>
      </w:r>
    </w:p>
    <w:p>
      <w:r>
        <w:t>Type: Flowchart</w:t>
      </w:r>
    </w:p>
    <w:p>
      <w:r>
        <w:t>Stepwise flowchart detailing the biological processes leading from endothelial injury to plaque development and complications.</w:t>
      </w:r>
    </w:p>
    <w:p>
      <w:r>
        <w:t>Alt text: Flowchart depicting stages from endothelial damage to foam cell and plaque formation</w:t>
      </w:r>
    </w:p>
    <w:p>
      <w:pPr>
        <w:pStyle w:val="Heading2"/>
      </w:pPr>
      <w:r>
        <w:t>ILL-003 - Role of LDL and HDL Cholesterol in Atherosclerosis</w:t>
      </w:r>
    </w:p>
    <w:p>
      <w:r>
        <w:t>Type: Infographic</w:t>
      </w:r>
    </w:p>
    <w:p>
      <w:r>
        <w:t>Visual representation contrasting the impact of LDL cholesterol promoting plaques and HDL cholesterol facilitating cholesterol removal.</w:t>
      </w:r>
    </w:p>
    <w:p>
      <w:r>
        <w:t>Alt text: Infographic showing LDL cholesterol contributing to plaques and HDL cholesterol removing cholesterol</w:t>
      </w:r>
    </w:p>
    <w:p>
      <w:pPr>
        <w:pStyle w:val="Heading2"/>
      </w:pPr>
      <w:r>
        <w:t>ILL-004 - Common Risk Factors for Atherosclerosis</w:t>
      </w:r>
    </w:p>
    <w:p>
      <w:r>
        <w:t>Type: Chart</w:t>
      </w:r>
    </w:p>
    <w:p>
      <w:r>
        <w:t>Bar chart illustrating the major modifiable and non-modifiable risk factors contributing to atherosclerosis development.</w:t>
      </w:r>
    </w:p>
    <w:p>
      <w:r>
        <w:t>Alt text: Chart showing risk factors such as smoking, hypertension, diabetes, genetics, and lifestyle</w:t>
      </w:r>
    </w:p>
    <w:p>
      <w:pPr>
        <w:pStyle w:val="Heading2"/>
      </w:pPr>
      <w:r>
        <w:t>ILL-005 - Preventive Measures Against Atherosclerosis</w:t>
      </w:r>
    </w:p>
    <w:p>
      <w:r>
        <w:t>Type: Checklist</w:t>
      </w:r>
    </w:p>
    <w:p>
      <w:r>
        <w:t>Visual checklist encouraging lifestyle changes and medication adherence to reduce atherosclerosis risk.</w:t>
      </w:r>
    </w:p>
    <w:p>
      <w:r>
        <w:t>Alt text: Checklist for preventing atherosclerosis including diet, exercise, no smoking, and medications</w:t>
      </w:r>
    </w:p>
    <w:p>
      <w:pPr>
        <w:pStyle w:val="Heading1"/>
      </w:pPr>
      <w:r>
        <w:t>References</w:t>
      </w:r>
    </w:p>
    <w:p>
      <w:pPr>
        <w:pStyle w:val="ListBullet"/>
      </w:pPr>
      <w:r>
        <w:t>Pathogenesis of Atherosclerosis | Libby P, et al., in Harrison’s Principles of Internal Medicine | 2022 |  | Unverified</w:t>
      </w:r>
    </w:p>
    <w:p>
      <w:pPr>
        <w:pStyle w:val="ListBullet"/>
      </w:pPr>
      <w:r>
        <w:t>Cholesterol and Atherosclerosis: A Comprehensive Review | American Heart Association | 2023 |  | Unverified</w:t>
      </w:r>
    </w:p>
    <w:p>
      <w:pPr>
        <w:pStyle w:val="ListBullet"/>
      </w:pPr>
      <w:r>
        <w:t>Inflammation in Atherosclerosis: Current Understanding and Therapeutic Directions | National Heart, Lung, and Blood Institute | 2021 |  | Unverified</w:t>
      </w:r>
    </w:p>
    <w:p>
      <w:pPr>
        <w:pStyle w:val="ListBullet"/>
      </w:pPr>
      <w:r>
        <w:t>Guidelines for Prevention of Cardiovascular Disease | World Health Organization | 2020 |  | Unverified</w:t>
      </w:r>
    </w:p>
    <w:p>
      <w:pPr>
        <w:pStyle w:val="ListBullet"/>
      </w:pPr>
      <w:r>
        <w:t>2019 ACC/AHA Guideline on the Primary Prevention of Cardiovascular Disease | American College of Cardiology/American Heart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