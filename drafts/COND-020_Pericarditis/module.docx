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COND-020 - Pericarditis</w:t>
      </w:r>
    </w:p>
    <w:p>
      <w:r>
        <w:rPr>
          <w:i/>
        </w:rPr>
        <w:t>What pericarditis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General Public, Patients, Caregivers,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Pericarditis, Pericardium, Chest pain, Inflammation, Viral pericarditis, Autoimmune, Cardiology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Pericarditis is inflammation of the pericardium, the thin sac-like membrane encasing the heart. It is a cardiovascular condition that can cause sharp chest pain, often worsened by breathing or lying down. The condition arises from various causes including viral or bacterial infections, autoimmune diseases, trauma, or post-cardiac injury. Understanding the pericardium's role in protecting and lubricating heart movement clarifies how inflammation disrupts normal cardiac function. Pericarditis may present acutely or become recurrent or chronic, with some cases developing pericardial effusion or constrictive physiology. Diagnosis involves clinical evaluation, electrocardiograms (ECG), echocardiography, and blood tests. Management typically includes anti-inflammatory medications and addressing underlying causes. Lifestyle considerations such as rest and avoiding strenuous activity are important during recovery. While many cases resolve without complication, untreated pericarditis can lead to serious cardiac issues like tamponade or constrictive pericarditis. Notably, pericarditis is distinct from myocardial infarction but can mimic similar chest pain, which necessitates careful assessment. Synonyms include pericardial inflammation and pericardial syndrome. The evidence base is strongest for viral and idiopathic pericarditis treatment, with evolving data on immunosuppressive strategies. Safety considerations emphasize prompt medical evaluation to avoid life-threatening complications. Limitations exist in diagnosing atypical presentations, highlighting the need for comprehensive clinical workup and sometimes advanced imaging.</w:t>
      </w:r>
    </w:p>
    <w:p>
      <w:pPr>
        <w:pStyle w:val="Heading1"/>
      </w:pPr>
      <w:r>
        <w:t>Customer Questions Answered</w:t>
      </w:r>
    </w:p>
    <w:p>
      <w:pPr>
        <w:pStyle w:val="ListBullet"/>
      </w:pPr>
      <w:r>
        <w:t>What is pericarditis and how does it affect the heart?</w:t>
      </w:r>
    </w:p>
    <w:p>
      <w:pPr>
        <w:pStyle w:val="ListBullet"/>
      </w:pPr>
      <w:r>
        <w:t>What causes pericarditis?</w:t>
      </w:r>
    </w:p>
    <w:p>
      <w:pPr>
        <w:pStyle w:val="ListBullet"/>
      </w:pPr>
      <w:r>
        <w:t>What are the common symptoms of pericarditis?</w:t>
      </w:r>
    </w:p>
    <w:p>
      <w:pPr>
        <w:pStyle w:val="ListBullet"/>
      </w:pPr>
      <w:r>
        <w:t>How is pericarditis diagnosed by doctors?</w:t>
      </w:r>
    </w:p>
    <w:p>
      <w:pPr>
        <w:pStyle w:val="ListBullet"/>
      </w:pPr>
      <w:r>
        <w:t>What treatments are available for pericarditis?</w:t>
      </w:r>
    </w:p>
    <w:p>
      <w:pPr>
        <w:pStyle w:val="ListBullet"/>
      </w:pPr>
      <w:r>
        <w:t>Can lifestyle changes help manage pericarditis?</w:t>
      </w:r>
    </w:p>
    <w:p>
      <w:pPr>
        <w:pStyle w:val="ListBullet"/>
      </w:pPr>
      <w:r>
        <w:t>Is pericarditis contagious?</w:t>
      </w:r>
    </w:p>
    <w:p>
      <w:pPr>
        <w:pStyle w:val="ListBullet"/>
      </w:pPr>
      <w:r>
        <w:t>What are the risk factors for developing pericarditis?</w:t>
      </w:r>
    </w:p>
    <w:p>
      <w:pPr>
        <w:pStyle w:val="ListBullet"/>
      </w:pPr>
      <w:r>
        <w:t>How long does pericarditis usually last?</w:t>
      </w:r>
    </w:p>
    <w:p>
      <w:pPr>
        <w:pStyle w:val="ListBullet"/>
      </w:pPr>
      <w:r>
        <w:t>What complications can arise from untreated pericarditis?</w:t>
      </w:r>
    </w:p>
    <w:p>
      <w:pPr>
        <w:pStyle w:val="ListBullet"/>
      </w:pPr>
      <w:r>
        <w:t>Are there different types of pericarditis?</w:t>
      </w:r>
    </w:p>
    <w:p>
      <w:pPr>
        <w:pStyle w:val="ListBullet"/>
      </w:pPr>
      <w:r>
        <w:t>When should someone seek emergency care for pericarditis symptoms?</w:t>
      </w:r>
    </w:p>
    <w:p>
      <w:pPr>
        <w:pStyle w:val="Heading1"/>
      </w:pPr>
      <w:r>
        <w:t>Learning Objectives</w:t>
      </w:r>
    </w:p>
    <w:p>
      <w:pPr>
        <w:pStyle w:val="ListBullet"/>
      </w:pPr>
      <w:r>
        <w:t>Understand the anatomy and function of the pericardium and how pericarditis alters cardiac physiology.</w:t>
      </w:r>
    </w:p>
    <w:p>
      <w:pPr>
        <w:pStyle w:val="ListBullet"/>
      </w:pPr>
      <w:r>
        <w:t>Identify major causes and risk factors associated with pericarditis.</w:t>
      </w:r>
    </w:p>
    <w:p>
      <w:pPr>
        <w:pStyle w:val="ListBullet"/>
      </w:pPr>
      <w:r>
        <w:t>Recognize key symptoms and clinical signs of pericarditis.</w:t>
      </w:r>
    </w:p>
    <w:p>
      <w:pPr>
        <w:pStyle w:val="ListBullet"/>
      </w:pPr>
      <w:r>
        <w:t>Describe the diagnostic methods used to confirm pericarditis.</w:t>
      </w:r>
    </w:p>
    <w:p>
      <w:pPr>
        <w:pStyle w:val="ListBullet"/>
      </w:pPr>
      <w:r>
        <w:t>Explain standard treatment options and their rationale for pericarditis.</w:t>
      </w:r>
    </w:p>
    <w:p>
      <w:pPr>
        <w:pStyle w:val="ListBullet"/>
      </w:pPr>
      <w:r>
        <w:t>Discuss lifestyle modifications that support recovery and reduce recurrence risk.</w:t>
      </w:r>
    </w:p>
    <w:p>
      <w:pPr>
        <w:pStyle w:val="ListBullet"/>
      </w:pPr>
      <w:r>
        <w:t>Be aware of potential complications and when to seek urgent care.</w:t>
      </w:r>
    </w:p>
    <w:p>
      <w:pPr>
        <w:pStyle w:val="ListBullet"/>
      </w:pPr>
      <w:r>
        <w:t>Clarify common misconceptions about pericarditis and emphasize safety concerns.</w:t>
      </w:r>
    </w:p>
    <w:p>
      <w:pPr>
        <w:pStyle w:val="Heading1"/>
      </w:pPr>
      <w:r>
        <w:t>Definition</w:t>
      </w:r>
    </w:p>
    <w:p>
      <w:r>
        <w:t>Pericarditis is the inflammation of the pericardium, the double-layered membrane surrounding and protecting the heart. This inflammation can cause chest pain and other symptoms related to impaired function of the heart's outer covering.</w:t>
      </w:r>
    </w:p>
    <w:p>
      <w:pPr>
        <w:pStyle w:val="Heading1"/>
      </w:pPr>
      <w:r>
        <w:t>Why This Matters</w:t>
      </w:r>
    </w:p>
    <w:p>
      <w:r>
        <w:t>Pericarditis can cause significant discomfort and may lead to serious complications if not diagnosed and managed appropriately. Understanding its causes, symptoms, and treatment helps patients and caregivers respond effectively and seek timely medical care, improving outcomes and quality of life.</w:t>
      </w:r>
    </w:p>
    <w:p>
      <w:pPr>
        <w:pStyle w:val="Heading1"/>
      </w:pPr>
      <w:r>
        <w:t>Anatomy and Function of the Pericardium</w:t>
      </w:r>
    </w:p>
    <w:p>
      <w:r>
        <w:t>The pericardium is a thin, double-layered sac surrounding the heart composed of a fibrous outer layer and a serous inner layer. It provides mechanical protection, maintains heart position in the chest, and contains lubricating fluid to reduce friction during heartbeats. The pericardium plays a crucial role in optimizing cardiac function by limiting excessive dilation of the heart chambers and preventing infection spread to nearby structures.</w:t>
      </w:r>
    </w:p>
    <w:p>
      <w:pPr>
        <w:pStyle w:val="Heading1"/>
      </w:pPr>
      <w:r>
        <w:t>What is Pericarditis?</w:t>
      </w:r>
    </w:p>
    <w:p>
      <w:r>
        <w:t>Pericarditis refers to inflammation of the pericardium. This inflammation may cause irritation, swelling, and sometimes fluid accumulation (pericardial effusion) around the heart. The condition can be acute, lasting a few weeks, recurrent if it returns after resolution, or chronic if inflammation persists longer than three months. Pericarditis affects the heart's ability to move smoothly within the pericardial sac, often resulting in sharp chest pain and other symptoms.</w:t>
      </w:r>
    </w:p>
    <w:p>
      <w:pPr>
        <w:pStyle w:val="Heading1"/>
      </w:pPr>
      <w:r>
        <w:t>Causes of Pericarditis</w:t>
      </w:r>
    </w:p>
    <w:p>
      <w:r>
        <w:t>Common causes include viral infections (e.g., coxsackievirus, echovirus), bacterial infections, autoimmune diseases like lupus or rheumatoid arthritis, chest trauma, heart attack complications, kidney failure with uremia, and reactions to medications or radiation therapy. In many cases, especially idiopathic pericarditis, a definitive cause is not found but presumed viral. Understanding causes assists in targeted treatment approaches.</w:t>
      </w:r>
    </w:p>
    <w:p>
      <w:pPr>
        <w:pStyle w:val="Heading1"/>
      </w:pPr>
      <w:r>
        <w:t>Risk Factors for Pericarditis</w:t>
      </w:r>
    </w:p>
    <w:p>
      <w:r>
        <w:t>Risk factors encompass recent respiratory or systemic infections, autoimmune disorders, previous episodes of pericarditis, chest injury or surgery, chronic kidney disease, and certain medications. Age, sex, and underlying health conditions also influence susceptibility. Patients with weakened immune systems may be at increased risk for infectious causes.</w:t>
      </w:r>
    </w:p>
    <w:p>
      <w:pPr>
        <w:pStyle w:val="Heading1"/>
      </w:pPr>
      <w:r>
        <w:t>Signs and Symptoms</w:t>
      </w:r>
    </w:p>
    <w:p>
      <w:r>
        <w:t>Chest pain is the hallmark symptom, typically sharp and pleuritic (worse with deep breaths or lying flat). Other symptoms may include fever, palpitations, shortness of breath, fatigue, and a pericardial friction rub heard on auscultation. Symptoms may vary depending on presence of effusion or constriction. Recognizing these signs is vital for prompt evaluation.</w:t>
      </w:r>
    </w:p>
    <w:p>
      <w:pPr>
        <w:pStyle w:val="Heading1"/>
      </w:pPr>
      <w:r>
        <w:t>Diagnostic Evaluation</w:t>
      </w:r>
    </w:p>
    <w:p>
      <w:r>
        <w:t>Diagnosis relies on clinical history, physical examination, and diagnostic testing. Electrocardiogram (ECG) changes such as diffuse ST elevation can suggest pericarditis. Echocardiography identifies pericardial fluid and assesses cardiac function. Blood tests evaluate inflammation (e.g., elevated C-reactive protein, ESR) and underlying causes (viral serology, autoimmune markers). Chest X-rays and advanced imaging like MRI or CT may be used for complicated cases.</w:t>
      </w:r>
    </w:p>
    <w:p>
      <w:pPr>
        <w:pStyle w:val="Heading1"/>
      </w:pPr>
      <w:r>
        <w:t>Treatment and Management</w:t>
      </w:r>
    </w:p>
    <w:p>
      <w:r>
        <w:t>Management generally includes nonsteroidal anti-inflammatory drugs (NSAIDs) to reduce inflammation and pain. Colchicine is often prescribed to lower recurrence risk. Severe or refractory cases may require corticosteroids or immunosuppressive therapy under specialist guidance. Treating the underlying cause is important when identified. Hospitalization may be necessary if complications like tamponade occur.</w:t>
      </w:r>
    </w:p>
    <w:p>
      <w:pPr>
        <w:pStyle w:val="Heading1"/>
      </w:pPr>
      <w:r>
        <w:t>Lifestyle and Recovery Considerations</w:t>
      </w:r>
    </w:p>
    <w:p>
      <w:r>
        <w:t>Patients are advised to rest and avoid intense physical exertion during active inflammation to reduce stress on the heart. Gradual return to normal activities is recommended once symptoms improve. Avoiding smoking and managing underlying conditions can support recovery and prevent recurrences. Psychological support may benefit those with recurrent or chronic pericarditis due to impacts on quality of life.</w:t>
      </w:r>
    </w:p>
    <w:p>
      <w:pPr>
        <w:pStyle w:val="Heading1"/>
      </w:pPr>
      <w:r>
        <w:t>Complications and When to Seek Emergency Care</w:t>
      </w:r>
    </w:p>
    <w:p>
      <w:r>
        <w:t>Potential complications include pericardial effusion causing cardiac tamponade (compression of the heart), constrictive pericarditis (thickening and scarring restricting heart movement), and recurrent pericarditis. Sudden worsening chest pain, difficulty breathing, fainting, or signs of shock warrant urgent medical attention. Early intervention improves outcomes and reduces risk of permanent damage.</w:t>
      </w:r>
    </w:p>
    <w:p>
      <w:pPr>
        <w:pStyle w:val="Heading1"/>
      </w:pPr>
      <w:r>
        <w:t>Common Misconceptions About Pericarditis</w:t>
      </w:r>
    </w:p>
    <w:p>
      <w:r>
        <w:t>A frequent misconception is that all chest pain equals a heart attack; pericarditis chest pain is distinct but can mimic myocardial infarction. Some believe pericarditis is always contagious, but many causes are non-infectious or only indirectly infectious. Another myth is that pericarditis always requires surgery; most cases are treated medically. Addressing these misconceptions assists in informed decision-making.</w:t>
      </w:r>
    </w:p>
    <w:p>
      <w:pPr>
        <w:pStyle w:val="Heading1"/>
      </w:pPr>
      <w:r>
        <w:t>Safety and Monitoring</w:t>
      </w:r>
    </w:p>
    <w:p>
      <w:r>
        <w:t>Close monitoring during acute episodes is important to detect potential complications early. Patients should adhere strictly to prescribed treatments and follow-up appointments. Avoid self-medicating with over-the-counter drugs without medical advice. Immunizations against respiratory viruses like influenza may reduce risk of some pericarditis cases. Awareness of warning symptoms and prompt communication with healthcare providers enhances safety.</w:t>
      </w:r>
    </w:p>
    <w:p>
      <w:pPr>
        <w:pStyle w:val="Heading1"/>
      </w:pPr>
      <w:r>
        <w:t>Practical Guidance</w:t>
      </w:r>
    </w:p>
    <w:p>
      <w:pPr>
        <w:pStyle w:val="ListBullet"/>
      </w:pPr>
      <w:r>
        <w:t>Seek prompt evaluation for new or severe chest pain, especially with shortness of breath or fainting.</w:t>
      </w:r>
    </w:p>
    <w:p>
      <w:pPr>
        <w:pStyle w:val="ListBullet"/>
      </w:pPr>
      <w:r>
        <w:t>Take prescribed anti-inflammatory medications as directed to reduce risk of complications.</w:t>
      </w:r>
    </w:p>
    <w:p>
      <w:pPr>
        <w:pStyle w:val="ListBullet"/>
      </w:pPr>
      <w:r>
        <w:t>Rest during the active phase of pericarditis and gradually reintroduce physical activity.</w:t>
      </w:r>
    </w:p>
    <w:p>
      <w:pPr>
        <w:pStyle w:val="ListBullet"/>
      </w:pPr>
      <w:r>
        <w:t>Inform your healthcare provider about any history of autoimmune disorders or recent infections.</w:t>
      </w:r>
    </w:p>
    <w:p>
      <w:pPr>
        <w:pStyle w:val="ListBullet"/>
      </w:pPr>
      <w:r>
        <w:t>Attend all follow-up appointments to monitor progress and detect recurrences early.</w:t>
      </w:r>
    </w:p>
    <w:p>
      <w:pPr>
        <w:pStyle w:val="ListBullet"/>
      </w:pPr>
      <w:r>
        <w:t>Avoid smoking and maintain heart-healthy lifestyle habits to support recovery.</w:t>
      </w:r>
    </w:p>
    <w:p>
      <w:pPr>
        <w:pStyle w:val="ListBullet"/>
      </w:pPr>
      <w:r>
        <w:t>Understand that pericarditis can recur; communicate new symptoms timely.</w:t>
      </w:r>
    </w:p>
    <w:p>
      <w:pPr>
        <w:pStyle w:val="ListBullet"/>
      </w:pPr>
      <w:r>
        <w:t>Use medical alert identification if you have chronic or recurrent pericarditis for emergency situations.</w:t>
      </w:r>
    </w:p>
    <w:p>
      <w:pPr>
        <w:pStyle w:val="Heading1"/>
      </w:pPr>
      <w:r>
        <w:t>Safety Notes</w:t>
      </w:r>
    </w:p>
    <w:p>
      <w:pPr>
        <w:pStyle w:val="ListBullet"/>
      </w:pPr>
      <w:r>
        <w:t>Do not ignore worsening chest pain or symptoms of heart failure.</w:t>
      </w:r>
    </w:p>
    <w:p>
      <w:pPr>
        <w:pStyle w:val="ListBullet"/>
      </w:pPr>
      <w:r>
        <w:t>Avoid abruptly stopping prescribed medications without consulting a doctor.</w:t>
      </w:r>
    </w:p>
    <w:p>
      <w:pPr>
        <w:pStyle w:val="ListBullet"/>
      </w:pPr>
      <w:r>
        <w:t>NSAIDs should be used as recommended to prevent side effects such as gastric irritation.</w:t>
      </w:r>
    </w:p>
    <w:p>
      <w:pPr>
        <w:pStyle w:val="ListBullet"/>
      </w:pPr>
      <w:r>
        <w:t>Seek emergency care if you experience fainting, severe shortness of breath, or chest pressure.</w:t>
      </w:r>
    </w:p>
    <w:p>
      <w:pPr>
        <w:pStyle w:val="ListBullet"/>
      </w:pPr>
      <w:r>
        <w:t>Inform healthcare providers about allergies or pre-existing conditions before starting new treatments.</w:t>
      </w:r>
    </w:p>
    <w:p>
      <w:pPr>
        <w:pStyle w:val="Heading1"/>
      </w:pPr>
      <w:r>
        <w:t>Common Misconceptions</w:t>
      </w:r>
    </w:p>
    <w:p>
      <w:r>
        <w:rPr>
          <w:b/>
        </w:rPr>
        <w:t xml:space="preserve">Misconception: </w:t>
      </w:r>
      <w:r>
        <w:t>Pericarditis is the same as a heart attack.</w:t>
      </w:r>
    </w:p>
    <w:p>
      <w:r>
        <w:rPr>
          <w:b/>
        </w:rPr>
        <w:t xml:space="preserve">Reality: </w:t>
      </w:r>
      <w:r>
        <w:t>Pericarditis involves inflammation of the heart’s outer lining, while a heart attack is caused by blocked blood flow to the heart muscle. They have different causes and treatments.</w:t>
      </w:r>
    </w:p>
    <w:p>
      <w:r>
        <w:rPr>
          <w:b/>
        </w:rPr>
        <w:t xml:space="preserve">Misconception: </w:t>
      </w:r>
      <w:r>
        <w:t>Pericarditis is always contagious.</w:t>
      </w:r>
    </w:p>
    <w:p>
      <w:r>
        <w:rPr>
          <w:b/>
        </w:rPr>
        <w:t xml:space="preserve">Reality: </w:t>
      </w:r>
      <w:r>
        <w:t>Many cases are due to viral or autoimmune causes and are not contagious. Only some infectious causes might be transmissible.</w:t>
      </w:r>
    </w:p>
    <w:p>
      <w:r>
        <w:rPr>
          <w:b/>
        </w:rPr>
        <w:t xml:space="preserve">Misconception: </w:t>
      </w:r>
      <w:r>
        <w:t>Surgery is always needed for pericarditis.</w:t>
      </w:r>
    </w:p>
    <w:p>
      <w:r>
        <w:rPr>
          <w:b/>
        </w:rPr>
        <w:t xml:space="preserve">Reality: </w:t>
      </w:r>
      <w:r>
        <w:t>Most cases are managed with medications and lifestyle changes; surgery is reserved for complications or refractory cases.</w:t>
      </w:r>
    </w:p>
    <w:p>
      <w:pPr>
        <w:pStyle w:val="Heading1"/>
      </w:pPr>
      <w:r>
        <w:t>Clinical Pearls</w:t>
      </w:r>
    </w:p>
    <w:p>
      <w:pPr>
        <w:pStyle w:val="ListNumber"/>
      </w:pPr>
      <w:r>
        <w:t>Pericardial friction rub on auscultation is a classic clinical sign but may be transient.</w:t>
      </w:r>
    </w:p>
    <w:p>
      <w:pPr>
        <w:pStyle w:val="ListNumber"/>
      </w:pPr>
      <w:r>
        <w:t>Colchicine reduces recurrence rates when added to NSAID treatment.</w:t>
      </w:r>
    </w:p>
    <w:p>
      <w:pPr>
        <w:pStyle w:val="ListNumber"/>
      </w:pPr>
      <w:r>
        <w:t>A pericarditis ECG often shows diffuse concave ST elevations unlike localized elevations in myocardial infarction.</w:t>
      </w:r>
    </w:p>
    <w:p>
      <w:pPr>
        <w:pStyle w:val="ListNumber"/>
      </w:pPr>
      <w:r>
        <w:t>Echocardiography is essential for evaluating pericardial effusion and cardiac function.</w:t>
      </w:r>
    </w:p>
    <w:p>
      <w:pPr>
        <w:pStyle w:val="ListNumber"/>
      </w:pPr>
      <w:r>
        <w:t>Early diagnosis and management prevent serious complications like tamponade.</w:t>
      </w:r>
    </w:p>
    <w:p>
      <w:pPr>
        <w:pStyle w:val="Heading1"/>
      </w:pPr>
      <w:r>
        <w:t>Key Takeaways</w:t>
      </w:r>
    </w:p>
    <w:p>
      <w:pPr>
        <w:pStyle w:val="ListBullet"/>
      </w:pPr>
      <w:r>
        <w:t>Pericarditis is inflammation of the pericardium causing chest pain and possible fluid accumulation around the heart.</w:t>
      </w:r>
    </w:p>
    <w:p>
      <w:pPr>
        <w:pStyle w:val="ListBullet"/>
      </w:pPr>
      <w:r>
        <w:t>Viral infections and autoimmune disorders are common causes; many cases have unknown etiology (idiopathic).</w:t>
      </w:r>
    </w:p>
    <w:p>
      <w:pPr>
        <w:pStyle w:val="ListBullet"/>
      </w:pPr>
      <w:r>
        <w:t>Key symptoms include sharp, pleuritic chest pain and a pericardial friction rub heard on examination.</w:t>
      </w:r>
    </w:p>
    <w:p>
      <w:pPr>
        <w:pStyle w:val="ListBullet"/>
      </w:pPr>
      <w:r>
        <w:t>Diagnosis combines clinical signs, ECG, echocardiography, and blood tests for inflammation.</w:t>
      </w:r>
    </w:p>
    <w:p>
      <w:pPr>
        <w:pStyle w:val="ListBullet"/>
      </w:pPr>
      <w:r>
        <w:t>NSAIDs and colchicine are mainstays of treatment; corticosteroids used cautiously in resistant cases.</w:t>
      </w:r>
    </w:p>
    <w:p>
      <w:pPr>
        <w:pStyle w:val="ListBullet"/>
      </w:pPr>
      <w:r>
        <w:t>Rest and avoiding intense physical activity support recovery and reduce recurrence risk.</w:t>
      </w:r>
    </w:p>
    <w:p>
      <w:pPr>
        <w:pStyle w:val="ListBullet"/>
      </w:pPr>
      <w:r>
        <w:t>Complications like cardiac tamponade require immediate medical attention.</w:t>
      </w:r>
    </w:p>
    <w:p>
      <w:pPr>
        <w:pStyle w:val="ListBullet"/>
      </w:pPr>
      <w:r>
        <w:t>Pericarditis is distinct from heart attacks and requires specific evaluation and management.</w:t>
      </w:r>
    </w:p>
    <w:p>
      <w:pPr>
        <w:pStyle w:val="Heading1"/>
      </w:pPr>
      <w:r>
        <w:t>Glossary</w:t>
      </w:r>
    </w:p>
    <w:p>
      <w:r>
        <w:rPr>
          <w:b/>
        </w:rPr>
        <w:t xml:space="preserve">Pericarditis: </w:t>
      </w:r>
      <w:r>
        <w:t>Inflammation of the pericardium, the membrane surrounding the heart.</w:t>
      </w:r>
    </w:p>
    <w:p>
      <w:r>
        <w:rPr>
          <w:b/>
        </w:rPr>
        <w:t xml:space="preserve">Pericardium: </w:t>
      </w:r>
      <w:r>
        <w:t>The two-layered sac enclosing the heart, providing protection and lubrication.</w:t>
      </w:r>
    </w:p>
    <w:p>
      <w:r>
        <w:rPr>
          <w:b/>
        </w:rPr>
        <w:t xml:space="preserve">Chest pain (Pleuritic): </w:t>
      </w:r>
      <w:r>
        <w:t>Sharp chest pain that worsens with deep breath or coughing, typical in pericarditis.</w:t>
      </w:r>
    </w:p>
    <w:p>
      <w:r>
        <w:rPr>
          <w:b/>
        </w:rPr>
        <w:t xml:space="preserve">Pericardial effusion: </w:t>
      </w:r>
      <w:r>
        <w:t>Excess fluid buildup between the layers of the pericardium.</w:t>
      </w:r>
    </w:p>
    <w:p>
      <w:r>
        <w:rPr>
          <w:b/>
        </w:rPr>
        <w:t xml:space="preserve">Cardiac tamponade: </w:t>
      </w:r>
      <w:r>
        <w:t>A life-threatening condition where fluid buildup compresses the heart, impairing function.</w:t>
      </w:r>
    </w:p>
    <w:p>
      <w:r>
        <w:rPr>
          <w:b/>
        </w:rPr>
        <w:t xml:space="preserve">Electrocardiogram (ECG): </w:t>
      </w:r>
      <w:r>
        <w:t>A test that records the electrical activity of the heart.</w:t>
      </w:r>
    </w:p>
    <w:p>
      <w:r>
        <w:rPr>
          <w:b/>
        </w:rPr>
        <w:t xml:space="preserve">Echocardiography: </w:t>
      </w:r>
      <w:r>
        <w:t>An ultrasound imaging technique to visualize the heart and pericardium.</w:t>
      </w:r>
    </w:p>
    <w:p>
      <w:r>
        <w:rPr>
          <w:b/>
        </w:rPr>
        <w:t xml:space="preserve">Nonsteroidal anti-inflammatory drugs (NSAIDs): </w:t>
      </w:r>
      <w:r>
        <w:t>Medications like ibuprofen used to reduce inflammation and pain.</w:t>
      </w:r>
    </w:p>
    <w:p>
      <w:r>
        <w:rPr>
          <w:b/>
        </w:rPr>
        <w:t xml:space="preserve">Colchicine: </w:t>
      </w:r>
      <w:r>
        <w:t>A medication used to reduce inflammation and decrease pericarditis recurrence.</w:t>
      </w:r>
    </w:p>
    <w:p>
      <w:r>
        <w:rPr>
          <w:b/>
        </w:rPr>
        <w:t xml:space="preserve">Autoimmune disease: </w:t>
      </w:r>
      <w:r>
        <w:t>Conditions where the immune system attacks the body's own tissues, potentially affecting the pericardium.</w:t>
      </w:r>
    </w:p>
    <w:p>
      <w:pPr>
        <w:pStyle w:val="Heading1"/>
      </w:pPr>
      <w:r>
        <w:t>Related Modules</w:t>
      </w:r>
    </w:p>
    <w:p>
      <w:pPr>
        <w:pStyle w:val="ListBullet"/>
      </w:pPr>
      <w:r>
        <w:t>COND-018_ChestPainEvaluation</w:t>
      </w:r>
    </w:p>
    <w:p>
      <w:pPr>
        <w:pStyle w:val="ListBullet"/>
      </w:pPr>
      <w:r>
        <w:t>COND-025_Myocarditis</w:t>
      </w:r>
    </w:p>
    <w:p>
      <w:pPr>
        <w:pStyle w:val="ListBullet"/>
      </w:pPr>
      <w:r>
        <w:t>COND-030_HeartFailure</w:t>
      </w:r>
    </w:p>
    <w:p>
      <w:pPr>
        <w:pStyle w:val="Heading1"/>
      </w:pPr>
      <w:r>
        <w:t>Illustration Specifications</w:t>
      </w:r>
    </w:p>
    <w:p>
      <w:pPr>
        <w:pStyle w:val="Heading2"/>
      </w:pPr>
      <w:r>
        <w:t>ILLU-COND-020-01 - Normal Anatomy of the Pericardium</w:t>
      </w:r>
    </w:p>
    <w:p>
      <w:r>
        <w:t>Type: Diagram</w:t>
      </w:r>
    </w:p>
    <w:p>
      <w:r>
        <w:t>Cross-sectional diagram showing the heart enclosed by the pericardium, illustrating layers and pericardial fluid.</w:t>
      </w:r>
    </w:p>
    <w:p>
      <w:r>
        <w:t>Alt text: Diagram of heart with pericardium layers labeled.</w:t>
      </w:r>
    </w:p>
    <w:p>
      <w:pPr>
        <w:pStyle w:val="Heading2"/>
      </w:pPr>
      <w:r>
        <w:t>ILLU-COND-020-02 - Chest Pain in Pericarditis vs Myocardial Infarction</w:t>
      </w:r>
    </w:p>
    <w:p>
      <w:r>
        <w:t>Type: Chart</w:t>
      </w:r>
    </w:p>
    <w:p>
      <w:r>
        <w:t>Comparison chart highlighting differences in chest pain characteristics between pericarditis and heart attack.</w:t>
      </w:r>
    </w:p>
    <w:p>
      <w:r>
        <w:t>Alt text: Chart comparing chest pain of pericarditis and heart attack.</w:t>
      </w:r>
    </w:p>
    <w:p>
      <w:pPr>
        <w:pStyle w:val="Heading2"/>
      </w:pPr>
      <w:r>
        <w:t>ILLU-COND-020-03 - Electrocardiogram Changes in Pericarditis</w:t>
      </w:r>
    </w:p>
    <w:p>
      <w:r>
        <w:t>Type: Graph</w:t>
      </w:r>
    </w:p>
    <w:p>
      <w:r>
        <w:t>Example ECG tracing showing diffuse ST elevation patterns typical of acute pericarditis.</w:t>
      </w:r>
    </w:p>
    <w:p>
      <w:r>
        <w:t>Alt text: ECG tracing with diffuse ST segment elevations.</w:t>
      </w:r>
    </w:p>
    <w:p>
      <w:pPr>
        <w:pStyle w:val="Heading2"/>
      </w:pPr>
      <w:r>
        <w:t>ILLU-COND-020-04 - Pericardial Effusion and Cardiac Tamponade</w:t>
      </w:r>
    </w:p>
    <w:p>
      <w:r>
        <w:t>Type: Medical Illustration</w:t>
      </w:r>
    </w:p>
    <w:p>
      <w:r>
        <w:t>Image illustrating fluid accumulation compressing the heart and restricting function.</w:t>
      </w:r>
    </w:p>
    <w:p>
      <w:r>
        <w:t>Alt text: Illustration of fluid buildup compressing the heart in the pericardial sac.</w:t>
      </w:r>
    </w:p>
    <w:p>
      <w:pPr>
        <w:pStyle w:val="Heading1"/>
      </w:pPr>
      <w:r>
        <w:t>References</w:t>
      </w:r>
    </w:p>
    <w:p>
      <w:pPr>
        <w:pStyle w:val="ListBullet"/>
      </w:pPr>
      <w:r>
        <w:t>2015 ESC Guidelines for the diagnosis and management of pericardial diseases | European Society of Cardiology (ESC) | 2015 | Unverified | Unverified</w:t>
      </w:r>
    </w:p>
    <w:p>
      <w:pPr>
        <w:pStyle w:val="ListBullet"/>
      </w:pPr>
      <w:r>
        <w:t>Diagnosis and Management of Pericarditis: A Review | American Journal of Medicine | 2020 | Unverified | Unverified</w:t>
      </w:r>
    </w:p>
    <w:p>
      <w:pPr>
        <w:pStyle w:val="ListBullet"/>
      </w:pPr>
      <w:r>
        <w:t>Clinical Practice Guideline for the Diagnosis and Management of Acute Pericarditis | UpToDate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