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BEH-053 - Returning After Vacation</w:t>
      </w:r>
    </w:p>
    <w:p>
      <w:r>
        <w:rPr>
          <w:i/>
        </w:rPr>
        <w:t>How to use returning after vacation to support sustainable behavior change.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Consistency and Relapse</w:t>
            </w:r>
          </w:p>
        </w:tc>
      </w:tr>
      <w:tr>
        <w:tc>
          <w:tcPr>
            <w:tcW w:type="dxa" w:w="4968"/>
          </w:tcPr>
          <w:p>
            <w:r>
              <w:rPr>
                <w:b/>
              </w:rPr>
              <w:t>SOM stages</w:t>
            </w:r>
          </w:p>
        </w:tc>
        <w:tc>
          <w:tcPr>
            <w:tcW w:type="dxa" w:w="4968"/>
          </w:tcPr>
          <w:p>
            <w:r>
              <w:t>Initiation, Maintenance, Relapse Prevention</w:t>
            </w:r>
          </w:p>
        </w:tc>
      </w:tr>
      <w:tr>
        <w:tc>
          <w:tcPr>
            <w:tcW w:type="dxa" w:w="4968"/>
          </w:tcPr>
          <w:p>
            <w:r>
              <w:rPr>
                <w:b/>
              </w:rPr>
              <w:t>Audience</w:t>
            </w:r>
          </w:p>
        </w:tc>
        <w:tc>
          <w:tcPr>
            <w:tcW w:type="dxa" w:w="4968"/>
          </w:tcPr>
          <w:p>
            <w:r>
              <w:t>Consumers, Health Coaches, Behavioral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behavior change, vacation, relapse, consistency, habit formation, self-regulation, motivation, sustainable change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Returning after vacation refers to the process of resuming regular behaviors and routines following a period away from daily life, such as a holiday or extended break. This transition is often a critical period for individuals engaged in behavior change efforts, as the disruption caused by the vacation can lead to lapses or relapses in newly formed habits. Underlying mechanisms include changes in environmental cues, physiological and psychological states, stress levels, and disruptions in self-regulation and motivation. Understanding these mechanisms is vital for planning effective strategies to maintain consistency and support relapse prevention. Major synonyms include 'post-vacation transition' and 'resumption of routine after break.' While returning after vacation presents challenges, it also offers an opportunity to re-engage commitment and refocus goals. Limitations in evidence arise due to individual variability in vacation types, durations, and personal coping strategies. Safety considerations involve recognizing risks of counterproductive coping behaviors like stress eating or inactivity, which may negatively impact health goals. Practical applications include preparation before vacation, mindful planning of activities during time off, and structured reintegration of habits upon return. Recognizing these aspects can support sustainable behavior change and reduce the risk of relapse.</w:t>
      </w:r>
    </w:p>
    <w:p>
      <w:pPr>
        <w:pStyle w:val="Heading1"/>
      </w:pPr>
      <w:r>
        <w:t>Customer Questions Answered</w:t>
      </w:r>
    </w:p>
    <w:p>
      <w:pPr>
        <w:pStyle w:val="ListBullet"/>
      </w:pPr>
      <w:r>
        <w:t>What is meant by 'returning after vacation' in behavior change?</w:t>
      </w:r>
    </w:p>
    <w:p>
      <w:pPr>
        <w:pStyle w:val="ListBullet"/>
      </w:pPr>
      <w:r>
        <w:t>Why is returning after vacation a critical point for maintaining healthy habits?</w:t>
      </w:r>
    </w:p>
    <w:p>
      <w:pPr>
        <w:pStyle w:val="ListBullet"/>
      </w:pPr>
      <w:r>
        <w:t>How can I prepare for returning from vacation to avoid relapse?</w:t>
      </w:r>
    </w:p>
    <w:p>
      <w:pPr>
        <w:pStyle w:val="ListBullet"/>
      </w:pPr>
      <w:r>
        <w:t>What physiological changes occur during vacation that affect behavior change?</w:t>
      </w:r>
    </w:p>
    <w:p>
      <w:pPr>
        <w:pStyle w:val="ListBullet"/>
      </w:pPr>
      <w:r>
        <w:t>Are there psychological mechanisms that influence our habits after a vacation?</w:t>
      </w:r>
    </w:p>
    <w:p>
      <w:pPr>
        <w:pStyle w:val="ListBullet"/>
      </w:pPr>
      <w:r>
        <w:t>How does stress during or after vacation impact behavior consistency?</w:t>
      </w:r>
    </w:p>
    <w:p>
      <w:pPr>
        <w:pStyle w:val="ListBullet"/>
      </w:pPr>
      <w:r>
        <w:t>What strategies can help re-establish healthy routines post-vacation?</w:t>
      </w:r>
    </w:p>
    <w:p>
      <w:pPr>
        <w:pStyle w:val="ListBullet"/>
      </w:pPr>
      <w:r>
        <w:t>Can vacations be planned to support sustainable behavior change?</w:t>
      </w:r>
    </w:p>
    <w:p>
      <w:pPr>
        <w:pStyle w:val="ListBullet"/>
      </w:pPr>
      <w:r>
        <w:t>What are common mistakes people make when returning after vacation?</w:t>
      </w:r>
    </w:p>
    <w:p>
      <w:pPr>
        <w:pStyle w:val="ListBullet"/>
      </w:pPr>
      <w:r>
        <w:t>How can I measure if I’m successfully maintaining behavior after vacation?</w:t>
      </w:r>
    </w:p>
    <w:p>
      <w:pPr>
        <w:pStyle w:val="ListBullet"/>
      </w:pPr>
      <w:r>
        <w:t>Is it normal to experience setbacks after vacations?</w:t>
      </w:r>
    </w:p>
    <w:p>
      <w:pPr>
        <w:pStyle w:val="ListBullet"/>
      </w:pPr>
      <w:r>
        <w:t>How do motivation and self-efficacy influence behavior after vacation?</w:t>
      </w:r>
    </w:p>
    <w:p>
      <w:pPr>
        <w:pStyle w:val="Heading1"/>
      </w:pPr>
      <w:r>
        <w:t>Learning Objectives</w:t>
      </w:r>
    </w:p>
    <w:p>
      <w:pPr>
        <w:pStyle w:val="ListBullet"/>
      </w:pPr>
      <w:r>
        <w:t>Define the concept of 'returning after vacation' in the context of behavior change.</w:t>
      </w:r>
    </w:p>
    <w:p>
      <w:pPr>
        <w:pStyle w:val="ListBullet"/>
      </w:pPr>
      <w:r>
        <w:t>Explain the physiological and psychological mechanisms influencing behavior upon return.</w:t>
      </w:r>
    </w:p>
    <w:p>
      <w:pPr>
        <w:pStyle w:val="ListBullet"/>
      </w:pPr>
      <w:r>
        <w:t>Identify common challenges and misconceptions related to resuming habits post-vacation.</w:t>
      </w:r>
    </w:p>
    <w:p>
      <w:pPr>
        <w:pStyle w:val="ListBullet"/>
      </w:pPr>
      <w:r>
        <w:t>Describe evidence-based strategies to support sustainable behavior change after vacations.</w:t>
      </w:r>
    </w:p>
    <w:p>
      <w:pPr>
        <w:pStyle w:val="ListBullet"/>
      </w:pPr>
      <w:r>
        <w:t>Recognize safety considerations and limitations when addressing post-vacation behavior.</w:t>
      </w:r>
    </w:p>
    <w:p>
      <w:pPr>
        <w:pStyle w:val="ListBullet"/>
      </w:pPr>
      <w:r>
        <w:t>Apply practical guidance to prevent relapse and maintain consistency in habits.</w:t>
      </w:r>
    </w:p>
    <w:p>
      <w:pPr>
        <w:pStyle w:val="ListBullet"/>
      </w:pPr>
      <w:r>
        <w:t>Understand the role of motivation, self-regulation, and environmental cues in this context.</w:t>
      </w:r>
    </w:p>
    <w:p>
      <w:pPr>
        <w:pStyle w:val="ListBullet"/>
      </w:pPr>
      <w:r>
        <w:t>Distinguish key terms relevant to behavior resumption after breaks.</w:t>
      </w:r>
    </w:p>
    <w:p>
      <w:pPr>
        <w:pStyle w:val="Heading1"/>
      </w:pPr>
      <w:r>
        <w:t>Definition</w:t>
      </w:r>
    </w:p>
    <w:p>
      <w:r>
        <w:t>Returning after vacation describes the process of re-establishing everyday behaviors, routines, and habits following a vacation or extended break. This phase may involve challenges due to changes in environment, disruption of habitual cues, and psychological adaptations.</w:t>
      </w:r>
    </w:p>
    <w:p>
      <w:pPr>
        <w:pStyle w:val="Heading1"/>
      </w:pPr>
      <w:r>
        <w:t>Why This Matters</w:t>
      </w:r>
    </w:p>
    <w:p>
      <w:r>
        <w:t>Vacations disrupt regular routines that support sustained behavior change, such as healthy eating, exercise, or medication adherence. The period immediately after vacation is often marked by risk of relapse or inconsistency. Understanding this transition enables individuals and health professionals to implement strategies mitigating these risks, aiding long-term success in behavior change efforts.</w:t>
      </w:r>
    </w:p>
    <w:p>
      <w:pPr>
        <w:pStyle w:val="Heading1"/>
      </w:pPr>
      <w:r>
        <w:t>Understanding the Concept of Returning After Vacation</w:t>
      </w:r>
    </w:p>
    <w:p>
      <w:r>
        <w:t>Returning after vacation refers to the re-initiation or continuation of prior behavior change efforts following a period away from normal life routines, such as holidays or travel. This phase is critical as habits may weaken due to environmental cues absence and psychological shifts during vacation, influencing relapse risk.</w:t>
      </w:r>
    </w:p>
    <w:p>
      <w:pPr>
        <w:pStyle w:val="Heading1"/>
      </w:pPr>
      <w:r>
        <w:t>Mechanisms Affecting Behavior Change Post-Vacation</w:t>
      </w:r>
    </w:p>
    <w:p>
      <w:r>
        <w:t>Post-vacation behavioral changes are influenced by several mechanisms: environmental cue disruption, altered physiological states (e.g., sleep schedule changes), psychological shifts including reduced motivation, and stress. Together, these factors interact to challenge self-regulation and habit maintenance.</w:t>
      </w:r>
    </w:p>
    <w:p>
      <w:pPr>
        <w:pStyle w:val="Heading1"/>
      </w:pPr>
      <w:r>
        <w:t>Physiological Implications of Vacations on Behavior</w:t>
      </w:r>
    </w:p>
    <w:p>
      <w:r>
        <w:t>Vacations often alter circadian rhythms, sleep quality, and physical activity patterns. Such physiological changes can affect energy balance, mood regulation, and cognitive function, potentially impairing self-control and increasing vulnerability to lapses in healthy behaviors post-vacation.</w:t>
      </w:r>
    </w:p>
    <w:p>
      <w:pPr>
        <w:pStyle w:val="Heading1"/>
      </w:pPr>
      <w:r>
        <w:t>Psychological Factors and Self-Regulation</w:t>
      </w:r>
    </w:p>
    <w:p>
      <w:r>
        <w:t>Cognitive factors such as motivation levels, self-efficacy, and habit automaticity play a role in how individuals respond after vacations. Stress or relaxation states during vacation can either impair or support psychological readiness to resume behavior change efforts.</w:t>
      </w:r>
    </w:p>
    <w:p>
      <w:pPr>
        <w:pStyle w:val="Heading1"/>
      </w:pPr>
      <w:r>
        <w:t>Evidence on Behavior Consistency After Vacation</w:t>
      </w:r>
    </w:p>
    <w:p>
      <w:r>
        <w:t>Research indicates that breaks in routine, like vacations, can increase relapse rates in behaviors such as smoking cessation and weight management. However, planned breaks and mindful strategies may mitigate these effects and support quicker re-engagement with goals.</w:t>
      </w:r>
    </w:p>
    <w:p>
      <w:pPr>
        <w:pStyle w:val="Heading1"/>
      </w:pPr>
      <w:r>
        <w:t>Practical Strategies to Prepare for and Support Returning After Vacation</w:t>
      </w:r>
    </w:p>
    <w:p>
      <w:r>
        <w:t>Effective approaches include pre-vacation planning, setting realistic post-vacation goals, maintaining partial routines during break, and employing reminders or social support systems. These strategies enhance readiness and reduce relapse likelihood.</w:t>
      </w:r>
    </w:p>
    <w:p>
      <w:pPr>
        <w:pStyle w:val="Heading1"/>
      </w:pPr>
      <w:r>
        <w:t>Limitations and Variability in Outcomes</w:t>
      </w:r>
    </w:p>
    <w:p>
      <w:r>
        <w:t>Individual differences such as vacation duration, type, personality, and prior habit strength influence outcomes. Additionally, evidence is limited by heterogeneity in study designs and populations, suggesting a need for personalized approaches.</w:t>
      </w:r>
    </w:p>
    <w:p>
      <w:pPr>
        <w:pStyle w:val="Heading1"/>
      </w:pPr>
      <w:r>
        <w:t>Common Misconceptions About Returning After Vacation</w:t>
      </w:r>
    </w:p>
    <w:p>
      <w:r>
        <w:t>One misconception is that all progress is lost during vacations; however, lapses do not always lead to full relapse. Another is that strict routine adherence during vacation is necessary, which may not always be feasible or beneficial for psychological wellbeing.</w:t>
      </w:r>
    </w:p>
    <w:p>
      <w:pPr>
        <w:pStyle w:val="Heading1"/>
      </w:pPr>
      <w:r>
        <w:t>Safety Considerations in Post-Vacation Behavior Change</w:t>
      </w:r>
    </w:p>
    <w:p>
      <w:r>
        <w:t>Risk of adopting counterproductive coping mechanisms like overeating, alcohol misuse, or inactivity exists post-vacation. Recognizing signs of harmful behaviors and applying moderation and self-compassion are important for safe behavior resumption.</w:t>
      </w:r>
    </w:p>
    <w:p>
      <w:pPr>
        <w:pStyle w:val="Heading1"/>
      </w:pPr>
      <w:r>
        <w:t>Role of Motivation and Environmental Cues</w:t>
      </w:r>
    </w:p>
    <w:p>
      <w:r>
        <w:t>Motivation can fluctuate post-vacation, influenced by goals, social support, and environmental cues. Modifying surroundings and leveraging positive cues may facilitate habit reformation and consistency.</w:t>
      </w:r>
    </w:p>
    <w:p>
      <w:pPr>
        <w:pStyle w:val="Heading1"/>
      </w:pPr>
      <w:r>
        <w:t>Measuring Success and Monitoring Progress After Vacation</w:t>
      </w:r>
    </w:p>
    <w:p>
      <w:r>
        <w:t>Tracking behaviors using journals, apps, or self-report scales helps assess consistency and identify triggers for lapses. Feedback supports adaptive strategies and sustained behavior change.</w:t>
      </w:r>
    </w:p>
    <w:p>
      <w:pPr>
        <w:pStyle w:val="Heading1"/>
      </w:pPr>
      <w:r>
        <w:t>Integrating Knowledge into Sustainable Behavior Change Practices</w:t>
      </w:r>
    </w:p>
    <w:p>
      <w:r>
        <w:t>Incorporating understanding of returning after vacation into behavior change programs can optimize relapse prevention, enhance self-regulation skills, and promote flexible goal setting, contributing to long-term success.</w:t>
      </w:r>
    </w:p>
    <w:p>
      <w:pPr>
        <w:pStyle w:val="Heading1"/>
      </w:pPr>
      <w:r>
        <w:t>Practical Guidance</w:t>
      </w:r>
    </w:p>
    <w:p>
      <w:pPr>
        <w:pStyle w:val="ListBullet"/>
      </w:pPr>
      <w:r>
        <w:t>Plan behavior-friendly activities during vacation to maintain partial routine.</w:t>
      </w:r>
    </w:p>
    <w:p>
      <w:pPr>
        <w:pStyle w:val="ListBullet"/>
      </w:pPr>
      <w:r>
        <w:t>Set clear, achievable goals for returning days post-vacation.</w:t>
      </w:r>
    </w:p>
    <w:p>
      <w:pPr>
        <w:pStyle w:val="ListBullet"/>
      </w:pPr>
      <w:r>
        <w:t>Use environmental cues or reminders to facilitate habit resumption.</w:t>
      </w:r>
    </w:p>
    <w:p>
      <w:pPr>
        <w:pStyle w:val="ListBullet"/>
      </w:pPr>
      <w:r>
        <w:t>Practice stress management techniques to ease transition.</w:t>
      </w:r>
    </w:p>
    <w:p>
      <w:pPr>
        <w:pStyle w:val="ListBullet"/>
      </w:pPr>
      <w:r>
        <w:t>Engage social support systems for accountability and encouragement.</w:t>
      </w:r>
    </w:p>
    <w:p>
      <w:pPr>
        <w:pStyle w:val="ListBullet"/>
      </w:pPr>
      <w:r>
        <w:t>Allow flexibility to avoid perfectionism and discouragement.</w:t>
      </w:r>
    </w:p>
    <w:p>
      <w:pPr>
        <w:pStyle w:val="ListBullet"/>
      </w:pPr>
      <w:r>
        <w:t>Monitor behaviors regularly after return to identify challenges early.</w:t>
      </w:r>
    </w:p>
    <w:p>
      <w:pPr>
        <w:pStyle w:val="ListBullet"/>
      </w:pPr>
      <w:r>
        <w:t>Recognize normalcy of occasional lapses without judgment.</w:t>
      </w:r>
    </w:p>
    <w:p>
      <w:pPr>
        <w:pStyle w:val="Heading1"/>
      </w:pPr>
      <w:r>
        <w:t>Safety Notes</w:t>
      </w:r>
    </w:p>
    <w:p>
      <w:pPr>
        <w:pStyle w:val="ListBullet"/>
      </w:pPr>
      <w:r>
        <w:t>Avoid harsh self-criticism if lapses occur, which may lead to demotivation.</w:t>
      </w:r>
    </w:p>
    <w:p>
      <w:pPr>
        <w:pStyle w:val="ListBullet"/>
      </w:pPr>
      <w:r>
        <w:t>Be cautious of compensatory behaviors such as overeating or excessive exercise.</w:t>
      </w:r>
    </w:p>
    <w:p>
      <w:pPr>
        <w:pStyle w:val="ListBullet"/>
      </w:pPr>
      <w:r>
        <w:t>Seek professional help if post-vacation struggles significantly impair wellbeing.</w:t>
      </w:r>
    </w:p>
    <w:p>
      <w:pPr>
        <w:pStyle w:val="ListBullet"/>
      </w:pPr>
      <w:r>
        <w:t>Ensure gradual reintroduction of physical activity after inactivity to prevent injury.</w:t>
      </w:r>
    </w:p>
    <w:p>
      <w:pPr>
        <w:pStyle w:val="ListBullet"/>
      </w:pPr>
      <w:r>
        <w:t>Maintain hydration and nutrition during transitions to support physiological stability.</w:t>
      </w:r>
    </w:p>
    <w:p>
      <w:pPr>
        <w:pStyle w:val="Heading1"/>
      </w:pPr>
      <w:r>
        <w:t>Common Misconceptions</w:t>
      </w:r>
    </w:p>
    <w:p>
      <w:r>
        <w:rPr>
          <w:b/>
        </w:rPr>
        <w:t xml:space="preserve">Misconception: </w:t>
      </w:r>
      <w:r>
        <w:t>Returning from vacation means all progress is lost and start over is necessary.</w:t>
      </w:r>
    </w:p>
    <w:p>
      <w:r>
        <w:rPr>
          <w:b/>
        </w:rPr>
        <w:t xml:space="preserve">Reality: </w:t>
      </w:r>
      <w:r>
        <w:t>While some lapses may occur, progress often remains and can be built upon instead of starting over.</w:t>
      </w:r>
    </w:p>
    <w:p>
      <w:r>
        <w:rPr>
          <w:b/>
        </w:rPr>
        <w:t xml:space="preserve">Misconception: </w:t>
      </w:r>
      <w:r>
        <w:t>Strict adherence to routines during vacation is mandatory to maintain behavior change.</w:t>
      </w:r>
    </w:p>
    <w:p>
      <w:r>
        <w:rPr>
          <w:b/>
        </w:rPr>
        <w:t xml:space="preserve">Reality: </w:t>
      </w:r>
      <w:r>
        <w:t>Flexible approaches that allow enjoyment and rest can support psychological health and long-term adherence.</w:t>
      </w:r>
    </w:p>
    <w:p>
      <w:r>
        <w:rPr>
          <w:b/>
        </w:rPr>
        <w:t xml:space="preserve">Misconception: </w:t>
      </w:r>
      <w:r>
        <w:t>Motivation alone will guarantee smooth return to healthy behaviors after vacation.</w:t>
      </w:r>
    </w:p>
    <w:p>
      <w:r>
        <w:rPr>
          <w:b/>
        </w:rPr>
        <w:t xml:space="preserve">Reality: </w:t>
      </w:r>
      <w:r>
        <w:t>Motivation fluctuates and needs to be supported with strategies and environmental cues for best outcomes.</w:t>
      </w:r>
    </w:p>
    <w:p>
      <w:pPr>
        <w:pStyle w:val="Heading1"/>
      </w:pPr>
      <w:r>
        <w:t>Clinical Pearls</w:t>
      </w:r>
    </w:p>
    <w:p>
      <w:pPr>
        <w:pStyle w:val="ListNumber"/>
      </w:pPr>
      <w:r>
        <w:t>Preemptive planning before vacations significantly reduces relapse risk.</w:t>
      </w:r>
    </w:p>
    <w:p>
      <w:pPr>
        <w:pStyle w:val="ListNumber"/>
      </w:pPr>
      <w:r>
        <w:t>Incorporating flexible goal setting post-vacation enhances sustainable behavior change.</w:t>
      </w:r>
    </w:p>
    <w:p>
      <w:pPr>
        <w:pStyle w:val="ListNumber"/>
      </w:pPr>
      <w:r>
        <w:t>Environmental modifications upon return can re-trigger desired habits.</w:t>
      </w:r>
    </w:p>
    <w:p>
      <w:pPr>
        <w:pStyle w:val="ListNumber"/>
      </w:pPr>
      <w:r>
        <w:t>Supportive social environments buffer psychological challenges after vacation.</w:t>
      </w:r>
    </w:p>
    <w:p>
      <w:pPr>
        <w:pStyle w:val="ListNumber"/>
      </w:pPr>
      <w:r>
        <w:t>Monitoring behavior continuity is crucial to detect early lapses and intervene appropriately.</w:t>
      </w:r>
    </w:p>
    <w:p>
      <w:pPr>
        <w:pStyle w:val="Heading1"/>
      </w:pPr>
      <w:r>
        <w:t>Key Takeaways</w:t>
      </w:r>
    </w:p>
    <w:p>
      <w:pPr>
        <w:pStyle w:val="ListBullet"/>
      </w:pPr>
      <w:r>
        <w:t>Returning after vacation is a vulnerable but critical period in behavior change maintenance.</w:t>
      </w:r>
    </w:p>
    <w:p>
      <w:pPr>
        <w:pStyle w:val="ListBullet"/>
      </w:pPr>
      <w:r>
        <w:t>Physiological and psychological changes during vacation impact habit consistency.</w:t>
      </w:r>
    </w:p>
    <w:p>
      <w:pPr>
        <w:pStyle w:val="ListBullet"/>
      </w:pPr>
      <w:r>
        <w:t>Environmental cues and self-regulation mechanisms are disrupted during breaks.</w:t>
      </w:r>
    </w:p>
    <w:p>
      <w:pPr>
        <w:pStyle w:val="ListBullet"/>
      </w:pPr>
      <w:r>
        <w:t>Planning and supportive strategies before and after vacation improve outcomes.</w:t>
      </w:r>
    </w:p>
    <w:p>
      <w:pPr>
        <w:pStyle w:val="ListBullet"/>
      </w:pPr>
      <w:r>
        <w:t>Lapses do not equal failure; they are opportunities to reinforce goals.</w:t>
      </w:r>
    </w:p>
    <w:p>
      <w:pPr>
        <w:pStyle w:val="ListBullet"/>
      </w:pPr>
      <w:r>
        <w:t>Flexibility and self-compassion aid in smooth behavioral transitions.</w:t>
      </w:r>
    </w:p>
    <w:p>
      <w:pPr>
        <w:pStyle w:val="ListBullet"/>
      </w:pPr>
      <w:r>
        <w:t>Monitoring and feedback assist in early identification of challenges.</w:t>
      </w:r>
    </w:p>
    <w:p>
      <w:pPr>
        <w:pStyle w:val="ListBullet"/>
      </w:pPr>
      <w:r>
        <w:t>Social support and motivation are key influencers in post-vacation behavior resumption.</w:t>
      </w:r>
    </w:p>
    <w:p>
      <w:pPr>
        <w:pStyle w:val="Heading1"/>
      </w:pPr>
      <w:r>
        <w:t>Glossary</w:t>
      </w:r>
    </w:p>
    <w:p>
      <w:r>
        <w:rPr>
          <w:b/>
        </w:rPr>
        <w:t xml:space="preserve">Behavior Change: </w:t>
      </w:r>
      <w:r>
        <w:t>The process of adopting new habits or modifying existing ones to improve health or wellbeing.</w:t>
      </w:r>
    </w:p>
    <w:p>
      <w:r>
        <w:rPr>
          <w:b/>
        </w:rPr>
        <w:t xml:space="preserve">Relapse: </w:t>
      </w:r>
      <w:r>
        <w:t>A return to previous undesired behaviors after a period of improvement or abstinence.</w:t>
      </w:r>
    </w:p>
    <w:p>
      <w:r>
        <w:rPr>
          <w:b/>
        </w:rPr>
        <w:t xml:space="preserve">Self-Regulation: </w:t>
      </w:r>
      <w:r>
        <w:t>The ability to control one's behavior, emotions, and thoughts to achieve long-term goals.</w:t>
      </w:r>
    </w:p>
    <w:p>
      <w:r>
        <w:rPr>
          <w:b/>
        </w:rPr>
        <w:t xml:space="preserve">Motivation: </w:t>
      </w:r>
      <w:r>
        <w:t>The internal process that initiates, guides, and sustains behavior.</w:t>
      </w:r>
    </w:p>
    <w:p>
      <w:r>
        <w:rPr>
          <w:b/>
        </w:rPr>
        <w:t xml:space="preserve">Environmental Cues: </w:t>
      </w:r>
      <w:r>
        <w:t>External signals or triggers that influence behavior, such as places, people, or objects.</w:t>
      </w:r>
    </w:p>
    <w:p>
      <w:r>
        <w:rPr>
          <w:b/>
        </w:rPr>
        <w:t xml:space="preserve">Habit Automaticity: </w:t>
      </w:r>
      <w:r>
        <w:t>The extent to which a behavior is performed automatically without conscious thought due to repetition.</w:t>
      </w:r>
    </w:p>
    <w:p>
      <w:r>
        <w:rPr>
          <w:b/>
        </w:rPr>
        <w:t xml:space="preserve">Circadian Rhythms: </w:t>
      </w:r>
      <w:r>
        <w:t>Biological processes that follow a roughly 24-hour cycle affecting sleep, hormone release, and other functions.</w:t>
      </w:r>
    </w:p>
    <w:p>
      <w:r>
        <w:rPr>
          <w:b/>
        </w:rPr>
        <w:t xml:space="preserve">Lapse: </w:t>
      </w:r>
      <w:r>
        <w:t>A temporary slip or minor return to a previous behavior that does not result in full relapse.</w:t>
      </w:r>
    </w:p>
    <w:p>
      <w:pPr>
        <w:pStyle w:val="Heading1"/>
      </w:pPr>
      <w:r>
        <w:t>Related Modules</w:t>
      </w:r>
    </w:p>
    <w:p>
      <w:pPr>
        <w:pStyle w:val="ListBullet"/>
      </w:pPr>
      <w:r>
        <w:t>BEH-012</w:t>
      </w:r>
    </w:p>
    <w:p>
      <w:pPr>
        <w:pStyle w:val="ListBullet"/>
      </w:pPr>
      <w:r>
        <w:t>BEH-034</w:t>
      </w:r>
    </w:p>
    <w:p>
      <w:pPr>
        <w:pStyle w:val="ListBullet"/>
      </w:pPr>
      <w:r>
        <w:t>BEH-078</w:t>
      </w:r>
    </w:p>
    <w:p>
      <w:pPr>
        <w:pStyle w:val="Heading1"/>
      </w:pPr>
      <w:r>
        <w:t>Illustration Specifications</w:t>
      </w:r>
    </w:p>
    <w:p>
      <w:pPr>
        <w:pStyle w:val="Heading2"/>
      </w:pPr>
      <w:r>
        <w:t>ILL-101 - Behavioral Disruption During Vacation</w:t>
      </w:r>
    </w:p>
    <w:p>
      <w:r>
        <w:t>Type: Infographic</w:t>
      </w:r>
    </w:p>
    <w:p>
      <w:r>
        <w:t>Diagram showing how environmental and psychological factors disrupt behavior change during vacation.</w:t>
      </w:r>
    </w:p>
    <w:p>
      <w:r>
        <w:t>Alt text: Infographic of behavioral disruption factors during vacation.</w:t>
      </w:r>
    </w:p>
    <w:p>
      <w:pPr>
        <w:pStyle w:val="Heading2"/>
      </w:pPr>
      <w:r>
        <w:t>ILL-102 - Strategies for Resuming Habits Post-Vacation</w:t>
      </w:r>
    </w:p>
    <w:p>
      <w:r>
        <w:t>Type: Flowchart</w:t>
      </w:r>
    </w:p>
    <w:p>
      <w:r>
        <w:t>Flowchart outlining practical steps to re-establish healthy behaviors after returning from vacation.</w:t>
      </w:r>
    </w:p>
    <w:p>
      <w:r>
        <w:t>Alt text: Flowchart of steps to resume habits after vacation.</w:t>
      </w:r>
    </w:p>
    <w:p>
      <w:pPr>
        <w:pStyle w:val="Heading2"/>
      </w:pPr>
      <w:r>
        <w:t>ILL-103 - Physiological Changes Associated with Vacation</w:t>
      </w:r>
    </w:p>
    <w:p>
      <w:r>
        <w:t>Type: Diagram</w:t>
      </w:r>
    </w:p>
    <w:p>
      <w:r>
        <w:t>Visual representation of physiological changes such as sleep and activity patterns during vacations that impact behavior.</w:t>
      </w:r>
    </w:p>
    <w:p>
      <w:r>
        <w:t>Alt text: Diagram of physiological changes during vacation.</w:t>
      </w:r>
    </w:p>
    <w:p>
      <w:pPr>
        <w:pStyle w:val="Heading1"/>
      </w:pPr>
      <w:r>
        <w:t>References</w:t>
      </w:r>
    </w:p>
    <w:p>
      <w:pPr>
        <w:pStyle w:val="ListBullet"/>
      </w:pPr>
      <w:r>
        <w:t>Relapse Prevention and Behavior Change Maintenance | Marlatt GA, Donovan DM | 2005 | Unverified | Unverified</w:t>
      </w:r>
    </w:p>
    <w:p>
      <w:pPr>
        <w:pStyle w:val="ListBullet"/>
      </w:pPr>
      <w:r>
        <w:t>Habit Formation and Disruption: A Framework for Promoting Positive Behavior | Lally P, Gardner B | 2013 | Unverified | Unverified</w:t>
      </w:r>
    </w:p>
    <w:p>
      <w:pPr>
        <w:pStyle w:val="ListBullet"/>
      </w:pPr>
      <w:r>
        <w:t>The Role of Environmental Cues in Habit Formation and Maintenance | Wood W, Neal DT | 2007 | Unverified | Unverified</w:t>
      </w:r>
    </w:p>
    <w:p>
      <w:pPr>
        <w:pStyle w:val="ListBullet"/>
      </w:pPr>
      <w:r>
        <w:t>Psychological and Physiological Effects of Vacation on Health | de Bloom J, Geurts SAE, Kompier MAJ | 2010 | Unverified | Unverified</w:t>
      </w:r>
    </w:p>
    <w:p>
      <w:pPr>
        <w:pStyle w:val="ListBullet"/>
      </w:pPr>
      <w:r>
        <w:t>Motivation and Self-Regulation in Behavior Change: Theory and Practice | Schunk DH, DiBenedetto MK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