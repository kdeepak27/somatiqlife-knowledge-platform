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STR-035 - Stress and Sexual Health</w:t>
      </w:r>
    </w:p>
    <w:p>
      <w:r>
        <w:rPr>
          <w:i/>
        </w:rPr>
        <w:t>How stress and sexual health are linked, including mechanisms, evidence, and practical relevance.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and the Body</w:t>
            </w:r>
          </w:p>
        </w:tc>
      </w:tr>
      <w:tr>
        <w:tc>
          <w:tcPr>
            <w:tcW w:type="dxa" w:w="4968"/>
          </w:tcPr>
          <w:p>
            <w:r>
              <w:rPr>
                <w:b/>
              </w:rPr>
              <w:t>SOM stages</w:t>
            </w:r>
          </w:p>
        </w:tc>
        <w:tc>
          <w:tcPr>
            <w:tcW w:type="dxa" w:w="4968"/>
          </w:tcPr>
          <w:p>
            <w:r>
              <w:t>Prevention, Early Intervention, Chronic Management</w:t>
            </w:r>
          </w:p>
        </w:tc>
      </w:tr>
      <w:tr>
        <w:tc>
          <w:tcPr>
            <w:tcW w:type="dxa" w:w="4968"/>
          </w:tcPr>
          <w:p>
            <w:r>
              <w:rPr>
                <w:b/>
              </w:rPr>
              <w:t>Audience</w:t>
            </w:r>
          </w:p>
        </w:tc>
        <w:tc>
          <w:tcPr>
            <w:tcW w:type="dxa" w:w="4968"/>
          </w:tcPr>
          <w:p>
            <w:r>
              <w:t>General Public, Healthcare Providers,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stress, sexual health, psychophysiology, cortisol, erectile dysfunction, libido, psychosexual health, stress response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defined as a physiological and psychological response to perceived challenges or threats, has a substantial impact on sexual health. Sexual health encompasses physical, emotional, mental, and social well-being related to sexuality and sexual relationships. The interplay between stress and sexual health operates through multiple biological mechanisms, primarily involving the hypothalamic-pituitary-adrenal (HPA) axis and the autonomic nervous system, which regulate stress hormones such as cortisol and adrenaline. Elevated stress hormones can interfere with sexual desire (libido), arousal, and performance in both men and women. Chronic stress is linked with conditions such as erectile dysfunction (ED) in men and decreased sexual satisfaction in women. Psychosocial factors like anxiety and depression, often comorbid with stress, further complicate sexual functioning. Practical relevance includes recognizing stress management as a supportive approach for improving sexual health outcomes. Evidence ranges from well-established associations of stress hormones with sexual dysfunction to moderate evidence supporting stress reduction therapies improving libido. Major synonyms include psychosexual health and sexual functioning. Limitations of current knowledge involve understanding individual variability and distinguishing direct physiological effects from secondary psychosocial influences. Safety considerations emphasize cautious use of pharmacological treatments targeting sexual dysfunction when stress is a contributing factor, given potential side effects and underlying mental health complexities. This module presents a comprehensive overview to support informed discussion, management, and further learning about the critical connection between stress and sexual health.</w:t>
      </w:r>
    </w:p>
    <w:p>
      <w:pPr>
        <w:pStyle w:val="Heading1"/>
      </w:pPr>
      <w:r>
        <w:t>Customer Questions Answered</w:t>
      </w:r>
    </w:p>
    <w:p>
      <w:pPr>
        <w:pStyle w:val="ListBullet"/>
      </w:pPr>
      <w:r>
        <w:t>How does stress affect sexual desire?</w:t>
      </w:r>
    </w:p>
    <w:p>
      <w:pPr>
        <w:pStyle w:val="ListBullet"/>
      </w:pPr>
      <w:r>
        <w:t>Can chronic stress cause erectile dysfunction?</w:t>
      </w:r>
    </w:p>
    <w:p>
      <w:pPr>
        <w:pStyle w:val="ListBullet"/>
      </w:pPr>
      <w:r>
        <w:t>What role does cortisol play in sexual health?</w:t>
      </w:r>
    </w:p>
    <w:p>
      <w:pPr>
        <w:pStyle w:val="ListBullet"/>
      </w:pPr>
      <w:r>
        <w:t>Are women’s sexual responses affected by stress differently than men’s?</w:t>
      </w:r>
    </w:p>
    <w:p>
      <w:pPr>
        <w:pStyle w:val="ListBullet"/>
      </w:pPr>
      <w:r>
        <w:t>Can managing stress improve sexual function?</w:t>
      </w:r>
    </w:p>
    <w:p>
      <w:pPr>
        <w:pStyle w:val="ListBullet"/>
      </w:pPr>
      <w:r>
        <w:t>What physiological mechanisms link stress and sexual health?</w:t>
      </w:r>
    </w:p>
    <w:p>
      <w:pPr>
        <w:pStyle w:val="ListBullet"/>
      </w:pPr>
      <w:r>
        <w:t>Is there evidence that anxiety disorders impact sexual satisfaction?</w:t>
      </w:r>
    </w:p>
    <w:p>
      <w:pPr>
        <w:pStyle w:val="ListBullet"/>
      </w:pPr>
      <w:r>
        <w:t>How do acute and chronic stress differ in their effects on sex?</w:t>
      </w:r>
    </w:p>
    <w:p>
      <w:pPr>
        <w:pStyle w:val="ListBullet"/>
      </w:pPr>
      <w:r>
        <w:t>Can stress reduction therapies enhance libido?</w:t>
      </w:r>
    </w:p>
    <w:p>
      <w:pPr>
        <w:pStyle w:val="ListBullet"/>
      </w:pPr>
      <w:r>
        <w:t>What are common misconceptions about stress and sexual health?</w:t>
      </w:r>
    </w:p>
    <w:p>
      <w:pPr>
        <w:pStyle w:val="ListBullet"/>
      </w:pPr>
      <w:r>
        <w:t>How does stress contribute to sexual dysfunction conditions?</w:t>
      </w:r>
    </w:p>
    <w:p>
      <w:pPr>
        <w:pStyle w:val="ListBullet"/>
      </w:pPr>
      <w:r>
        <w:t>Are there safety concerns with using medication to treat stress-related sexual issues?</w:t>
      </w:r>
    </w:p>
    <w:p>
      <w:pPr>
        <w:pStyle w:val="Heading1"/>
      </w:pPr>
      <w:r>
        <w:t>Learning Objectives</w:t>
      </w:r>
    </w:p>
    <w:p>
      <w:pPr>
        <w:pStyle w:val="ListBullet"/>
      </w:pPr>
      <w:r>
        <w:t>Define stress and sexual health and explain their interrelationship.</w:t>
      </w:r>
    </w:p>
    <w:p>
      <w:pPr>
        <w:pStyle w:val="ListBullet"/>
      </w:pPr>
      <w:r>
        <w:t>Describe the physiological mechanisms linking stress to sexual function.</w:t>
      </w:r>
    </w:p>
    <w:p>
      <w:pPr>
        <w:pStyle w:val="ListBullet"/>
      </w:pPr>
      <w:r>
        <w:t>Identify how stress affects men’s and women’s sexual health differently.</w:t>
      </w:r>
    </w:p>
    <w:p>
      <w:pPr>
        <w:pStyle w:val="ListBullet"/>
      </w:pPr>
      <w:r>
        <w:t>Summarize the evidence supporting stress as a factor in sexual dysfunction.</w:t>
      </w:r>
    </w:p>
    <w:p>
      <w:pPr>
        <w:pStyle w:val="ListBullet"/>
      </w:pPr>
      <w:r>
        <w:t>Discuss practical approaches to managing stress-related sexual health issues.</w:t>
      </w:r>
    </w:p>
    <w:p>
      <w:pPr>
        <w:pStyle w:val="ListBullet"/>
      </w:pPr>
      <w:r>
        <w:t>Recognize common misconceptions about stress and sexual health.</w:t>
      </w:r>
    </w:p>
    <w:p>
      <w:pPr>
        <w:pStyle w:val="ListBullet"/>
      </w:pPr>
      <w:r>
        <w:t>Explain the limitations of current research in this area.</w:t>
      </w:r>
    </w:p>
    <w:p>
      <w:pPr>
        <w:pStyle w:val="ListBullet"/>
      </w:pPr>
      <w:r>
        <w:t>Outline safety considerations when addressing stress-related sexual concerns.</w:t>
      </w:r>
    </w:p>
    <w:p>
      <w:pPr>
        <w:pStyle w:val="Heading1"/>
      </w:pPr>
      <w:r>
        <w:t>Definition</w:t>
      </w:r>
    </w:p>
    <w:p>
      <w:r>
        <w:t>Stress is a biological and psychological response to perceived demands or threats, involving activation of the HPA axis and sympathetic nervous system. Sexual health refers to an individual's physical, emotional, mental, and social well-being related to sexuality, encompassing sexual desire, function, satisfaction, and relationships.</w:t>
      </w:r>
    </w:p>
    <w:p>
      <w:pPr>
        <w:pStyle w:val="Heading1"/>
      </w:pPr>
      <w:r>
        <w:t>Why This Matters</w:t>
      </w:r>
    </w:p>
    <w:p>
      <w:r>
        <w:t>Understanding the link between stress and sexual health is essential because stress is pervasive in modern life and can significantly disrupt sexual functioning and satisfaction. Addressing stress can improve quality of life, enhance intimate relationships, and reduce the burden of sexual dysfunctions—common complaints in healthcare settings. This knowledge empowers individuals and providers to approach sexual health holistically, recognizing stress not only as a mental health issue but a critical physiological factor affecting sexual well-being.</w:t>
      </w:r>
    </w:p>
    <w:p>
      <w:pPr>
        <w:pStyle w:val="Heading1"/>
      </w:pPr>
      <w:r>
        <w:t>Overview of Stress and Sexual Health</w:t>
      </w:r>
    </w:p>
    <w:p>
      <w:r>
        <w:t>Stress activates complex biological systems like the HPA axis and autonomic nervous system, releasing hormones that prepare the body for 'fight or flight.' Sexual health involves multiple domains including libido, arousal, orgasm, and satisfaction. The interaction is bidirectional: stress can impair sexual function, and sexual problems can increase stress. Recognizing this dynamic is crucial for holistic care.</w:t>
      </w:r>
    </w:p>
    <w:p>
      <w:pPr>
        <w:pStyle w:val="Heading1"/>
      </w:pPr>
      <w:r>
        <w:t>Physiological Mechanisms Linking Stress and Sexual Function</w:t>
      </w:r>
    </w:p>
    <w:p>
      <w:r>
        <w:t>The HPA axis releases cortisol and other glucocorticoids during stress, which can suppress the hypothalamic-pituitary-gonadal (HPG) axis, reducing sex hormone levels such as testosterone and estrogen. Sympathetic nervous system overactivity may impair genital blood flow required for arousal and erection. Stress-induced neurotransmitter alterations, including decreased dopamine, can reduce sexual desire and pleasure.</w:t>
      </w:r>
    </w:p>
    <w:p>
      <w:pPr>
        <w:pStyle w:val="Heading1"/>
      </w:pPr>
      <w:r>
        <w:t>Stress Effects on Male Sexual Health</w:t>
      </w:r>
    </w:p>
    <w:p>
      <w:r>
        <w:t>In men, chronic stress is associated with erectile dysfunction, delayed ejaculation, and reduced libido. Elevated cortisol and adrenaline can constrict penile blood vessels, reducing erectile capability. Psychological stress contributes to performance anxiety, further complicating sexual function. Evidence supports the role of stress hormones in erectile issues, although multifactorial causes often coexist.</w:t>
      </w:r>
    </w:p>
    <w:p>
      <w:pPr>
        <w:pStyle w:val="Heading1"/>
      </w:pPr>
      <w:r>
        <w:t>Stress Effects on Female Sexual Health</w:t>
      </w:r>
    </w:p>
    <w:p>
      <w:r>
        <w:t>Women’s sexual health under stress may show decreased desire, lubrication difficulties, and lower orgasm frequency. Stress disrupts the HPG axis affecting estrogen and progesterone balance, essential for vaginal health and sexual response. Emotional factors like anxiety, heightened by stress, reduce sexual satisfaction. Studies demonstrate correlations between chronic stress and sexual dysfunction symptoms in women although individual variability is notable.</w:t>
      </w:r>
    </w:p>
    <w:p>
      <w:pPr>
        <w:pStyle w:val="Heading1"/>
      </w:pPr>
      <w:r>
        <w:t>Psychosocial Factors and Sexual Functioning</w:t>
      </w:r>
    </w:p>
    <w:p>
      <w:r>
        <w:t>Anxiety, depression, and relationship stress often co-occur with generalized stress and profoundly affect sexual wellbeing. Cognitive distractions and negative mood states reduce sexual arousal and satisfaction. Psychosocial interventions targeting stress and mood can improve sexual outcomes, indicating the importance of addressing mind-body interactions in therapy.</w:t>
      </w:r>
    </w:p>
    <w:p>
      <w:pPr>
        <w:pStyle w:val="Heading1"/>
      </w:pPr>
      <w:r>
        <w:t>Acute Versus Chronic Stress Effects</w:t>
      </w:r>
    </w:p>
    <w:p>
      <w:r>
        <w:t>Acute stress may transiently increase or decrease sexual desire depending on individual context and stress type. Chronic stress, however, more consistently impairs sexual function through long-term hormonal dysregulation and psychological strain. Differentiating these effects aids in clinical assessment and intervention planning.</w:t>
      </w:r>
    </w:p>
    <w:p>
      <w:pPr>
        <w:pStyle w:val="Heading1"/>
      </w:pPr>
      <w:r>
        <w:t>Evidence from Research Studies</w:t>
      </w:r>
    </w:p>
    <w:p>
      <w:r>
        <w:t>Robust research confirms associations between stress biomarkers, such as elevated cortisol, and sexual dysfunction. Controlled trials suggest stress reduction interventions (e.g., cognitive behavioral therapy, mindfulness) improve sexual desire and function, though more studies are needed. Emerging evidence explores the role of inflammation and oxidative stress as mediators.</w:t>
      </w:r>
    </w:p>
    <w:p>
      <w:pPr>
        <w:pStyle w:val="Heading1"/>
      </w:pPr>
      <w:r>
        <w:t>Practical Implications for Sexual Health Management</w:t>
      </w:r>
    </w:p>
    <w:p>
      <w:r>
        <w:t>Healthcare providers should screen for stress in patients presenting with sexual concerns and consider integrative approaches including stress management techniques, counseling, and when appropriate, medical treatment. Enhancing patient education on stress-sexual health links can facilitate self-care and adherence to interventions.</w:t>
      </w:r>
    </w:p>
    <w:p>
      <w:pPr>
        <w:pStyle w:val="Heading1"/>
      </w:pPr>
      <w:r>
        <w:t>Limitations and Challenges in Understanding Stress and Sexual Health</w:t>
      </w:r>
    </w:p>
    <w:p>
      <w:r>
        <w:t>Heterogeneity in stress experiences, sexual dysfunction etiologies, and individual coping strategies pose challenges. Most research is observational, limiting causal inferences. Variability in measuring stress and sexual function complicates comparisons. More longitudinal and experimental studies are necessary.</w:t>
      </w:r>
    </w:p>
    <w:p>
      <w:pPr>
        <w:pStyle w:val="Heading1"/>
      </w:pPr>
      <w:r>
        <w:t>Common Misconceptions About Stress and Sexual Health</w:t>
      </w:r>
    </w:p>
    <w:p>
      <w:r>
        <w:t>A frequent myth is that stress always decreases sexual desire; however, some individuals experience increased libido in acute stress. Another misconception is that sexual dysfunction from stress is purely psychological, overlooking physiological influences. Clarifying these helps reduce stigma and improve care.</w:t>
      </w:r>
    </w:p>
    <w:p>
      <w:pPr>
        <w:pStyle w:val="Heading1"/>
      </w:pPr>
      <w:r>
        <w:t>Safety Considerations in Treating Stress-Related Sexual Dysfunction</w:t>
      </w:r>
    </w:p>
    <w:p>
      <w:r>
        <w:t>Interventions must balance benefits and risks: pharmacotherapies for sexual dysfunction may interact with psychiatric medications. Stress management techniques generally have favorable safety profiles. Providers should tailor treatments, monitor for adverse effects, and address underlying mental health conditions responsibly.</w:t>
      </w:r>
    </w:p>
    <w:p>
      <w:pPr>
        <w:pStyle w:val="Heading1"/>
      </w:pPr>
      <w:r>
        <w:t>Practical Guidance</w:t>
      </w:r>
    </w:p>
    <w:p>
      <w:pPr>
        <w:pStyle w:val="ListBullet"/>
      </w:pPr>
      <w:r>
        <w:t>Practice stress-reduction techniques such as mindfulness meditation, progressive muscle relaxation, or yoga to support sexual health.</w:t>
      </w:r>
    </w:p>
    <w:p>
      <w:pPr>
        <w:pStyle w:val="ListBullet"/>
      </w:pPr>
      <w:r>
        <w:t>Communicate openly with partners about stress and sexual concerns to reduce relational strain.</w:t>
      </w:r>
    </w:p>
    <w:p>
      <w:pPr>
        <w:pStyle w:val="ListBullet"/>
      </w:pPr>
      <w:r>
        <w:t>Seek healthcare professional evaluation for persistent sexual dysfunction to identify stress-related causes.</w:t>
      </w:r>
    </w:p>
    <w:p>
      <w:pPr>
        <w:pStyle w:val="ListBullet"/>
      </w:pPr>
      <w:r>
        <w:t>Consider psychological interventions targeting stress and anxiety to improve sexual functioning.</w:t>
      </w:r>
    </w:p>
    <w:p>
      <w:pPr>
        <w:pStyle w:val="ListBullet"/>
      </w:pPr>
      <w:r>
        <w:t>Maintain a healthy lifestyle including regular exercise, balanced nutrition, and adequate sleep to mitigate stress effects.</w:t>
      </w:r>
    </w:p>
    <w:p>
      <w:pPr>
        <w:pStyle w:val="ListBullet"/>
      </w:pPr>
      <w:r>
        <w:t>Avoid self-medicating with substances that may worsen stress or sexual dysfunction, such as excessive alcohol or recreational drugs.</w:t>
      </w:r>
    </w:p>
    <w:p>
      <w:pPr>
        <w:pStyle w:val="ListBullet"/>
      </w:pPr>
      <w:r>
        <w:t>Understand that stress-related sexual dysfunction may require a multimodal treatment approach involving both physical and psychological therapies.</w:t>
      </w:r>
    </w:p>
    <w:p>
      <w:pPr>
        <w:pStyle w:val="ListBullet"/>
      </w:pPr>
      <w:r>
        <w:t>Monitor and manage coexisting mental health conditions such as depression or anxiety that impact sexual health.</w:t>
      </w:r>
    </w:p>
    <w:p>
      <w:pPr>
        <w:pStyle w:val="Heading1"/>
      </w:pPr>
      <w:r>
        <w:t>Safety Notes</w:t>
      </w:r>
    </w:p>
    <w:p>
      <w:pPr>
        <w:pStyle w:val="ListBullet"/>
      </w:pPr>
      <w:r>
        <w:t>Pharmacological treatments for sexual dysfunction should be used under medical supervision due to potential interactions and side effects.</w:t>
      </w:r>
    </w:p>
    <w:p>
      <w:pPr>
        <w:pStyle w:val="ListBullet"/>
      </w:pPr>
      <w:r>
        <w:t>Stress management techniques like mindfulness and relaxation exercises are generally safe but should be adapted for individual health conditions.</w:t>
      </w:r>
    </w:p>
    <w:p>
      <w:pPr>
        <w:pStyle w:val="ListBullet"/>
      </w:pPr>
      <w:r>
        <w:t>Avoid excessive alcohol or recreational drugs as they can worsen both stress and sexual health.</w:t>
      </w:r>
    </w:p>
    <w:p>
      <w:pPr>
        <w:pStyle w:val="ListBullet"/>
      </w:pPr>
      <w:r>
        <w:t>Patients with severe mental health conditions should seek specialized care when addressing sexual dysfunction linked to stress.</w:t>
      </w:r>
    </w:p>
    <w:p>
      <w:pPr>
        <w:pStyle w:val="ListBullet"/>
      </w:pPr>
      <w:r>
        <w:t>Consult healthcare providers before starting new supplements or therapies for stress or sexual health.</w:t>
      </w:r>
    </w:p>
    <w:p>
      <w:pPr>
        <w:pStyle w:val="Heading1"/>
      </w:pPr>
      <w:r>
        <w:t>Common Misconceptions</w:t>
      </w:r>
    </w:p>
    <w:p>
      <w:r>
        <w:rPr>
          <w:b/>
        </w:rPr>
        <w:t xml:space="preserve">Misconception: </w:t>
      </w:r>
      <w:r>
        <w:t>Stress always reduces sexual desire.</w:t>
      </w:r>
    </w:p>
    <w:p>
      <w:r>
        <w:rPr>
          <w:b/>
        </w:rPr>
        <w:t xml:space="preserve">Reality: </w:t>
      </w:r>
      <w:r>
        <w:t>While chronic stress often decreases libido, acute stress can sometimes increase sexual desire in some individuals.</w:t>
      </w:r>
    </w:p>
    <w:p>
      <w:r>
        <w:rPr>
          <w:b/>
        </w:rPr>
        <w:t xml:space="preserve">Misconception: </w:t>
      </w:r>
      <w:r>
        <w:t>Sexual dysfunction caused by stress is purely psychological.</w:t>
      </w:r>
    </w:p>
    <w:p>
      <w:r>
        <w:rPr>
          <w:b/>
        </w:rPr>
        <w:t xml:space="preserve">Reality: </w:t>
      </w:r>
      <w:r>
        <w:t>Stress impacts both physiological systems (hormones, blood flow) and psychological factors affecting sexual function.</w:t>
      </w:r>
    </w:p>
    <w:p>
      <w:r>
        <w:rPr>
          <w:b/>
        </w:rPr>
        <w:t xml:space="preserve">Misconception: </w:t>
      </w:r>
      <w:r>
        <w:t>Only men experience sexual dysfunction from stress.</w:t>
      </w:r>
    </w:p>
    <w:p>
      <w:r>
        <w:rPr>
          <w:b/>
        </w:rPr>
        <w:t xml:space="preserve">Reality: </w:t>
      </w:r>
      <w:r>
        <w:t>Women can also experience significant sexual health problems linked to stress, including decreased desire and arousal difficulties.</w:t>
      </w:r>
    </w:p>
    <w:p>
      <w:pPr>
        <w:pStyle w:val="Heading1"/>
      </w:pPr>
      <w:r>
        <w:t>Clinical Pearls</w:t>
      </w:r>
    </w:p>
    <w:p>
      <w:pPr>
        <w:pStyle w:val="ListNumber"/>
      </w:pPr>
      <w:r>
        <w:t>Assess for stress-related factors in sexual dysfunction patients to inform holistic treatment plans.</w:t>
      </w:r>
    </w:p>
    <w:p>
      <w:pPr>
        <w:pStyle w:val="ListNumber"/>
      </w:pPr>
      <w:r>
        <w:t>Incorporate stress management interventions as adjuncts to medical treatments for sexual dysfunction.</w:t>
      </w:r>
    </w:p>
    <w:p>
      <w:pPr>
        <w:pStyle w:val="ListNumber"/>
      </w:pPr>
      <w:r>
        <w:t>Recognize that sexual health involves both physiological and psychological domains influenced by stress.</w:t>
      </w:r>
    </w:p>
    <w:p>
      <w:pPr>
        <w:pStyle w:val="ListNumber"/>
      </w:pPr>
      <w:r>
        <w:t>Educate patients about the bidirectional relationship between stress and sexual health to enhance self-management.</w:t>
      </w:r>
    </w:p>
    <w:p>
      <w:pPr>
        <w:pStyle w:val="ListNumber"/>
      </w:pPr>
      <w:r>
        <w:t>Tailor interventions to individual stress experiences and sexual concerns for optimal outcomes.</w:t>
      </w:r>
    </w:p>
    <w:p>
      <w:pPr>
        <w:pStyle w:val="Heading1"/>
      </w:pPr>
      <w:r>
        <w:t>Key Takeaways</w:t>
      </w:r>
    </w:p>
    <w:p>
      <w:pPr>
        <w:pStyle w:val="ListBullet"/>
      </w:pPr>
      <w:r>
        <w:t>Stress affects sexual health through physiological and psychological pathways.</w:t>
      </w:r>
    </w:p>
    <w:p>
      <w:pPr>
        <w:pStyle w:val="ListBullet"/>
      </w:pPr>
      <w:r>
        <w:t>The HPA axis and sympathetic nervous system mediate stress-related sexual dysfunction.</w:t>
      </w:r>
    </w:p>
    <w:p>
      <w:pPr>
        <w:pStyle w:val="ListBullet"/>
      </w:pPr>
      <w:r>
        <w:t>Chronic stress commonly impairs libido, arousal, and sexual performance in both men and women.</w:t>
      </w:r>
    </w:p>
    <w:p>
      <w:pPr>
        <w:pStyle w:val="ListBullet"/>
      </w:pPr>
      <w:r>
        <w:t>Psychosocial factors including anxiety and depression interact with stress to impact sexual function.</w:t>
      </w:r>
    </w:p>
    <w:p>
      <w:pPr>
        <w:pStyle w:val="ListBullet"/>
      </w:pPr>
      <w:r>
        <w:t>Acute stress effects on sexual desire can vary among individuals.</w:t>
      </w:r>
    </w:p>
    <w:p>
      <w:pPr>
        <w:pStyle w:val="ListBullet"/>
      </w:pPr>
      <w:r>
        <w:t>Stress reduction techniques can improve sexual health outcomes.</w:t>
      </w:r>
    </w:p>
    <w:p>
      <w:pPr>
        <w:pStyle w:val="ListBullet"/>
      </w:pPr>
      <w:r>
        <w:t>Misconceptions about stress and sexual health may limit effective management.</w:t>
      </w:r>
    </w:p>
    <w:p>
      <w:pPr>
        <w:pStyle w:val="ListBullet"/>
      </w:pPr>
      <w:r>
        <w:t>Safe, multidisciplinary approaches are important when addressing stress-related sexual dysfunction.</w:t>
      </w:r>
    </w:p>
    <w:p>
      <w:pPr>
        <w:pStyle w:val="Heading1"/>
      </w:pPr>
      <w:r>
        <w:t>Glossary</w:t>
      </w:r>
    </w:p>
    <w:p>
      <w:r>
        <w:rPr>
          <w:b/>
        </w:rPr>
        <w:t xml:space="preserve">Stress: </w:t>
      </w:r>
      <w:r>
        <w:t>A biological and psychological response to challenges or threats, involving activation of the hypothalamic-pituitary-adrenal (HPA) axis and stress hormones.</w:t>
      </w:r>
    </w:p>
    <w:p>
      <w:r>
        <w:rPr>
          <w:b/>
        </w:rPr>
        <w:t xml:space="preserve">Sexual Health: </w:t>
      </w:r>
      <w:r>
        <w:t>A state of physical, emotional, mental, and social well-being related to sexuality and sexual relationships.</w:t>
      </w:r>
    </w:p>
    <w:p>
      <w:r>
        <w:rPr>
          <w:b/>
        </w:rPr>
        <w:t xml:space="preserve">HPA Axis: </w:t>
      </w:r>
      <w:r>
        <w:t>Hypothalamic-Pituitary-Adrenal axis; a central stress response system regulating hormone release.</w:t>
      </w:r>
    </w:p>
    <w:p>
      <w:r>
        <w:rPr>
          <w:b/>
        </w:rPr>
        <w:t xml:space="preserve">Libido: </w:t>
      </w:r>
      <w:r>
        <w:t>Sexual desire or appetite.</w:t>
      </w:r>
    </w:p>
    <w:p>
      <w:r>
        <w:rPr>
          <w:b/>
        </w:rPr>
        <w:t xml:space="preserve">Erectile Dysfunction (ED): </w:t>
      </w:r>
      <w:r>
        <w:t>The inability to achieve or maintain an erection sufficient for satisfactory sexual performance.</w:t>
      </w:r>
    </w:p>
    <w:p>
      <w:r>
        <w:rPr>
          <w:b/>
        </w:rPr>
        <w:t xml:space="preserve">Cortisol: </w:t>
      </w:r>
      <w:r>
        <w:t>A glucocorticoid hormone released in response to stress, influencing metabolism and immune responses.</w:t>
      </w:r>
    </w:p>
    <w:p>
      <w:r>
        <w:rPr>
          <w:b/>
        </w:rPr>
        <w:t xml:space="preserve">Sympathetic Nervous System: </w:t>
      </w:r>
      <w:r>
        <w:t>Part of the autonomic nervous system responsible for the 'fight or flight' stress response.</w:t>
      </w:r>
    </w:p>
    <w:p>
      <w:r>
        <w:rPr>
          <w:b/>
        </w:rPr>
        <w:t xml:space="preserve">Hypothalamic-Pituitary-Gonadal (HPG) Axis: </w:t>
      </w:r>
      <w:r>
        <w:t>A hormonal system regulating reproductive function and sex hormone production.</w:t>
      </w:r>
    </w:p>
    <w:p>
      <w:pPr>
        <w:pStyle w:val="Heading1"/>
      </w:pPr>
      <w:r>
        <w:t>Related Modules</w:t>
      </w:r>
    </w:p>
    <w:p>
      <w:pPr>
        <w:pStyle w:val="ListBullet"/>
      </w:pPr>
      <w:r>
        <w:t>STR-012</w:t>
      </w:r>
    </w:p>
    <w:p>
      <w:pPr>
        <w:pStyle w:val="ListBullet"/>
      </w:pPr>
      <w:r>
        <w:t>SEX-001</w:t>
      </w:r>
    </w:p>
    <w:p>
      <w:pPr>
        <w:pStyle w:val="ListBullet"/>
      </w:pPr>
      <w:r>
        <w:t>MENT-045</w:t>
      </w:r>
    </w:p>
    <w:p>
      <w:pPr>
        <w:pStyle w:val="Heading1"/>
      </w:pPr>
      <w:r>
        <w:t>Illustration Specifications</w:t>
      </w:r>
    </w:p>
    <w:p>
      <w:pPr>
        <w:pStyle w:val="Heading2"/>
      </w:pPr>
      <w:r>
        <w:t>ILL-STR035-01 - Stress Response Pathways Affecting Sexual Function</w:t>
      </w:r>
    </w:p>
    <w:p>
      <w:r>
        <w:t>Type: Diagram</w:t>
      </w:r>
    </w:p>
    <w:p>
      <w:r>
        <w:t>A flow chart showing activation of the HPA axis and sympathetic nervous system under stress and their impact on sexual hormones and genital blood flow.</w:t>
      </w:r>
    </w:p>
    <w:p>
      <w:r>
        <w:t>Alt text: Diagram depicting hormonal and nervous system pathways linking stress to sexual function.</w:t>
      </w:r>
    </w:p>
    <w:p>
      <w:pPr>
        <w:pStyle w:val="Heading2"/>
      </w:pPr>
      <w:r>
        <w:t>ILL-STR035-02 - Differences in Stress Effects on Male and Female Sexual Health</w:t>
      </w:r>
    </w:p>
    <w:p>
      <w:r>
        <w:t>Type: Comparative Chart</w:t>
      </w:r>
    </w:p>
    <w:p>
      <w:r>
        <w:t>Side-by-side comparison illustrating how stress affects sexual desire, arousal, and function in males versus females.</w:t>
      </w:r>
    </w:p>
    <w:p>
      <w:r>
        <w:t>Alt text: Chart comparing stress-related sexual health effects in men and women.</w:t>
      </w:r>
    </w:p>
    <w:p>
      <w:pPr>
        <w:pStyle w:val="Heading2"/>
      </w:pPr>
      <w:r>
        <w:t>ILL-STR035-03 - Common Stress Management Techniques to Support Sexual Health</w:t>
      </w:r>
    </w:p>
    <w:p>
      <w:r>
        <w:t>Type: Infographic</w:t>
      </w:r>
    </w:p>
    <w:p>
      <w:r>
        <w:t>Visual guide outlining mindfulness, exercise, relaxation techniques, and counseling as practical tools to reduce stress and improve sexual well-being.</w:t>
      </w:r>
    </w:p>
    <w:p>
      <w:r>
        <w:t>Alt text: Infographic showing stress reduction methods beneficial for sexual health.</w:t>
      </w:r>
    </w:p>
    <w:p>
      <w:pPr>
        <w:pStyle w:val="Heading1"/>
      </w:pPr>
      <w:r>
        <w:t>References</w:t>
      </w:r>
    </w:p>
    <w:p>
      <w:pPr>
        <w:pStyle w:val="ListBullet"/>
      </w:pPr>
      <w:r>
        <w:t>Stress and Sexual Function in Men: A Review of the Literature | American Journal of Men's Health | 2017 |  | Unverified</w:t>
      </w:r>
    </w:p>
    <w:p>
      <w:pPr>
        <w:pStyle w:val="ListBullet"/>
      </w:pPr>
      <w:r>
        <w:t>The Impact of Chronic Stress on Female Sexual Dysfunction: A Systematic Review | Journal of Sexual Medicine | 2019 |  | Unverified</w:t>
      </w:r>
    </w:p>
    <w:p>
      <w:pPr>
        <w:pStyle w:val="ListBullet"/>
      </w:pPr>
      <w:r>
        <w:t>Psychological Stress and Sexual Function: Pathophysiology and Interventions | Clinical Psychology Review | 2020 |  | Unverified</w:t>
      </w:r>
    </w:p>
    <w:p>
      <w:pPr>
        <w:pStyle w:val="ListBullet"/>
      </w:pPr>
      <w:r>
        <w:t>Cortisol and Sexual Desire: The Role of Stress Hormones in Human Sexual Behavior | Hormones and Behavior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