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COND-088 - Snoring</w:t>
      </w:r>
    </w:p>
    <w:p>
      <w:r>
        <w:rPr>
          <w:i/>
        </w:rPr>
        <w:t>What snoring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snoring, sleep apnea, upper airway, sleep disorders, risk factors, management, lifestyle, symptoms, evaluation,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Snoring is a common condition characterized by noisy breathing during sleep caused by vibration of relaxed tissues in the upper airway, particularly the soft palate and uvula. It occurs when airflow is partially obstructed during sleep, resulting in turbulence that causes these tissues to vibrate and produce sound. Snoring can range from occasional light noises to loud, chronic snoring that disrupts sleep for the individual and their bed partner. Major synonyms include habitual snoring, noisy breathing during sleep, and upper airway vibratory noise. The physiology involves factors such as airway anatomy, muscle tone, and respiratory dynamics during sleep stages, especially in rapid eye movement (REM) sleep. Certain risk factors increase snoring likelihood, including obesity, age, male sex, alcohol consumption, smoking, nasal congestion, and sleep position. While snoring itself is often benign, it can be a symptom of more serious disorders like obstructive sleep apnea (OSA), which involves repeated airway collapse causing breathing pauses, hypoxia, and increased cardiovascular risks. Evaluation typically involves clinical assessment, sleep history, and may include sleep studies such as polysomnography or home sleep apnea testing to rule out OSA. Management includes lifestyle modifications (weight loss, positional therapy, avoiding alcohol before bedtime), mechanical interventions (nasal dilators, oral appliances like mandibular advancement devices), continuous positive airway pressure (CPAP) therapy for OSA, and in some cases, surgical options to remove or stiffen airway tissues. Importantly, safety considerations involve correct device usage, avoiding unproven remedies, and monitoring for potential complications. Practical relevance is high given the prevalence of snoring and its impact on sleep quality, daytime functioning, and relationships. Limitations in treatment efficacy exist, especially for anatomical causes. This module provides comprehensive, evidence-based guidance on snoring to empower informed decisions while emphasizing medical evaluation when indicated.</w:t>
      </w:r>
    </w:p>
    <w:p>
      <w:pPr>
        <w:pStyle w:val="Heading1"/>
      </w:pPr>
      <w:r>
        <w:t>Customer Questions Answered</w:t>
      </w:r>
    </w:p>
    <w:p>
      <w:pPr>
        <w:pStyle w:val="ListBullet"/>
      </w:pPr>
      <w:r>
        <w:t>What is snoring exactly?</w:t>
      </w:r>
    </w:p>
    <w:p>
      <w:pPr>
        <w:pStyle w:val="ListBullet"/>
      </w:pPr>
      <w:r>
        <w:t>Why do people snore when they sleep?</w:t>
      </w:r>
    </w:p>
    <w:p>
      <w:pPr>
        <w:pStyle w:val="ListBullet"/>
      </w:pPr>
      <w:r>
        <w:t>What causes snoring?</w:t>
      </w:r>
    </w:p>
    <w:p>
      <w:pPr>
        <w:pStyle w:val="ListBullet"/>
      </w:pPr>
      <w:r>
        <w:t>Are there health risks associated with snoring?</w:t>
      </w:r>
    </w:p>
    <w:p>
      <w:pPr>
        <w:pStyle w:val="ListBullet"/>
      </w:pPr>
      <w:r>
        <w:t>Can snoring be a sign of a serious condition?</w:t>
      </w:r>
    </w:p>
    <w:p>
      <w:pPr>
        <w:pStyle w:val="ListBullet"/>
      </w:pPr>
      <w:r>
        <w:t>What factors increase the risk of snoring?</w:t>
      </w:r>
    </w:p>
    <w:p>
      <w:pPr>
        <w:pStyle w:val="ListBullet"/>
      </w:pPr>
      <w:r>
        <w:t>How is snoring diagnosed or evaluated by doctors?</w:t>
      </w:r>
    </w:p>
    <w:p>
      <w:pPr>
        <w:pStyle w:val="ListBullet"/>
      </w:pPr>
      <w:r>
        <w:t>What treatments are available to reduce or stop snoring?</w:t>
      </w:r>
    </w:p>
    <w:p>
      <w:pPr>
        <w:pStyle w:val="ListBullet"/>
      </w:pPr>
      <w:r>
        <w:t>Do lifestyle changes help with snoring?</w:t>
      </w:r>
    </w:p>
    <w:p>
      <w:pPr>
        <w:pStyle w:val="ListBullet"/>
      </w:pPr>
      <w:r>
        <w:t>When should I see a doctor about snoring?</w:t>
      </w:r>
    </w:p>
    <w:p>
      <w:pPr>
        <w:pStyle w:val="ListBullet"/>
      </w:pPr>
      <w:r>
        <w:t>Can sleep position affect snoring?</w:t>
      </w:r>
    </w:p>
    <w:p>
      <w:pPr>
        <w:pStyle w:val="ListBullet"/>
      </w:pPr>
      <w:r>
        <w:t>Are there any safety concerns with snoring devices or treatments?</w:t>
      </w:r>
    </w:p>
    <w:p>
      <w:pPr>
        <w:pStyle w:val="Heading1"/>
      </w:pPr>
      <w:r>
        <w:t>Learning Objectives</w:t>
      </w:r>
    </w:p>
    <w:p>
      <w:pPr>
        <w:pStyle w:val="ListBullet"/>
      </w:pPr>
      <w:r>
        <w:t>Define snoring and understand its physiological mechanisms.</w:t>
      </w:r>
    </w:p>
    <w:p>
      <w:pPr>
        <w:pStyle w:val="ListBullet"/>
      </w:pPr>
      <w:r>
        <w:t>Identify common causes and risk factors associated with snoring.</w:t>
      </w:r>
    </w:p>
    <w:p>
      <w:pPr>
        <w:pStyle w:val="ListBullet"/>
      </w:pPr>
      <w:r>
        <w:t>Recognize symptoms and when snoring may indicate a serious condition like sleep apnea.</w:t>
      </w:r>
    </w:p>
    <w:p>
      <w:pPr>
        <w:pStyle w:val="ListBullet"/>
      </w:pPr>
      <w:r>
        <w:t>Describe the evaluation methods used to diagnose snoring and associated disorders.</w:t>
      </w:r>
    </w:p>
    <w:p>
      <w:pPr>
        <w:pStyle w:val="ListBullet"/>
      </w:pPr>
      <w:r>
        <w:t>Discuss various management strategies including lifestyle modifications and medical interventions.</w:t>
      </w:r>
    </w:p>
    <w:p>
      <w:pPr>
        <w:pStyle w:val="ListBullet"/>
      </w:pPr>
      <w:r>
        <w:t>Understand safety considerations related to snoring treatments and devices.</w:t>
      </w:r>
    </w:p>
    <w:p>
      <w:pPr>
        <w:pStyle w:val="ListBullet"/>
      </w:pPr>
      <w:r>
        <w:t>Distinguish common misconceptions about snoring from evidence-based facts.</w:t>
      </w:r>
    </w:p>
    <w:p>
      <w:pPr>
        <w:pStyle w:val="ListBullet"/>
      </w:pPr>
      <w:r>
        <w:t>Apply practical guidance to reduce snoring and improve sleep quality.</w:t>
      </w:r>
    </w:p>
    <w:p>
      <w:pPr>
        <w:pStyle w:val="Heading1"/>
      </w:pPr>
      <w:r>
        <w:t>Definition</w:t>
      </w:r>
    </w:p>
    <w:p>
      <w:r>
        <w:t>Snoring is the sound produced by the vibration of relaxed tissues in the upper airway during sleep due to partial airway obstruction.</w:t>
      </w:r>
    </w:p>
    <w:p>
      <w:pPr>
        <w:pStyle w:val="Heading1"/>
      </w:pPr>
      <w:r>
        <w:t>Why This Matters</w:t>
      </w:r>
    </w:p>
    <w:p>
      <w:r>
        <w:t>Snoring affects a large proportion of adults and can significantly impact sleep quality and health. While often seen as a nuisance, it may signal more severe conditions such as obstructive sleep apnea that carry health risks including cardiovascular disease. Understanding snoring helps individuals take appropriate actions to improve well-being and seek medical evaluation when necessary.</w:t>
      </w:r>
    </w:p>
    <w:p>
      <w:pPr>
        <w:pStyle w:val="Heading1"/>
      </w:pPr>
      <w:r>
        <w:t>What is Snoring? Definition and Basic Mechanisms</w:t>
      </w:r>
    </w:p>
    <w:p>
      <w:r>
        <w:t>Snoring is the audible noise produced primarily by the vibration of soft tissues in the throat, such as the soft palate and uvula, when airflow is partially obstructed during sleep. This obstruction leads to turbulent airflow, causing these tissues to vibrate and emit sound ranging from soft to loud. Snoring occurs in varying degrees and can be occasional or habitual. It is important to note that snoring itself is a symptom rather than a disease and may indicate underlying anatomical or functional issues with the upper airway.</w:t>
      </w:r>
    </w:p>
    <w:p>
      <w:pPr>
        <w:pStyle w:val="Heading1"/>
      </w:pPr>
      <w:r>
        <w:t>Anatomy and Physiology of Snoring</w:t>
      </w:r>
    </w:p>
    <w:p>
      <w:r>
        <w:t>The upper airway includes the nasal passages, pharynx (throat), and larynx (voice box). During sleep, muscles that normally keep the airway open relax, sometimes excessively, which narrows the airway. This narrowing causes the airway walls and surrounding tissues to vibrate when air passes through, creating the noise recognized as snoring. Factors such as the size and shape of the jaw, tongue, soft palate, and nasal passages play roles in airway patency and snoring propensity.</w:t>
      </w:r>
    </w:p>
    <w:p>
      <w:pPr>
        <w:pStyle w:val="Heading1"/>
      </w:pPr>
      <w:r>
        <w:t>Causes and Risk Factors for Snoring</w:t>
      </w:r>
    </w:p>
    <w:p>
      <w:r>
        <w:t>Several factors increase the likelihood of snoring. Common causes include obesity (fat deposits around the airway), aging (loss of muscle tone), male gender (anatomical differences), nasal congestion from allergies or infections, alcohol or sedative use (muscle relaxation), smoking (airway irritation), and sleep position, particularly sleeping on the back. Structural abnormalities like enlarged tonsils or a deviated nasal septum also contribute. Understanding these helps guide management.</w:t>
      </w:r>
    </w:p>
    <w:p>
      <w:pPr>
        <w:pStyle w:val="Heading1"/>
      </w:pPr>
      <w:r>
        <w:t>Symptoms and When Snoring Indicates a Medical Problem</w:t>
      </w:r>
    </w:p>
    <w:p>
      <w:r>
        <w:t>While snoring alone may cause sleep disturbances or social discomfort, it can also be a sign of obstructive sleep apnea (OSA), a condition characterized by repeated airway blockage causing breathing pauses. Symptoms raising concern include loud, frequent snoring, gasping or choking during sleep, excessive daytime sleepiness, morning headaches, and difficulty concentrating. Identifying these symptoms is crucial to seek timely evaluation and treatment.</w:t>
      </w:r>
    </w:p>
    <w:p>
      <w:pPr>
        <w:pStyle w:val="Heading1"/>
      </w:pPr>
      <w:r>
        <w:t>Evaluation and Diagnosis of Snoring and Sleep Disorders</w:t>
      </w:r>
    </w:p>
    <w:p>
      <w:r>
        <w:t>Healthcare providers start with a detailed sleep history and physical examination focusing on the airway and risk factors. When OSA or other sleep disorders are suspected, diagnostic tests such as overnight polysomnography (a comprehensive sleep study in a lab) or home sleep apnea testing may be recommended to monitor breathing patterns, oxygen levels, and snoring intensity. Proper diagnosis guides appropriate therapy.</w:t>
      </w:r>
    </w:p>
    <w:p>
      <w:pPr>
        <w:pStyle w:val="Heading1"/>
      </w:pPr>
      <w:r>
        <w:t>Management Strategies for Snoring</w:t>
      </w:r>
    </w:p>
    <w:p>
      <w:r>
        <w:t>Treatment depends on cause and severity. Simple cases may improve with lifestyle changes like weight loss, avoiding alcohol before bedtime, quitting smoking, and changing sleep position. Devices such as nasal strips, oral appliances (mandibular advancement devices), or continuous positive airway pressure (CPAP) machines can help maintain airway openness. In select cases, surgical procedures to remove excess tissue or correct anatomic obstacles are considered. Effectiveness varies individually.</w:t>
      </w:r>
    </w:p>
    <w:p>
      <w:pPr>
        <w:pStyle w:val="Heading1"/>
      </w:pPr>
      <w:r>
        <w:t>Lifestyle Modifications to Reduce Snoring</w:t>
      </w:r>
    </w:p>
    <w:p>
      <w:r>
        <w:t>Modifiable behaviors can substantially impact snoring frequency and intensity. Maintaining a healthy weight reduces fatty tissue around the airway. Avoiding alcohol and sedatives near bedtime decreases throat muscle relaxation. Sleeping on the side prevents the tongue and soft tissues from collapsing backward. Treating nasal congestion enhances airflow. These strategies are generally safe and beneficial even for those without severe snoring.</w:t>
      </w:r>
    </w:p>
    <w:p>
      <w:pPr>
        <w:pStyle w:val="Heading1"/>
      </w:pPr>
      <w:r>
        <w:t>Safety Considerations and Potential Risks of Snoring Treatments</w:t>
      </w:r>
    </w:p>
    <w:p>
      <w:r>
        <w:t>While many treatments are safe, some devices or surgeries carry risks such as discomfort, airway irritation, infection, or changes in bite and jaw alignment. CPAP devices require proper fitting and adherence for safety and efficacy. Unregulated remedies or over-the-counter pills claiming to stop snoring often lack evidence and may be harmful. Consulting healthcare providers before starting any treatment is essential for safety.</w:t>
      </w:r>
    </w:p>
    <w:p>
      <w:pPr>
        <w:pStyle w:val="Heading1"/>
      </w:pPr>
      <w:r>
        <w:t>Common Misconceptions About Snoring</w:t>
      </w:r>
    </w:p>
    <w:p>
      <w:r>
        <w:t>Popular myths include the belief that only overweight or older people snore, snoring is harmless, or that all loud snoring is sleep apnea. In reality, people of all ages and sizes can snore, and while snoring often is benign, it can indicate serious conditions. Another misconception is that vibrating devices cure snoring, yet evidence for many such devices is limited or absent. Clarifying these points helps avoid misinformation.</w:t>
      </w:r>
    </w:p>
    <w:p>
      <w:pPr>
        <w:pStyle w:val="Heading1"/>
      </w:pPr>
      <w:r>
        <w:t>Impact of Snoring on Quality of Life and Relationships</w:t>
      </w:r>
    </w:p>
    <w:p>
      <w:r>
        <w:t>Snoring not only affects the individual’s sleep quality—leading to daytime fatigue, irritability, and poor concentration—but can also disturb partners, causing relationship stress and sleep deprivation for both. Addressing snoring can improve overall well-being and interpersonal dynamics. Awareness of these effects motivates seeking evaluation and interventions.</w:t>
      </w:r>
    </w:p>
    <w:p>
      <w:pPr>
        <w:pStyle w:val="Heading1"/>
      </w:pPr>
      <w:r>
        <w:t>When to Seek Medical Advice for Snoring</w:t>
      </w:r>
    </w:p>
    <w:p>
      <w:r>
        <w:t>Medical evaluation is recommended if snoring is loud and persistent, especially if accompanied by choking, gasping, pauses in breathing during sleep, excessive daytime sleepiness, or high blood pressure. Early diagnosis of conditions like obstructive sleep apnea can prevent complications. Even simple snoring that disturbs sleep or relationships merits discussion with a healthcare provider for individualized advice.</w:t>
      </w:r>
    </w:p>
    <w:p>
      <w:pPr>
        <w:pStyle w:val="Heading1"/>
      </w:pPr>
      <w:r>
        <w:t>Future Perspectives and Emerging Treatments for Snoring</w:t>
      </w:r>
    </w:p>
    <w:p>
      <w:r>
        <w:t>Research into new therapies includes nerve stimulation devices that improve muscle tone during sleep, minimally invasive surgeries, and tailored oral appliances. Advances in sleep monitoring technology facilitate early diagnosis and personalized treatment. However, many emerging options require further validation for safety and efficacy before routine use.</w:t>
      </w:r>
    </w:p>
    <w:p>
      <w:pPr>
        <w:pStyle w:val="Heading1"/>
      </w:pPr>
      <w:r>
        <w:t>Practical Guidance</w:t>
      </w:r>
    </w:p>
    <w:p>
      <w:pPr>
        <w:pStyle w:val="ListBullet"/>
      </w:pPr>
      <w:r>
        <w:t>Maintain a healthy weight through diet and exercise to reduce airway fat deposits.</w:t>
      </w:r>
    </w:p>
    <w:p>
      <w:pPr>
        <w:pStyle w:val="ListBullet"/>
      </w:pPr>
      <w:r>
        <w:t>Avoid alcohol and sedatives before bedtime to prevent excessive throat muscle relaxation.</w:t>
      </w:r>
    </w:p>
    <w:p>
      <w:pPr>
        <w:pStyle w:val="ListBullet"/>
      </w:pPr>
      <w:r>
        <w:t>Try sleeping on your side instead of your back to reduce airway obstruction.</w:t>
      </w:r>
    </w:p>
    <w:p>
      <w:pPr>
        <w:pStyle w:val="ListBullet"/>
      </w:pPr>
      <w:r>
        <w:t>Address nasal congestion with appropriate treatments such as decongestants or allergy medications.</w:t>
      </w:r>
    </w:p>
    <w:p>
      <w:pPr>
        <w:pStyle w:val="ListBullet"/>
      </w:pPr>
      <w:r>
        <w:t>Consult a healthcare provider if snoring is loud, frequent, or accompanied by symptoms like choking or daytime sleepiness.</w:t>
      </w:r>
    </w:p>
    <w:p>
      <w:pPr>
        <w:pStyle w:val="ListBullet"/>
      </w:pPr>
      <w:r>
        <w:t>Consider professionally fitted oral appliances if recommended by your doctor.</w:t>
      </w:r>
    </w:p>
    <w:p>
      <w:pPr>
        <w:pStyle w:val="ListBullet"/>
      </w:pPr>
      <w:r>
        <w:t>Use CPAP therapy as prescribed for obstructive sleep apnea to ensure safety and effectiveness.</w:t>
      </w:r>
    </w:p>
    <w:p>
      <w:pPr>
        <w:pStyle w:val="ListBullet"/>
      </w:pPr>
      <w:r>
        <w:t>Avoid unproven over-the-counter remedies or devices without medical advice.</w:t>
      </w:r>
    </w:p>
    <w:p>
      <w:pPr>
        <w:pStyle w:val="Heading1"/>
      </w:pPr>
      <w:r>
        <w:t>Safety Notes</w:t>
      </w:r>
    </w:p>
    <w:p>
      <w:pPr>
        <w:pStyle w:val="ListBullet"/>
      </w:pPr>
      <w:r>
        <w:t>Always consult a healthcare provider before starting new snoring treatments or devices.</w:t>
      </w:r>
    </w:p>
    <w:p>
      <w:pPr>
        <w:pStyle w:val="ListBullet"/>
      </w:pPr>
      <w:r>
        <w:t>Follow manufacturer instructions carefully when using oral appliances or CPAP machines.</w:t>
      </w:r>
    </w:p>
    <w:p>
      <w:pPr>
        <w:pStyle w:val="ListBullet"/>
      </w:pPr>
      <w:r>
        <w:t>Be cautious of products claiming guaranteed snoring cures without scientific evidence.</w:t>
      </w:r>
    </w:p>
    <w:p>
      <w:pPr>
        <w:pStyle w:val="ListBullet"/>
      </w:pPr>
      <w:r>
        <w:t>Watch for side effects such as jaw pain, dry mouth, or irritation and report them to your provider.</w:t>
      </w:r>
    </w:p>
    <w:p>
      <w:pPr>
        <w:pStyle w:val="ListBullet"/>
      </w:pPr>
      <w:r>
        <w:t>Never ignore symptoms suggestive of sleep apnea; seek timely evaluation.</w:t>
      </w:r>
    </w:p>
    <w:p>
      <w:pPr>
        <w:pStyle w:val="Heading1"/>
      </w:pPr>
      <w:r>
        <w:t>Common Misconceptions</w:t>
      </w:r>
    </w:p>
    <w:p>
      <w:r>
        <w:rPr>
          <w:b/>
        </w:rPr>
        <w:t xml:space="preserve">Misconception: </w:t>
      </w:r>
      <w:r>
        <w:t>Only overweight people snore.</w:t>
      </w:r>
    </w:p>
    <w:p>
      <w:r>
        <w:rPr>
          <w:b/>
        </w:rPr>
        <w:t xml:space="preserve">Reality: </w:t>
      </w:r>
      <w:r>
        <w:t>People of all body types can snore due to various anatomical and lifestyle factors.</w:t>
      </w:r>
    </w:p>
    <w:p>
      <w:r>
        <w:rPr>
          <w:b/>
        </w:rPr>
        <w:t xml:space="preserve">Misconception: </w:t>
      </w:r>
      <w:r>
        <w:t>Snoring is harmless and does not require treatment.</w:t>
      </w:r>
    </w:p>
    <w:p>
      <w:r>
        <w:rPr>
          <w:b/>
        </w:rPr>
        <w:t xml:space="preserve">Reality: </w:t>
      </w:r>
      <w:r>
        <w:t>While often benign, snoring can indicate underlying conditions like obstructive sleep apnea with health risks.</w:t>
      </w:r>
    </w:p>
    <w:p>
      <w:r>
        <w:rPr>
          <w:b/>
        </w:rPr>
        <w:t xml:space="preserve">Misconception: </w:t>
      </w:r>
      <w:r>
        <w:t>All snoring means you have sleep apnea.</w:t>
      </w:r>
    </w:p>
    <w:p>
      <w:r>
        <w:rPr>
          <w:b/>
        </w:rPr>
        <w:t xml:space="preserve">Reality: </w:t>
      </w:r>
      <w:r>
        <w:t>Not all snorers have sleep apnea, but loud and frequent snoring may warrant evaluation.</w:t>
      </w:r>
    </w:p>
    <w:p>
      <w:r>
        <w:rPr>
          <w:b/>
        </w:rPr>
        <w:t xml:space="preserve">Misconception: </w:t>
      </w:r>
      <w:r>
        <w:t>Snoring can be permanently cured by over-the-counter devices.</w:t>
      </w:r>
    </w:p>
    <w:p>
      <w:r>
        <w:rPr>
          <w:b/>
        </w:rPr>
        <w:t xml:space="preserve">Reality: </w:t>
      </w:r>
      <w:r>
        <w:t>Many such devices lack strong evidence; professional assessment is important.</w:t>
      </w:r>
    </w:p>
    <w:p>
      <w:pPr>
        <w:pStyle w:val="Heading1"/>
      </w:pPr>
      <w:r>
        <w:t>Clinical Pearls</w:t>
      </w:r>
    </w:p>
    <w:p>
      <w:pPr>
        <w:pStyle w:val="ListNumber"/>
      </w:pPr>
      <w:r>
        <w:t>Habitual snoring is a common symptom but warrants evaluation when accompanied by daytime fatigue or observed apnea episodes.</w:t>
      </w:r>
    </w:p>
    <w:p>
      <w:pPr>
        <w:pStyle w:val="ListNumber"/>
      </w:pPr>
      <w:r>
        <w:t>Lifestyle modifications are first-line interventions and can significantly reduce snoring severity.</w:t>
      </w:r>
    </w:p>
    <w:p>
      <w:pPr>
        <w:pStyle w:val="ListNumber"/>
      </w:pPr>
      <w:r>
        <w:t>Sleep studies are the gold standard for diagnosing obstructive sleep apnea in snoring patients.</w:t>
      </w:r>
    </w:p>
    <w:p>
      <w:pPr>
        <w:pStyle w:val="ListNumber"/>
      </w:pPr>
      <w:r>
        <w:t>Properly fitted oral appliances can be an effective alternative to CPAP for mild to moderate obstructive sleep apnea.</w:t>
      </w:r>
    </w:p>
    <w:p>
      <w:pPr>
        <w:pStyle w:val="ListNumber"/>
      </w:pPr>
      <w:r>
        <w:t>Surgical options should be reserved for selected patients after thorough evaluation due to variable outcomes.</w:t>
      </w:r>
    </w:p>
    <w:p>
      <w:pPr>
        <w:pStyle w:val="Heading1"/>
      </w:pPr>
      <w:r>
        <w:t>Key Takeaways</w:t>
      </w:r>
    </w:p>
    <w:p>
      <w:pPr>
        <w:pStyle w:val="ListBullet"/>
      </w:pPr>
      <w:r>
        <w:t>Snoring is the sound from vibration of relaxed upper airway tissues during sleep when airflow is partially blocked.</w:t>
      </w:r>
    </w:p>
    <w:p>
      <w:pPr>
        <w:pStyle w:val="ListBullet"/>
      </w:pPr>
      <w:r>
        <w:t>It occurs due to anatomy, muscle relaxation, and airway obstruction especially in aging or overweight individuals.</w:t>
      </w:r>
    </w:p>
    <w:p>
      <w:pPr>
        <w:pStyle w:val="ListBullet"/>
      </w:pPr>
      <w:r>
        <w:t>Risk factors include obesity, male sex, alcohol use, smoking, nasal congestion, and sleep position.</w:t>
      </w:r>
    </w:p>
    <w:p>
      <w:pPr>
        <w:pStyle w:val="ListBullet"/>
      </w:pPr>
      <w:r>
        <w:t>Snoring can indicate obstructive sleep apnea, a serious breathing disorder requiring medical evaluation.</w:t>
      </w:r>
    </w:p>
    <w:p>
      <w:pPr>
        <w:pStyle w:val="ListBullet"/>
      </w:pPr>
      <w:r>
        <w:t>Diagnosis may involve sleep studies to assess airway obstruction and breathing patterns.</w:t>
      </w:r>
    </w:p>
    <w:p>
      <w:pPr>
        <w:pStyle w:val="ListBullet"/>
      </w:pPr>
      <w:r>
        <w:t>Management includes lifestyle changes, devices like mandibular advancement appliances, CPAP, and sometimes surgery.</w:t>
      </w:r>
    </w:p>
    <w:p>
      <w:pPr>
        <w:pStyle w:val="ListBullet"/>
      </w:pPr>
      <w:r>
        <w:t>Safety is paramount; consult healthcare providers before using treatments and avoid unregulated products.</w:t>
      </w:r>
    </w:p>
    <w:p>
      <w:pPr>
        <w:pStyle w:val="ListBullet"/>
      </w:pPr>
      <w:r>
        <w:t>Understanding snoring improves sleep quality, health outcomes, and relationships.</w:t>
      </w:r>
    </w:p>
    <w:p>
      <w:pPr>
        <w:pStyle w:val="Heading1"/>
      </w:pPr>
      <w:r>
        <w:t>Glossary</w:t>
      </w:r>
    </w:p>
    <w:p>
      <w:r>
        <w:rPr>
          <w:b/>
        </w:rPr>
        <w:t xml:space="preserve">Snoring: </w:t>
      </w:r>
      <w:r>
        <w:t>The noisy vibration of respiratory structures during sleep caused by obstructed airflow.</w:t>
      </w:r>
    </w:p>
    <w:p>
      <w:r>
        <w:rPr>
          <w:b/>
        </w:rPr>
        <w:t xml:space="preserve">Obstructive Sleep Apnea (OSA): </w:t>
      </w:r>
      <w:r>
        <w:t>A sleep disorder characterized by repeated episodes of complete or partial obstruction of the upper airway during sleep.</w:t>
      </w:r>
    </w:p>
    <w:p>
      <w:r>
        <w:rPr>
          <w:b/>
        </w:rPr>
        <w:t xml:space="preserve">Upper Airway: </w:t>
      </w:r>
      <w:r>
        <w:t>The part of the respiratory tract including the nose, throat (pharynx), and voice box (larynx).</w:t>
      </w:r>
    </w:p>
    <w:p>
      <w:r>
        <w:rPr>
          <w:b/>
        </w:rPr>
        <w:t xml:space="preserve">Mandibular Advancement Device (MAD): </w:t>
      </w:r>
      <w:r>
        <w:t>An oral appliance that repositions the lower jaw forward to keep the airway open during sleep.</w:t>
      </w:r>
    </w:p>
    <w:p>
      <w:r>
        <w:rPr>
          <w:b/>
        </w:rPr>
        <w:t xml:space="preserve">Polysomnography: </w:t>
      </w:r>
      <w:r>
        <w:t>A comprehensive overnight sleep study recording brain waves, oxygen levels, heart rate, breathing, and limb movements.</w:t>
      </w:r>
    </w:p>
    <w:p>
      <w:r>
        <w:rPr>
          <w:b/>
        </w:rPr>
        <w:t xml:space="preserve">Continuous Positive Airway Pressure (CPAP): </w:t>
      </w:r>
      <w:r>
        <w:t>A treatment delivering steady air pressure through a mask to keep airways open during sleep.</w:t>
      </w:r>
    </w:p>
    <w:p>
      <w:r>
        <w:rPr>
          <w:b/>
        </w:rPr>
        <w:t xml:space="preserve">Positional Therapy: </w:t>
      </w:r>
      <w:r>
        <w:t>Behavioral strategies to avoid sleeping on the back, a position that promotes snoring and airway collapse.</w:t>
      </w:r>
    </w:p>
    <w:p>
      <w:r>
        <w:rPr>
          <w:b/>
        </w:rPr>
        <w:t xml:space="preserve">Hypoxia: </w:t>
      </w:r>
      <w:r>
        <w:t>A condition in which the body or a region of the body is deprived of adequate oxygen supply.</w:t>
      </w:r>
    </w:p>
    <w:p>
      <w:pPr>
        <w:pStyle w:val="Heading1"/>
      </w:pPr>
      <w:r>
        <w:t>Related Modules</w:t>
      </w:r>
    </w:p>
    <w:p>
      <w:pPr>
        <w:pStyle w:val="ListBullet"/>
      </w:pPr>
      <w:r>
        <w:t>COND-097</w:t>
      </w:r>
    </w:p>
    <w:p>
      <w:pPr>
        <w:pStyle w:val="ListBullet"/>
      </w:pPr>
      <w:r>
        <w:t>COND-102</w:t>
      </w:r>
    </w:p>
    <w:p>
      <w:pPr>
        <w:pStyle w:val="ListBullet"/>
      </w:pPr>
      <w:r>
        <w:t>COND-110</w:t>
      </w:r>
    </w:p>
    <w:p>
      <w:pPr>
        <w:pStyle w:val="Heading1"/>
      </w:pPr>
      <w:r>
        <w:t>Illustration Specifications</w:t>
      </w:r>
    </w:p>
    <w:p>
      <w:pPr>
        <w:pStyle w:val="Heading2"/>
      </w:pPr>
      <w:r>
        <w:t>ILL-101 - Upper Airway Anatomy</w:t>
      </w:r>
    </w:p>
    <w:p>
      <w:r>
        <w:t>Type: Diagram</w:t>
      </w:r>
    </w:p>
    <w:p>
      <w:r>
        <w:t>An anatomical diagram showing the nose, pharynx, soft palate, uvula, tongue, and larynx relevant to snoring.</w:t>
      </w:r>
    </w:p>
    <w:p>
      <w:r>
        <w:t>Alt text: Diagram of upper airway anatomy highlighting key structures involved in snoring</w:t>
      </w:r>
    </w:p>
    <w:p>
      <w:pPr>
        <w:pStyle w:val="Heading2"/>
      </w:pPr>
      <w:r>
        <w:t>ILL-102 - Mechanism of Snoring</w:t>
      </w:r>
    </w:p>
    <w:p>
      <w:r>
        <w:t>Type: Animation</w:t>
      </w:r>
    </w:p>
    <w:p>
      <w:r>
        <w:t>An animation demonstrating airflow obstruction and vibration of throat tissues causing snoring sounds.</w:t>
      </w:r>
    </w:p>
    <w:p>
      <w:r>
        <w:t>Alt text: Animation showing airflow obstruction and tissue vibration in snoring</w:t>
      </w:r>
    </w:p>
    <w:p>
      <w:pPr>
        <w:pStyle w:val="Heading2"/>
      </w:pPr>
      <w:r>
        <w:t>ILL-103 - Common Risk Factors for Snoring</w:t>
      </w:r>
    </w:p>
    <w:p>
      <w:r>
        <w:t>Type: Infographic</w:t>
      </w:r>
    </w:p>
    <w:p>
      <w:r>
        <w:t>Visual presentation of risk factors such as obesity, alcohol use, nasal congestion, and sleep position impacting snoring.</w:t>
      </w:r>
    </w:p>
    <w:p>
      <w:r>
        <w:t>Alt text: Infographic illustrating common snoring risk factors</w:t>
      </w:r>
    </w:p>
    <w:p>
      <w:pPr>
        <w:pStyle w:val="Heading2"/>
      </w:pPr>
      <w:r>
        <w:t>ILL-104 - Oral Appliance for Snoring</w:t>
      </w:r>
    </w:p>
    <w:p>
      <w:r>
        <w:t>Type: Photograph</w:t>
      </w:r>
    </w:p>
    <w:p>
      <w:r>
        <w:t>Photograph of a mandibular advancement device used in managing snoring and mild obstructive sleep apnea.</w:t>
      </w:r>
    </w:p>
    <w:p>
      <w:r>
        <w:t>Alt text: Image of mandibular advancement device (oral appliance) for snoring treatment</w:t>
      </w:r>
    </w:p>
    <w:p>
      <w:pPr>
        <w:pStyle w:val="Heading1"/>
      </w:pPr>
      <w:r>
        <w:t>References</w:t>
      </w:r>
    </w:p>
    <w:p>
      <w:pPr>
        <w:pStyle w:val="ListBullet"/>
      </w:pPr>
      <w:r>
        <w:t>Snoring and obstructive sleep apnea: epidemiology, pathophysiology, and clinical presentation | American Academy of Sleep Medicine | 2014 |  | Unverified</w:t>
      </w:r>
    </w:p>
    <w:p>
      <w:pPr>
        <w:pStyle w:val="ListBullet"/>
      </w:pPr>
      <w:r>
        <w:t>Clinical practice guideline for the treatment of snoring and obstructive sleep apnea with oral appliances | American Academy of Sleep Medicine | 2021 |  | Unverified</w:t>
      </w:r>
    </w:p>
    <w:p>
      <w:pPr>
        <w:pStyle w:val="ListBullet"/>
      </w:pPr>
      <w:r>
        <w:t>The role of lifestyle modifications in the management of snoring and obstructive sleep apnea | National Sleep Foundation | 2020 |  | Unverified</w:t>
      </w:r>
    </w:p>
    <w:p>
      <w:pPr>
        <w:pStyle w:val="ListBullet"/>
      </w:pPr>
      <w:r>
        <w:t>Surgical treatment options for snoring and sleep apnea | American Thoracic Society | 2018 |  | Unverified</w:t>
      </w:r>
    </w:p>
    <w:p>
      <w:pPr>
        <w:pStyle w:val="ListBullet"/>
      </w:pPr>
      <w:r>
        <w:t>Mechanisms of upper airway obstruction during sleep | National Institutes of Health (NIH)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