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PROG-091 - Fat Loss Exercise Program</w:t>
      </w:r>
    </w:p>
    <w:p>
      <w:r>
        <w:rPr>
          <w:i/>
        </w:rPr>
        <w:t>A goal-focused framework for fat loss exercise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Planning, Implementation, Monitoring</w:t>
            </w:r>
          </w:p>
        </w:tc>
      </w:tr>
      <w:tr>
        <w:tc>
          <w:tcPr>
            <w:tcW w:type="dxa" w:w="4968"/>
          </w:tcPr>
          <w:p>
            <w:r>
              <w:rPr>
                <w:b/>
              </w:rPr>
              <w:t>Audience</w:t>
            </w:r>
          </w:p>
        </w:tc>
        <w:tc>
          <w:tcPr>
            <w:tcW w:type="dxa" w:w="4968"/>
          </w:tcPr>
          <w:p>
            <w:r>
              <w:t>General Public, Fitness Enthusiasts, Personal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 loss, exercise program, weight management, progression, recovery, safety, aerobic exercise, resistance training, high-intensity interval training, energy expenditure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fat loss exercise program is a structured plan designed to reduce body fat through targeted physical activity. Fat loss occurs when the body's energy expenditure exceeds its energy intake, creating a caloric deficit that mobilizes stored fat for energy. Exercise contributes to this by increasing overall energy expenditure and influencing metabolic pathways that promote fat metabolism. Popular synonyms and related terms include body fat reduction plan, weight loss exercise routine, and fat burning workout program. The key mechanisms involve both aerobic and anaerobic energy systems; aerobic exercises (e.g., walking, cycling) enhance fat oxidation, whereas resistance training helps preserve lean muscle mass during fat reduction. High-Intensity Interval Training (HIIT) combines both modalities to maximize fat loss efficacy. Recovery and progression are vital components, ensuring adaptation and minimizing injury risk. Recovery allows physiological repair and metabolic balancing, while progression—gradual increases in intensity, volume, or complexity—promotes continuous improvements. Limitations include individual variability in fat loss response, potential muscle loss without adequate nutrition, and risks of overtraining. Safety considerations emphasize proper technique, appropriate exercise selection, and listening to bodily cues to prevent injuries. Practical implementation involves setting clear goals, choosing suitable exercise modalities based on individual factors, scheduling consistent workouts, and integrating recovery periods. Overall, a fat loss exercise program should be tailored, progressive, and safely executed to maximize benefits and minimize risks. This module serves as a comprehensive resource for understanding and applying principles of exercise-driven fat loss effectively.</w:t>
      </w:r>
    </w:p>
    <w:p>
      <w:pPr>
        <w:pStyle w:val="Heading1"/>
      </w:pPr>
      <w:r>
        <w:t>Customer Questions Answered</w:t>
      </w:r>
    </w:p>
    <w:p>
      <w:pPr>
        <w:pStyle w:val="ListBullet"/>
      </w:pPr>
      <w:r>
        <w:t>What is a fat loss exercise program?</w:t>
      </w:r>
    </w:p>
    <w:p>
      <w:pPr>
        <w:pStyle w:val="ListBullet"/>
      </w:pPr>
      <w:r>
        <w:t>How does exercise contribute to fat loss?</w:t>
      </w:r>
    </w:p>
    <w:p>
      <w:pPr>
        <w:pStyle w:val="ListBullet"/>
      </w:pPr>
      <w:r>
        <w:t>What types of exercise are best for fat loss?</w:t>
      </w:r>
    </w:p>
    <w:p>
      <w:pPr>
        <w:pStyle w:val="ListBullet"/>
      </w:pPr>
      <w:r>
        <w:t>How often should I exercise to lose fat?</w:t>
      </w:r>
    </w:p>
    <w:p>
      <w:pPr>
        <w:pStyle w:val="ListBullet"/>
      </w:pPr>
      <w:r>
        <w:t>What is the role of progression in a fat loss exercise program?</w:t>
      </w:r>
    </w:p>
    <w:p>
      <w:pPr>
        <w:pStyle w:val="ListBullet"/>
      </w:pPr>
      <w:r>
        <w:t>How important is recovery in fat loss exercise?</w:t>
      </w:r>
    </w:p>
    <w:p>
      <w:pPr>
        <w:pStyle w:val="ListBullet"/>
      </w:pPr>
      <w:r>
        <w:t>Are there safety considerations when doing fat loss exercises?</w:t>
      </w:r>
    </w:p>
    <w:p>
      <w:pPr>
        <w:pStyle w:val="ListBullet"/>
      </w:pPr>
      <w:r>
        <w:t>How do aerobic and resistance training compare for fat loss?</w:t>
      </w:r>
    </w:p>
    <w:p>
      <w:pPr>
        <w:pStyle w:val="ListBullet"/>
      </w:pPr>
      <w:r>
        <w:t>Can high-intensity interval training (HIIT) help with fat loss?</w:t>
      </w:r>
    </w:p>
    <w:p>
      <w:pPr>
        <w:pStyle w:val="ListBullet"/>
      </w:pPr>
      <w:r>
        <w:t>What limitations should I be aware of in fat loss exercise programs?</w:t>
      </w:r>
    </w:p>
    <w:p>
      <w:pPr>
        <w:pStyle w:val="ListBullet"/>
      </w:pPr>
      <w:r>
        <w:t>How can I measure progress in a fat loss exercise program?</w:t>
      </w:r>
    </w:p>
    <w:p>
      <w:pPr>
        <w:pStyle w:val="ListBullet"/>
      </w:pPr>
      <w:r>
        <w:t>Is it possible to lose fat without dieting if I exercise?</w:t>
      </w:r>
    </w:p>
    <w:p>
      <w:pPr>
        <w:pStyle w:val="Heading1"/>
      </w:pPr>
      <w:r>
        <w:t>Learning Objectives</w:t>
      </w:r>
    </w:p>
    <w:p>
      <w:pPr>
        <w:pStyle w:val="ListBullet"/>
      </w:pPr>
      <w:r>
        <w:t>Define fat loss exercise programs and their main goals.</w:t>
      </w:r>
    </w:p>
    <w:p>
      <w:pPr>
        <w:pStyle w:val="ListBullet"/>
      </w:pPr>
      <w:r>
        <w:t>Explain the physiological mechanisms of fat loss through exercise.</w:t>
      </w:r>
    </w:p>
    <w:p>
      <w:pPr>
        <w:pStyle w:val="ListBullet"/>
      </w:pPr>
      <w:r>
        <w:t>Identify effective types of exercise for fat loss, including aerobic, resistance, and HIIT.</w:t>
      </w:r>
    </w:p>
    <w:p>
      <w:pPr>
        <w:pStyle w:val="ListBullet"/>
      </w:pPr>
      <w:r>
        <w:t>Understand the importance of progression in exercise programming for fat loss.</w:t>
      </w:r>
    </w:p>
    <w:p>
      <w:pPr>
        <w:pStyle w:val="ListBullet"/>
      </w:pPr>
      <w:r>
        <w:t>Describe recovery principles to support exercise and fat loss.</w:t>
      </w:r>
    </w:p>
    <w:p>
      <w:pPr>
        <w:pStyle w:val="ListBullet"/>
      </w:pPr>
      <w:r>
        <w:t>Recognize safety considerations and how to minimize injury risks.</w:t>
      </w:r>
    </w:p>
    <w:p>
      <w:pPr>
        <w:pStyle w:val="ListBullet"/>
      </w:pPr>
      <w:r>
        <w:t>Appraise common misconceptions about fat loss exercise programs.</w:t>
      </w:r>
    </w:p>
    <w:p>
      <w:pPr>
        <w:pStyle w:val="ListBullet"/>
      </w:pPr>
      <w:r>
        <w:t>Apply practical guidance to design and implement fat loss exercise routines.</w:t>
      </w:r>
    </w:p>
    <w:p>
      <w:pPr>
        <w:pStyle w:val="Heading1"/>
      </w:pPr>
      <w:r>
        <w:t>Definition</w:t>
      </w:r>
    </w:p>
    <w:p>
      <w:r>
        <w:t>A fat loss exercise program is a purposeful and structured plan of physical activities aimed at reducing body fat percentage by increasing caloric expenditure and optimizing metabolic adaptations through various forms of exercise including aerobic, resistance, and interval training.</w:t>
      </w:r>
    </w:p>
    <w:p>
      <w:pPr>
        <w:pStyle w:val="Heading1"/>
      </w:pPr>
      <w:r>
        <w:t>Why This Matters</w:t>
      </w:r>
    </w:p>
    <w:p>
      <w:r>
        <w:t>Excess body fat is linked to numerous health risks such as cardiovascular disease, type 2 diabetes, and certain cancers. Engaging in an effective fat loss exercise program not only helps reduce these risks by decreasing body fat but also improves overall fitness and metabolic health. Understanding how to safely and progressively implement such a program empowers individuals to achieve sustainable fat loss and maintain long-term health benefits.</w:t>
      </w:r>
    </w:p>
    <w:p>
      <w:pPr>
        <w:pStyle w:val="Heading1"/>
      </w:pPr>
      <w:r>
        <w:t>Understanding Fat Loss: Physiology and Mechanisms</w:t>
      </w:r>
    </w:p>
    <w:p>
      <w:r>
        <w:t>Fat loss occurs primarily when the body creates an energy deficit by burning more calories than consumed, leading to the breakdown of stored triglycerides in adipose tissue. During exercise, energy demand increases, prompting lipolysis and oxidation of fatty acids within muscle mitochondria. Hormonal responses—such as increased catecholamines and decreased insulin—further facilitate fat mobilization. Both aerobic exercises, which utilize oxidative phosphorylation, and anaerobic modalities like resistance training contribute to fat loss but via distinct metabolic pathways. Aerobic exercise predominantly increases fat oxidation during and post-exercise, while resistance training supports preservation of lean muscle mass, which elevates resting metabolic rate (RMR). Understanding these physiological processes is essential for designing effective fat loss exercise programs.</w:t>
      </w:r>
    </w:p>
    <w:p>
      <w:pPr>
        <w:pStyle w:val="Heading1"/>
      </w:pPr>
      <w:r>
        <w:t>Types of Exercise Effective for Fat Loss</w:t>
      </w:r>
    </w:p>
    <w:p>
      <w:r>
        <w:t>Effective fat loss programs typically integrate multiple exercise types: aerobic (cardiovascular) training, resistance (strength) training, and High-Intensity Interval Training (HIIT). Aerobic exercises such as walking, jogging, cycling, and swimming increase calories burned during prolonged steady-state activity. Resistance training, using weights or bodyweight, preserves and builds lean muscle mass, crucial for sustaining metabolism during caloric deficit. HIIT alternates intense bursts of activity with complete or active rest, leading to enhanced calorie burn and post-exercise oxygen consumption (EPOC). Scientific reviews support combining these modalities to optimize fat loss, highlighting that no single form of exercise is universally superior; rather, diversity tailored to the individual’s preferences and capabilities maximizes adherence and outcomes.</w:t>
      </w:r>
    </w:p>
    <w:p>
      <w:pPr>
        <w:pStyle w:val="Heading1"/>
      </w:pPr>
      <w:r>
        <w:t>Role of Progression in Exercise Programs for Fat Loss</w:t>
      </w:r>
    </w:p>
    <w:p>
      <w:r>
        <w:t>Progression refers to the systematic increase of exercise intensity, volume, or complexity over time to continually challenge the body and promote adaptation. In fat loss programming, progression prevents plateaus by enhancing caloric expenditure and stimulating metabolic adaptations such as improved mitochondrial density and muscle hypertrophy. Typical progression strategies include increasing workout duration, resistance load, number of intervals, or exercise frequency. Without progression, the body adapts to the training stimulus, reducing effectiveness. Properly planned progression balances challenge with recovery to avoid overtraining and injury, making it a cornerstone of sustainable fat loss exercise programs.</w:t>
      </w:r>
    </w:p>
    <w:p>
      <w:pPr>
        <w:pStyle w:val="Heading1"/>
      </w:pPr>
      <w:r>
        <w:t>Importance of Recovery and Rest</w:t>
      </w:r>
    </w:p>
    <w:p>
      <w:r>
        <w:t>Recovery encompasses the physiological and psychological processes allowing the body to repair tissues, replenish energy stores, and adapt to the training stress. Adequate rest mitigates injury risk, reduces fatigue, and supports hormonal balance critical for fat metabolism—such as maintaining insulin sensitivity and cortisol regulation. Recovery methods include sleep optimization, active rest days, nutrition, hydration, and stress management. Ignoring recovery can lead to overtraining syndrome, characterized by diminished performance, increased injury risk, and hormonal disturbances that impair fat loss. Scheduling recovery days and listening to the body are essential to program success.</w:t>
      </w:r>
    </w:p>
    <w:p>
      <w:pPr>
        <w:pStyle w:val="Heading1"/>
      </w:pPr>
      <w:r>
        <w:t>Safety Considerations in Fat Loss Exercise Programs</w:t>
      </w:r>
    </w:p>
    <w:p>
      <w:r>
        <w:t>Safety in fat loss exercise programs involves appropriate exercise selection, correct technique, gradual progression, and responsiveness to individual health status. Pre-exercise screening helps identify contraindications, and warm-up routines reduce injury risk. Using proper form during resistance and aerobic exercises prevents musculoskeletal injuries. Individuals should avoid sudden large increases in intensity or volume and incorporate rest to prevent overuse injuries. Special populations (e.g., older adults, those with chronic conditions) may require tailored approaches and medical clearance. Monitoring signs of excessive fatigue, pain, or dizziness is critical for safety. Educating participants about realistic expectations and proper execution supports a safe experience.</w:t>
      </w:r>
    </w:p>
    <w:p>
      <w:pPr>
        <w:pStyle w:val="Heading1"/>
      </w:pPr>
      <w:r>
        <w:t>Common Misconceptions about Fat Loss Exercise</w:t>
      </w:r>
    </w:p>
    <w:p>
      <w:r>
        <w:t>Several misconceptions surround fat loss exercise: (1) Spot reduction — the belief that exercising a specific body part reduces fat locally; in reality, fat mobilization is systemic, not localized. (2) More exercise always equals more fat loss; excessive exercise without rest can cause overtraining and hinder fat loss. (3) Cardio is the only effective fat loss exercise; resistance training is equally important for preserving muscle and metabolic health. (4) Fat loss can be achieved without dietary considerations; exercise alone often yields modest results without caloric management. Clarifying these misconceptions helps individuals develop balanced, effective, and evidence-based exercise programs.</w:t>
      </w:r>
    </w:p>
    <w:p>
      <w:pPr>
        <w:pStyle w:val="Heading1"/>
      </w:pPr>
      <w:r>
        <w:t>Measuring Progress in Fat Loss Exercise Programs</w:t>
      </w:r>
    </w:p>
    <w:p>
      <w:r>
        <w:t>Tracking progress extends beyond scale weight to include body composition assessments (e.g., body fat percentage), performance metrics (strength, endurance), and subjective measures like energy and mood. Tools include skinfold calipers, bioelectrical impedance analysis, and circumference measurements. Regular reassessment informs program adjustments and motivation. Understanding that fat loss can coincide with muscle gains is important; thus, non-scale victories such as improved fitness and physical appearance should be acknowledged. Combining qualitative and quantitative progress measures yields a comprehensive view of success.</w:t>
      </w:r>
    </w:p>
    <w:p>
      <w:pPr>
        <w:pStyle w:val="Heading1"/>
      </w:pPr>
      <w:r>
        <w:t>Limitations and Individual Variability</w:t>
      </w:r>
    </w:p>
    <w:p>
      <w:r>
        <w:t>Individual responses to fat loss exercise programs vary due to genetics, age, sex, hormonal status, baseline fitness, and lifestyle factors. Some individuals may experience slower fat loss despite adherence. Additionally, exclusive reliance on exercise without dietary change typically produces limited results. Psychological factors, such as motivation and stress levels, also influence outcomes. Recognizing these limitations is important to set realistic goals and embrace a holistic approach including nutrition, behavioral support, and medical input when needed.</w:t>
      </w:r>
    </w:p>
    <w:p>
      <w:pPr>
        <w:pStyle w:val="Heading1"/>
      </w:pPr>
      <w:r>
        <w:t>Practical Guidelines for Designing Fat Loss Exercise Programs</w:t>
      </w:r>
    </w:p>
    <w:p>
      <w:r>
        <w:t>Effective fat loss programs should be personalized, combining aerobic, resistance, and interval training components with clear progression and scheduled recovery. Starting with moderate intensity, 3-5 sessions per week totaling 150-300 minutes of mixed exercise, progressively increasing challenge, optimizes results. Incorporating variety improves adherence and reduces plateaus. Attention to warm-up, cool-down, and technique enhances safety. Monitoring progress and adjusting plans based on individual feedback and performance is recommended. Collaboration with qualified fitness professionals can optimize design and implementation.</w:t>
      </w:r>
    </w:p>
    <w:p>
      <w:pPr>
        <w:pStyle w:val="Heading1"/>
      </w:pPr>
      <w:r>
        <w:t>Practical Guidance</w:t>
      </w:r>
    </w:p>
    <w:p>
      <w:pPr>
        <w:pStyle w:val="ListBullet"/>
      </w:pPr>
      <w:r>
        <w:t>Engage in at least 150 minutes per week of moderate aerobic exercise or 75 minutes of vigorous activity.</w:t>
      </w:r>
    </w:p>
    <w:p>
      <w:pPr>
        <w:pStyle w:val="ListBullet"/>
      </w:pPr>
      <w:r>
        <w:t>Incorporate resistance training 2-3 times weekly to preserve lean muscle mass.</w:t>
      </w:r>
    </w:p>
    <w:p>
      <w:pPr>
        <w:pStyle w:val="ListBullet"/>
      </w:pPr>
      <w:r>
        <w:t>Use progression principles to gradually increase workout intensity, duration, or complexity.</w:t>
      </w:r>
    </w:p>
    <w:p>
      <w:pPr>
        <w:pStyle w:val="ListBullet"/>
      </w:pPr>
      <w:r>
        <w:t>Schedule rest days to allow recovery and prevent injury.</w:t>
      </w:r>
    </w:p>
    <w:p>
      <w:pPr>
        <w:pStyle w:val="ListBullet"/>
      </w:pPr>
      <w:r>
        <w:t>Monitor body composition changes, not just scale weight, to assess fat loss.</w:t>
      </w:r>
    </w:p>
    <w:p>
      <w:pPr>
        <w:pStyle w:val="ListBullet"/>
      </w:pPr>
      <w:r>
        <w:t>Avoid excessive exercise volume which can lead to overtraining and hormonal imbalance.</w:t>
      </w:r>
    </w:p>
    <w:p>
      <w:pPr>
        <w:pStyle w:val="ListBullet"/>
      </w:pPr>
      <w:r>
        <w:t>Complement exercise with balanced nutrition to support fat loss.</w:t>
      </w:r>
    </w:p>
    <w:p>
      <w:pPr>
        <w:pStyle w:val="ListBullet"/>
      </w:pPr>
      <w:r>
        <w:t>Consult healthcare providers before starting a new exercise program, especially if pre-existing conditions exist.</w:t>
      </w:r>
    </w:p>
    <w:p>
      <w:pPr>
        <w:pStyle w:val="Heading1"/>
      </w:pPr>
      <w:r>
        <w:t>Safety Notes</w:t>
      </w:r>
    </w:p>
    <w:p>
      <w:pPr>
        <w:pStyle w:val="ListBullet"/>
      </w:pPr>
      <w:r>
        <w:t>Always perform a proper warm-up and cool-down to reduce injury risk.</w:t>
      </w:r>
    </w:p>
    <w:p>
      <w:pPr>
        <w:pStyle w:val="ListBullet"/>
      </w:pPr>
      <w:r>
        <w:t>Use appropriate technique to avoid musculoskeletal injuries.</w:t>
      </w:r>
    </w:p>
    <w:p>
      <w:pPr>
        <w:pStyle w:val="ListBullet"/>
      </w:pPr>
      <w:r>
        <w:t>Start exercise gradually, especially if previously sedentary.</w:t>
      </w:r>
    </w:p>
    <w:p>
      <w:pPr>
        <w:pStyle w:val="ListBullet"/>
      </w:pPr>
      <w:r>
        <w:t>Avoid sudden large increases in exercise intensity or volume.</w:t>
      </w:r>
    </w:p>
    <w:p>
      <w:pPr>
        <w:pStyle w:val="ListBullet"/>
      </w:pPr>
      <w:r>
        <w:t>Listen to your body and rest if experiencing pain, dizziness, or excessive fatigue.</w:t>
      </w:r>
    </w:p>
    <w:p>
      <w:pPr>
        <w:pStyle w:val="ListBullet"/>
      </w:pPr>
      <w:r>
        <w:t>Seek medical advice before initiating high-intensity exercise if you have chronic health conditions.</w:t>
      </w:r>
    </w:p>
    <w:p>
      <w:pPr>
        <w:pStyle w:val="ListBullet"/>
      </w:pPr>
      <w:r>
        <w:t>Stay hydrated and maintain adequate nutrition to support metabolic demands.</w:t>
      </w:r>
    </w:p>
    <w:p>
      <w:pPr>
        <w:pStyle w:val="ListBullet"/>
      </w:pPr>
      <w:r>
        <w:t>Monitor for signs of overtraining such as persistent soreness, fatigue, or mood changes.</w:t>
      </w:r>
    </w:p>
    <w:p>
      <w:pPr>
        <w:pStyle w:val="Heading1"/>
      </w:pPr>
      <w:r>
        <w:t>Common Misconceptions</w:t>
      </w:r>
    </w:p>
    <w:p>
      <w:r>
        <w:rPr>
          <w:b/>
        </w:rPr>
        <w:t xml:space="preserve">Misconception: </w:t>
      </w:r>
      <w:r>
        <w:t>Spot reduction can target fat loss in problem areas.</w:t>
      </w:r>
    </w:p>
    <w:p>
      <w:r>
        <w:rPr>
          <w:b/>
        </w:rPr>
        <w:t xml:space="preserve">Reality: </w:t>
      </w:r>
      <w:r>
        <w:t>Fat loss occurs systemically; targeted exercise does not reduce fat in specific body parts.</w:t>
      </w:r>
    </w:p>
    <w:p>
      <w:r>
        <w:rPr>
          <w:b/>
        </w:rPr>
        <w:t xml:space="preserve">Misconception: </w:t>
      </w:r>
      <w:r>
        <w:t>Only cardio exercises are effective for fat loss.</w:t>
      </w:r>
    </w:p>
    <w:p>
      <w:r>
        <w:rPr>
          <w:b/>
        </w:rPr>
        <w:t xml:space="preserve">Reality: </w:t>
      </w:r>
      <w:r>
        <w:t>Resistance training is equally important to maintain muscle mass and metabolic rate.</w:t>
      </w:r>
    </w:p>
    <w:p>
      <w:r>
        <w:rPr>
          <w:b/>
        </w:rPr>
        <w:t xml:space="preserve">Misconception: </w:t>
      </w:r>
      <w:r>
        <w:t>More exercise automatically leads to faster fat loss.</w:t>
      </w:r>
    </w:p>
    <w:p>
      <w:r>
        <w:rPr>
          <w:b/>
        </w:rPr>
        <w:t xml:space="preserve">Reality: </w:t>
      </w:r>
      <w:r>
        <w:t>Excessive exercise without proper rest can lead to overtraining and hinder fat loss.</w:t>
      </w:r>
    </w:p>
    <w:p>
      <w:r>
        <w:rPr>
          <w:b/>
        </w:rPr>
        <w:t xml:space="preserve">Misconception: </w:t>
      </w:r>
      <w:r>
        <w:t>Diet is not important if I exercise regularly.</w:t>
      </w:r>
    </w:p>
    <w:p>
      <w:r>
        <w:rPr>
          <w:b/>
        </w:rPr>
        <w:t xml:space="preserve">Reality: </w:t>
      </w:r>
      <w:r>
        <w:t>Dietary habits significantly impact fat loss outcomes along with exercise.</w:t>
      </w:r>
    </w:p>
    <w:p>
      <w:pPr>
        <w:pStyle w:val="Heading1"/>
      </w:pPr>
      <w:r>
        <w:t>Clinical Pearls</w:t>
      </w:r>
    </w:p>
    <w:p>
      <w:pPr>
        <w:pStyle w:val="ListNumber"/>
      </w:pPr>
      <w:r>
        <w:t>Combining aerobic and resistance training yields superior fat loss results compared to either alone.</w:t>
      </w:r>
    </w:p>
    <w:p>
      <w:pPr>
        <w:pStyle w:val="ListNumber"/>
      </w:pPr>
      <w:r>
        <w:t>Progressive overload is essential to prevent plateaus in fat loss exercise programs.</w:t>
      </w:r>
    </w:p>
    <w:p>
      <w:pPr>
        <w:pStyle w:val="ListNumber"/>
      </w:pPr>
      <w:r>
        <w:t>Recovery strategies enhance performance and fat metabolism.</w:t>
      </w:r>
    </w:p>
    <w:p>
      <w:pPr>
        <w:pStyle w:val="ListNumber"/>
      </w:pPr>
      <w:r>
        <w:t>Monitoring non-scale victories improves motivation and adherence.</w:t>
      </w:r>
    </w:p>
    <w:p>
      <w:pPr>
        <w:pStyle w:val="ListNumber"/>
      </w:pPr>
      <w:r>
        <w:t>Individualize programs to align with personal preferences and health status.</w:t>
      </w:r>
    </w:p>
    <w:p>
      <w:pPr>
        <w:pStyle w:val="ListNumber"/>
      </w:pPr>
      <w:r>
        <w:t>High-Intensity Interval Training (HIIT) can be an efficient fat loss method.</w:t>
      </w:r>
    </w:p>
    <w:p>
      <w:pPr>
        <w:pStyle w:val="ListNumber"/>
      </w:pPr>
      <w:r>
        <w:t>Muscle preservation protects metabolic rate during fat loss.</w:t>
      </w:r>
    </w:p>
    <w:p>
      <w:pPr>
        <w:pStyle w:val="ListNumber"/>
      </w:pPr>
      <w:r>
        <w:t>Safety and proper technique reduce injury risks and facilitate long-term success.</w:t>
      </w:r>
    </w:p>
    <w:p>
      <w:pPr>
        <w:pStyle w:val="Heading1"/>
      </w:pPr>
      <w:r>
        <w:t>Key Takeaways</w:t>
      </w:r>
    </w:p>
    <w:p>
      <w:pPr>
        <w:pStyle w:val="ListBullet"/>
      </w:pPr>
      <w:r>
        <w:t>Fat loss exercise programs create energy deficits to mobilize fat stores through increased activity.</w:t>
      </w:r>
    </w:p>
    <w:p>
      <w:pPr>
        <w:pStyle w:val="ListBullet"/>
      </w:pPr>
      <w:r>
        <w:t>Effective programs incorporate aerobic, resistance, and interval training.</w:t>
      </w:r>
    </w:p>
    <w:p>
      <w:pPr>
        <w:pStyle w:val="ListBullet"/>
      </w:pPr>
      <w:r>
        <w:t>Progression ensures continuous adaptation and prevents plateaus.</w:t>
      </w:r>
    </w:p>
    <w:p>
      <w:pPr>
        <w:pStyle w:val="ListBullet"/>
      </w:pPr>
      <w:r>
        <w:t>Recovery is crucial to support physiological repair and metabolic balance.</w:t>
      </w:r>
    </w:p>
    <w:p>
      <w:pPr>
        <w:pStyle w:val="ListBullet"/>
      </w:pPr>
      <w:r>
        <w:t>Safety measures reduce injury and facilitate sustainable exercise habits.</w:t>
      </w:r>
    </w:p>
    <w:p>
      <w:pPr>
        <w:pStyle w:val="ListBullet"/>
      </w:pPr>
      <w:r>
        <w:t>Common myths such as spot reduction are unsupported by evidence.</w:t>
      </w:r>
    </w:p>
    <w:p>
      <w:pPr>
        <w:pStyle w:val="ListBullet"/>
      </w:pPr>
      <w:r>
        <w:t>Fat loss results vary due to individual biological and lifestyle factors.</w:t>
      </w:r>
    </w:p>
    <w:p>
      <w:pPr>
        <w:pStyle w:val="ListBullet"/>
      </w:pPr>
      <w:r>
        <w:t>Tracking multiple progress metrics supports comprehensive evaluation.</w:t>
      </w:r>
    </w:p>
    <w:p>
      <w:pPr>
        <w:pStyle w:val="Heading1"/>
      </w:pPr>
      <w:r>
        <w:t>Glossary</w:t>
      </w:r>
    </w:p>
    <w:p>
      <w:r>
        <w:rPr>
          <w:b/>
        </w:rPr>
        <w:t xml:space="preserve">Adipose tissue: </w:t>
      </w:r>
      <w:r>
        <w:t>Body fat storage tissue made up of fat cells (adipocytes).</w:t>
      </w:r>
    </w:p>
    <w:p>
      <w:r>
        <w:rPr>
          <w:b/>
        </w:rPr>
        <w:t xml:space="preserve">Aerobic exercise: </w:t>
      </w:r>
      <w:r>
        <w:t>Physical activity that relies on oxygen for energy production, such as jogging or cycling.</w:t>
      </w:r>
    </w:p>
    <w:p>
      <w:r>
        <w:rPr>
          <w:b/>
        </w:rPr>
        <w:t xml:space="preserve">Anaerobic exercise: </w:t>
      </w:r>
      <w:r>
        <w:t>High-intensity activity that does not primarily use oxygen, such as weightlifting or sprinting.</w:t>
      </w:r>
    </w:p>
    <w:p>
      <w:r>
        <w:rPr>
          <w:b/>
        </w:rPr>
        <w:t xml:space="preserve">Energy deficit: </w:t>
      </w:r>
      <w:r>
        <w:t>A state where energy expenditure exceeds energy intake, leading to weight or fat loss.</w:t>
      </w:r>
    </w:p>
    <w:p>
      <w:r>
        <w:rPr>
          <w:b/>
        </w:rPr>
        <w:t xml:space="preserve">Fat oxidation: </w:t>
      </w:r>
      <w:r>
        <w:t>The metabolic process of breaking down fat molecules for energy.</w:t>
      </w:r>
    </w:p>
    <w:p>
      <w:r>
        <w:rPr>
          <w:b/>
        </w:rPr>
        <w:t xml:space="preserve">High-Intensity Interval Training (HIIT): </w:t>
      </w:r>
      <w:r>
        <w:t>Exercise involving brief, intense bursts of activity alternated with rest or low-intensity periods.</w:t>
      </w:r>
    </w:p>
    <w:p>
      <w:r>
        <w:rPr>
          <w:b/>
        </w:rPr>
        <w:t xml:space="preserve">Lean muscle mass: </w:t>
      </w:r>
      <w:r>
        <w:t>The weight of muscles in the body excluding fat.</w:t>
      </w:r>
    </w:p>
    <w:p>
      <w:r>
        <w:rPr>
          <w:b/>
        </w:rPr>
        <w:t xml:space="preserve">Lipolysis: </w:t>
      </w:r>
      <w:r>
        <w:t>The process of breaking down stored fat into fatty acids and glycerol for energy use.</w:t>
      </w:r>
    </w:p>
    <w:p>
      <w:r>
        <w:rPr>
          <w:b/>
        </w:rPr>
        <w:t xml:space="preserve">Progressive overload: </w:t>
      </w:r>
      <w:r>
        <w:t>The gradual increase of stress placed on the body during exercise training to stimulate adaptation.</w:t>
      </w:r>
    </w:p>
    <w:p>
      <w:r>
        <w:rPr>
          <w:b/>
        </w:rPr>
        <w:t xml:space="preserve">Resting metabolic rate (RMR): </w:t>
      </w:r>
      <w:r>
        <w:t>The number of calories the body burns at rest to maintain vital functions.</w:t>
      </w:r>
    </w:p>
    <w:p>
      <w:pPr>
        <w:pStyle w:val="Heading1"/>
      </w:pPr>
      <w:r>
        <w:t>Related Modules</w:t>
      </w:r>
    </w:p>
    <w:p>
      <w:pPr>
        <w:pStyle w:val="ListBullet"/>
      </w:pPr>
      <w:r>
        <w:t>PROG-054: Weight Management Nutrition</w:t>
      </w:r>
    </w:p>
    <w:p>
      <w:pPr>
        <w:pStyle w:val="ListBullet"/>
      </w:pPr>
      <w:r>
        <w:t>EXER-112: Resistance Training Fundamentals</w:t>
      </w:r>
    </w:p>
    <w:p>
      <w:pPr>
        <w:pStyle w:val="ListBullet"/>
      </w:pPr>
      <w:r>
        <w:t>EXER-209: HIIT for Health and Fitness</w:t>
      </w:r>
    </w:p>
    <w:p>
      <w:pPr>
        <w:pStyle w:val="Heading1"/>
      </w:pPr>
      <w:r>
        <w:t>Illustration Specifications</w:t>
      </w:r>
    </w:p>
    <w:p>
      <w:pPr>
        <w:pStyle w:val="Heading2"/>
      </w:pPr>
      <w:r>
        <w:t>ILL-01 - Energy Balance and Fat Loss</w:t>
      </w:r>
    </w:p>
    <w:p>
      <w:r>
        <w:t>Type: Infographic</w:t>
      </w:r>
    </w:p>
    <w:p>
      <w:r>
        <w:t>Visual representation of energy intake versus expenditure illustrating caloric deficit leading to fat loss.</w:t>
      </w:r>
    </w:p>
    <w:p>
      <w:r>
        <w:t>Alt text: Diagram showing energy intake and energy expenditure balance with arrows indicating fat loss when expenditure exceeds intake.</w:t>
      </w:r>
    </w:p>
    <w:p>
      <w:pPr>
        <w:pStyle w:val="Heading2"/>
      </w:pPr>
      <w:r>
        <w:t>ILL-02 - Types of Exercise for Fat Loss</w:t>
      </w:r>
    </w:p>
    <w:p>
      <w:r>
        <w:t>Type: Chart</w:t>
      </w:r>
    </w:p>
    <w:p>
      <w:r>
        <w:t>Comparison chart of aerobic, resistance, and HIIT exercises highlighting energy expenditure and benefits for fat loss.</w:t>
      </w:r>
    </w:p>
    <w:p>
      <w:r>
        <w:t>Alt text: Table comparing aerobic, resistance, and HIIT exercises with icons and key benefit points.</w:t>
      </w:r>
    </w:p>
    <w:p>
      <w:pPr>
        <w:pStyle w:val="Heading2"/>
      </w:pPr>
      <w:r>
        <w:t>ILL-03 - Progression in Exercise Programming</w:t>
      </w:r>
    </w:p>
    <w:p>
      <w:r>
        <w:t>Type: Line Graph</w:t>
      </w:r>
    </w:p>
    <w:p>
      <w:r>
        <w:t>Graph showing gradual increase in exercise intensity and volume over weeks to demonstrate progression principles.</w:t>
      </w:r>
    </w:p>
    <w:p>
      <w:r>
        <w:t>Alt text: Line graph depicting progressive overload with increasing exercise load over time.</w:t>
      </w:r>
    </w:p>
    <w:p>
      <w:pPr>
        <w:pStyle w:val="Heading2"/>
      </w:pPr>
      <w:r>
        <w:t>ILL-04 - Safe Exercise Practices</w:t>
      </w:r>
    </w:p>
    <w:p>
      <w:r>
        <w:t>Type: Illustration</w:t>
      </w:r>
    </w:p>
    <w:p>
      <w:r>
        <w:t>Images demonstrating proper warm-up, technique, and cool-down sequences to prevent injury.</w:t>
      </w:r>
    </w:p>
    <w:p>
      <w:r>
        <w:t>Alt text: Series of illustrations showing someone performing warm-up stretches, correct lifting technique, and cool-down moves.</w:t>
      </w:r>
    </w:p>
    <w:p>
      <w:pPr>
        <w:pStyle w:val="Heading1"/>
      </w:pPr>
      <w:r>
        <w:t>References</w:t>
      </w:r>
    </w:p>
    <w:p>
      <w:pPr>
        <w:pStyle w:val="ListBullet"/>
      </w:pPr>
      <w:r>
        <w:t>Exercise and weight loss: Benefits beyond pounds | American College of Sports Medicine | 2020 | Unverified | Unverified</w:t>
      </w:r>
    </w:p>
    <w:p>
      <w:pPr>
        <w:pStyle w:val="ListBullet"/>
      </w:pPr>
      <w:r>
        <w:t>Physical Activity Guidelines for Americans, 2nd edition | U.S. Department of Health and Human Services | 2018 | Unverified | Unverified</w:t>
      </w:r>
    </w:p>
    <w:p>
      <w:pPr>
        <w:pStyle w:val="ListBullet"/>
      </w:pPr>
      <w:r>
        <w:t>Effectiveness of different types of exercise for fat loss: systematic review and meta-analysis | Journal of Obesity and Metabolic Research | 2021 | Unverified | Unverified</w:t>
      </w:r>
    </w:p>
    <w:p>
      <w:pPr>
        <w:pStyle w:val="ListBullet"/>
      </w:pPr>
      <w:r>
        <w:t>High-Intensity Interval Training for Fat Loss: Meta-Analysis Study | International Journal of Exercise Science | 2019 | Unverified | Unverified</w:t>
      </w:r>
    </w:p>
    <w:p>
      <w:pPr>
        <w:pStyle w:val="ListBullet"/>
      </w:pPr>
      <w:r>
        <w:t>Resistance Training and Fat Loss: The Importance of Muscle Preservation | Strength and Conditioning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