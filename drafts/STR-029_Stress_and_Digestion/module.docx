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STR-029 - Stress and Digestion</w:t>
      </w:r>
    </w:p>
    <w:p>
      <w:r>
        <w:rPr>
          <w:i/>
        </w:rPr>
        <w:t>How stress and digestion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Symptom Management, Wellness</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 - Accessible for educated laypersons and health professionals</w:t>
            </w:r>
          </w:p>
        </w:tc>
      </w:tr>
      <w:tr>
        <w:tc>
          <w:tcPr>
            <w:tcW w:type="dxa" w:w="4968"/>
          </w:tcPr>
          <w:p>
            <w:r>
              <w:rPr>
                <w:b/>
              </w:rPr>
              <w:t>Keywords</w:t>
            </w:r>
          </w:p>
        </w:tc>
        <w:tc>
          <w:tcPr>
            <w:tcW w:type="dxa" w:w="4968"/>
          </w:tcPr>
          <w:p>
            <w:r>
              <w:t>stress, digestion, gastrointestinal tract, brain-gut axis, cortisol, autonomic nervous system, gut motility, digestive enzymes, psychoneuroimmunology, irritable bowel syndrome,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digestion are intricately linked through multiple physiological and biochemical pathways. Stress refers to the body's response to perceived challenges or threats, activating hormonal and nervous system changes that influence digestive function. Mechanistically, stress triggers the hypothalamic-pituitary-adrenal (HPA) axis, leading to cortisol release, and activates the autonomic nervous system—both sympathetic and parasympathetic branches—that regulate gut motility, secretion, and blood flow. The brain-gut axis concept captures this bidirectional communication between the central nervous system and the gastrointestinal tract. Stress can alter gastric emptying, intestinal motility, and digestive enzyme secretion, often contributing to symptoms such as abdominal pain, bloating, diarrhea, or constipation. Clinical evidence supports a role for stress in exacerbating functional gastrointestinal disorders, including irritable bowel syndrome (IBS) and functional dyspepsia. However, individual responses vary widely, and not all digestive symptoms in stressful situations are directly caused by stress physiology. Practically, stress management techniques—such as mindfulness meditation, cognitive-behavioral therapy, and relaxation exercises—may improve symptoms in some patients. Safety considerations include recognizing when digestive symptoms warrant medical evaluation as opposed to solely stress-related origins. While 'stress' and 'psychological stress' are common lay synonyms, scientific literature emphasizes specific mechanisms like HPA axis activation and autonomic modulation of the gut. Limitations include that evidence is stronger for associations rather than direct causality, and placebo effects can contribute to reported benefits of stress reduction. This knowledge module aims to help people understand how stress can impact digestive health and explore evidence-informed approaches to mitigate adverse effects safely.</w:t>
      </w:r>
    </w:p>
    <w:p>
      <w:pPr>
        <w:pStyle w:val="Heading1"/>
      </w:pPr>
      <w:r>
        <w:t>Customer Questions Answered</w:t>
      </w:r>
    </w:p>
    <w:p>
      <w:pPr>
        <w:pStyle w:val="ListBullet"/>
      </w:pPr>
      <w:r>
        <w:t>How does stress affect digestion?</w:t>
      </w:r>
    </w:p>
    <w:p>
      <w:pPr>
        <w:pStyle w:val="ListBullet"/>
      </w:pPr>
      <w:r>
        <w:t>Can stress cause stomach pain or discomfort?</w:t>
      </w:r>
    </w:p>
    <w:p>
      <w:pPr>
        <w:pStyle w:val="ListBullet"/>
      </w:pPr>
      <w:r>
        <w:t>What is the brain-gut axis?</w:t>
      </w:r>
    </w:p>
    <w:p>
      <w:pPr>
        <w:pStyle w:val="ListBullet"/>
      </w:pPr>
      <w:r>
        <w:t>Does stress slow down or speed up digestion?</w:t>
      </w:r>
    </w:p>
    <w:p>
      <w:pPr>
        <w:pStyle w:val="ListBullet"/>
      </w:pPr>
      <w:r>
        <w:t>Can stress lead to digestive disorders like IBS?</w:t>
      </w:r>
    </w:p>
    <w:p>
      <w:pPr>
        <w:pStyle w:val="ListBullet"/>
      </w:pPr>
      <w:r>
        <w:t>How does cortisol influence gut function?</w:t>
      </w:r>
    </w:p>
    <w:p>
      <w:pPr>
        <w:pStyle w:val="ListBullet"/>
      </w:pPr>
      <w:r>
        <w:t>Are digestive enzymes affected by stress?</w:t>
      </w:r>
    </w:p>
    <w:p>
      <w:pPr>
        <w:pStyle w:val="ListBullet"/>
      </w:pPr>
      <w:r>
        <w:t>Can managing stress improve digestive symptoms?</w:t>
      </w:r>
    </w:p>
    <w:p>
      <w:pPr>
        <w:pStyle w:val="ListBullet"/>
      </w:pPr>
      <w:r>
        <w:t>What role does the autonomic nervous system play in stress-related digestion changes?</w:t>
      </w:r>
    </w:p>
    <w:p>
      <w:pPr>
        <w:pStyle w:val="ListBullet"/>
      </w:pPr>
      <w:r>
        <w:t>Is there evidence that meditation or relaxation helps digestion?</w:t>
      </w:r>
    </w:p>
    <w:p>
      <w:pPr>
        <w:pStyle w:val="ListBullet"/>
      </w:pPr>
      <w:r>
        <w:t>Can digestive symptoms worsen during anxiety or stress?</w:t>
      </w:r>
    </w:p>
    <w:p>
      <w:pPr>
        <w:pStyle w:val="ListBullet"/>
      </w:pPr>
      <w:r>
        <w:t>Are there safe and effective ways to manage stress to help digestion?</w:t>
      </w:r>
    </w:p>
    <w:p>
      <w:pPr>
        <w:pStyle w:val="Heading1"/>
      </w:pPr>
      <w:r>
        <w:t>Learning Objectives</w:t>
      </w:r>
    </w:p>
    <w:p>
      <w:pPr>
        <w:pStyle w:val="ListBullet"/>
      </w:pPr>
      <w:r>
        <w:t>Define stress and its general physiological responses.</w:t>
      </w:r>
    </w:p>
    <w:p>
      <w:pPr>
        <w:pStyle w:val="ListBullet"/>
      </w:pPr>
      <w:r>
        <w:t>Describe the brain-gut axis and its components.</w:t>
      </w:r>
    </w:p>
    <w:p>
      <w:pPr>
        <w:pStyle w:val="ListBullet"/>
      </w:pPr>
      <w:r>
        <w:t>Explain how stress affects digestive system physiology.</w:t>
      </w:r>
    </w:p>
    <w:p>
      <w:pPr>
        <w:pStyle w:val="ListBullet"/>
      </w:pPr>
      <w:r>
        <w:t>Summarize clinical evidence linking stress with digestive symptoms.</w:t>
      </w:r>
    </w:p>
    <w:p>
      <w:pPr>
        <w:pStyle w:val="ListBullet"/>
      </w:pPr>
      <w:r>
        <w:t>List common digestive symptoms influenced by stress.</w:t>
      </w:r>
    </w:p>
    <w:p>
      <w:pPr>
        <w:pStyle w:val="ListBullet"/>
      </w:pPr>
      <w:r>
        <w:t>Identify stress-related digestion conditions such as IBS.</w:t>
      </w:r>
    </w:p>
    <w:p>
      <w:pPr>
        <w:pStyle w:val="ListBullet"/>
      </w:pPr>
      <w:r>
        <w:t>Describe practical stress management approaches to improve digestion.</w:t>
      </w:r>
    </w:p>
    <w:p>
      <w:pPr>
        <w:pStyle w:val="ListBullet"/>
      </w:pPr>
      <w:r>
        <w:t>Recognize limitations and safety considerations in stress-digestion interactions.</w:t>
      </w:r>
    </w:p>
    <w:p>
      <w:pPr>
        <w:pStyle w:val="Heading1"/>
      </w:pPr>
      <w:r>
        <w:t>Definition</w:t>
      </w:r>
    </w:p>
    <w:p>
      <w:r>
        <w:t>Stress is the physiological and psychological response to perceived challenges or threats, involving activation of systems like the hypothalamic-pituitary-adrenal (HPA) axis and autonomic nervous system (ANS). Digestion encompasses the mechanical and chemical processes in the gastrointestinal (GI) tract that break down food, absorb nutrients, and expel waste. Stress can influence digestion via neuroendocrine and autonomic pathways, modulating gut motility, enzyme secretion, mucosal integrity, and immune function within the GI tract.</w:t>
      </w:r>
    </w:p>
    <w:p>
      <w:pPr>
        <w:pStyle w:val="Heading1"/>
      </w:pPr>
      <w:r>
        <w:t>Why This Matters</w:t>
      </w:r>
    </w:p>
    <w:p>
      <w:r>
        <w:t>Understanding the link between stress and digestion is crucial because many people experience worsened digestive symptoms during stressful times, which can reduce quality of life and complicate health conditions. Recognizing how stress impacts the gut helps healthcare providers and individuals identify effective strategies to relieve symptoms, avoid unnecessary investigations, and promote overall well-being safely.</w:t>
      </w:r>
    </w:p>
    <w:p>
      <w:pPr>
        <w:pStyle w:val="Heading1"/>
      </w:pPr>
      <w:r>
        <w:t>Overview of Stress and Digestion</w:t>
      </w:r>
    </w:p>
    <w:p>
      <w:r>
        <w:t>Stress, a complex response to perceived threats, activates several body systems including hormonal and nervous systems that directly influence digestive processes. Digestion is not isolated to the gut but is modulated by the brain via the brain-gut axis, making stress and digestion tightly interconnected.</w:t>
      </w:r>
    </w:p>
    <w:p>
      <w:pPr>
        <w:pStyle w:val="Heading1"/>
      </w:pPr>
      <w:r>
        <w:t>The Brain-Gut Axis: Definition and Components</w:t>
      </w:r>
    </w:p>
    <w:p>
      <w:r>
        <w:t>The brain-gut axis refers to the bidirectional communication network connecting the central nervous system (brain and spinal cord) with the enteric nervous system in the gastrointestinal tract. This axis regulates digestion by integrating neural, hormonal, and immune signals that influence gut motility, secretion, and sensation.</w:t>
      </w:r>
    </w:p>
    <w:p>
      <w:pPr>
        <w:pStyle w:val="Heading1"/>
      </w:pPr>
      <w:r>
        <w:t>Neuroendocrine Mechanisms: The HPA Axis and Cortisol</w:t>
      </w:r>
    </w:p>
    <w:p>
      <w:r>
        <w:t>Stress stimulates the hypothalamic-pituitary-adrenal (HPA) axis, increasing cortisol secretion. Cortisol is a glucocorticoid hormone that can alter gut permeability, motility, and immune responses within the gastrointestinal tract, potentially leading to symptom changes such as increased sensitivity or inflammation.</w:t>
      </w:r>
    </w:p>
    <w:p>
      <w:pPr>
        <w:pStyle w:val="Heading1"/>
      </w:pPr>
      <w:r>
        <w:t>Autonomic Nervous System and Gut Function</w:t>
      </w:r>
    </w:p>
    <w:p>
      <w:r>
        <w:t>The autonomic nervous system (ANS) has two main branches—the sympathetic ('fight or flight') and parasympathetic ('rest and digest')—that regulate digestive functions including gastric acid secretion, intestinal motility, and blood flow. Stress typically enhances sympathetic activity, which may reduce blood flow and motility, leading to digestive disturbances.</w:t>
      </w:r>
    </w:p>
    <w:p>
      <w:pPr>
        <w:pStyle w:val="Heading1"/>
      </w:pPr>
      <w:r>
        <w:t>Physiological Effects of Stress on Digestion</w:t>
      </w:r>
    </w:p>
    <w:p>
      <w:r>
        <w:t>Stress can slow gastric emptying, alter intestinal transit time, disrupt digestive enzyme secretion, and modify the gut microbiota balance. These effects can contribute to symptoms such as nausea, abdominal pain, bloating, diarrhea, or constipation.</w:t>
      </w:r>
    </w:p>
    <w:p>
      <w:pPr>
        <w:pStyle w:val="Heading1"/>
      </w:pPr>
      <w:r>
        <w:t>Clinical Evidence Linking Stress and Digestive Disorders</w:t>
      </w:r>
    </w:p>
    <w:p>
      <w:r>
        <w:t>Research shows that stress exacerbates functional gastrointestinal disorders like irritable bowel syndrome (IBS) and functional dyspepsia. Psychological stress can modulate symptom severity, though the relationship is complex and influenced by genetic, environmental, and psychosocial factors.</w:t>
      </w:r>
    </w:p>
    <w:p>
      <w:pPr>
        <w:pStyle w:val="Heading1"/>
      </w:pPr>
      <w:r>
        <w:t>Common Digestive Symptoms Related to Stress</w:t>
      </w:r>
    </w:p>
    <w:p>
      <w:r>
        <w:t>Symptoms commonly linked to stress include abdominal pain, cramping, reflux, bloating, irregular bowel habits (diarrhea or constipation), and nausea. These symptoms, while bothersome, do not always indicate serious disease but may reflect stress-induced gastrointestinal dysfunction.</w:t>
      </w:r>
    </w:p>
    <w:p>
      <w:pPr>
        <w:pStyle w:val="Heading1"/>
      </w:pPr>
      <w:r>
        <w:t>Stress Management Techniques to Improve Digestion</w:t>
      </w:r>
    </w:p>
    <w:p>
      <w:r>
        <w:t>Interventions such as mindfulness meditation, cognitive-behavioral therapy, relaxation exercises, physical activity, and adequate sleep can help reduce stress-related digestive symptoms. These approaches aim to modulate brain-gut communication and autonomic balance to restore healthy gut function.</w:t>
      </w:r>
    </w:p>
    <w:p>
      <w:pPr>
        <w:pStyle w:val="Heading1"/>
      </w:pPr>
      <w:r>
        <w:t>Limitations and Considerations in Stress-Digestion Research</w:t>
      </w:r>
    </w:p>
    <w:p>
      <w:r>
        <w:t>While numerous studies associate stress with digestive symptoms, limitations include variability in study designs, subjective symptom measures, and potential placebo effects. Causality is difficult to establish, and individual responses vary. More high-quality trials are needed.</w:t>
      </w:r>
    </w:p>
    <w:p>
      <w:pPr>
        <w:pStyle w:val="Heading1"/>
      </w:pPr>
      <w:r>
        <w:t>Safety Notes and When to Seek Medical Advice</w:t>
      </w:r>
    </w:p>
    <w:p>
      <w:r>
        <w:t>Persistent or severe digestive symptoms warrant medical evaluation to rule out infections, inflammatory diseases, or malignancies. Stress management is beneficial but should complement, not replace, appropriate medical care. Sudden weight loss, bleeding, or severe pain require urgent attention.</w:t>
      </w:r>
    </w:p>
    <w:p>
      <w:pPr>
        <w:pStyle w:val="Heading1"/>
      </w:pPr>
      <w:r>
        <w:t>Practical Guidance</w:t>
      </w:r>
    </w:p>
    <w:p>
      <w:pPr>
        <w:pStyle w:val="ListBullet"/>
      </w:pPr>
      <w:r>
        <w:t>Recognize common symptoms that may worsen with stress, such as stomach pain or bowel changes.</w:t>
      </w:r>
    </w:p>
    <w:p>
      <w:pPr>
        <w:pStyle w:val="ListBullet"/>
      </w:pPr>
      <w:r>
        <w:t>Incorporate stress reduction techniques like deep breathing, yoga, or mindfulness meditation to help improve digestive symptoms.</w:t>
      </w:r>
    </w:p>
    <w:p>
      <w:pPr>
        <w:pStyle w:val="ListBullet"/>
      </w:pPr>
      <w:r>
        <w:t>Maintain a balanced diet and avoid known irritants (e.g., caffeine, alcohol) especially during stressful periods.</w:t>
      </w:r>
    </w:p>
    <w:p>
      <w:pPr>
        <w:pStyle w:val="ListBullet"/>
      </w:pPr>
      <w:r>
        <w:t>Consult healthcare providers to rule out organic causes if digestive symptoms persist or worsen.</w:t>
      </w:r>
    </w:p>
    <w:p>
      <w:pPr>
        <w:pStyle w:val="ListBullet"/>
      </w:pPr>
      <w:r>
        <w:t>Use psychological therapies such as cognitive-behavioral therapy under professional guidance for chronic stress impacting digestion.</w:t>
      </w:r>
    </w:p>
    <w:p>
      <w:pPr>
        <w:pStyle w:val="ListBullet"/>
      </w:pPr>
      <w:r>
        <w:t>Understand that individual responses to stress and digestive symptoms vary widely; personalized approaches are best.</w:t>
      </w:r>
    </w:p>
    <w:p>
      <w:pPr>
        <w:pStyle w:val="ListBullet"/>
      </w:pPr>
      <w:r>
        <w:t>Avoid self-medicating with over-the-counter digestive aids without consulting a healthcare professional.</w:t>
      </w:r>
    </w:p>
    <w:p>
      <w:pPr>
        <w:pStyle w:val="ListBullet"/>
      </w:pPr>
      <w:r>
        <w:t>Prioritize sleep and regular physical activity as part of holistic stress and digestion management.</w:t>
      </w:r>
    </w:p>
    <w:p>
      <w:pPr>
        <w:pStyle w:val="Heading1"/>
      </w:pPr>
      <w:r>
        <w:t>Safety Notes</w:t>
      </w:r>
    </w:p>
    <w:p>
      <w:pPr>
        <w:pStyle w:val="ListBullet"/>
      </w:pPr>
      <w:r>
        <w:t>Persistent digestive symptoms such as blood in stool, significant weight loss, or severe abdominal pain require prompt medical evaluation.</w:t>
      </w:r>
    </w:p>
    <w:p>
      <w:pPr>
        <w:pStyle w:val="ListBullet"/>
      </w:pPr>
      <w:r>
        <w:t>Stress management therapies should augment rather than replace necessary medical diagnostics or treatments for digestive diseases.</w:t>
      </w:r>
    </w:p>
    <w:p>
      <w:pPr>
        <w:pStyle w:val="ListBullet"/>
      </w:pPr>
      <w:r>
        <w:t>Be cautious with herbal supplements claiming to relieve digestive stress effects; evidence and safety vary widely.</w:t>
      </w:r>
    </w:p>
    <w:p>
      <w:pPr>
        <w:pStyle w:val="ListBullet"/>
      </w:pPr>
      <w:r>
        <w:t>Inform healthcare providers of all medications and supplements being taken to avoid interactions affecting digestion.</w:t>
      </w:r>
    </w:p>
    <w:p>
      <w:pPr>
        <w:pStyle w:val="ListBullet"/>
      </w:pPr>
      <w:r>
        <w:t>Severe psychological stress may warrant referral to mental health professionals for comprehensive care.</w:t>
      </w:r>
    </w:p>
    <w:p>
      <w:pPr>
        <w:pStyle w:val="Heading1"/>
      </w:pPr>
      <w:r>
        <w:t>Common Misconceptions</w:t>
      </w:r>
    </w:p>
    <w:p>
      <w:r>
        <w:rPr>
          <w:b/>
        </w:rPr>
        <w:t xml:space="preserve">Misconception: </w:t>
      </w:r>
      <w:r>
        <w:t>Stress only affects digestion during extremely stressful events.</w:t>
      </w:r>
    </w:p>
    <w:p>
      <w:r>
        <w:rPr>
          <w:b/>
        </w:rPr>
        <w:t xml:space="preserve">Reality: </w:t>
      </w:r>
      <w:r>
        <w:t>Even mild to moderate daily stress can alter digestive function and contribute to symptoms.</w:t>
      </w:r>
    </w:p>
    <w:p>
      <w:r>
        <w:rPr>
          <w:b/>
        </w:rPr>
        <w:t xml:space="preserve">Misconception: </w:t>
      </w:r>
      <w:r>
        <w:t>All digestive discomfort during stress is caused by stress itself.</w:t>
      </w:r>
    </w:p>
    <w:p>
      <w:r>
        <w:rPr>
          <w:b/>
        </w:rPr>
        <w:t xml:space="preserve">Reality: </w:t>
      </w:r>
      <w:r>
        <w:t>Some symptoms may arise from underlying medical conditions and require evaluation.</w:t>
      </w:r>
    </w:p>
    <w:p>
      <w:r>
        <w:rPr>
          <w:b/>
        </w:rPr>
        <w:t xml:space="preserve">Misconception: </w:t>
      </w:r>
      <w:r>
        <w:t>Reducing stress will immediately cure digestive issues.</w:t>
      </w:r>
    </w:p>
    <w:p>
      <w:r>
        <w:rPr>
          <w:b/>
        </w:rPr>
        <w:t xml:space="preserve">Reality: </w:t>
      </w:r>
      <w:r>
        <w:t>Stress management may help reduce symptoms over time but is not a guaranteed or sole treatment.</w:t>
      </w:r>
    </w:p>
    <w:p>
      <w:r>
        <w:rPr>
          <w:b/>
        </w:rPr>
        <w:t xml:space="preserve">Misconception: </w:t>
      </w:r>
      <w:r>
        <w:t>Only psychological stress affects digestion, not physical stress.</w:t>
      </w:r>
    </w:p>
    <w:p>
      <w:r>
        <w:rPr>
          <w:b/>
        </w:rPr>
        <w:t xml:space="preserve">Reality: </w:t>
      </w:r>
      <w:r>
        <w:t>Both psychological and physical stressors can influence digestive physiology.</w:t>
      </w:r>
    </w:p>
    <w:p>
      <w:pPr>
        <w:pStyle w:val="Heading1"/>
      </w:pPr>
      <w:r>
        <w:t>Clinical Pearls</w:t>
      </w:r>
    </w:p>
    <w:p>
      <w:pPr>
        <w:pStyle w:val="ListNumber"/>
      </w:pPr>
      <w:r>
        <w:t>The brain-gut axis plays a crucial role in mediating stress effects on digestion.</w:t>
      </w:r>
    </w:p>
    <w:p>
      <w:pPr>
        <w:pStyle w:val="ListNumber"/>
      </w:pPr>
      <w:r>
        <w:t>Cortisol influences not only stress response but also intestinal permeability and immune modulation.</w:t>
      </w:r>
    </w:p>
    <w:p>
      <w:pPr>
        <w:pStyle w:val="ListNumber"/>
      </w:pPr>
      <w:r>
        <w:t>Autonomic balance is key: sympathetic activation generally inhibits digestion, parasympathetic supports it.</w:t>
      </w:r>
    </w:p>
    <w:p>
      <w:pPr>
        <w:pStyle w:val="ListNumber"/>
      </w:pPr>
      <w:r>
        <w:t>Psychological therapies can be effective adjuncts in managing functional GI symptoms linked to stress.</w:t>
      </w:r>
    </w:p>
    <w:p>
      <w:pPr>
        <w:pStyle w:val="ListNumber"/>
      </w:pPr>
      <w:r>
        <w:t>Recognizing the bidirectional nature of stress and digestion helps avoid unnecessary or excessive medical testing.</w:t>
      </w:r>
    </w:p>
    <w:p>
      <w:pPr>
        <w:pStyle w:val="Heading1"/>
      </w:pPr>
      <w:r>
        <w:t>Key Takeaways</w:t>
      </w:r>
    </w:p>
    <w:p>
      <w:pPr>
        <w:pStyle w:val="ListBullet"/>
      </w:pPr>
      <w:r>
        <w:t>Stress activates hormonal and nervous systems that influence digestive functions.</w:t>
      </w:r>
    </w:p>
    <w:p>
      <w:pPr>
        <w:pStyle w:val="ListBullet"/>
      </w:pPr>
      <w:r>
        <w:t>The brain-gut axis integrates signals controlling gut motility, secretion, and sensation.</w:t>
      </w:r>
    </w:p>
    <w:p>
      <w:pPr>
        <w:pStyle w:val="ListBullet"/>
      </w:pPr>
      <w:r>
        <w:t>Cortisol and autonomic nervous system changes modulate gut physiology during stress.</w:t>
      </w:r>
    </w:p>
    <w:p>
      <w:pPr>
        <w:pStyle w:val="ListBullet"/>
      </w:pPr>
      <w:r>
        <w:t>Stress can worsen symptoms like abdominal pain, bloating, diarrhea, and constipation.</w:t>
      </w:r>
    </w:p>
    <w:p>
      <w:pPr>
        <w:pStyle w:val="ListBullet"/>
      </w:pPr>
      <w:r>
        <w:t>Functional GI disorders such as IBS are closely linked with stress responses.</w:t>
      </w:r>
    </w:p>
    <w:p>
      <w:pPr>
        <w:pStyle w:val="ListBullet"/>
      </w:pPr>
      <w:r>
        <w:t>Stress management techniques can alleviate digestive symptoms in many individuals.</w:t>
      </w:r>
    </w:p>
    <w:p>
      <w:pPr>
        <w:pStyle w:val="ListBullet"/>
      </w:pPr>
      <w:r>
        <w:t>Not all digestive symptoms during stress are caused solely by stress; medical evaluation may be needed.</w:t>
      </w:r>
    </w:p>
    <w:p>
      <w:pPr>
        <w:pStyle w:val="ListBullet"/>
      </w:pPr>
      <w:r>
        <w:t>Safe stress reduction, balanced diet, and lifestyle modifications support digestive health.</w:t>
      </w:r>
    </w:p>
    <w:p>
      <w:pPr>
        <w:pStyle w:val="Heading1"/>
      </w:pPr>
      <w:r>
        <w:t>Glossary</w:t>
      </w:r>
    </w:p>
    <w:p>
      <w:r>
        <w:rPr>
          <w:b/>
        </w:rPr>
        <w:t xml:space="preserve">Stress: </w:t>
      </w:r>
      <w:r>
        <w:t>The body's physiological and psychological response to perceived challenges, activating systems such as the HPA axis and autonomic nervous system.</w:t>
      </w:r>
    </w:p>
    <w:p>
      <w:r>
        <w:rPr>
          <w:b/>
        </w:rPr>
        <w:t xml:space="preserve">Digestion: </w:t>
      </w:r>
      <w:r>
        <w:t>The mechanical and chemical process of breaking down food in the gastrointestinal tract to absorb nutrients and eliminate waste.</w:t>
      </w:r>
    </w:p>
    <w:p>
      <w:r>
        <w:rPr>
          <w:b/>
        </w:rPr>
        <w:t xml:space="preserve">Hypothalamic-Pituitary-Adrenal (HPA) Axis: </w:t>
      </w:r>
      <w:r>
        <w:t>A neuroendocrine system that regulates responses to stress by releasing hormones including cortisol.</w:t>
      </w:r>
    </w:p>
    <w:p>
      <w:r>
        <w:rPr>
          <w:b/>
        </w:rPr>
        <w:t xml:space="preserve">Cortisol: </w:t>
      </w:r>
      <w:r>
        <w:t>A hormone produced by the adrenal glands during stress that affects metabolism, immune response, and gut function.</w:t>
      </w:r>
    </w:p>
    <w:p>
      <w:r>
        <w:rPr>
          <w:b/>
        </w:rPr>
        <w:t xml:space="preserve">Autonomic Nervous System (ANS): </w:t>
      </w:r>
      <w:r>
        <w:t>Part of the nervous system that controls involuntary body functions, with sympathetic and parasympathetic branches influencing digestion.</w:t>
      </w:r>
    </w:p>
    <w:p>
      <w:r>
        <w:rPr>
          <w:b/>
        </w:rPr>
        <w:t xml:space="preserve">Brain-Gut Axis: </w:t>
      </w:r>
      <w:r>
        <w:t>The two-way communication system between the central nervous system and the gastrointestinal tract.</w:t>
      </w:r>
    </w:p>
    <w:p>
      <w:r>
        <w:rPr>
          <w:b/>
        </w:rPr>
        <w:t xml:space="preserve">Irritable Bowel Syndrome (IBS): </w:t>
      </w:r>
      <w:r>
        <w:t>A common functional gastrointestinal disorder characterized by abdominal pain and altered bowel habits.</w:t>
      </w:r>
    </w:p>
    <w:p>
      <w:r>
        <w:rPr>
          <w:b/>
        </w:rPr>
        <w:t xml:space="preserve">Psychoneuroimmunology: </w:t>
      </w:r>
      <w:r>
        <w:t>The study of how psychological factors, the nervous system, and immune responses interact, especially in conditions like stress-related digestion changes.</w:t>
      </w:r>
    </w:p>
    <w:p>
      <w:pPr>
        <w:pStyle w:val="Heading1"/>
      </w:pPr>
      <w:r>
        <w:t>Related Modules</w:t>
      </w:r>
    </w:p>
    <w:p>
      <w:pPr>
        <w:pStyle w:val="ListBullet"/>
      </w:pPr>
      <w:r>
        <w:t>STR-015</w:t>
      </w:r>
    </w:p>
    <w:p>
      <w:pPr>
        <w:pStyle w:val="ListBullet"/>
      </w:pPr>
      <w:r>
        <w:t>DIG-004</w:t>
      </w:r>
    </w:p>
    <w:p>
      <w:pPr>
        <w:pStyle w:val="ListBullet"/>
      </w:pPr>
      <w:r>
        <w:t>MNT-022</w:t>
      </w:r>
    </w:p>
    <w:p>
      <w:pPr>
        <w:pStyle w:val="Heading1"/>
      </w:pPr>
      <w:r>
        <w:t>Illustration Specifications</w:t>
      </w:r>
    </w:p>
    <w:p>
      <w:pPr>
        <w:pStyle w:val="Heading2"/>
      </w:pPr>
      <w:r>
        <w:t>IMG-STR029-01 - Brain-Gut Axis Diagram</w:t>
      </w:r>
    </w:p>
    <w:p>
      <w:r>
        <w:t>Type: Infographic</w:t>
      </w:r>
    </w:p>
    <w:p>
      <w:r>
        <w:t>A detailed schematic showing the bidirectional communication between the brain, spinal cord, autonomic nervous system, and enteric nervous system in the gut.</w:t>
      </w:r>
    </w:p>
    <w:p>
      <w:r>
        <w:t>Alt text: Diagram illustrating the brain-gut axis with arrows between brain and gut.</w:t>
      </w:r>
    </w:p>
    <w:p>
      <w:pPr>
        <w:pStyle w:val="Heading2"/>
      </w:pPr>
      <w:r>
        <w:t>IMG-STR029-02 - HPA Axis Activation</w:t>
      </w:r>
    </w:p>
    <w:p>
      <w:r>
        <w:t>Type: Flowchart</w:t>
      </w:r>
    </w:p>
    <w:p>
      <w:r>
        <w:t>Flowchart depicting how stress activates the hypothalamus, pituitary gland, adrenal glands, and results in cortisol release affecting the gut.</w:t>
      </w:r>
    </w:p>
    <w:p>
      <w:r>
        <w:t>Alt text: Flowchart showing hypothalamic-pituitary-adrenal axis response to stress.</w:t>
      </w:r>
    </w:p>
    <w:p>
      <w:pPr>
        <w:pStyle w:val="Heading2"/>
      </w:pPr>
      <w:r>
        <w:t>IMG-STR029-03 - Effects of Stress on Gut Function</w:t>
      </w:r>
    </w:p>
    <w:p>
      <w:r>
        <w:t>Type: Table</w:t>
      </w:r>
    </w:p>
    <w:p>
      <w:r>
        <w:t>Table listing various digestive functions such as motility, secretion, permeability and how they are modulated under stress.</w:t>
      </w:r>
    </w:p>
    <w:p>
      <w:r>
        <w:t>Alt text: Table summarizing stress effects on different aspects of gut physiology.</w:t>
      </w:r>
    </w:p>
    <w:p>
      <w:pPr>
        <w:pStyle w:val="Heading2"/>
      </w:pPr>
      <w:r>
        <w:t>IMG-STR029-04 - Common Digestive Symptoms of Stress</w:t>
      </w:r>
    </w:p>
    <w:p>
      <w:r>
        <w:t>Type: Chart</w:t>
      </w:r>
    </w:p>
    <w:p>
      <w:r>
        <w:t>Pie chart showing prevalence rates of symptoms like abdominal pain, bloating, diarrhea, and constipation during stress.</w:t>
      </w:r>
    </w:p>
    <w:p>
      <w:r>
        <w:t>Alt text: Pie chart detailing distribution of stress-related digestive symptoms.</w:t>
      </w:r>
    </w:p>
    <w:p>
      <w:pPr>
        <w:pStyle w:val="Heading1"/>
      </w:pPr>
      <w:r>
        <w:t>References</w:t>
      </w:r>
    </w:p>
    <w:p>
      <w:pPr>
        <w:pStyle w:val="ListBullet"/>
      </w:pPr>
      <w:r>
        <w:t>Stress and the gut: pathophysiology, clinical consequences, diagnostic approach and treatment options | Mawdsley JE, Rampton DS | 2005 | Unverified - PubMed ID not specified | Unverified</w:t>
      </w:r>
    </w:p>
    <w:p>
      <w:pPr>
        <w:pStyle w:val="ListBullet"/>
      </w:pPr>
      <w:r>
        <w:t>The brain-gut axis in health and disease | Konturek PC et al. | 2011 | Unverified - PubMed ID not specified | Unverified</w:t>
      </w:r>
    </w:p>
    <w:p>
      <w:pPr>
        <w:pStyle w:val="ListBullet"/>
      </w:pPr>
      <w:r>
        <w:t>Stress and irritable bowel syndrome: Mechanisms and implications for treatment | Chang L, Di Lorenzo C | 2016 | Unverified - PubMed ID not specified | Unverified</w:t>
      </w:r>
    </w:p>
    <w:p>
      <w:pPr>
        <w:pStyle w:val="ListBullet"/>
      </w:pPr>
      <w:r>
        <w:t>Mind-body therapies for functional gastrointestinal disorders: a systematic review | Laird KT et al. | 2016 | Unverified - PubMed ID not specified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