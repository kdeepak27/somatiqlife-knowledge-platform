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STR-046 - Mindfulness</w:t>
      </w:r>
    </w:p>
    <w:p>
      <w:r>
        <w:rPr>
          <w:i/>
        </w:rPr>
        <w:t>How to use mindfulness, what evidence supports it, and common limitations.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Stress and Mental Well-Being</w:t>
            </w:r>
          </w:p>
        </w:tc>
      </w:tr>
      <w:tr>
        <w:tc>
          <w:tcPr>
            <w:tcW w:type="dxa" w:w="4968"/>
          </w:tcPr>
          <w:p>
            <w:r>
              <w:rPr>
                <w:b/>
              </w:rPr>
              <w:t>Category</w:t>
            </w:r>
          </w:p>
        </w:tc>
        <w:tc>
          <w:tcPr>
            <w:tcW w:type="dxa" w:w="4968"/>
          </w:tcPr>
          <w:p>
            <w:r>
              <w:t>Stress Management Skills</w:t>
            </w:r>
          </w:p>
        </w:tc>
      </w:tr>
      <w:tr>
        <w:tc>
          <w:tcPr>
            <w:tcW w:type="dxa" w:w="4968"/>
          </w:tcPr>
          <w:p>
            <w:r>
              <w:rPr>
                <w:b/>
              </w:rPr>
              <w:t>SOM stages</w:t>
            </w:r>
          </w:p>
        </w:tc>
        <w:tc>
          <w:tcPr>
            <w:tcW w:type="dxa" w:w="4968"/>
          </w:tcPr>
          <w:p>
            <w:r>
              <w:t>Prevention, Early Intervention, Self-Management</w:t>
            </w:r>
          </w:p>
        </w:tc>
      </w:tr>
      <w:tr>
        <w:tc>
          <w:tcPr>
            <w:tcW w:type="dxa" w:w="4968"/>
          </w:tcPr>
          <w:p>
            <w:r>
              <w:rPr>
                <w:b/>
              </w:rPr>
              <w:t>Audience</w:t>
            </w:r>
          </w:p>
        </w:tc>
        <w:tc>
          <w:tcPr>
            <w:tcW w:type="dxa" w:w="4968"/>
          </w:tcPr>
          <w:p>
            <w:r>
              <w:t>General Public, Healthcare Professionals, Mental Health Educators</w:t>
            </w:r>
          </w:p>
        </w:tc>
      </w:tr>
      <w:tr>
        <w:tc>
          <w:tcPr>
            <w:tcW w:type="dxa" w:w="4968"/>
          </w:tcPr>
          <w:p>
            <w:r>
              <w:rPr>
                <w:b/>
              </w:rPr>
              <w:t>Reading level</w:t>
            </w:r>
          </w:p>
        </w:tc>
        <w:tc>
          <w:tcPr>
            <w:tcW w:type="dxa" w:w="4968"/>
          </w:tcPr>
          <w:p>
            <w:r>
              <w:t>Moderate</w:t>
            </w:r>
          </w:p>
        </w:tc>
      </w:tr>
      <w:tr>
        <w:tc>
          <w:tcPr>
            <w:tcW w:type="dxa" w:w="4968"/>
          </w:tcPr>
          <w:p>
            <w:r>
              <w:rPr>
                <w:b/>
              </w:rPr>
              <w:t>Keywords</w:t>
            </w:r>
          </w:p>
        </w:tc>
        <w:tc>
          <w:tcPr>
            <w:tcW w:type="dxa" w:w="4968"/>
          </w:tcPr>
          <w:p>
            <w:r>
              <w:t>mindfulness, stress reduction, mental health, meditation, attention, cognitive therapy, well-being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Mindfulness is a mental practice rooted in attention regulation and present-moment awareness. It involves purposefully focusing on the present moment in a nonjudgmental manner and has roots in Buddhist meditation traditions but has been secularized for clinical and personal use. Key synonyms include mindful awareness, attention training, and non-reactive observation. Physiologically, mindfulness engages brain areas such as the prefrontal cortex and anterior cingulate cortex, which regulate attention and emotional processing. Practically, mindfulness is applied through exercises like mindful breathing, body scans, and guided meditations to reduce stress, enhance emotional regulation, and improve well-being. Evidence from clinical trials supports mindfulness-based interventions (MBIs) in reducing symptoms of anxiety, depression, and chronic pain, as well as improving cognitive function and quality of life. However, mindfulness has limitations: it is not a cure-all, effects vary person-to-person, and some individuals may experience increased distress. Safety concerns are minimal but include brief adverse reactions such as emotional discomfort. Thus, mindfulness is a valuable skill within stress management frameworks but should complement, not replace, professional care when indicated.</w:t>
      </w:r>
    </w:p>
    <w:p>
      <w:pPr>
        <w:pStyle w:val="Heading1"/>
      </w:pPr>
      <w:r>
        <w:t>Customer Questions Answered</w:t>
      </w:r>
    </w:p>
    <w:p>
      <w:pPr>
        <w:pStyle w:val="ListBullet"/>
      </w:pPr>
      <w:r>
        <w:t>What is mindfulness and how is it defined?</w:t>
      </w:r>
    </w:p>
    <w:p>
      <w:pPr>
        <w:pStyle w:val="ListBullet"/>
      </w:pPr>
      <w:r>
        <w:t>How does mindfulness affect the brain and body?</w:t>
      </w:r>
    </w:p>
    <w:p>
      <w:pPr>
        <w:pStyle w:val="ListBullet"/>
      </w:pPr>
      <w:r>
        <w:t>What are the main techniques to practice mindfulness?</w:t>
      </w:r>
    </w:p>
    <w:p>
      <w:pPr>
        <w:pStyle w:val="ListBullet"/>
      </w:pPr>
      <w:r>
        <w:t>Is mindfulness effective for reducing stress and anxiety?</w:t>
      </w:r>
    </w:p>
    <w:p>
      <w:pPr>
        <w:pStyle w:val="ListBullet"/>
      </w:pPr>
      <w:r>
        <w:t>Can mindfulness improve focus and cognitive function?</w:t>
      </w:r>
    </w:p>
    <w:p>
      <w:pPr>
        <w:pStyle w:val="ListBullet"/>
      </w:pPr>
      <w:r>
        <w:t>What are the limitations of mindfulness practices?</w:t>
      </w:r>
    </w:p>
    <w:p>
      <w:pPr>
        <w:pStyle w:val="ListBullet"/>
      </w:pPr>
      <w:r>
        <w:t>Are there any risks or safety concerns with mindfulness?</w:t>
      </w:r>
    </w:p>
    <w:p>
      <w:pPr>
        <w:pStyle w:val="ListBullet"/>
      </w:pPr>
      <w:r>
        <w:t>How does mindfulness compare to other stress management strategies?</w:t>
      </w:r>
    </w:p>
    <w:p>
      <w:pPr>
        <w:pStyle w:val="ListBullet"/>
      </w:pPr>
      <w:r>
        <w:t>What is the scientific evidence supporting mindfulness?</w:t>
      </w:r>
    </w:p>
    <w:p>
      <w:pPr>
        <w:pStyle w:val="ListBullet"/>
      </w:pPr>
      <w:r>
        <w:t>Can mindfulness be used for chronic pain management?</w:t>
      </w:r>
    </w:p>
    <w:p>
      <w:pPr>
        <w:pStyle w:val="ListBullet"/>
      </w:pPr>
      <w:r>
        <w:t>How long does it take to see benefits from mindfulness practice?</w:t>
      </w:r>
    </w:p>
    <w:p>
      <w:pPr>
        <w:pStyle w:val="ListBullet"/>
      </w:pPr>
      <w:r>
        <w:t>What are common misconceptions about mindfulness?</w:t>
      </w:r>
    </w:p>
    <w:p>
      <w:pPr>
        <w:pStyle w:val="Heading1"/>
      </w:pPr>
      <w:r>
        <w:t>Learning Objectives</w:t>
      </w:r>
    </w:p>
    <w:p>
      <w:pPr>
        <w:pStyle w:val="ListBullet"/>
      </w:pPr>
      <w:r>
        <w:t>Define mindfulness and understand its core components.</w:t>
      </w:r>
    </w:p>
    <w:p>
      <w:pPr>
        <w:pStyle w:val="ListBullet"/>
      </w:pPr>
      <w:r>
        <w:t>Describe the physiological mechanisms underlying mindfulness effects.</w:t>
      </w:r>
    </w:p>
    <w:p>
      <w:pPr>
        <w:pStyle w:val="ListBullet"/>
      </w:pPr>
      <w:r>
        <w:t>Explain practical methods to practice mindfulness.</w:t>
      </w:r>
    </w:p>
    <w:p>
      <w:pPr>
        <w:pStyle w:val="ListBullet"/>
      </w:pPr>
      <w:r>
        <w:t>Evaluate the evidence supporting mindfulness for stress and mental health.</w:t>
      </w:r>
    </w:p>
    <w:p>
      <w:pPr>
        <w:pStyle w:val="ListBullet"/>
      </w:pPr>
      <w:r>
        <w:t>Recognize common limitations and safety considerations of mindfulness.</w:t>
      </w:r>
    </w:p>
    <w:p>
      <w:pPr>
        <w:pStyle w:val="ListBullet"/>
      </w:pPr>
      <w:r>
        <w:t>Distinguish myths from facts about mindfulness practice.</w:t>
      </w:r>
    </w:p>
    <w:p>
      <w:pPr>
        <w:pStyle w:val="ListBullet"/>
      </w:pPr>
      <w:r>
        <w:t>Understand how to integrate mindfulness into daily life and clinical settings.</w:t>
      </w:r>
    </w:p>
    <w:p>
      <w:pPr>
        <w:pStyle w:val="ListBullet"/>
      </w:pPr>
      <w:r>
        <w:t>Identify key brain regions involved in mindfulness-related cognitive processes.</w:t>
      </w:r>
    </w:p>
    <w:p>
      <w:pPr>
        <w:pStyle w:val="Heading1"/>
      </w:pPr>
      <w:r>
        <w:t>Definition</w:t>
      </w:r>
    </w:p>
    <w:p>
      <w:r>
        <w:t>Mindfulness is the psychological process of bringing one's attention to experiences occurring in the present moment, which can be developed through meditation and other training. It involves nonjudgmental awareness of thoughts, feelings, and bodily sensations.</w:t>
      </w:r>
    </w:p>
    <w:p>
      <w:pPr>
        <w:pStyle w:val="Heading1"/>
      </w:pPr>
      <w:r>
        <w:t>Why This Matters</w:t>
      </w:r>
    </w:p>
    <w:p>
      <w:r>
        <w:t>In modern life, stress and mental health challenges are pervasive. Mindfulness offers practical, evidence-based techniques to improve emotional regulation, reduce stress, and enhance well-being, making it a critical skill for personal health and resilience.</w:t>
      </w:r>
    </w:p>
    <w:p>
      <w:pPr>
        <w:pStyle w:val="Heading1"/>
      </w:pPr>
      <w:r>
        <w:t>Definition and Core Concepts of Mindfulness</w:t>
      </w:r>
    </w:p>
    <w:p>
      <w:r>
        <w:t>Mindfulness is the intentional, present-focused awareness of one's moment-to-moment experience, characterized by an attitude of openness, acceptance, and curiosity. It involves observing thoughts, sensations, and emotions without judgment and without trying to change or avoid them. Common synonyms include 'mindful awareness,' 'present-moment attention,' and 'non-reactive monitoring.' Mindfulness differs from distraction or relaxation in that it accepts experiences as they are rather than attempting to alter them.</w:t>
      </w:r>
    </w:p>
    <w:p>
      <w:pPr>
        <w:pStyle w:val="Heading1"/>
      </w:pPr>
      <w:r>
        <w:t>Historical Origins and Modern Adaptations</w:t>
      </w:r>
    </w:p>
    <w:p>
      <w:r>
        <w:t>Originally rooted in Buddhist meditation traditions developed over 2,500 years ago, mindfulness was secularized and adapted into Western clinical psychology beginning in the late 20th century. Pioneering programs like Jon Kabat-Zinn's Mindfulness-Based Stress Reduction (MBSR) have made mindfulness accessible for health and well-being outside religious contexts. Variations include Mindfulness-Based Cognitive Therapy (MBCT) and other mindfulness-integrated psychotherapies.</w:t>
      </w:r>
    </w:p>
    <w:p>
      <w:pPr>
        <w:pStyle w:val="Heading1"/>
      </w:pPr>
      <w:r>
        <w:t>Physiological and Neural Mechanisms of Mindfulness</w:t>
      </w:r>
    </w:p>
    <w:p>
      <w:r>
        <w:t>Mindfulness practice engages brain regions implicated in attention, emotional regulation, and self-awareness, including the prefrontal cortex, anterior cingulate cortex, insula, and amygdala. Neuroimaging studies show mindfulness can alter brain structure and function, enhancing connectivity and reducing stress-reactive neural responses. Physiologically, mindfulness may reduce cortisol levels and modulate autonomic nervous system activity, contributing to relaxation and improved stress resilience.</w:t>
      </w:r>
    </w:p>
    <w:p>
      <w:pPr>
        <w:pStyle w:val="Heading1"/>
      </w:pPr>
      <w:r>
        <w:t>Evidence on Mindfulness for Stress Reduction and Mental Health</w:t>
      </w:r>
    </w:p>
    <w:p>
      <w:r>
        <w:t>Randomized controlled trials and meta-analyses indicate mindfulness-based interventions can reduce symptoms of stress, anxiety, and depression, with moderate to strong evidence supporting improvements in well-being. MBIs are effective adjunctive treatments for chronic pain, post-traumatic stress disorder, and substance use disorders. However, effect sizes vary and more high-quality trials are needed for specific populations.</w:t>
      </w:r>
    </w:p>
    <w:p>
      <w:pPr>
        <w:pStyle w:val="Heading1"/>
      </w:pPr>
      <w:r>
        <w:t>Practical Techniques to Practice Mindfulness</w:t>
      </w:r>
    </w:p>
    <w:p>
      <w:r>
        <w:t>Common mindfulness exercises include mindful breathing (focused attention on breath), body scan (systematic awareness of bodily sensations), mindful walking, and open awareness meditation (non-directive observation of experience). Guided mindfulness sessions often use audio recordings or trained instructors. Regular daily practice, even for 10-20 minutes, is recommended to develop skill and benefits.</w:t>
      </w:r>
    </w:p>
    <w:p>
      <w:pPr>
        <w:pStyle w:val="Heading1"/>
      </w:pPr>
      <w:r>
        <w:t>Integrating Mindfulness into Daily Life and Work</w:t>
      </w:r>
    </w:p>
    <w:p>
      <w:r>
        <w:t>Mindfulness can be incorporated into everyday activities like eating, walking, or conversations by bringing full attention and nonjudgmental awareness to the experience. Workplace mindfulness programs aim to reduce burnout and improve focus. Mobile apps and online courses offer accessible formats, but sustained practice and guidance enhance effectiveness.</w:t>
      </w:r>
    </w:p>
    <w:p>
      <w:pPr>
        <w:pStyle w:val="Heading1"/>
      </w:pPr>
      <w:r>
        <w:t>Limitations and Contraindications of Mindfulness</w:t>
      </w:r>
    </w:p>
    <w:p>
      <w:r>
        <w:t>Mindfulness is not universally effective; some practitioners may experience increased anxiety, emotional distress, or dissociation, particularly without guidance. Mindfulness should not replace evidence-based medical or psychiatric treatment when indicated. Its effectiveness depends on factors like practice quality, individual differences, and context. Research gaps remain on long-term outcomes and optimal dosing.</w:t>
      </w:r>
    </w:p>
    <w:p>
      <w:pPr>
        <w:pStyle w:val="Heading1"/>
      </w:pPr>
      <w:r>
        <w:t>Common Misconceptions About Mindfulness</w:t>
      </w:r>
    </w:p>
    <w:p>
      <w:r>
        <w:t>Some misconceptions include beliefs that mindfulness is relaxation only, a quick fix, or requires emptying the mind completely. Mindfulness is an active, skillful attention practice rather than passive relaxation. It also is not about suppressing thoughts but observing them without attachment. Clarifying these can improve adherence and realistic expectations.</w:t>
      </w:r>
    </w:p>
    <w:p>
      <w:pPr>
        <w:pStyle w:val="Heading1"/>
      </w:pPr>
      <w:r>
        <w:t>Safety Considerations for Mindfulness Practices</w:t>
      </w:r>
    </w:p>
    <w:p>
      <w:r>
        <w:t>Mindfulness is generally safe for most people when practiced appropriately. Brief adverse responses can include emotional discomfort or re-experiencing trauma, especially in individuals with PTSD or serious mental illness. Screening by qualified instructors and tailored programs can minimize risks. It is important to seek professional guidance if distress occurs.</w:t>
      </w:r>
    </w:p>
    <w:p>
      <w:pPr>
        <w:pStyle w:val="Heading1"/>
      </w:pPr>
      <w:r>
        <w:t>Comparisons with Other Stress Management and Therapy Approaches</w:t>
      </w:r>
    </w:p>
    <w:p>
      <w:r>
        <w:t>Mindfulness shares elements with cognitive-behavioral therapy (CBT), relaxation training, and acceptance-based therapies but emphasizes awareness and acceptance rather than directly changing thought content. Its unique mechanisms include training attentional control and metacognitive awareness. Combining mindfulness with other modalities may enhance outcomes.</w:t>
      </w:r>
    </w:p>
    <w:p>
      <w:pPr>
        <w:pStyle w:val="Heading1"/>
      </w:pPr>
      <w:r>
        <w:t>Future Research and Emerging Trends in Mindfulness Science</w:t>
      </w:r>
    </w:p>
    <w:p>
      <w:r>
        <w:t>Emerging evidence explores digital mindfulness interventions, neurofeedback integration, and personalization based on biomarkers. Research is expanding into diverse populations and clinical indications. Challenges include standardizing interventions, measuring adherence, and understanding mechanisms of change. Ongoing studies aim to optimize efficacy and accessibility.</w:t>
      </w:r>
    </w:p>
    <w:p>
      <w:pPr>
        <w:pStyle w:val="Heading1"/>
      </w:pPr>
      <w:r>
        <w:t>Practical Guidance</w:t>
      </w:r>
    </w:p>
    <w:p>
      <w:pPr>
        <w:pStyle w:val="ListBullet"/>
      </w:pPr>
      <w:r>
        <w:t>Begin with brief daily mindfulness exercises, such as focused breathing for 5-10 minutes.</w:t>
      </w:r>
    </w:p>
    <w:p>
      <w:pPr>
        <w:pStyle w:val="ListBullet"/>
      </w:pPr>
      <w:r>
        <w:t>Use guided mindfulness resources (apps, recordings) to support practice, especially for beginners.</w:t>
      </w:r>
    </w:p>
    <w:p>
      <w:pPr>
        <w:pStyle w:val="ListBullet"/>
      </w:pPr>
      <w:r>
        <w:t>Incorporate mindfulness into routine activities like eating, walking, or waiting periods to enhance awareness.</w:t>
      </w:r>
    </w:p>
    <w:p>
      <w:pPr>
        <w:pStyle w:val="ListBullet"/>
      </w:pPr>
      <w:r>
        <w:t>Seek qualified instructors or therapists for mindfulness training if you have a history of mental health conditions.</w:t>
      </w:r>
    </w:p>
    <w:p>
      <w:pPr>
        <w:pStyle w:val="ListBullet"/>
      </w:pPr>
      <w:r>
        <w:t>Start mindfulness practice in a quiet, comfortable space to reduce distractions and support concentration.</w:t>
      </w:r>
    </w:p>
    <w:p>
      <w:pPr>
        <w:pStyle w:val="ListBullet"/>
      </w:pPr>
      <w:r>
        <w:t>Be patient and persistent; mindfulness skills develop over time and benefits may increase with consistent practice.</w:t>
      </w:r>
    </w:p>
    <w:p>
      <w:pPr>
        <w:pStyle w:val="ListBullet"/>
      </w:pPr>
      <w:r>
        <w:t>Avoid using mindfulness as a sole treatment for serious mental or physical health conditions—consult healthcare providers.</w:t>
      </w:r>
    </w:p>
    <w:p>
      <w:pPr>
        <w:pStyle w:val="ListBullet"/>
      </w:pPr>
      <w:r>
        <w:t>Stop practicing and seek help if you experience increased distress, dissociation, or worsening symptoms.</w:t>
      </w:r>
    </w:p>
    <w:p>
      <w:pPr>
        <w:pStyle w:val="Heading1"/>
      </w:pPr>
      <w:r>
        <w:t>Safety Notes</w:t>
      </w:r>
    </w:p>
    <w:p>
      <w:pPr>
        <w:pStyle w:val="ListBullet"/>
      </w:pPr>
      <w:r>
        <w:t>Mindfulness is generally safe but can cause transient emotional discomfort in some individuals.</w:t>
      </w:r>
    </w:p>
    <w:p>
      <w:pPr>
        <w:pStyle w:val="ListBullet"/>
      </w:pPr>
      <w:r>
        <w:t>People with severe mental health disorders or trauma histories should practice mindfulness under professional supervision.</w:t>
      </w:r>
    </w:p>
    <w:p>
      <w:pPr>
        <w:pStyle w:val="ListBullet"/>
      </w:pPr>
      <w:r>
        <w:t>Do not replace prescribed medical or psychiatric treatments with mindfulness without consultation.</w:t>
      </w:r>
    </w:p>
    <w:p>
      <w:pPr>
        <w:pStyle w:val="ListBullet"/>
      </w:pPr>
      <w:r>
        <w:t>Monitor for any adverse reactions during mindfulness practice and adjust approaches accordingly.</w:t>
      </w:r>
    </w:p>
    <w:p>
      <w:pPr>
        <w:pStyle w:val="ListBullet"/>
      </w:pPr>
      <w:r>
        <w:t>Ensure mindfulness instruction is culturally sensitive and tailored to individual needs.</w:t>
      </w:r>
    </w:p>
    <w:p>
      <w:pPr>
        <w:pStyle w:val="Heading1"/>
      </w:pPr>
      <w:r>
        <w:t>Common Misconceptions</w:t>
      </w:r>
    </w:p>
    <w:p>
      <w:r>
        <w:rPr>
          <w:b/>
        </w:rPr>
        <w:t xml:space="preserve">Misconception: </w:t>
      </w:r>
      <w:r>
        <w:t>Mindfulness means emptying the mind completely.</w:t>
      </w:r>
    </w:p>
    <w:p>
      <w:r>
        <w:rPr>
          <w:b/>
        </w:rPr>
        <w:t xml:space="preserve">Reality: </w:t>
      </w:r>
      <w:r>
        <w:t>Mindfulness involves observing thoughts without attachment, not forcing the mind to be blank.</w:t>
      </w:r>
    </w:p>
    <w:p>
      <w:r>
        <w:rPr>
          <w:b/>
        </w:rPr>
        <w:t xml:space="preserve">Misconception: </w:t>
      </w:r>
      <w:r>
        <w:t>Mindfulness is just relaxation or stress relief techniques.</w:t>
      </w:r>
    </w:p>
    <w:p>
      <w:r>
        <w:rPr>
          <w:b/>
        </w:rPr>
        <w:t xml:space="preserve">Reality: </w:t>
      </w:r>
      <w:r>
        <w:t>Mindfulness is an intentional attention skill that develops awareness and acceptance, beyond relaxation.</w:t>
      </w:r>
    </w:p>
    <w:p>
      <w:r>
        <w:rPr>
          <w:b/>
        </w:rPr>
        <w:t xml:space="preserve">Misconception: </w:t>
      </w:r>
      <w:r>
        <w:t>You need to meditate for hours daily to benefit from mindfulness.</w:t>
      </w:r>
    </w:p>
    <w:p>
      <w:r>
        <w:rPr>
          <w:b/>
        </w:rPr>
        <w:t xml:space="preserve">Reality: </w:t>
      </w:r>
      <w:r>
        <w:t>Even short regular sessions (10-20 minutes daily) can produce meaningful benefits over time.</w:t>
      </w:r>
    </w:p>
    <w:p>
      <w:r>
        <w:rPr>
          <w:b/>
        </w:rPr>
        <w:t xml:space="preserve">Misconception: </w:t>
      </w:r>
      <w:r>
        <w:t>Mindfulness works the same way for everyone.</w:t>
      </w:r>
    </w:p>
    <w:p>
      <w:r>
        <w:rPr>
          <w:b/>
        </w:rPr>
        <w:t xml:space="preserve">Reality: </w:t>
      </w:r>
      <w:r>
        <w:t>Individual responses vary; some may experience limited benefits or adverse effects.</w:t>
      </w:r>
    </w:p>
    <w:p>
      <w:pPr>
        <w:pStyle w:val="Heading1"/>
      </w:pPr>
      <w:r>
        <w:t>Clinical Pearls</w:t>
      </w:r>
    </w:p>
    <w:p>
      <w:pPr>
        <w:pStyle w:val="ListNumber"/>
      </w:pPr>
      <w:r>
        <w:t>Mindfulness improves emotional regulation by enhancing top-down control in the prefrontal cortex.</w:t>
      </w:r>
    </w:p>
    <w:p>
      <w:pPr>
        <w:pStyle w:val="ListNumber"/>
      </w:pPr>
      <w:r>
        <w:t>Regular practice enhances brain connectivity involved in attention and self-awareness.</w:t>
      </w:r>
    </w:p>
    <w:p>
      <w:pPr>
        <w:pStyle w:val="ListNumber"/>
      </w:pPr>
      <w:r>
        <w:t>Mindfulness-based interventions are evidence-supported for several mental health conditions but should complement standard treatments.</w:t>
      </w:r>
    </w:p>
    <w:p>
      <w:pPr>
        <w:pStyle w:val="ListNumber"/>
      </w:pPr>
      <w:r>
        <w:t>Guided practice facilitates learning and reduces risks of adverse emotional reactions.</w:t>
      </w:r>
    </w:p>
    <w:p>
      <w:pPr>
        <w:pStyle w:val="ListNumber"/>
      </w:pPr>
      <w:r>
        <w:t>Incorporating mindfulness into daily routines increases practice adherence and real-world benefits.</w:t>
      </w:r>
    </w:p>
    <w:p>
      <w:pPr>
        <w:pStyle w:val="Heading1"/>
      </w:pPr>
      <w:r>
        <w:t>Key Takeaways</w:t>
      </w:r>
    </w:p>
    <w:p>
      <w:pPr>
        <w:pStyle w:val="ListBullet"/>
      </w:pPr>
      <w:r>
        <w:t>Mindfulness is focused, nonjudgmental awareness of present experience.</w:t>
      </w:r>
    </w:p>
    <w:p>
      <w:pPr>
        <w:pStyle w:val="ListBullet"/>
      </w:pPr>
      <w:r>
        <w:t>It engages brain systems that regulate attention and emotion.</w:t>
      </w:r>
    </w:p>
    <w:p>
      <w:pPr>
        <w:pStyle w:val="ListBullet"/>
      </w:pPr>
      <w:r>
        <w:t>Practicing mindfulness reduces symptoms of stress, anxiety, and depression.</w:t>
      </w:r>
    </w:p>
    <w:p>
      <w:pPr>
        <w:pStyle w:val="ListBullet"/>
      </w:pPr>
      <w:r>
        <w:t>Short, consistent practice supports gradual skill and well-being improvements.</w:t>
      </w:r>
    </w:p>
    <w:p>
      <w:pPr>
        <w:pStyle w:val="ListBullet"/>
      </w:pPr>
      <w:r>
        <w:t>Mindfulness is generally safe but may cause transient distress in some people.</w:t>
      </w:r>
    </w:p>
    <w:p>
      <w:pPr>
        <w:pStyle w:val="ListBullet"/>
      </w:pPr>
      <w:r>
        <w:t>It should not replace professional medical or psychiatric care.</w:t>
      </w:r>
    </w:p>
    <w:p>
      <w:pPr>
        <w:pStyle w:val="ListBullet"/>
      </w:pPr>
      <w:r>
        <w:t>Common myths can mislead learners; education improves engagement.</w:t>
      </w:r>
    </w:p>
    <w:p>
      <w:pPr>
        <w:pStyle w:val="ListBullet"/>
      </w:pPr>
      <w:r>
        <w:t>Mindfulness is a valuable component of comprehensive stress management.</w:t>
      </w:r>
    </w:p>
    <w:p>
      <w:pPr>
        <w:pStyle w:val="Heading1"/>
      </w:pPr>
      <w:r>
        <w:t>Glossary</w:t>
      </w:r>
    </w:p>
    <w:p>
      <w:r>
        <w:rPr>
          <w:b/>
        </w:rPr>
        <w:t xml:space="preserve">Mindfulness: </w:t>
      </w:r>
      <w:r>
        <w:t>The practice of maintaining moment-by-moment awareness of thoughts, feelings, bodily sensations, and surrounding environment in a nonjudgmental way.</w:t>
      </w:r>
    </w:p>
    <w:p>
      <w:r>
        <w:rPr>
          <w:b/>
        </w:rPr>
        <w:t xml:space="preserve">Mindfulness-Based Stress Reduction (MBSR): </w:t>
      </w:r>
      <w:r>
        <w:t>An 8-week structured program teaching mindfulness meditation to reduce stress, developed by Jon Kabat-Zinn.</w:t>
      </w:r>
    </w:p>
    <w:p>
      <w:r>
        <w:rPr>
          <w:b/>
        </w:rPr>
        <w:t xml:space="preserve">Prefrontal Cortex: </w:t>
      </w:r>
      <w:r>
        <w:t>A brain region involved in complex cognitive behavior, decision making, and moderating social behavior, important for attention and emotion regulation.</w:t>
      </w:r>
    </w:p>
    <w:p>
      <w:r>
        <w:rPr>
          <w:b/>
        </w:rPr>
        <w:t xml:space="preserve">Anterior Cingulate Cortex: </w:t>
      </w:r>
      <w:r>
        <w:t>Part of the brain that plays a role in regulating blood pressure and heart rate, as well as cognitive functions like empathy and impulse control.</w:t>
      </w:r>
    </w:p>
    <w:p>
      <w:r>
        <w:rPr>
          <w:b/>
        </w:rPr>
        <w:t xml:space="preserve">Body Scan: </w:t>
      </w:r>
      <w:r>
        <w:t>A mindfulness meditation practice where attention is paid sequentially to different parts of the body to develop internal awareness.</w:t>
      </w:r>
    </w:p>
    <w:p>
      <w:r>
        <w:rPr>
          <w:b/>
        </w:rPr>
        <w:t xml:space="preserve">Cortisol: </w:t>
      </w:r>
      <w:r>
        <w:t>A hormone released in response to stress, often used as a biological marker of stress levels.</w:t>
      </w:r>
    </w:p>
    <w:p>
      <w:r>
        <w:rPr>
          <w:b/>
        </w:rPr>
        <w:t xml:space="preserve">Nonjudgmental Awareness: </w:t>
      </w:r>
      <w:r>
        <w:t>Observing experiences without evaluation or emotional reaction, a key component of mindfulness.</w:t>
      </w:r>
    </w:p>
    <w:p>
      <w:r>
        <w:rPr>
          <w:b/>
        </w:rPr>
        <w:t xml:space="preserve">Metacognitive Awareness: </w:t>
      </w:r>
      <w:r>
        <w:t>The ability to recognize and understand one’s own thought processes.</w:t>
      </w:r>
    </w:p>
    <w:p>
      <w:pPr>
        <w:pStyle w:val="Heading1"/>
      </w:pPr>
      <w:r>
        <w:t>Related Modules</w:t>
      </w:r>
    </w:p>
    <w:p>
      <w:pPr>
        <w:pStyle w:val="ListBullet"/>
      </w:pPr>
      <w:r>
        <w:t>STR-021</w:t>
      </w:r>
    </w:p>
    <w:p>
      <w:pPr>
        <w:pStyle w:val="ListBullet"/>
      </w:pPr>
      <w:r>
        <w:t>STR-037</w:t>
      </w:r>
    </w:p>
    <w:p>
      <w:pPr>
        <w:pStyle w:val="ListBullet"/>
      </w:pPr>
      <w:r>
        <w:t>MH-010</w:t>
      </w:r>
    </w:p>
    <w:p>
      <w:pPr>
        <w:pStyle w:val="Heading1"/>
      </w:pPr>
      <w:r>
        <w:t>Illustration Specifications</w:t>
      </w:r>
    </w:p>
    <w:p>
      <w:pPr>
        <w:pStyle w:val="Heading2"/>
      </w:pPr>
      <w:r>
        <w:t>ILL-MIN-001 - Mindfulness Practice Flow Diagram</w:t>
      </w:r>
    </w:p>
    <w:p>
      <w:r>
        <w:t>Type: Diagram</w:t>
      </w:r>
    </w:p>
    <w:p>
      <w:r>
        <w:t>A visual flow chart showing steps in a basic mindfulness meditation session: preparation, focused attention, awareness, and conclusion.</w:t>
      </w:r>
    </w:p>
    <w:p>
      <w:r>
        <w:t>Alt text: Flowchart illustrating steps of mindfulness meditation.</w:t>
      </w:r>
    </w:p>
    <w:p>
      <w:pPr>
        <w:pStyle w:val="Heading2"/>
      </w:pPr>
      <w:r>
        <w:t>ILL-MIN-002 - Brain Regions Activated by Mindfulness</w:t>
      </w:r>
    </w:p>
    <w:p>
      <w:r>
        <w:t>Type: Infographic</w:t>
      </w:r>
    </w:p>
    <w:p>
      <w:r>
        <w:t>Illustration highlighting key brain areas like the prefrontal cortex and anterior cingulate cortex involved in mindfulness practice.</w:t>
      </w:r>
    </w:p>
    <w:p>
      <w:r>
        <w:t>Alt text: Brain diagram showing mindfulness-related neural regions.</w:t>
      </w:r>
    </w:p>
    <w:p>
      <w:pPr>
        <w:pStyle w:val="Heading2"/>
      </w:pPr>
      <w:r>
        <w:t>ILL-MIN-003 - Common Mindfulness Exercises</w:t>
      </w:r>
    </w:p>
    <w:p>
      <w:r>
        <w:t>Type: Visual Guide</w:t>
      </w:r>
    </w:p>
    <w:p>
      <w:r>
        <w:t>Images depicting mindful breathing, body scan, walking meditation, and open awareness techniques.</w:t>
      </w:r>
    </w:p>
    <w:p>
      <w:r>
        <w:t>Alt text: Visual guide to different mindfulness exercises.</w:t>
      </w:r>
    </w:p>
    <w:p>
      <w:pPr>
        <w:pStyle w:val="Heading2"/>
      </w:pPr>
      <w:r>
        <w:t>ILL-MIN-004 - Mindfulness Impact on Stress Physiology</w:t>
      </w:r>
    </w:p>
    <w:p>
      <w:r>
        <w:t>Type: Chart</w:t>
      </w:r>
    </w:p>
    <w:p>
      <w:r>
        <w:t>A chart showing reduction in cortisol levels and autonomic nervous system activity after mindfulness practices.</w:t>
      </w:r>
    </w:p>
    <w:p>
      <w:r>
        <w:t>Alt text: Graph showing physiological stress reduction due to mindfulness.</w:t>
      </w:r>
    </w:p>
    <w:p>
      <w:pPr>
        <w:pStyle w:val="Heading1"/>
      </w:pPr>
      <w:r>
        <w:t>References</w:t>
      </w:r>
    </w:p>
    <w:p>
      <w:pPr>
        <w:pStyle w:val="ListBullet"/>
      </w:pPr>
      <w:r>
        <w:t>Mindfulness-Based Stress Reduction and Health Benefits: A Meta-Analysis | Goyal et al. | 2014 |  | Unverified</w:t>
      </w:r>
    </w:p>
    <w:p>
      <w:pPr>
        <w:pStyle w:val="ListBullet"/>
      </w:pPr>
      <w:r>
        <w:t>Alterations in Brain and Immune Function Produced by Mindfulness Meditation | Davidson et al. | 2003 |  | Unverified</w:t>
      </w:r>
    </w:p>
    <w:p>
      <w:pPr>
        <w:pStyle w:val="ListBullet"/>
      </w:pPr>
      <w:r>
        <w:t>Mindfulness Meditation and Improvement in Sleep Quality and Daytime Impairment Among Older Adults With Sleep Disturbances: A Randomized Clinical Trial | Black et al. | 2015 |  | Unverified</w:t>
      </w:r>
    </w:p>
    <w:p>
      <w:pPr>
        <w:pStyle w:val="ListBullet"/>
      </w:pPr>
      <w:r>
        <w:t>Mindfulness-Based Cognitive Therapy for Prevention of Recurrence of Depression: A Systematic Review and Meta-Analysis | Kuyken et al. | 2016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