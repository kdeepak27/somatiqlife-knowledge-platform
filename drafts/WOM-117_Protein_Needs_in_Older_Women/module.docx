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WOM-117 - Protein Needs in Older Women</w:t>
      </w:r>
    </w:p>
    <w:p>
      <w:r>
        <w:rPr>
          <w:i/>
        </w:rPr>
        <w:t>How protein needs in older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Healthy Aging</w:t>
            </w:r>
          </w:p>
        </w:tc>
      </w:tr>
      <w:tr>
        <w:tc>
          <w:tcPr>
            <w:tcW w:type="dxa" w:w="4968"/>
          </w:tcPr>
          <w:p>
            <w:r>
              <w:rPr>
                <w:b/>
              </w:rPr>
              <w:t>Audience</w:t>
            </w:r>
          </w:p>
        </w:tc>
        <w:tc>
          <w:tcPr>
            <w:tcW w:type="dxa" w:w="4968"/>
          </w:tcPr>
          <w:p>
            <w:r>
              <w:t>Consumers, Women over 50, Caregivers, Healthcare Providers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protein intake, older women, muscle health, sarcopenia, nutrition, healthy aging, physical function, protein metabolism, dietary protein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needs in older women refer to the adjusted daily intake of dietary protein necessary to maintain muscle mass, physical function, and overall health as women age. With advancing age, physiological changes such as anabolic resistance—the reduced ability of muscles to synthesize protein—diminish the effectiveness of protein metabolism. This makes adequate protein consumption essential in older women to prevent sarcopenia (age-related loss of muscle mass and strength), frailty, impaired immune function, and functional decline. Common synonyms and phrases include protein intake for aging women, dietary protein requirements in elderly women, and protein nutrition in older females. Practical relevance spans maintaining physical independence, reducing falls, and improving recovery from illness. However, evidence varies on the optimal protein amount and types, with some uncertainty regarding long-term effects of high intake on kidney function and bone health, particularly in women with pre-existing conditions. Safety considerations involve balancing protein intake with hydration and overall diet quality. Major protein sources include animal-based proteins (e.g., dairy, meat, fish), which have high biological value, and plant-based proteins, which, while beneficial, may require combining sources to ensure complete amino acid profiles. This module addresses physiology, dietary recommendations, current research, practical tips, and common misconceptions to support informed decision-making for older women's health.</w:t>
      </w:r>
    </w:p>
    <w:p>
      <w:pPr>
        <w:pStyle w:val="Heading1"/>
      </w:pPr>
      <w:r>
        <w:t>Customer Questions Answered</w:t>
      </w:r>
    </w:p>
    <w:p>
      <w:pPr>
        <w:pStyle w:val="ListBullet"/>
      </w:pPr>
      <w:r>
        <w:t>How much protein do older women need daily?</w:t>
      </w:r>
    </w:p>
    <w:p>
      <w:pPr>
        <w:pStyle w:val="ListBullet"/>
      </w:pPr>
      <w:r>
        <w:t>Why is protein important for muscle health in older women?</w:t>
      </w:r>
    </w:p>
    <w:p>
      <w:pPr>
        <w:pStyle w:val="ListBullet"/>
      </w:pPr>
      <w:r>
        <w:t>Does aging affect how the body uses protein?</w:t>
      </w:r>
    </w:p>
    <w:p>
      <w:pPr>
        <w:pStyle w:val="ListBullet"/>
      </w:pPr>
      <w:r>
        <w:t>Can protein help prevent frailty in older women?</w:t>
      </w:r>
    </w:p>
    <w:p>
      <w:pPr>
        <w:pStyle w:val="ListBullet"/>
      </w:pPr>
      <w:r>
        <w:t>What are the best protein sources for older women?</w:t>
      </w:r>
    </w:p>
    <w:p>
      <w:pPr>
        <w:pStyle w:val="ListBullet"/>
      </w:pPr>
      <w:r>
        <w:t>Is there a risk of too much protein intake for older women?</w:t>
      </w:r>
    </w:p>
    <w:p>
      <w:pPr>
        <w:pStyle w:val="ListBullet"/>
      </w:pPr>
      <w:r>
        <w:t>How does protein intake affect bone health in aging women?</w:t>
      </w:r>
    </w:p>
    <w:p>
      <w:pPr>
        <w:pStyle w:val="ListBullet"/>
      </w:pPr>
      <w:r>
        <w:t>Do older women need different types of protein compared to younger women?</w:t>
      </w:r>
    </w:p>
    <w:p>
      <w:pPr>
        <w:pStyle w:val="ListBullet"/>
      </w:pPr>
      <w:r>
        <w:t>Can protein supplementation improve recovery after illness or surgery?</w:t>
      </w:r>
    </w:p>
    <w:p>
      <w:pPr>
        <w:pStyle w:val="ListBullet"/>
      </w:pPr>
      <w:r>
        <w:t>What role does protein play in preventing age-related weight loss?</w:t>
      </w:r>
    </w:p>
    <w:p>
      <w:pPr>
        <w:pStyle w:val="ListBullet"/>
      </w:pPr>
      <w:r>
        <w:t>How do factors like menopause affect protein needs?</w:t>
      </w:r>
    </w:p>
    <w:p>
      <w:pPr>
        <w:pStyle w:val="ListBullet"/>
      </w:pPr>
      <w:r>
        <w:t>Are plant-based proteins adequate for older women?</w:t>
      </w:r>
    </w:p>
    <w:p>
      <w:pPr>
        <w:pStyle w:val="Heading1"/>
      </w:pPr>
      <w:r>
        <w:t>Learning Objectives</w:t>
      </w:r>
    </w:p>
    <w:p>
      <w:pPr>
        <w:pStyle w:val="ListBullet"/>
      </w:pPr>
      <w:r>
        <w:t>Define protein needs specific to older women and understand physiological changes with aging.</w:t>
      </w:r>
    </w:p>
    <w:p>
      <w:pPr>
        <w:pStyle w:val="ListBullet"/>
      </w:pPr>
      <w:r>
        <w:t>Explain the role of protein in maintaining muscle health and preventing sarcopenia.</w:t>
      </w:r>
    </w:p>
    <w:p>
      <w:pPr>
        <w:pStyle w:val="ListBullet"/>
      </w:pPr>
      <w:r>
        <w:t>Summarize current evidence-based protein intake recommendations for older women.</w:t>
      </w:r>
    </w:p>
    <w:p>
      <w:pPr>
        <w:pStyle w:val="ListBullet"/>
      </w:pPr>
      <w:r>
        <w:t>Discuss the impact of protein on bone health, immune function, and recovery in aging.</w:t>
      </w:r>
    </w:p>
    <w:p>
      <w:pPr>
        <w:pStyle w:val="ListBullet"/>
      </w:pPr>
      <w:r>
        <w:t>Identify safe sources of protein suitable for older women including plant-based and animal-based options.</w:t>
      </w:r>
    </w:p>
    <w:p>
      <w:pPr>
        <w:pStyle w:val="ListBullet"/>
      </w:pPr>
      <w:r>
        <w:t>Recognize common misconceptions about protein intake in elderly females.</w:t>
      </w:r>
    </w:p>
    <w:p>
      <w:pPr>
        <w:pStyle w:val="ListBullet"/>
      </w:pPr>
      <w:r>
        <w:t>Apply practical dietary strategies to meet protein needs in older women.</w:t>
      </w:r>
    </w:p>
    <w:p>
      <w:pPr>
        <w:pStyle w:val="ListBullet"/>
      </w:pPr>
      <w:r>
        <w:t>Understand potential limitations and safety concerns of protein supplementation in older women.</w:t>
      </w:r>
    </w:p>
    <w:p>
      <w:pPr>
        <w:pStyle w:val="Heading1"/>
      </w:pPr>
      <w:r>
        <w:t>Definition</w:t>
      </w:r>
    </w:p>
    <w:p>
      <w:r>
        <w:t>Protein needs in older women describe the quantity and quality of dietary protein required to preserve physical function, muscle mass, and overall health during aging. These needs differ from younger adults due to physiological changes such as reduced muscle protein synthesis efficiency, hormonal shifts, and altered metabolism associated with aging and menopause.</w:t>
      </w:r>
    </w:p>
    <w:p>
      <w:pPr>
        <w:pStyle w:val="Heading1"/>
      </w:pPr>
      <w:r>
        <w:t>Why This Matters</w:t>
      </w:r>
    </w:p>
    <w:p>
      <w:r>
        <w:t>Adequate protein intake is crucial for older women to maintain strength, prevent muscle loss (sarcopenia), support bone health, and reduce the risk of falls and disability. Insufficient protein can lead to frailty and impaired recovery from illness. Understanding protein needs helps guide dietary choices that promote healthy aging and independence.</w:t>
      </w:r>
    </w:p>
    <w:p>
      <w:pPr>
        <w:pStyle w:val="Heading1"/>
      </w:pPr>
      <w:r>
        <w:t>Overview of Protein and Aging in Women</w:t>
      </w:r>
    </w:p>
    <w:p>
      <w:r>
        <w:t>Proteins are essential macronutrients composed of amino acids necessary for building and repairing tissues. As women age, physiological processes that manage protein metabolism change, often leading to decreased muscle mass and strength, a condition called sarcopenia. This section outlines the natural aging process affecting protein utilization and its implications for women over 50.</w:t>
      </w:r>
    </w:p>
    <w:p>
      <w:pPr>
        <w:pStyle w:val="Heading1"/>
      </w:pPr>
      <w:r>
        <w:t>Physiology of Protein Metabolism in Older Women</w:t>
      </w:r>
    </w:p>
    <w:p>
      <w:r>
        <w:t>Protein metabolism involves digestion, absorption, and muscle protein synthesis. With age, anabolic resistance reduces muscle responsiveness to protein intake, and hormonal changes such as decreased estrogen affect protein turnover. These mechanisms necessitate higher or more efficient protein consumption in older women to maintain muscle and functional health.</w:t>
      </w:r>
    </w:p>
    <w:p>
      <w:pPr>
        <w:pStyle w:val="Heading1"/>
      </w:pPr>
      <w:r>
        <w:t>Recommended Protein Intake for Older Women</w:t>
      </w:r>
    </w:p>
    <w:p>
      <w:r>
        <w:t>Current dietary guidelines suggest older adults consume approximately 1.0 to 1.2 grams of protein per kilogram of body weight daily, higher than the 0.8 g/kg recommended for younger adults. Some studies support intake up to 1.5 g/kg for those with chronic conditions or frailty. This section reviews evidence-based recommendations from authorities like the International Association of Nutrition and Aging.</w:t>
      </w:r>
    </w:p>
    <w:p>
      <w:pPr>
        <w:pStyle w:val="Heading1"/>
      </w:pPr>
      <w:r>
        <w:t>Protein's Role in Preventing Sarcopenia and Frailty</w:t>
      </w:r>
    </w:p>
    <w:p>
      <w:r>
        <w:t>Sarcopenia leads to functional decline and increased fall risk. Adequate protein intake supports muscle protein synthesis, helps preserve muscle mass, and thus may prevent or delay sarcopenia and frailty syndromes common in older women, improving quality of life and independence.</w:t>
      </w:r>
    </w:p>
    <w:p>
      <w:pPr>
        <w:pStyle w:val="Heading1"/>
      </w:pPr>
      <w:r>
        <w:t>Impact of Protein on Bone Health in Older Women</w:t>
      </w:r>
    </w:p>
    <w:p>
      <w:r>
        <w:t>Protein intake influences calcium absorption and bone remodeling. In postmenopausal women, protein can support bone density when combined with adequate calcium and vitamin D, potentially reducing osteoporosis risk. This section highlights the interaction between protein nutrition and skeletal health.</w:t>
      </w:r>
    </w:p>
    <w:p>
      <w:pPr>
        <w:pStyle w:val="Heading1"/>
      </w:pPr>
      <w:r>
        <w:t>Animal vs. Plant Protein Sources: Quality and Practical Considerations</w:t>
      </w:r>
    </w:p>
    <w:p>
      <w:r>
        <w:t>Animal proteins (meat, dairy, fish) provide complete amino acid profiles and are highly bioavailable. Plant proteins (legumes, nuts, grains) may lack one or more essential amino acids but can be combined to meet needs. This section discusses advantages, limitations, and strategies to optimize diverse protein sources in older women's diets.</w:t>
      </w:r>
    </w:p>
    <w:p>
      <w:pPr>
        <w:pStyle w:val="Heading1"/>
      </w:pPr>
      <w:r>
        <w:t>Protein Supplementation in Older Women: Benefits and Limitations</w:t>
      </w:r>
    </w:p>
    <w:p>
      <w:r>
        <w:t>Protein supplements can be beneficial for older women unable to consume sufficient protein through diet alone, especially during illness or recovery. However, supplementation must be balanced with total dietary intake and potential kidney or liver considerations. Evidence for improved outcomes is moderate; thus, clinical evaluation is advised before use.</w:t>
      </w:r>
    </w:p>
    <w:p>
      <w:pPr>
        <w:pStyle w:val="Heading1"/>
      </w:pPr>
      <w:r>
        <w:t>Common Misconceptions About Protein Needs in Older Women</w:t>
      </w:r>
    </w:p>
    <w:p>
      <w:r>
        <w:t>Some believe older women need less protein or that excess protein harms kidneys. This section clarifies misunderstandings, reviewing current research and emphasizing safe, evidence-based practices.</w:t>
      </w:r>
    </w:p>
    <w:p>
      <w:pPr>
        <w:pStyle w:val="Heading1"/>
      </w:pPr>
      <w:r>
        <w:t>Safety Considerations and Potential Risks of High Protein Intake</w:t>
      </w:r>
    </w:p>
    <w:p>
      <w:r>
        <w:t>High protein intake is generally safe in healthy older women but can pose risks for individuals with kidney disease or other comorbidities. Adequate hydration and monitoring kidney function are important when increasing protein consumption. This section outlines precautions and when to seek professional guidance.</w:t>
      </w:r>
    </w:p>
    <w:p>
      <w:pPr>
        <w:pStyle w:val="Heading1"/>
      </w:pPr>
      <w:r>
        <w:t>Practical Dietary Strategies to Meet Protein Needs</w:t>
      </w:r>
    </w:p>
    <w:p>
      <w:r>
        <w:t>Includes meal planning tips, combining protein sources, timing protein intake to maximize muscle protein synthesis, and considerations for appetite changes or dental issues common in older women. Practical advice helps translate knowledge into daily habits promoting healthy aging.</w:t>
      </w:r>
    </w:p>
    <w:p>
      <w:pPr>
        <w:pStyle w:val="Heading1"/>
      </w:pPr>
      <w:r>
        <w:t>Influence of Menopause and Hormonal Changes on Protein Requirements</w:t>
      </w:r>
    </w:p>
    <w:p>
      <w:r>
        <w:t>Menopause is associated with decreased estrogen, which influences muscle and bone metabolism. These hormonal shifts can increase protein requirements to counteract catabolism and preserve function. This section explains these changes and their nutritional implications.</w:t>
      </w:r>
    </w:p>
    <w:p>
      <w:pPr>
        <w:pStyle w:val="Heading1"/>
      </w:pPr>
      <w:r>
        <w:t>Protein's Role in Immune Function and Recovery in Older Women</w:t>
      </w:r>
    </w:p>
    <w:p>
      <w:r>
        <w:t>Adequate protein supports immune cell function and healing processes, which are critical in aging populations. This section discusses how protein intake affects recovery from illness, surgery, and infections in older women.</w:t>
      </w:r>
    </w:p>
    <w:p>
      <w:pPr>
        <w:pStyle w:val="Heading1"/>
      </w:pPr>
      <w:r>
        <w:t>Practical Guidance</w:t>
      </w:r>
    </w:p>
    <w:p>
      <w:pPr>
        <w:pStyle w:val="ListBullet"/>
      </w:pPr>
      <w:r>
        <w:t>Aim to consume 1.0 to 1.2 g/kg body weight of protein daily, adjusting based on health status and activity level.</w:t>
      </w:r>
    </w:p>
    <w:p>
      <w:pPr>
        <w:pStyle w:val="ListBullet"/>
      </w:pPr>
      <w:r>
        <w:t>Include a variety of protein sources, such as lean meats, dairy, legumes, and nuts, to ensure a complete amino acid profile.</w:t>
      </w:r>
    </w:p>
    <w:p>
      <w:pPr>
        <w:pStyle w:val="ListBullet"/>
      </w:pPr>
      <w:r>
        <w:t>Distribute protein intake evenly across meals to optimize muscle protein synthesis.</w:t>
      </w:r>
    </w:p>
    <w:p>
      <w:pPr>
        <w:pStyle w:val="ListBullet"/>
      </w:pPr>
      <w:r>
        <w:t>Consult healthcare providers before beginning supplements, especially if kidney or liver conditions exist.</w:t>
      </w:r>
    </w:p>
    <w:p>
      <w:pPr>
        <w:pStyle w:val="ListBullet"/>
      </w:pPr>
      <w:r>
        <w:t>Maintain adequate hydration when increasing protein intake.</w:t>
      </w:r>
    </w:p>
    <w:p>
      <w:pPr>
        <w:pStyle w:val="ListBullet"/>
      </w:pPr>
      <w:r>
        <w:t>Incorporate protein-rich foods alongside calcium and vitamin D for bone health support.</w:t>
      </w:r>
    </w:p>
    <w:p>
      <w:pPr>
        <w:pStyle w:val="ListBullet"/>
      </w:pPr>
      <w:r>
        <w:t>Monitor appetite and dental health to ensure adequate protein ingestion.</w:t>
      </w:r>
    </w:p>
    <w:p>
      <w:pPr>
        <w:pStyle w:val="ListBullet"/>
      </w:pPr>
      <w:r>
        <w:t>Consider protein supplements only when dietary intake is insufficient, under professional guidance.</w:t>
      </w:r>
    </w:p>
    <w:p>
      <w:pPr>
        <w:pStyle w:val="Heading1"/>
      </w:pPr>
      <w:r>
        <w:t>Safety Notes</w:t>
      </w:r>
    </w:p>
    <w:p>
      <w:pPr>
        <w:pStyle w:val="ListBullet"/>
      </w:pPr>
      <w:r>
        <w:t>High protein intake may pose risks for older women with pre-existing kidney dysfunction; medical evaluation is advised before increasing protein substantially.</w:t>
      </w:r>
    </w:p>
    <w:p>
      <w:pPr>
        <w:pStyle w:val="ListBullet"/>
      </w:pPr>
      <w:r>
        <w:t>Ensure adequate hydration to avoid dehydration risks when consuming higher protein diets.</w:t>
      </w:r>
    </w:p>
    <w:p>
      <w:pPr>
        <w:pStyle w:val="ListBullet"/>
      </w:pPr>
      <w:r>
        <w:t>Balance protein intake with overall diet quality to prevent nutrient deficiencies or excesses.</w:t>
      </w:r>
    </w:p>
    <w:p>
      <w:pPr>
        <w:pStyle w:val="ListBullet"/>
      </w:pPr>
      <w:r>
        <w:t>Avoid excessive use of protein supplements without professional consultation to minimize adverse effects.</w:t>
      </w:r>
    </w:p>
    <w:p>
      <w:pPr>
        <w:pStyle w:val="Heading1"/>
      </w:pPr>
      <w:r>
        <w:t>Common Misconceptions</w:t>
      </w:r>
    </w:p>
    <w:p>
      <w:r>
        <w:rPr>
          <w:b/>
        </w:rPr>
        <w:t xml:space="preserve">Misconception: </w:t>
      </w:r>
      <w:r>
        <w:t>Older women do not need as much protein as younger adults.</w:t>
      </w:r>
    </w:p>
    <w:p>
      <w:r>
        <w:rPr>
          <w:b/>
        </w:rPr>
        <w:t xml:space="preserve">Reality: </w:t>
      </w:r>
      <w:r>
        <w:t>Due to anabolic resistance and physiological changes, older women generally require equal or higher protein intake than younger adults to maintain muscle mass and function.</w:t>
      </w:r>
    </w:p>
    <w:p>
      <w:r>
        <w:rPr>
          <w:b/>
        </w:rPr>
        <w:t xml:space="preserve">Misconception: </w:t>
      </w:r>
      <w:r>
        <w:t>Consuming large amounts of protein will damage kidneys in healthy older women.</w:t>
      </w:r>
    </w:p>
    <w:p>
      <w:r>
        <w:rPr>
          <w:b/>
        </w:rPr>
        <w:t xml:space="preserve">Reality: </w:t>
      </w:r>
      <w:r>
        <w:t>In healthy individuals, higher protein intake is not linked to kidney damage; however, those with existing kidney disease should monitor protein intake carefully.</w:t>
      </w:r>
    </w:p>
    <w:p>
      <w:r>
        <w:rPr>
          <w:b/>
        </w:rPr>
        <w:t xml:space="preserve">Misconception: </w:t>
      </w:r>
      <w:r>
        <w:t>Plant-based proteins are inadequate for meeting older women's protein needs.</w:t>
      </w:r>
    </w:p>
    <w:p>
      <w:r>
        <w:rPr>
          <w:b/>
        </w:rPr>
        <w:t xml:space="preserve">Reality: </w:t>
      </w:r>
      <w:r>
        <w:t>Plant proteins can meet protein needs when well-planned to include complementary amino acids, though some attention to diversity and quantity is needed.</w:t>
      </w:r>
    </w:p>
    <w:p>
      <w:pPr>
        <w:pStyle w:val="Heading1"/>
      </w:pPr>
      <w:r>
        <w:t>Clinical Pearls</w:t>
      </w:r>
    </w:p>
    <w:p>
      <w:pPr>
        <w:pStyle w:val="ListNumber"/>
      </w:pPr>
      <w:r>
        <w:t>Distributing protein intake evenly over meals optimizes muscle protein synthesis more than consuming large amounts at one meal.</w:t>
      </w:r>
    </w:p>
    <w:p>
      <w:pPr>
        <w:pStyle w:val="ListNumber"/>
      </w:pPr>
      <w:r>
        <w:t>Combining resistance training with adequate protein intake enhances maintenance of muscle mass in older women.</w:t>
      </w:r>
    </w:p>
    <w:p>
      <w:pPr>
        <w:pStyle w:val="ListNumber"/>
      </w:pPr>
      <w:r>
        <w:t>Protein intake recommendations must be individualized based on health status, renal function, and activity level.</w:t>
      </w:r>
    </w:p>
    <w:p>
      <w:pPr>
        <w:pStyle w:val="ListNumber"/>
      </w:pPr>
      <w:r>
        <w:t>Post-menopausal hormonal changes increase vulnerability to muscle loss, highlighting the importance of protein nutrition.</w:t>
      </w:r>
    </w:p>
    <w:p>
      <w:pPr>
        <w:pStyle w:val="ListNumber"/>
      </w:pPr>
      <w:r>
        <w:t>Protein supplementation can assist during recovery from acute illness but should not replace balanced dietary intake.</w:t>
      </w:r>
    </w:p>
    <w:p>
      <w:pPr>
        <w:pStyle w:val="Heading1"/>
      </w:pPr>
      <w:r>
        <w:t>Key Takeaways</w:t>
      </w:r>
    </w:p>
    <w:p>
      <w:pPr>
        <w:pStyle w:val="ListBullet"/>
      </w:pPr>
      <w:r>
        <w:t>Older women require approximately 1.0 to 1.2 g/kg of protein daily, higher than younger adults, to maintain muscle mass and function.</w:t>
      </w:r>
    </w:p>
    <w:p>
      <w:pPr>
        <w:pStyle w:val="ListBullet"/>
      </w:pPr>
      <w:r>
        <w:t>Anabolic resistance and hormonal changes with aging increase the need for high-quality protein.</w:t>
      </w:r>
    </w:p>
    <w:p>
      <w:pPr>
        <w:pStyle w:val="ListBullet"/>
      </w:pPr>
      <w:r>
        <w:t>Adequate protein intake helps prevent sarcopenia, frailty, and supports bone and immune health.</w:t>
      </w:r>
    </w:p>
    <w:p>
      <w:pPr>
        <w:pStyle w:val="ListBullet"/>
      </w:pPr>
      <w:r>
        <w:t>Both animal and plant-based proteins can fulfill requirements when properly planned.</w:t>
      </w:r>
    </w:p>
    <w:p>
      <w:pPr>
        <w:pStyle w:val="ListBullet"/>
      </w:pPr>
      <w:r>
        <w:t>Protein supplements may benefit some older women but should be used cautiously and under guidance.</w:t>
      </w:r>
    </w:p>
    <w:p>
      <w:pPr>
        <w:pStyle w:val="ListBullet"/>
      </w:pPr>
      <w:r>
        <w:t>Excess protein is generally safe in healthy older women but can pose risks if kidney disease is present.</w:t>
      </w:r>
    </w:p>
    <w:p>
      <w:pPr>
        <w:pStyle w:val="ListBullet"/>
      </w:pPr>
      <w:r>
        <w:t>Protein needs can be supported through balanced meals with diverse protein sources spread throughout the day.</w:t>
      </w:r>
    </w:p>
    <w:p>
      <w:pPr>
        <w:pStyle w:val="ListBullet"/>
      </w:pPr>
      <w:r>
        <w:t>Misconceptions persist; evidence supports increased protein intake during aging rather than restrictions.</w:t>
      </w:r>
    </w:p>
    <w:p>
      <w:pPr>
        <w:pStyle w:val="Heading1"/>
      </w:pPr>
      <w:r>
        <w:t>Glossary</w:t>
      </w:r>
    </w:p>
    <w:p>
      <w:r>
        <w:rPr>
          <w:b/>
        </w:rPr>
        <w:t xml:space="preserve">Protein: </w:t>
      </w:r>
      <w:r>
        <w:t>A macronutrient made from amino acids essential for building and repairing tissues.</w:t>
      </w:r>
    </w:p>
    <w:p>
      <w:r>
        <w:rPr>
          <w:b/>
        </w:rPr>
        <w:t xml:space="preserve">Sarcopenia: </w:t>
      </w:r>
      <w:r>
        <w:t>Age-related loss of muscle mass and strength, leading to functional impairment.</w:t>
      </w:r>
    </w:p>
    <w:p>
      <w:r>
        <w:rPr>
          <w:b/>
        </w:rPr>
        <w:t xml:space="preserve">Anabolic Resistance: </w:t>
      </w:r>
      <w:r>
        <w:t>A decrease in muscle's ability to synthesize protein in response to dietary protein intake, common in older adults.</w:t>
      </w:r>
    </w:p>
    <w:p>
      <w:r>
        <w:rPr>
          <w:b/>
        </w:rPr>
        <w:t xml:space="preserve">Amino Acids: </w:t>
      </w:r>
      <w:r>
        <w:t>Building blocks of proteins; essential amino acids must be obtained from the diet.</w:t>
      </w:r>
    </w:p>
    <w:p>
      <w:r>
        <w:rPr>
          <w:b/>
        </w:rPr>
        <w:t xml:space="preserve">Frailty: </w:t>
      </w:r>
      <w:r>
        <w:t>A clinical syndrome characterized by decreased strength, endurance, and physiological function increasing vulnerability.</w:t>
      </w:r>
    </w:p>
    <w:p>
      <w:r>
        <w:rPr>
          <w:b/>
        </w:rPr>
        <w:t xml:space="preserve">Muscle Protein Synthesis: </w:t>
      </w:r>
      <w:r>
        <w:t>The process by which the body builds new muscle proteins.</w:t>
      </w:r>
    </w:p>
    <w:p>
      <w:r>
        <w:rPr>
          <w:b/>
        </w:rPr>
        <w:t xml:space="preserve">Biological Value: </w:t>
      </w:r>
      <w:r>
        <w:t>A measure of protein quality based on the proportion of absorbed protein used for protein synthesis.</w:t>
      </w:r>
    </w:p>
    <w:p>
      <w:r>
        <w:rPr>
          <w:b/>
        </w:rPr>
        <w:t xml:space="preserve">Menopause: </w:t>
      </w:r>
      <w:r>
        <w:t>The end of menstrual cycles, resulting in hormonal changes affecting metabolism and protein needs.</w:t>
      </w:r>
    </w:p>
    <w:p>
      <w:pPr>
        <w:pStyle w:val="Heading1"/>
      </w:pPr>
      <w:r>
        <w:t>Related Modules</w:t>
      </w:r>
    </w:p>
    <w:p>
      <w:pPr>
        <w:pStyle w:val="ListBullet"/>
      </w:pPr>
      <w:r>
        <w:t>WOM-055</w:t>
      </w:r>
    </w:p>
    <w:p>
      <w:pPr>
        <w:pStyle w:val="ListBullet"/>
      </w:pPr>
      <w:r>
        <w:t>NUTR-034</w:t>
      </w:r>
    </w:p>
    <w:p>
      <w:pPr>
        <w:pStyle w:val="ListBullet"/>
      </w:pPr>
      <w:r>
        <w:t>WOM-120</w:t>
      </w:r>
    </w:p>
    <w:p>
      <w:pPr>
        <w:pStyle w:val="Heading1"/>
      </w:pPr>
      <w:r>
        <w:t>Illustration Specifications</w:t>
      </w:r>
    </w:p>
    <w:p>
      <w:pPr>
        <w:pStyle w:val="Heading2"/>
      </w:pPr>
      <w:r>
        <w:t>ILL-PRO-001 - Muscle Mass Decline with Age in Women</w:t>
      </w:r>
    </w:p>
    <w:p>
      <w:r>
        <w:t>Type: Graph</w:t>
      </w:r>
    </w:p>
    <w:p>
      <w:r>
        <w:t>Age-related decline in muscle mass comparing women aged 40-80, highlighting sarcopenia onset.</w:t>
      </w:r>
    </w:p>
    <w:p>
      <w:r>
        <w:t>Alt text: Line graph showing decreasing muscle mass in women from age 40 to 80</w:t>
      </w:r>
    </w:p>
    <w:p>
      <w:pPr>
        <w:pStyle w:val="Heading2"/>
      </w:pPr>
      <w:r>
        <w:t>ILL-PRO-002 - Protein Metabolism Pathway in Older Women</w:t>
      </w:r>
    </w:p>
    <w:p>
      <w:r>
        <w:t>Type: Diagram</w:t>
      </w:r>
    </w:p>
    <w:p>
      <w:r>
        <w:t>Flowchart depicting protein digestion, absorption, and muscle protein synthesis emphasizing anabolic resistance.</w:t>
      </w:r>
    </w:p>
    <w:p>
      <w:r>
        <w:t>Alt text: Diagram showing stages of protein metabolism with notes on age-related changes</w:t>
      </w:r>
    </w:p>
    <w:p>
      <w:pPr>
        <w:pStyle w:val="Heading2"/>
      </w:pPr>
      <w:r>
        <w:t>ILL-PRO-003 - Protein Sources for Older Women</w:t>
      </w:r>
    </w:p>
    <w:p>
      <w:r>
        <w:t>Type: Infographic</w:t>
      </w:r>
    </w:p>
    <w:p>
      <w:r>
        <w:t>Visual summary of animal and plant protein sources with amino acid completeness and serving suggestions.</w:t>
      </w:r>
    </w:p>
    <w:p>
      <w:r>
        <w:t>Alt text: Infographic showing examples of protein-rich foods for older women</w:t>
      </w:r>
    </w:p>
    <w:p>
      <w:pPr>
        <w:pStyle w:val="Heading2"/>
      </w:pPr>
      <w:r>
        <w:t>ILL-PRO-004 - Recommended Protein Intake per Meal</w:t>
      </w:r>
    </w:p>
    <w:p>
      <w:r>
        <w:t>Type: Chart</w:t>
      </w:r>
    </w:p>
    <w:p>
      <w:r>
        <w:t>Suggested protein grams per meal for older women to optimize muscle protein synthesis.</w:t>
      </w:r>
    </w:p>
    <w:p>
      <w:r>
        <w:t>Alt text: Bar chart showing recommended protein grams per breakfast, lunch, and dinner</w:t>
      </w:r>
    </w:p>
    <w:p>
      <w:pPr>
        <w:pStyle w:val="Heading2"/>
      </w:pPr>
      <w:r>
        <w:t>ILL-PRO-005 - Effects of Protein on Bone and Muscle Health</w:t>
      </w:r>
    </w:p>
    <w:p>
      <w:r>
        <w:t>Type: Conceptual Figure</w:t>
      </w:r>
    </w:p>
    <w:p>
      <w:r>
        <w:t>Illustration linking dietary protein, bone density, muscle mass, and physical function in aging women.</w:t>
      </w:r>
    </w:p>
    <w:p>
      <w:r>
        <w:t>Alt text: Conceptual diagram linking protein intake to bone and muscle health outcomes</w:t>
      </w:r>
    </w:p>
    <w:p>
      <w:pPr>
        <w:pStyle w:val="Heading1"/>
      </w:pPr>
      <w:r>
        <w:t>References</w:t>
      </w:r>
    </w:p>
    <w:p>
      <w:pPr>
        <w:pStyle w:val="ListBullet"/>
      </w:pPr>
      <w:r>
        <w:t>Nutrition and Healthy Aging in Older Adults | International Association of Nutrition and Aging | 2021 | Unverified | Unverified</w:t>
      </w:r>
    </w:p>
    <w:p>
      <w:pPr>
        <w:pStyle w:val="ListBullet"/>
      </w:pPr>
      <w:r>
        <w:t>Dietary Protein Intake and Muscle Health in Older Adults: A Review | Journal of Nutrition, Health &amp; Aging | 2020 | Unverified | Unverified</w:t>
      </w:r>
    </w:p>
    <w:p>
      <w:pPr>
        <w:pStyle w:val="ListBullet"/>
      </w:pPr>
      <w:r>
        <w:t>Protein Requirements of Older People: New Evidence and Recommendations | American Journal of Clinical Nutrition | 2019 | Unverified | Unverified</w:t>
      </w:r>
    </w:p>
    <w:p>
      <w:pPr>
        <w:pStyle w:val="ListBullet"/>
      </w:pPr>
      <w:r>
        <w:t>Impact of Protein Supplementation on Muscle Mass and Function in Older Adults | Clinical Interventions in Aging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