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MEN-089 - Building a Personal Men's Health Plan</w:t>
      </w:r>
    </w:p>
    <w:p>
      <w:r>
        <w:rPr>
          <w:i/>
        </w:rPr>
        <w:t>Evidence, prevention, risk reduction, and practical strategies related to building a personal men's health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Risk Reduction</w:t>
            </w:r>
          </w:p>
        </w:tc>
      </w:tr>
      <w:tr>
        <w:tc>
          <w:tcPr>
            <w:tcW w:type="dxa" w:w="4968"/>
          </w:tcPr>
          <w:p>
            <w:r>
              <w:rPr>
                <w:b/>
              </w:rPr>
              <w:t>Audience</w:t>
            </w:r>
          </w:p>
        </w:tc>
        <w:tc>
          <w:tcPr>
            <w:tcW w:type="dxa" w:w="4968"/>
          </w:tcPr>
          <w:p>
            <w:r>
              <w:t>General Public, Men,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men's health, health plan, risk reduction, prevention, lifestyle, screening, mental health, nutrition, exercise, sleep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personal men's health plan is a tailored framework designed to optimize health outcomes by addressing unique physiological, psychological, and social factors relevant to men. It integrates evidence-based prevention strategies, risk assessment, lifestyle modifications, and routine health monitoring. Mechanistically, such plans focus on understanding male-specific health risks including cardiovascular disease, prostate health, metabolic syndrome, mental health issues like depression and anxiety, and lifestyle factors such as diet, exercise, substance use, and sleep patterns. Practical relevance lies in enabling personalized interventions that improve quality of life and reduce morbidity and mortality. Synonyms often used include "men's wellness plan," "male health management plan," or "men's health strategy." Limitations include variability in individual risk factors and barriers such as healthcare access, cultural perceptions, and adherence challenges. Safety considerations emphasize evidence-based practices, avoidance of unproven supplements or extreme regimens, and regular medical oversight. Building a comprehensive plan involves collaboration between men and healthcare providers, incorporating screening protocols suited to age and risk profile, mental health support, and lifestyle counseling. This module outlines biological mechanisms, epidemiological evidence, recommended screenings, lifestyle modifications, and practical guidance, serving as a foundational resource for men aiming to proactively manage their health.</w:t>
      </w:r>
    </w:p>
    <w:p>
      <w:pPr>
        <w:pStyle w:val="Heading1"/>
      </w:pPr>
      <w:r>
        <w:t>Customer Questions Answered</w:t>
      </w:r>
    </w:p>
    <w:p>
      <w:pPr>
        <w:pStyle w:val="ListBullet"/>
      </w:pPr>
      <w:r>
        <w:t>What is a personal men's health plan?</w:t>
      </w:r>
    </w:p>
    <w:p>
      <w:pPr>
        <w:pStyle w:val="ListBullet"/>
      </w:pPr>
      <w:r>
        <w:t>Why is building a men's health plan important?</w:t>
      </w:r>
    </w:p>
    <w:p>
      <w:pPr>
        <w:pStyle w:val="ListBullet"/>
      </w:pPr>
      <w:r>
        <w:t>Which health screenings should men include in their plan?</w:t>
      </w:r>
    </w:p>
    <w:p>
      <w:pPr>
        <w:pStyle w:val="ListBullet"/>
      </w:pPr>
      <w:r>
        <w:t>How does lifestyle affect men's health?</w:t>
      </w:r>
    </w:p>
    <w:p>
      <w:pPr>
        <w:pStyle w:val="ListBullet"/>
      </w:pPr>
      <w:r>
        <w:t>What role does nutrition play in men's health?</w:t>
      </w:r>
    </w:p>
    <w:p>
      <w:pPr>
        <w:pStyle w:val="ListBullet"/>
      </w:pPr>
      <w:r>
        <w:t>How much exercise should men get for optimal health?</w:t>
      </w:r>
    </w:p>
    <w:p>
      <w:pPr>
        <w:pStyle w:val="ListBullet"/>
      </w:pPr>
      <w:r>
        <w:t>What mental health considerations are important for men?</w:t>
      </w:r>
    </w:p>
    <w:p>
      <w:pPr>
        <w:pStyle w:val="ListBullet"/>
      </w:pPr>
      <w:r>
        <w:t>How does sleep impact men's health?</w:t>
      </w:r>
    </w:p>
    <w:p>
      <w:pPr>
        <w:pStyle w:val="ListBullet"/>
      </w:pPr>
      <w:r>
        <w:t>What are common health risks for men?</w:t>
      </w:r>
    </w:p>
    <w:p>
      <w:pPr>
        <w:pStyle w:val="ListBullet"/>
      </w:pPr>
      <w:r>
        <w:t>How can men reduce their risk of chronic diseases?</w:t>
      </w:r>
    </w:p>
    <w:p>
      <w:pPr>
        <w:pStyle w:val="ListBullet"/>
      </w:pPr>
      <w:r>
        <w:t>Are there special considerations for men's sexual health?</w:t>
      </w:r>
    </w:p>
    <w:p>
      <w:pPr>
        <w:pStyle w:val="ListBullet"/>
      </w:pPr>
      <w:r>
        <w:t>How often should men visit healthcare providers for check-ups?</w:t>
      </w:r>
    </w:p>
    <w:p>
      <w:pPr>
        <w:pStyle w:val="Heading1"/>
      </w:pPr>
      <w:r>
        <w:t>Learning Objectives</w:t>
      </w:r>
    </w:p>
    <w:p>
      <w:pPr>
        <w:pStyle w:val="ListBullet"/>
      </w:pPr>
      <w:r>
        <w:t>Define what constitutes a personal men's health plan.</w:t>
      </w:r>
    </w:p>
    <w:p>
      <w:pPr>
        <w:pStyle w:val="ListBullet"/>
      </w:pPr>
      <w:r>
        <w:t>Understand the physiological and psychological mechanisms influencing men's health.</w:t>
      </w:r>
    </w:p>
    <w:p>
      <w:pPr>
        <w:pStyle w:val="ListBullet"/>
      </w:pPr>
      <w:r>
        <w:t>Identify key health risks and recommended screenings for men.</w:t>
      </w:r>
    </w:p>
    <w:p>
      <w:pPr>
        <w:pStyle w:val="ListBullet"/>
      </w:pPr>
      <w:r>
        <w:t>Describe evidence-based lifestyle modifications to improve men's health.</w:t>
      </w:r>
    </w:p>
    <w:p>
      <w:pPr>
        <w:pStyle w:val="ListBullet"/>
      </w:pPr>
      <w:r>
        <w:t>Recognize the importance of mental health within men's health planning.</w:t>
      </w:r>
    </w:p>
    <w:p>
      <w:pPr>
        <w:pStyle w:val="ListBullet"/>
      </w:pPr>
      <w:r>
        <w:t>Discuss the role of nutrition, exercise, and sleep in men's well-being.</w:t>
      </w:r>
    </w:p>
    <w:p>
      <w:pPr>
        <w:pStyle w:val="ListBullet"/>
      </w:pPr>
      <w:r>
        <w:t>Explain practical steps to develop and maintain a personalized health plan.</w:t>
      </w:r>
    </w:p>
    <w:p>
      <w:pPr>
        <w:pStyle w:val="ListBullet"/>
      </w:pPr>
      <w:r>
        <w:t>Acknowledge limitations and safety considerations in men's health strategies.</w:t>
      </w:r>
    </w:p>
    <w:p>
      <w:pPr>
        <w:pStyle w:val="Heading1"/>
      </w:pPr>
      <w:r>
        <w:t>Definition</w:t>
      </w:r>
    </w:p>
    <w:p>
      <w:r>
        <w:t>A personal men's health plan is a customized, comprehensive approach to maintaining and improving a man's health by integrating preventive care, lifestyle interventions, risk assessment, and regular medical evaluations tailored to male-specific health needs.</w:t>
      </w:r>
    </w:p>
    <w:p>
      <w:pPr>
        <w:pStyle w:val="Heading1"/>
      </w:pPr>
      <w:r>
        <w:t>Why This Matters</w:t>
      </w:r>
    </w:p>
    <w:p>
      <w:r>
        <w:t>Men often face distinct health challenges and risk factors compared to women, including higher rates of cardiovascular disease, prostate issues, and mental health conditions. Developing a personalized health plan helps men proactively address these risks, improving longevity and quality of life through evidence-based strategies and consistent healthcare engagement.</w:t>
      </w:r>
    </w:p>
    <w:p>
      <w:pPr>
        <w:pStyle w:val="Heading1"/>
      </w:pPr>
      <w:r>
        <w:t>Understanding Men's Health: Definition and Scope</w:t>
      </w:r>
    </w:p>
    <w:p>
      <w:r>
        <w:t>Men's health encompasses a range of physical, mental, and social well-being aspects specific to male biology and lifestyle. It includes prevention and management of conditions like heart disease, cancer (notably prostate and testicular), metabolic disorders, mental health concerns, and sexual health. This section defines men's health and explores the scope of a men's health plan, emphasizing tailored interventions adapted to age, lifestyle, and genetic predisposition.</w:t>
      </w:r>
    </w:p>
    <w:p>
      <w:pPr>
        <w:pStyle w:val="Heading1"/>
      </w:pPr>
      <w:r>
        <w:t>Physiological Mechanisms Relevant to Men's Health</w:t>
      </w:r>
    </w:p>
    <w:p>
      <w:r>
        <w:t>Biological differences, including hormonal profiles like testosterone, affect men's health risks and responses to interventions. This section examines how physiology impacts disease development (e.g., cardiovascular disease, osteoporosis) and recovery, influencing personalized health planning. It also covers the roles of metabolism, immune function, and genetic factors unique to men.</w:t>
      </w:r>
    </w:p>
    <w:p>
      <w:pPr>
        <w:pStyle w:val="Heading1"/>
      </w:pPr>
      <w:r>
        <w:t>Common Health Risks in Men and Their Epidemiology</w:t>
      </w:r>
    </w:p>
    <w:p>
      <w:r>
        <w:t>Men face higher prevalence or risk of certain conditions such as cardiovascular disease, prostate cancer, type 2 diabetes, chronic respiratory diseases, and mental health disorders including depression and suicide. Understanding epidemiological data helps guide screening and risk reduction priorities.</w:t>
      </w:r>
    </w:p>
    <w:p>
      <w:pPr>
        <w:pStyle w:val="Heading1"/>
      </w:pPr>
      <w:r>
        <w:t>Recommended Health Screenings for Men</w:t>
      </w:r>
    </w:p>
    <w:p>
      <w:r>
        <w:t>Evidence-based screening tests for men include blood pressure monitoring, lipid profiles, blood glucose testing, prostate-specific antigen (PSA) tests, colorectal cancer screening, and mental health assessments. This section outlines age-specific guidelines and risk-adapted strategies for incorporating these screenings into health plans.</w:t>
      </w:r>
    </w:p>
    <w:p>
      <w:pPr>
        <w:pStyle w:val="Heading1"/>
      </w:pPr>
      <w:r>
        <w:t>Nutrition and Dietary Recommendations for Men's Health</w:t>
      </w:r>
    </w:p>
    <w:p>
      <w:r>
        <w:t>Proper nutrition supports immune function, cardiovascular health, weight management, and hormonal balance. Emphasis on diets rich in fruits, vegetables, whole grains, lean proteins, and healthy fats aligns with men's health goals. This section reviews dietary patterns linked to reduced risk of chronic diseases and practical tips for meal planning.</w:t>
      </w:r>
    </w:p>
    <w:p>
      <w:pPr>
        <w:pStyle w:val="Heading1"/>
      </w:pPr>
      <w:r>
        <w:t>Physical Activity and Exercise Guidelines for Men</w:t>
      </w:r>
    </w:p>
    <w:p>
      <w:r>
        <w:t>Regular exercise improves cardiovascular health, muscle mass, mental health, and metabolic function. Recommended activity includes aerobic and resistance training tailored to age and fitness levels. This section provides evidence-based exercise prescriptions and addresses barriers to adherence.</w:t>
      </w:r>
    </w:p>
    <w:p>
      <w:pPr>
        <w:pStyle w:val="Heading1"/>
      </w:pPr>
      <w:r>
        <w:t>Mental Health Considerations in Men</w:t>
      </w:r>
    </w:p>
    <w:p>
      <w:r>
        <w:t>Men often under-report mental health symptoms and face stigma affecting diagnosis and treatment. Depression, anxiety, and stress impact overall health. Strategies to promote mental well-being, early recognition, and access to support services are detailed here.</w:t>
      </w:r>
    </w:p>
    <w:p>
      <w:pPr>
        <w:pStyle w:val="Heading1"/>
      </w:pPr>
      <w:r>
        <w:t>Sleep and Its Impact on Men’s Health</w:t>
      </w:r>
    </w:p>
    <w:p>
      <w:r>
        <w:t>Adequate sleep is crucial for physiological repair, cognitive function, and emotional regulation. Sleep disorders such as obstructive sleep apnea are more prevalent in men and can exacerbate cardiovascular risk. This section covers sleep hygiene and screening for sleep disturbances.</w:t>
      </w:r>
    </w:p>
    <w:p>
      <w:pPr>
        <w:pStyle w:val="Heading1"/>
      </w:pPr>
      <w:r>
        <w:t>Substance Use and Risk Reduction Strategies</w:t>
      </w:r>
    </w:p>
    <w:p>
      <w:r>
        <w:t>Tobacco, alcohol, and recreational drug use disproportionately affect men's health outcomes. Risk reduction approaches include cessation programs, moderation guidelines, and awareness of interaction effects with other health conditions.</w:t>
      </w:r>
    </w:p>
    <w:p>
      <w:pPr>
        <w:pStyle w:val="Heading1"/>
      </w:pPr>
      <w:r>
        <w:t>Sexual and Reproductive Health in Men</w:t>
      </w:r>
    </w:p>
    <w:p>
      <w:r>
        <w:t>Issues such as erectile dysfunction, fertility concerns, sexually transmitted infections (STIs), and prostate health are integral to men's health. This section addresses prevention, diagnosis, and treatment options within a health plan context.</w:t>
      </w:r>
    </w:p>
    <w:p>
      <w:pPr>
        <w:pStyle w:val="Heading1"/>
      </w:pPr>
      <w:r>
        <w:t>Building and Maintaining Your Personal Men's Health Plan</w:t>
      </w:r>
    </w:p>
    <w:p>
      <w:r>
        <w:t>Steps for creating a personalized plan involve risk assessment, setting achievable goals, integrating screening schedules, lifestyle modification, and regular healthcare follow-ups. Emphasis is placed on patient-provider communication and adaptability over time.</w:t>
      </w:r>
    </w:p>
    <w:p>
      <w:pPr>
        <w:pStyle w:val="Heading1"/>
      </w:pPr>
      <w:r>
        <w:t>Limitations, Safety, and Common Misconceptions</w:t>
      </w:r>
    </w:p>
    <w:p>
      <w:r>
        <w:t>Limitations include variability in individual risk, healthcare access issues, and adherence challenges. Safety notes caution against unproven supplements and extreme interventions. Common misconceptions such as "men don’t need regular check-ups" are addressed with evidence-based clarifications.</w:t>
      </w:r>
    </w:p>
    <w:p>
      <w:pPr>
        <w:pStyle w:val="Heading1"/>
      </w:pPr>
      <w:r>
        <w:t>Practical Guidance</w:t>
      </w:r>
    </w:p>
    <w:p>
      <w:pPr>
        <w:pStyle w:val="ListBullet"/>
      </w:pPr>
      <w:r>
        <w:t>Schedule regular annual check-ups with a healthcare provider knowledgeable about men's health.</w:t>
      </w:r>
    </w:p>
    <w:p>
      <w:pPr>
        <w:pStyle w:val="ListBullet"/>
      </w:pPr>
      <w:r>
        <w:t>Incorporate age-appropriate screenings following established guidelines.</w:t>
      </w:r>
    </w:p>
    <w:p>
      <w:pPr>
        <w:pStyle w:val="ListBullet"/>
      </w:pPr>
      <w:r>
        <w:t>Adopt a balanced diet focusing on whole, nutrient-dense foods and minimize processed foods and excess sugars.</w:t>
      </w:r>
    </w:p>
    <w:p>
      <w:pPr>
        <w:pStyle w:val="ListBullet"/>
      </w:pPr>
      <w:r>
        <w:t>Engage in at least 150 minutes of moderate aerobic exercise weekly plus muscle-strengthening activities.</w:t>
      </w:r>
    </w:p>
    <w:p>
      <w:pPr>
        <w:pStyle w:val="ListBullet"/>
      </w:pPr>
      <w:r>
        <w:t>Prioritize mental health by recognizing symptoms, seeking support, and reducing stigma.</w:t>
      </w:r>
    </w:p>
    <w:p>
      <w:pPr>
        <w:pStyle w:val="ListBullet"/>
      </w:pPr>
      <w:r>
        <w:t>Ensure 7-9 hours of quality sleep nightly using good sleep hygiene practices.</w:t>
      </w:r>
    </w:p>
    <w:p>
      <w:pPr>
        <w:pStyle w:val="ListBullet"/>
      </w:pPr>
      <w:r>
        <w:t>Limit alcohol consumption and avoid tobacco and illicit drugs.</w:t>
      </w:r>
    </w:p>
    <w:p>
      <w:pPr>
        <w:pStyle w:val="ListBullet"/>
      </w:pPr>
      <w:r>
        <w:t>Communicate openly with healthcare providers about sexual and reproductive health concerns.</w:t>
      </w:r>
    </w:p>
    <w:p>
      <w:pPr>
        <w:pStyle w:val="Heading1"/>
      </w:pPr>
      <w:r>
        <w:t>Safety Notes</w:t>
      </w:r>
    </w:p>
    <w:p>
      <w:pPr>
        <w:pStyle w:val="ListBullet"/>
      </w:pPr>
      <w:r>
        <w:t>Avoid unregulated supplements and fad diets without medical advice.</w:t>
      </w:r>
    </w:p>
    <w:p>
      <w:pPr>
        <w:pStyle w:val="ListBullet"/>
      </w:pPr>
      <w:r>
        <w:t>Do not ignore symptoms or delay medical evaluation especially for cardiovascular or mental health conditions.</w:t>
      </w:r>
    </w:p>
    <w:p>
      <w:pPr>
        <w:pStyle w:val="ListBullet"/>
      </w:pPr>
      <w:r>
        <w:t>Follow screening guidelines to avoid unnecessary tests or procedures.</w:t>
      </w:r>
    </w:p>
    <w:p>
      <w:pPr>
        <w:pStyle w:val="ListBullet"/>
      </w:pPr>
      <w:r>
        <w:t>Ensure exercise routines match personal fitness level to prevent injury.</w:t>
      </w:r>
    </w:p>
    <w:p>
      <w:pPr>
        <w:pStyle w:val="ListBullet"/>
      </w:pPr>
      <w:r>
        <w:t>Seek professional support for mental health rather than self-medicating.</w:t>
      </w:r>
    </w:p>
    <w:p>
      <w:pPr>
        <w:pStyle w:val="Heading1"/>
      </w:pPr>
      <w:r>
        <w:t>Common Misconceptions</w:t>
      </w:r>
    </w:p>
    <w:p>
      <w:r>
        <w:rPr>
          <w:b/>
        </w:rPr>
        <w:t xml:space="preserve">Misconception: </w:t>
      </w:r>
      <w:r>
        <w:t>Men do not need regular health screenings until symptoms appear.</w:t>
      </w:r>
    </w:p>
    <w:p>
      <w:r>
        <w:rPr>
          <w:b/>
        </w:rPr>
        <w:t xml:space="preserve">Reality: </w:t>
      </w:r>
      <w:r>
        <w:t>Preventive screenings can detect conditions early when treatment is more effective and before symptoms arise.</w:t>
      </w:r>
    </w:p>
    <w:p>
      <w:r>
        <w:rPr>
          <w:b/>
        </w:rPr>
        <w:t xml:space="preserve">Misconception: </w:t>
      </w:r>
      <w:r>
        <w:t>Mental health issues are a sign of weakness in men.</w:t>
      </w:r>
    </w:p>
    <w:p>
      <w:r>
        <w:rPr>
          <w:b/>
        </w:rPr>
        <w:t xml:space="preserve">Reality: </w:t>
      </w:r>
      <w:r>
        <w:t>Mental health conditions are common medical issues that respond well to treatment and are not a reflection of weakness.</w:t>
      </w:r>
    </w:p>
    <w:p>
      <w:r>
        <w:rPr>
          <w:b/>
        </w:rPr>
        <w:t xml:space="preserve">Misconception: </w:t>
      </w:r>
      <w:r>
        <w:t>Only older men need to worry about prostate health.</w:t>
      </w:r>
    </w:p>
    <w:p>
      <w:r>
        <w:rPr>
          <w:b/>
        </w:rPr>
        <w:t xml:space="preserve">Reality: </w:t>
      </w:r>
      <w:r>
        <w:t>Prostate health is important at various ages; early discussions and risk assessment are beneficial.</w:t>
      </w:r>
    </w:p>
    <w:p>
      <w:pPr>
        <w:pStyle w:val="Heading1"/>
      </w:pPr>
      <w:r>
        <w:t>Clinical Pearls</w:t>
      </w:r>
    </w:p>
    <w:p>
      <w:pPr>
        <w:pStyle w:val="ListNumber"/>
      </w:pPr>
      <w:r>
        <w:t>Early identification of cardiovascular risk factors in men can significantly reduce morbidity.</w:t>
      </w:r>
    </w:p>
    <w:p>
      <w:pPr>
        <w:pStyle w:val="ListNumber"/>
      </w:pPr>
      <w:r>
        <w:t>Testosterone levels impact mood, metabolism, and bone health; consider assessment in symptomatic men.</w:t>
      </w:r>
    </w:p>
    <w:p>
      <w:pPr>
        <w:pStyle w:val="ListNumber"/>
      </w:pPr>
      <w:r>
        <w:t>Physical activity benefits both physical and mental health; holistic approaches improve adherence.</w:t>
      </w:r>
    </w:p>
    <w:p>
      <w:pPr>
        <w:pStyle w:val="ListNumber"/>
      </w:pPr>
      <w:r>
        <w:t>Smoking cessation remains the single most effective lifestyle change for many health outcomes.</w:t>
      </w:r>
    </w:p>
    <w:p>
      <w:pPr>
        <w:pStyle w:val="ListNumber"/>
      </w:pPr>
      <w:r>
        <w:t>Collaborative goal setting enhances engagement and sustainability of health plans.</w:t>
      </w:r>
    </w:p>
    <w:p>
      <w:pPr>
        <w:pStyle w:val="Heading1"/>
      </w:pPr>
      <w:r>
        <w:t>Key Takeaways</w:t>
      </w:r>
    </w:p>
    <w:p>
      <w:pPr>
        <w:pStyle w:val="ListBullet"/>
      </w:pPr>
      <w:r>
        <w:t>A personal men's health plan is essential for proactive management of male-specific health risks.</w:t>
      </w:r>
    </w:p>
    <w:p>
      <w:pPr>
        <w:pStyle w:val="ListBullet"/>
      </w:pPr>
      <w:r>
        <w:t>Regular age- and risk-appropriate screenings improve early detection and outcomes.</w:t>
      </w:r>
    </w:p>
    <w:p>
      <w:pPr>
        <w:pStyle w:val="ListBullet"/>
      </w:pPr>
      <w:r>
        <w:t>Lifestyle factors such as diet, exercise, sleep, and mental health are central components of men's health.</w:t>
      </w:r>
    </w:p>
    <w:p>
      <w:pPr>
        <w:pStyle w:val="ListBullet"/>
      </w:pPr>
      <w:r>
        <w:t>Men experience unique physiological and psychological health challenges requiring tailored care.</w:t>
      </w:r>
    </w:p>
    <w:p>
      <w:pPr>
        <w:pStyle w:val="ListBullet"/>
      </w:pPr>
      <w:r>
        <w:t>Avoiding tobacco and moderating alcohol are critical risk reduction measures.</w:t>
      </w:r>
    </w:p>
    <w:p>
      <w:pPr>
        <w:pStyle w:val="ListBullet"/>
      </w:pPr>
      <w:r>
        <w:t>Open communication with healthcare providers enables personalized interventions.</w:t>
      </w:r>
    </w:p>
    <w:p>
      <w:pPr>
        <w:pStyle w:val="ListBullet"/>
      </w:pPr>
      <w:r>
        <w:t>Men's mental health deserves equal attention within an overall health strategy.</w:t>
      </w:r>
    </w:p>
    <w:p>
      <w:pPr>
        <w:pStyle w:val="ListBullet"/>
      </w:pPr>
      <w:r>
        <w:t>Educational and cultural barriers can impede men's health engagement and should be addressed.</w:t>
      </w:r>
    </w:p>
    <w:p>
      <w:pPr>
        <w:pStyle w:val="Heading1"/>
      </w:pPr>
      <w:r>
        <w:t>Glossary</w:t>
      </w:r>
    </w:p>
    <w:p>
      <w:r>
        <w:rPr>
          <w:b/>
        </w:rPr>
        <w:t xml:space="preserve">Cardiovascular Disease (CVD): </w:t>
      </w:r>
      <w:r>
        <w:t>A group of disorders of the heart and blood vessels, including coronary artery disease, hypertension, and stroke.</w:t>
      </w:r>
    </w:p>
    <w:p>
      <w:r>
        <w:rPr>
          <w:b/>
        </w:rPr>
        <w:t xml:space="preserve">Prostate-Specific Antigen (PSA): </w:t>
      </w:r>
      <w:r>
        <w:t>A protein produced by the prostate gland, elevated levels of which can indicate prostate cancer or other prostate conditions.</w:t>
      </w:r>
    </w:p>
    <w:p>
      <w:r>
        <w:rPr>
          <w:b/>
        </w:rPr>
        <w:t xml:space="preserve">Metabolic Syndrome: </w:t>
      </w:r>
      <w:r>
        <w:t>A cluster of conditions including high blood pressure, high blood sugar, excess body fat around the waist, and abnormal cholesterol levels that increase risk for heart disease and diabetes.</w:t>
      </w:r>
    </w:p>
    <w:p>
      <w:r>
        <w:rPr>
          <w:b/>
        </w:rPr>
        <w:t xml:space="preserve">Mental Health: </w:t>
      </w:r>
      <w:r>
        <w:t>A person's psychological and emotional well-being, including the ability to manage stress, relate to others, and make healthy choices.</w:t>
      </w:r>
    </w:p>
    <w:p>
      <w:r>
        <w:rPr>
          <w:b/>
        </w:rPr>
        <w:t xml:space="preserve">Erectile Dysfunction: </w:t>
      </w:r>
      <w:r>
        <w:t>The inability to achieve or maintain an erection sufficient for satisfactory sexual performance.</w:t>
      </w:r>
    </w:p>
    <w:p>
      <w:r>
        <w:rPr>
          <w:b/>
        </w:rPr>
        <w:t xml:space="preserve">Obstructive Sleep Apnea (OSA): </w:t>
      </w:r>
      <w:r>
        <w:t>A disorder characterized by repeated episodes of partial or complete obstruction of the airway during sleep.</w:t>
      </w:r>
    </w:p>
    <w:p>
      <w:r>
        <w:rPr>
          <w:b/>
        </w:rPr>
        <w:t xml:space="preserve">Testosterone: </w:t>
      </w:r>
      <w:r>
        <w:t>A primary male sex hormone responsible for development of male reproductive tissues, muscle mass, and secondary sexual characteristics.</w:t>
      </w:r>
    </w:p>
    <w:p>
      <w:r>
        <w:rPr>
          <w:b/>
        </w:rPr>
        <w:t xml:space="preserve">Screening: </w:t>
      </w:r>
      <w:r>
        <w:t>Medical tests conducted to detect disease in individuals without symptoms to enable early intervention.</w:t>
      </w:r>
    </w:p>
    <w:p>
      <w:pPr>
        <w:pStyle w:val="Heading1"/>
      </w:pPr>
      <w:r>
        <w:t>Related Modules</w:t>
      </w:r>
    </w:p>
    <w:p>
      <w:pPr>
        <w:pStyle w:val="ListBullet"/>
      </w:pPr>
      <w:r>
        <w:t>GEN-012</w:t>
      </w:r>
    </w:p>
    <w:p>
      <w:pPr>
        <w:pStyle w:val="ListBullet"/>
      </w:pPr>
      <w:r>
        <w:t>MEN-023</w:t>
      </w:r>
    </w:p>
    <w:p>
      <w:pPr>
        <w:pStyle w:val="ListBullet"/>
      </w:pPr>
      <w:r>
        <w:t>MEN-056</w:t>
      </w:r>
    </w:p>
    <w:p>
      <w:pPr>
        <w:pStyle w:val="Heading1"/>
      </w:pPr>
      <w:r>
        <w:t>Illustration Specifications</w:t>
      </w:r>
    </w:p>
    <w:p>
      <w:pPr>
        <w:pStyle w:val="Heading2"/>
      </w:pPr>
      <w:r>
        <w:t>ILL-MEN-001 - Age-Appropriate Men's Health Screening Timeline</w:t>
      </w:r>
    </w:p>
    <w:p>
      <w:r>
        <w:t>Type: Infographic</w:t>
      </w:r>
    </w:p>
    <w:p>
      <w:r>
        <w:t>Visual timeline displaying recommended health screenings for men across different age groups.</w:t>
      </w:r>
    </w:p>
    <w:p>
      <w:r>
        <w:t>Alt text: Timeline showing men's health screenings by age.</w:t>
      </w:r>
    </w:p>
    <w:p>
      <w:pPr>
        <w:pStyle w:val="Heading2"/>
      </w:pPr>
      <w:r>
        <w:t>ILL-MEN-002 - Components of a Personal Men's Health Plan</w:t>
      </w:r>
    </w:p>
    <w:p>
      <w:r>
        <w:t>Type: Diagram</w:t>
      </w:r>
    </w:p>
    <w:p>
      <w:r>
        <w:t>Diagram illustrating key components such as lifestyle factors, screenings, mental health, and medical care integration.</w:t>
      </w:r>
    </w:p>
    <w:p>
      <w:r>
        <w:t>Alt text: Diagram outlining components of men's health plan.</w:t>
      </w:r>
    </w:p>
    <w:p>
      <w:pPr>
        <w:pStyle w:val="Heading2"/>
      </w:pPr>
      <w:r>
        <w:t>ILL-MEN-003 - Exercise Recommendations for Men</w:t>
      </w:r>
    </w:p>
    <w:p>
      <w:r>
        <w:t>Type: Chart</w:t>
      </w:r>
    </w:p>
    <w:p>
      <w:r>
        <w:t>Chart summarizing recommended weekly aerobic and resistance exercises with intensity levels.</w:t>
      </w:r>
    </w:p>
    <w:p>
      <w:r>
        <w:t>Alt text: Chart of exercise guidelines for men.</w:t>
      </w:r>
    </w:p>
    <w:p>
      <w:pPr>
        <w:pStyle w:val="Heading2"/>
      </w:pPr>
      <w:r>
        <w:t>ILL-MEN-004 - Common Misconceptions about Men's Health</w:t>
      </w:r>
    </w:p>
    <w:p>
      <w:r>
        <w:t>Type: Educational Poster</w:t>
      </w:r>
    </w:p>
    <w:p>
      <w:r>
        <w:t>Poster correcting common myths versus facts related to men's health and screenings.</w:t>
      </w:r>
    </w:p>
    <w:p>
      <w:r>
        <w:t>Alt text: Poster displaying men's health misconceptions versus facts.</w:t>
      </w:r>
    </w:p>
    <w:p>
      <w:pPr>
        <w:pStyle w:val="Heading1"/>
      </w:pPr>
      <w:r>
        <w:t>References</w:t>
      </w:r>
    </w:p>
    <w:p>
      <w:pPr>
        <w:pStyle w:val="ListBullet"/>
      </w:pPr>
      <w:r>
        <w:t>Men's Health: Key Considerations and Evidence-Based Recommendations | American Journal of Men's Health | 2022 | 10.1177/15579883221100000 | Unverified</w:t>
      </w:r>
    </w:p>
    <w:p>
      <w:pPr>
        <w:pStyle w:val="ListBullet"/>
      </w:pPr>
      <w:r>
        <w:t>USPSTF Screening Guidelines for Men | U.S. Preventive Services Task Force | 2023 | https://www.uspreventiveservicestaskforce.org | Verified</w:t>
      </w:r>
    </w:p>
    <w:p>
      <w:pPr>
        <w:pStyle w:val="ListBullet"/>
      </w:pPr>
      <w:r>
        <w:t>Dietary Guidelines for Americans, 2020-2025 | U.S. Department of Agriculture and U.S. Department of Health and Human Services | 2020 | https://www.dietaryguidelines.gov | Verified</w:t>
      </w:r>
    </w:p>
    <w:p>
      <w:pPr>
        <w:pStyle w:val="ListBullet"/>
      </w:pPr>
      <w:r>
        <w:t>Physical Activity Guidelines for Americans, 2nd Edition | Office of Disease Prevention and Health Promotion | 2018 | https://health.gov/paguidelines/second-edition | Verified</w:t>
      </w:r>
    </w:p>
    <w:p>
      <w:pPr>
        <w:pStyle w:val="ListBullet"/>
      </w:pPr>
      <w:r>
        <w:t>Mental Health in Men: Challenges and Recommendations | World Health Organization | 2021 | https://www.who.int/mental_health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