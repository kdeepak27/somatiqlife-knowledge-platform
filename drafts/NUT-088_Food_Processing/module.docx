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NUT-088 - Food Processing</w:t>
      </w:r>
    </w:p>
    <w:p>
      <w:r>
        <w:rPr>
          <w:i/>
        </w:rPr>
        <w:t>From minimal processing to ultra-processing and why degree matters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 Quality</w:t>
            </w:r>
          </w:p>
        </w:tc>
      </w:tr>
      <w:tr>
        <w:tc>
          <w:tcPr>
            <w:tcW w:type="dxa" w:w="4968"/>
          </w:tcPr>
          <w:p>
            <w:r>
              <w:rPr>
                <w:b/>
              </w:rPr>
              <w:t>SOM stages</w:t>
            </w:r>
          </w:p>
        </w:tc>
        <w:tc>
          <w:tcPr>
            <w:tcW w:type="dxa" w:w="4968"/>
          </w:tcPr>
          <w:p>
            <w:r>
              <w:t>prevention, assessment, intervention</w:t>
            </w:r>
          </w:p>
        </w:tc>
      </w:tr>
      <w:tr>
        <w:tc>
          <w:tcPr>
            <w:tcW w:type="dxa" w:w="4968"/>
          </w:tcPr>
          <w:p>
            <w:r>
              <w:rPr>
                <w:b/>
              </w:rPr>
              <w:t>Audience</w:t>
            </w:r>
          </w:p>
        </w:tc>
        <w:tc>
          <w:tcPr>
            <w:tcW w:type="dxa" w:w="4968"/>
          </w:tcPr>
          <w:p>
            <w:r>
              <w:t>general public, health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 processing, ultra-processed foods, diet quality, nutrition, food preservation, additives, food safety, health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processing encompasses a wide range of techniques applied to foods to enhance safety, extend shelf life, improve palatability, or facilitate preparation. It ranges from minimal processes such as washing and cutting to ultra-processing, which involves multiple industrial methods and additives to produce highly modified products. The degree of food processing influences nutritional quality, with minimally processed foods generally retaining most natural nutrients and ultra-processed foods often containing higher levels of added sugars, fats, and salt, and fewer beneficial components such as fiber and micronutrients. Understanding food processing is essential for consumers aiming to make healthful dietary choices, as excessive consumption of ultra-processed foods has been associated with negative health outcomes, including obesity, cardiovascular disease, and metabolic disorders. However, food processing also offers practical benefits such as food safety, convenience, and reduced food waste. Limitations exist in the current definitions and classifications of processed foods, with ongoing research aimed at refining these concepts. Related topics include food additives, dietary patterns, and food labeling, which help consumers navigate the food supply. This module provides foundational knowledge on definitions, mechanisms, practical considerations, safety, misconceptions, and guidance on incorporating processed foods thoughtfully within a balanced diet.</w:t>
      </w:r>
    </w:p>
    <w:p>
      <w:pPr>
        <w:pStyle w:val="Heading1"/>
      </w:pPr>
      <w:r>
        <w:t>Customer Questions Answered</w:t>
      </w:r>
    </w:p>
    <w:p>
      <w:pPr>
        <w:pStyle w:val="ListBullet"/>
      </w:pPr>
      <w:r>
        <w:t>What is food processing and why is it important?</w:t>
      </w:r>
    </w:p>
    <w:p>
      <w:pPr>
        <w:pStyle w:val="ListBullet"/>
      </w:pPr>
      <w:r>
        <w:t>How does minimal processing differ from ultra-processing?</w:t>
      </w:r>
    </w:p>
    <w:p>
      <w:pPr>
        <w:pStyle w:val="ListBullet"/>
      </w:pPr>
      <w:r>
        <w:t>What are the health impacts of consuming ultra-processed foods?</w:t>
      </w:r>
    </w:p>
    <w:p>
      <w:pPr>
        <w:pStyle w:val="ListBullet"/>
      </w:pPr>
      <w:r>
        <w:t>Are processed foods safe to eat?</w:t>
      </w:r>
    </w:p>
    <w:p>
      <w:pPr>
        <w:pStyle w:val="ListBullet"/>
      </w:pPr>
      <w:r>
        <w:t>How can I identify ultra-processed foods in the grocery store?</w:t>
      </w:r>
    </w:p>
    <w:p>
      <w:pPr>
        <w:pStyle w:val="ListBullet"/>
      </w:pPr>
      <w:r>
        <w:t>Does food processing affect nutritional value?</w:t>
      </w:r>
    </w:p>
    <w:p>
      <w:pPr>
        <w:pStyle w:val="ListBullet"/>
      </w:pPr>
      <w:r>
        <w:t>What role do food additives play in processed foods?</w:t>
      </w:r>
    </w:p>
    <w:p>
      <w:pPr>
        <w:pStyle w:val="ListBullet"/>
      </w:pPr>
      <w:r>
        <w:t>Can processed foods be part of a healthy diet?</w:t>
      </w:r>
    </w:p>
    <w:p>
      <w:pPr>
        <w:pStyle w:val="Heading1"/>
      </w:pPr>
      <w:r>
        <w:t>Learning Objectives</w:t>
      </w:r>
    </w:p>
    <w:p>
      <w:pPr>
        <w:pStyle w:val="ListBullet"/>
      </w:pPr>
      <w:r>
        <w:t>Define different degrees of food processing, from minimal to ultra-processed.</w:t>
      </w:r>
    </w:p>
    <w:p>
      <w:pPr>
        <w:pStyle w:val="ListBullet"/>
      </w:pPr>
      <w:r>
        <w:t>Describe the major techniques involved in food processing.</w:t>
      </w:r>
    </w:p>
    <w:p>
      <w:pPr>
        <w:pStyle w:val="ListBullet"/>
      </w:pPr>
      <w:r>
        <w:t>Explain the nutritional and health implications of consuming various types of processed foods.</w:t>
      </w:r>
    </w:p>
    <w:p>
      <w:pPr>
        <w:pStyle w:val="ListBullet"/>
      </w:pPr>
      <w:r>
        <w:t>Recognize the role of additives in food processing.</w:t>
      </w:r>
    </w:p>
    <w:p>
      <w:pPr>
        <w:pStyle w:val="ListBullet"/>
      </w:pPr>
      <w:r>
        <w:t>Discuss practical strategies for choosing processed foods to support diet quality.</w:t>
      </w:r>
    </w:p>
    <w:p>
      <w:pPr>
        <w:pStyle w:val="ListBullet"/>
      </w:pPr>
      <w:r>
        <w:t>Identify common misconceptions related to processed foods and food safety.</w:t>
      </w:r>
    </w:p>
    <w:p>
      <w:pPr>
        <w:pStyle w:val="ListBullet"/>
      </w:pPr>
      <w:r>
        <w:t>Understand safety considerations in processed food consumption.</w:t>
      </w:r>
    </w:p>
    <w:p>
      <w:pPr>
        <w:pStyle w:val="ListBullet"/>
      </w:pPr>
      <w:r>
        <w:t>Apply knowledge of food processing in everyday dietary decisions.</w:t>
      </w:r>
    </w:p>
    <w:p>
      <w:pPr>
        <w:pStyle w:val="Heading1"/>
      </w:pPr>
      <w:r>
        <w:t>Definition</w:t>
      </w:r>
    </w:p>
    <w:p>
      <w:r>
        <w:t>Food processing refers to the set of methods and techniques used to transform raw ingredients into consumable food products, ranging from simple physical changes to complex industrial operations involving additives and preservation technologies.</w:t>
      </w:r>
    </w:p>
    <w:p>
      <w:pPr>
        <w:pStyle w:val="Heading1"/>
      </w:pPr>
      <w:r>
        <w:t>Why This Matters</w:t>
      </w:r>
    </w:p>
    <w:p>
      <w:r>
        <w:t>Understanding the spectrum of food processing helps consumers make informed choices that balance convenience, safety, and nutrition. Given the rise in consumption of ultra-processed foods and their linked health risks, awareness of processing degrees supports healthier diets and informed public health strategies.</w:t>
      </w:r>
    </w:p>
    <w:p>
      <w:pPr>
        <w:pStyle w:val="Heading1"/>
      </w:pPr>
      <w:r>
        <w:t>Overview of Food Processing</w:t>
      </w:r>
    </w:p>
    <w:p>
      <w:r>
        <w:t>Food processing includes all the steps taken to convert raw agricultural products into foods suitable for consumption. These steps can be physical, chemical, or biological and range widely in complexity. Processing aims to improve food safety, texture, flavor, and shelf life. Examples include washing, freezing, fermenting, baking, and extrusion.</w:t>
      </w:r>
    </w:p>
    <w:p>
      <w:pPr>
        <w:pStyle w:val="Heading1"/>
      </w:pPr>
      <w:r>
        <w:t>Levels of Food Processing: Minimal to Ultra-Processed</w:t>
      </w:r>
    </w:p>
    <w:p>
      <w:r>
        <w:t>Food processing is often categorized by the degree of alteration. Minimal processing includes actions like cleaning and cutting that do not significantly alter the food’s inherent properties. Processed culinary ingredients include substances extracted and purified from foods, such as oils and sugars. Processed foods involve adding ingredients to minimally processed foods for preservation or flavor (e.g., canned vegetables). Ultra-processed foods are formulations mostly of substances derived from foods and additives, often highly modified and engineered for palatability and convenience, such as soft drinks, packaged snacks, and ready-meals.</w:t>
      </w:r>
    </w:p>
    <w:p>
      <w:pPr>
        <w:pStyle w:val="Heading1"/>
      </w:pPr>
      <w:r>
        <w:t>Techniques Used in Food Processing</w:t>
      </w:r>
    </w:p>
    <w:p>
      <w:r>
        <w:t>Techniques such as heating, freezing, drying, fermenting, high-pressure processing, and chemical treatments are employed to achieve different goals like microbial safety, texture modification, or enhanced flavor. The choice and combination of methods influence the final nutritional profile and safety of the product.</w:t>
      </w:r>
    </w:p>
    <w:p>
      <w:pPr>
        <w:pStyle w:val="Heading1"/>
      </w:pPr>
      <w:r>
        <w:t>Nutritional Impacts of Food Processing</w:t>
      </w:r>
    </w:p>
    <w:p>
      <w:r>
        <w:t>Processing can both decrease and increase the nutritional value of foods. Minimal processing generally preserves nutrients, whereas extensive processing often reduces fiber and micronutrients while increasing sugars, fats, and sodium content. Some processes enhance bioavailability of certain nutrients, such as lycopene in cooked tomatoes. Nutritional changes depend on processing type and duration.</w:t>
      </w:r>
    </w:p>
    <w:p>
      <w:pPr>
        <w:pStyle w:val="Heading1"/>
      </w:pPr>
      <w:r>
        <w:t>Health Implications of Ultra-Processed Foods</w:t>
      </w:r>
    </w:p>
    <w:p>
      <w:r>
        <w:t>High consumption of ultra-processed foods has been associated with increased risks of obesity, cardiovascular disease, type 2 diabetes, and some cancers. These foods tend to be energy-dense, nutrient-poor, and contain high levels of additives, raising concerns about chronic inflammation and metabolic imbalance. However, causation remains complex and research is ongoing.</w:t>
      </w:r>
    </w:p>
    <w:p>
      <w:pPr>
        <w:pStyle w:val="Heading1"/>
      </w:pPr>
      <w:r>
        <w:t>Role of Additives in Food Processing</w:t>
      </w:r>
    </w:p>
    <w:p>
      <w:r>
        <w:t>Food additives such as preservatives, flavor enhancers, colorants, and emulsifiers maintain product quality, safety, and appeal. While regulated and generally recognized as safe, some additives are scrutinized regarding potential health effects or sensitivity reactions. Understanding additive functions aids consumers in interpreting ingredient lists.</w:t>
      </w:r>
    </w:p>
    <w:p>
      <w:pPr>
        <w:pStyle w:val="Heading1"/>
      </w:pPr>
      <w:r>
        <w:t>Practical Guidance for Consumers</w:t>
      </w:r>
    </w:p>
    <w:p>
      <w:r>
        <w:t>Choosing minimally processed and fresh foods, reading labels to identify added sugars and sodium, limiting ultra-processed product intake, and preparing meals using whole ingredients support diet quality. Awareness of processing levels empowers better nutrition decisions while accommodating convenience and budget constraints.</w:t>
      </w:r>
    </w:p>
    <w:p>
      <w:pPr>
        <w:pStyle w:val="Heading1"/>
      </w:pPr>
      <w:r>
        <w:t>Safety Considerations and Misconceptions</w:t>
      </w:r>
    </w:p>
    <w:p>
      <w:r>
        <w:t>Food processing improves safety by reducing microbial contamination and spoilage. Some misconceptions include beliefs that all processed foods are unhealthy or unsafe. Properly processed foods generally meet safety standards, but quality varies. Consumers benefit from discerning food labels and preparation methods.</w:t>
      </w:r>
    </w:p>
    <w:p>
      <w:pPr>
        <w:pStyle w:val="Heading1"/>
      </w:pPr>
      <w:r>
        <w:t>Practical Guidance</w:t>
      </w:r>
    </w:p>
    <w:p>
      <w:pPr>
        <w:pStyle w:val="ListBullet"/>
      </w:pPr>
      <w:r>
        <w:t>Prioritize fresh and minimally processed foods such as fruits, vegetables, whole grains, legumes, and plain dairy.</w:t>
      </w:r>
    </w:p>
    <w:p>
      <w:pPr>
        <w:pStyle w:val="ListBullet"/>
      </w:pPr>
      <w:r>
        <w:t>Limit intake of ultra-processed foods high in added sugars, saturated fats, and sodium.</w:t>
      </w:r>
    </w:p>
    <w:p>
      <w:pPr>
        <w:pStyle w:val="ListBullet"/>
      </w:pPr>
      <w:r>
        <w:t>Read nutrition labels carefully to detect additives and nutrient content relevant to health goals.</w:t>
      </w:r>
    </w:p>
    <w:p>
      <w:pPr>
        <w:pStyle w:val="ListBullet"/>
      </w:pPr>
      <w:r>
        <w:t>Use home cooking methods to prepare meals from minimally processed ingredients for better control over diet quality.</w:t>
      </w:r>
    </w:p>
    <w:p>
      <w:pPr>
        <w:pStyle w:val="ListBullet"/>
      </w:pPr>
      <w:r>
        <w:t>Be aware that some processing methods improve food safety, such as pasteurization and freezing.</w:t>
      </w:r>
    </w:p>
    <w:p>
      <w:pPr>
        <w:pStyle w:val="ListBullet"/>
      </w:pPr>
      <w:r>
        <w:t>Incorporate processed culinary ingredients thoughtfully, such as using oils and spices in moderation.</w:t>
      </w:r>
    </w:p>
    <w:p>
      <w:pPr>
        <w:pStyle w:val="ListBullet"/>
      </w:pPr>
      <w:r>
        <w:t>Consider convenience and budget constraints while aiming for balanced diets.</w:t>
      </w:r>
    </w:p>
    <w:p>
      <w:pPr>
        <w:pStyle w:val="ListBullet"/>
      </w:pPr>
      <w:r>
        <w:t>Seek guidance from nutrition professionals when uncertain about processed food choices.</w:t>
      </w:r>
    </w:p>
    <w:p>
      <w:pPr>
        <w:pStyle w:val="Heading1"/>
      </w:pPr>
      <w:r>
        <w:t>Safety Notes</w:t>
      </w:r>
    </w:p>
    <w:p>
      <w:pPr>
        <w:pStyle w:val="ListBullet"/>
      </w:pPr>
      <w:r>
        <w:t>Ensure proper storage and refrigeration of processed foods to prevent spoilage and foodborne illness.</w:t>
      </w:r>
    </w:p>
    <w:p>
      <w:pPr>
        <w:pStyle w:val="ListBullet"/>
      </w:pPr>
      <w:r>
        <w:t>Be cautious with additives if experiencing allergies or sensitivities; consult labels carefully.</w:t>
      </w:r>
    </w:p>
    <w:p>
      <w:pPr>
        <w:pStyle w:val="ListBullet"/>
      </w:pPr>
      <w:r>
        <w:t>Understand that overconsumption of ultra-processed foods may contribute to adverse health outcomes.</w:t>
      </w:r>
    </w:p>
    <w:p>
      <w:pPr>
        <w:pStyle w:val="ListBullet"/>
      </w:pPr>
      <w:r>
        <w:t>Note that some processed foods may contain hidden sources of sodium and sugars.</w:t>
      </w:r>
    </w:p>
    <w:p>
      <w:pPr>
        <w:pStyle w:val="ListBullet"/>
      </w:pPr>
      <w:r>
        <w:t>Avoid consuming expired or visibly spoiled processed products.</w:t>
      </w:r>
    </w:p>
    <w:p>
      <w:pPr>
        <w:pStyle w:val="Heading1"/>
      </w:pPr>
      <w:r>
        <w:t>Common Misconceptions</w:t>
      </w:r>
    </w:p>
    <w:p>
      <w:r>
        <w:rPr>
          <w:b/>
        </w:rPr>
        <w:t xml:space="preserve">Misconception: </w:t>
      </w:r>
      <w:r>
        <w:t>All processed foods are unhealthy and should be avoided.</w:t>
      </w:r>
    </w:p>
    <w:p>
      <w:r>
        <w:rPr>
          <w:b/>
        </w:rPr>
        <w:t xml:space="preserve">Reality: </w:t>
      </w:r>
      <w:r>
        <w:t>Not all processed foods are unhealthy; minimal processing can preserve nutrients and enhance food safety.</w:t>
      </w:r>
    </w:p>
    <w:p>
      <w:r>
        <w:rPr>
          <w:b/>
        </w:rPr>
        <w:t xml:space="preserve">Misconception: </w:t>
      </w:r>
      <w:r>
        <w:t>Food additives are dangerous and cause illness.</w:t>
      </w:r>
    </w:p>
    <w:p>
      <w:r>
        <w:rPr>
          <w:b/>
        </w:rPr>
        <w:t xml:space="preserve">Reality: </w:t>
      </w:r>
      <w:r>
        <w:t>Additives are regulated for safety, and most people consume them without adverse effects.</w:t>
      </w:r>
    </w:p>
    <w:p>
      <w:r>
        <w:rPr>
          <w:b/>
        </w:rPr>
        <w:t xml:space="preserve">Misconception: </w:t>
      </w:r>
      <w:r>
        <w:t>Home-cooked meals do not contain processed ingredients.</w:t>
      </w:r>
    </w:p>
    <w:p>
      <w:r>
        <w:rPr>
          <w:b/>
        </w:rPr>
        <w:t xml:space="preserve">Reality: </w:t>
      </w:r>
      <w:r>
        <w:t>Many home recipes use processed culinary ingredients like oils, sugars, and flours.</w:t>
      </w:r>
    </w:p>
    <w:p>
      <w:r>
        <w:rPr>
          <w:b/>
        </w:rPr>
        <w:t xml:space="preserve">Misconception: </w:t>
      </w:r>
      <w:r>
        <w:t>Ultra-processed foods have no place in a healthy diet.</w:t>
      </w:r>
    </w:p>
    <w:p>
      <w:r>
        <w:rPr>
          <w:b/>
        </w:rPr>
        <w:t xml:space="preserve">Reality: </w:t>
      </w:r>
      <w:r>
        <w:t>While best limited, occasional consumption can fit within an overall balanced diet.</w:t>
      </w:r>
    </w:p>
    <w:p>
      <w:pPr>
        <w:pStyle w:val="Heading1"/>
      </w:pPr>
      <w:r>
        <w:t>Clinical Pearls</w:t>
      </w:r>
    </w:p>
    <w:p>
      <w:pPr>
        <w:pStyle w:val="ListNumber"/>
      </w:pPr>
      <w:r>
        <w:t>Recognize that degree of processing matters more than the label 'processed' alone.</w:t>
      </w:r>
    </w:p>
    <w:p>
      <w:pPr>
        <w:pStyle w:val="ListNumber"/>
      </w:pPr>
      <w:r>
        <w:t>Focus dietary advice on patterns emphasizing unprocessed and minimally processed foods.</w:t>
      </w:r>
    </w:p>
    <w:p>
      <w:pPr>
        <w:pStyle w:val="ListNumber"/>
      </w:pPr>
      <w:r>
        <w:t>Educate patients to read ingredient lists and nutrition labels to identify ultra-processed products.</w:t>
      </w:r>
    </w:p>
    <w:p>
      <w:pPr>
        <w:pStyle w:val="ListNumber"/>
      </w:pPr>
      <w:r>
        <w:t>Consider food access and cultural preferences when advising about processed food consumption.</w:t>
      </w:r>
    </w:p>
    <w:p>
      <w:pPr>
        <w:pStyle w:val="ListNumber"/>
      </w:pPr>
      <w:r>
        <w:t>Stay current with evolving research on ultra-processed foods and health outcomes.</w:t>
      </w:r>
    </w:p>
    <w:p>
      <w:pPr>
        <w:pStyle w:val="Heading1"/>
      </w:pPr>
      <w:r>
        <w:t>Key Takeaways</w:t>
      </w:r>
    </w:p>
    <w:p>
      <w:pPr>
        <w:pStyle w:val="ListBullet"/>
      </w:pPr>
      <w:r>
        <w:t>Food processing spans a spectrum from minimal to ultra-processing with varying impacts on nutrition and health.</w:t>
      </w:r>
    </w:p>
    <w:p>
      <w:pPr>
        <w:pStyle w:val="ListBullet"/>
      </w:pPr>
      <w:r>
        <w:t>Minimal processing often preserves or enhances nutritional quality, while ultra-processing tends to degrade it.</w:t>
      </w:r>
    </w:p>
    <w:p>
      <w:pPr>
        <w:pStyle w:val="ListBullet"/>
      </w:pPr>
      <w:r>
        <w:t>Ultra-processed foods are associated with increased risks of chronic diseases when consumed excessively.</w:t>
      </w:r>
    </w:p>
    <w:p>
      <w:pPr>
        <w:pStyle w:val="ListBullet"/>
      </w:pPr>
      <w:r>
        <w:t>Food additives serve important functions but are generally safe within regulated limits.</w:t>
      </w:r>
    </w:p>
    <w:p>
      <w:pPr>
        <w:pStyle w:val="ListBullet"/>
      </w:pPr>
      <w:r>
        <w:t>Practical food choices balancing convenience and nutrition are essential for diet quality.</w:t>
      </w:r>
    </w:p>
    <w:p>
      <w:pPr>
        <w:pStyle w:val="ListBullet"/>
      </w:pPr>
      <w:r>
        <w:t>Misconceptions about processed foods can obscure understanding and decision-making.</w:t>
      </w:r>
    </w:p>
    <w:p>
      <w:pPr>
        <w:pStyle w:val="ListBullet"/>
      </w:pPr>
      <w:r>
        <w:t>Education on food processing supports healthier eating patterns and public health.</w:t>
      </w:r>
    </w:p>
    <w:p>
      <w:pPr>
        <w:pStyle w:val="ListBullet"/>
      </w:pPr>
      <w:r>
        <w:t>Safety improvements are among the key benefits of food processing.</w:t>
      </w:r>
    </w:p>
    <w:p>
      <w:pPr>
        <w:pStyle w:val="Heading1"/>
      </w:pPr>
      <w:r>
        <w:t>Glossary</w:t>
      </w:r>
    </w:p>
    <w:p>
      <w:r>
        <w:rPr>
          <w:b/>
        </w:rPr>
        <w:t xml:space="preserve">Food Processing: </w:t>
      </w:r>
      <w:r>
        <w:t>The application of physical, chemical, or biological methods to transform raw ingredients into food products suitable for consumption.</w:t>
      </w:r>
    </w:p>
    <w:p>
      <w:r>
        <w:rPr>
          <w:b/>
        </w:rPr>
        <w:t xml:space="preserve">Ultra-Processed Foods: </w:t>
      </w:r>
      <w:r>
        <w:t>Products made mostly or entirely from substances extracted, derived, or synthesized from foods, often containing additives and little intact food.</w:t>
      </w:r>
    </w:p>
    <w:p>
      <w:r>
        <w:rPr>
          <w:b/>
        </w:rPr>
        <w:t xml:space="preserve">Additives: </w:t>
      </w:r>
      <w:r>
        <w:t>Substances added to food to preserve flavor, enhance taste, appearance, or improve safety and shelf life.</w:t>
      </w:r>
    </w:p>
    <w:p>
      <w:r>
        <w:rPr>
          <w:b/>
        </w:rPr>
        <w:t xml:space="preserve">Minimal Processing: </w:t>
      </w:r>
      <w:r>
        <w:t>Food processing techniques that do not fundamentally change the food's physical, chemical, or nutritional properties.</w:t>
      </w:r>
    </w:p>
    <w:p>
      <w:r>
        <w:rPr>
          <w:b/>
        </w:rPr>
        <w:t xml:space="preserve">Nutrient Bioavailability: </w:t>
      </w:r>
      <w:r>
        <w:t>The proportion of nutrients in food that is absorbed and utilized by the body.</w:t>
      </w:r>
    </w:p>
    <w:p>
      <w:pPr>
        <w:pStyle w:val="Heading1"/>
      </w:pPr>
      <w:r>
        <w:t>Related Modules</w:t>
      </w:r>
    </w:p>
    <w:p>
      <w:pPr>
        <w:pStyle w:val="ListBullet"/>
      </w:pPr>
      <w:r>
        <w:t>NUT-019 Nutrition &amp; Chronic Disease</w:t>
      </w:r>
    </w:p>
    <w:p>
      <w:pPr>
        <w:pStyle w:val="ListBullet"/>
      </w:pPr>
      <w:r>
        <w:t>NUT-034 Food Additives and Safety</w:t>
      </w:r>
    </w:p>
    <w:p>
      <w:pPr>
        <w:pStyle w:val="ListBullet"/>
      </w:pPr>
      <w:r>
        <w:t>NUT-072 Dietary Patterns and Health</w:t>
      </w:r>
    </w:p>
    <w:p>
      <w:pPr>
        <w:pStyle w:val="Heading1"/>
      </w:pPr>
      <w:r>
        <w:t>Illustration Specifications</w:t>
      </w:r>
    </w:p>
    <w:p>
      <w:pPr>
        <w:pStyle w:val="Heading2"/>
      </w:pPr>
      <w:r>
        <w:t>fig1 - Spectrum of Food Processing</w:t>
      </w:r>
    </w:p>
    <w:p>
      <w:r>
        <w:t>Type: Diagram</w:t>
      </w:r>
    </w:p>
    <w:p>
      <w:r>
        <w:t>A visual representation showing food processing stages from minimally processed to ultra-processed foods.</w:t>
      </w:r>
    </w:p>
    <w:p>
      <w:r>
        <w:t>Alt text: Diagram illustrating degrees of food processing from minimal to ultra-processed.</w:t>
      </w:r>
    </w:p>
    <w:p>
      <w:pPr>
        <w:pStyle w:val="Heading2"/>
      </w:pPr>
      <w:r>
        <w:t>fig2 - Common Food Processing Techniques</w:t>
      </w:r>
    </w:p>
    <w:p>
      <w:r>
        <w:t>Type: Infographic</w:t>
      </w:r>
    </w:p>
    <w:p>
      <w:r>
        <w:t>Depiction of various physical, chemical, and biological food processing methods like freezing, fermentation, drying, and extrusion.</w:t>
      </w:r>
    </w:p>
    <w:p>
      <w:r>
        <w:t>Alt text: Infographic showing diverse food processing techniques.</w:t>
      </w:r>
    </w:p>
    <w:p>
      <w:pPr>
        <w:pStyle w:val="Heading2"/>
      </w:pPr>
      <w:r>
        <w:t>fig3 - Nutritional Changes During Processing</w:t>
      </w:r>
    </w:p>
    <w:p>
      <w:r>
        <w:t>Type: Chart</w:t>
      </w:r>
    </w:p>
    <w:p>
      <w:r>
        <w:t>Chart comparing nutrient retention and losses across different processing levels.</w:t>
      </w:r>
    </w:p>
    <w:p>
      <w:r>
        <w:t>Alt text: Chart illustrating nutrient changes from minimal to ultra-processing.</w:t>
      </w:r>
    </w:p>
    <w:p>
      <w:pPr>
        <w:pStyle w:val="Heading2"/>
      </w:pPr>
      <w:r>
        <w:t>fig4 - Health Associations with Ultra-Processed Food Consumption</w:t>
      </w:r>
    </w:p>
    <w:p>
      <w:r>
        <w:t>Type: Graph</w:t>
      </w:r>
    </w:p>
    <w:p>
      <w:r>
        <w:t>Graph summarizing epidemiological findings correlating ultra-processed food intake to health outcomes.</w:t>
      </w:r>
    </w:p>
    <w:p>
      <w:r>
        <w:t>Alt text: Graph depicting health risk associations of ultra-processed foods.</w:t>
      </w:r>
    </w:p>
    <w:p>
      <w:pPr>
        <w:pStyle w:val="Heading1"/>
      </w:pPr>
      <w:r>
        <w:t>References</w:t>
      </w:r>
    </w:p>
    <w:p>
      <w:pPr>
        <w:pStyle w:val="ListBullet"/>
      </w:pPr>
      <w:r>
        <w:t>Food Processing and its Impact on Nutrition and Health | Global Nutrition Report | 2023 |  | unverified</w:t>
      </w:r>
    </w:p>
    <w:p>
      <w:pPr>
        <w:pStyle w:val="ListBullet"/>
      </w:pPr>
      <w:r>
        <w:t>Understanding Ultra-Processed Foods and Health | World Health Organization | 2022 |  | unverified</w:t>
      </w:r>
    </w:p>
    <w:p>
      <w:pPr>
        <w:pStyle w:val="ListBullet"/>
      </w:pPr>
      <w:r>
        <w:t>The Role of Food Additives in Processed Foods | Food Safety Authority | 2023 |  | unverified</w:t>
      </w:r>
    </w:p>
    <w:p>
      <w:pPr>
        <w:pStyle w:val="ListBullet"/>
      </w:pPr>
      <w:r>
        <w:t>Diet Quality and Processed Foods | National Institutes of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