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MED-145 - Medicines and Dehydration</w:t>
      </w:r>
    </w:p>
    <w:p>
      <w:r>
        <w:rPr>
          <w:i/>
        </w:rPr>
        <w:t>Uses, mechanisms, benefits, side effects, interactions, monitoring, and safety related to medicines and dehydration.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Medication Management in Real Life</w:t>
            </w:r>
          </w:p>
        </w:tc>
      </w:tr>
      <w:tr>
        <w:tc>
          <w:tcPr>
            <w:tcW w:type="dxa" w:w="4968"/>
          </w:tcPr>
          <w:p>
            <w:r>
              <w:rPr>
                <w:b/>
              </w:rPr>
              <w:t>SOM stages</w:t>
            </w:r>
          </w:p>
        </w:tc>
        <w:tc>
          <w:tcPr>
            <w:tcW w:type="dxa" w:w="4968"/>
          </w:tcPr>
          <w:p>
            <w:r>
              <w:t>Prevention, Acute Management, Chronic Care</w:t>
            </w:r>
          </w:p>
        </w:tc>
      </w:tr>
      <w:tr>
        <w:tc>
          <w:tcPr>
            <w:tcW w:type="dxa" w:w="4968"/>
          </w:tcPr>
          <w:p>
            <w:r>
              <w:rPr>
                <w:b/>
              </w:rPr>
              <w:t>Audience</w:t>
            </w:r>
          </w:p>
        </w:tc>
        <w:tc>
          <w:tcPr>
            <w:tcW w:type="dxa" w:w="4968"/>
          </w:tcPr>
          <w:p>
            <w:r>
              <w:t>Consumers, Caregivers, Healthcare Providers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dehydration, medications, drug interactions, fluid balance, kidney function, electrolyte imbalance, side effects,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Dehydration refers to the excessive loss of body water and can result from inadequate fluid intake, increased fluid loss, or both. Certain medications have direct or indirect effects that can cause or worsen dehydration through mechanisms such as increased urine production, reduced thirst perception, or gastrointestinal fluid loss. Examples include diuretics, laxatives, some antipsychotics, and certain antibiotics. The interaction between medicines and dehydration is bi-directional; dehydration can alter the pharmacokinetics and pharmacodynamics of drugs by changing absorption, distribution, metabolism, and excretion. This can lead to decreased drug efficacy or increased risk of side effects, such as electrolyte imbalance or kidney injury. Understanding medication-related dehydration is critical for patient safety, especially in vulnerable groups like the elderly or those with chronic kidney disease. Practical management includes monitoring fluid status, adjusting medication dosages when necessary, correcting electrolyte disturbances, and educating patients on recognizing signs of dehydration. Synonyms and related terms include fluid depletion, hypovolemia (low blood volume), and electrolyte imbalance. Limitations in current evidence emerge in quantifying individual drug susceptibilities and optimal hydration strategies, and more research is needed to guide personalized therapy. Safety considerations emphasize cautious use of medications known to promote dehydration, ensuring adequate hydration, and close clinical follow-up to prevent complications such as acute kidney injury and drug toxicity. Overall, awareness and proactive monitoring can significantly mitigate the risks associated with medicines and dehydration in clinical practice.</w:t>
      </w:r>
    </w:p>
    <w:p>
      <w:pPr>
        <w:pStyle w:val="Heading1"/>
      </w:pPr>
      <w:r>
        <w:t>Customer Questions Answered</w:t>
      </w:r>
    </w:p>
    <w:p>
      <w:pPr>
        <w:pStyle w:val="ListBullet"/>
      </w:pPr>
      <w:r>
        <w:t>What is dehydration and how can medications affect it?</w:t>
      </w:r>
    </w:p>
    <w:p>
      <w:pPr>
        <w:pStyle w:val="ListBullet"/>
      </w:pPr>
      <w:r>
        <w:t>Which common medicines can cause dehydration?</w:t>
      </w:r>
    </w:p>
    <w:p>
      <w:pPr>
        <w:pStyle w:val="ListBullet"/>
      </w:pPr>
      <w:r>
        <w:t>How do diuretics lead to dehydration?</w:t>
      </w:r>
    </w:p>
    <w:p>
      <w:pPr>
        <w:pStyle w:val="ListBullet"/>
      </w:pPr>
      <w:r>
        <w:t>Can dehydration alter how medicines work in the body?</w:t>
      </w:r>
    </w:p>
    <w:p>
      <w:pPr>
        <w:pStyle w:val="ListBullet"/>
      </w:pPr>
      <w:r>
        <w:t>What symptoms of dehydration should I watch for when taking medications?</w:t>
      </w:r>
    </w:p>
    <w:p>
      <w:pPr>
        <w:pStyle w:val="ListBullet"/>
      </w:pPr>
      <w:r>
        <w:t>How can I safely manage medications if I am dehydrated?</w:t>
      </w:r>
    </w:p>
    <w:p>
      <w:pPr>
        <w:pStyle w:val="ListBullet"/>
      </w:pPr>
      <w:r>
        <w:t>Are electrolyte supplements necessary when on certain medications?</w:t>
      </w:r>
    </w:p>
    <w:p>
      <w:pPr>
        <w:pStyle w:val="ListBullet"/>
      </w:pPr>
      <w:r>
        <w:t>What are the risks of dehydration-related medication side effects?</w:t>
      </w:r>
    </w:p>
    <w:p>
      <w:pPr>
        <w:pStyle w:val="ListBullet"/>
      </w:pPr>
      <w:r>
        <w:t>How does kidney function relate to dehydration and medication use?</w:t>
      </w:r>
    </w:p>
    <w:p>
      <w:pPr>
        <w:pStyle w:val="ListBullet"/>
      </w:pPr>
      <w:r>
        <w:t>Can dehydration cause medicines to become toxic?</w:t>
      </w:r>
    </w:p>
    <w:p>
      <w:pPr>
        <w:pStyle w:val="ListBullet"/>
      </w:pPr>
      <w:r>
        <w:t>When should I speak to a healthcare provider about dehydration and medicines?</w:t>
      </w:r>
    </w:p>
    <w:p>
      <w:pPr>
        <w:pStyle w:val="ListBullet"/>
      </w:pPr>
      <w:r>
        <w:t>How do antibiotics and other medicines influence hydration status?</w:t>
      </w:r>
    </w:p>
    <w:p>
      <w:pPr>
        <w:pStyle w:val="Heading1"/>
      </w:pPr>
      <w:r>
        <w:t>Learning Objectives</w:t>
      </w:r>
    </w:p>
    <w:p>
      <w:pPr>
        <w:pStyle w:val="ListBullet"/>
      </w:pPr>
      <w:r>
        <w:t>Define dehydration and recognize its physiological effects.</w:t>
      </w:r>
    </w:p>
    <w:p>
      <w:pPr>
        <w:pStyle w:val="ListBullet"/>
      </w:pPr>
      <w:r>
        <w:t>Identify common medicines that can contribute to dehydration.</w:t>
      </w:r>
    </w:p>
    <w:p>
      <w:pPr>
        <w:pStyle w:val="ListBullet"/>
      </w:pPr>
      <w:r>
        <w:t>Explain the mechanisms by which medications cause or exacerbate dehydration.</w:t>
      </w:r>
    </w:p>
    <w:p>
      <w:pPr>
        <w:pStyle w:val="ListBullet"/>
      </w:pPr>
      <w:r>
        <w:t>Understand how dehydration can alter medication effectiveness and safety.</w:t>
      </w:r>
    </w:p>
    <w:p>
      <w:pPr>
        <w:pStyle w:val="ListBullet"/>
      </w:pPr>
      <w:r>
        <w:t>Recognize signs and symptoms of dehydration in patients taking medications.</w:t>
      </w:r>
    </w:p>
    <w:p>
      <w:pPr>
        <w:pStyle w:val="ListBullet"/>
      </w:pPr>
      <w:r>
        <w:t>Apply practical strategies for managing medications during dehydration.</w:t>
      </w:r>
    </w:p>
    <w:p>
      <w:pPr>
        <w:pStyle w:val="ListBullet"/>
      </w:pPr>
      <w:r>
        <w:t>Discuss electrolyte imbalances related to medicine-induced dehydration.</w:t>
      </w:r>
    </w:p>
    <w:p>
      <w:pPr>
        <w:pStyle w:val="ListBullet"/>
      </w:pPr>
      <w:r>
        <w:t>Recognize safety considerations and monitoring requirements for medicines affecting hydration.</w:t>
      </w:r>
    </w:p>
    <w:p>
      <w:pPr>
        <w:pStyle w:val="Heading1"/>
      </w:pPr>
      <w:r>
        <w:t>Definition</w:t>
      </w:r>
    </w:p>
    <w:p>
      <w:r>
        <w:t>Dehydration is a condition characterized by an excessive loss of body water, disrupting normal physiological functions. It can be caused or worsened by certain medications that promote fluid loss or interfere with fluid balance.</w:t>
      </w:r>
    </w:p>
    <w:p>
      <w:pPr>
        <w:pStyle w:val="Heading1"/>
      </w:pPr>
      <w:r>
        <w:t>Why This Matters</w:t>
      </w:r>
    </w:p>
    <w:p>
      <w:r>
        <w:t>Medicines are widely used and some have side effects that can cause dehydration. Understanding how medications interact with hydration status is essential to prevent adverse effects, ensure medication efficacy, and maintain patient safety — especially among vulnerable populations like older adults or those with chronic illnesses.</w:t>
      </w:r>
    </w:p>
    <w:p>
      <w:pPr>
        <w:pStyle w:val="Heading1"/>
      </w:pPr>
      <w:r>
        <w:t>Understanding Dehydration: Definition and Physiology</w:t>
      </w:r>
    </w:p>
    <w:p>
      <w:r>
        <w:t>Dehydration occurs when the body loses more fluids than it takes in, leading to insufficient water to carry out normal functions. This loss affects the balance of electrolytes—such as sodium, potassium, and chloride—that maintain fluid distribution and cellular function. Physiologically, dehydration can lead to reduced blood volume (hypovolemia), decreased blood pressure, impaired kidney function, and altered thermoregulation. Symptoms include thirst, dry mouth, dizziness, fatigue, and in severe cases, confusion and organ failure. Understanding dehydration's physiological basis helps in recognizing how certain medicines might trigger or worsen this condition.</w:t>
      </w:r>
    </w:p>
    <w:p>
      <w:pPr>
        <w:pStyle w:val="Heading1"/>
      </w:pPr>
      <w:r>
        <w:t>Medicines That Can Cause Dehydration</w:t>
      </w:r>
    </w:p>
    <w:p>
      <w:r>
        <w:t>Many medications have the potential to cause or contribute to dehydration. Diuretics (e.g., furosemide, hydrochlorothiazide) increase urine production, which can lead to fluid loss. Laxatives can cause diarrhea and subsequent fluid depletion. Some antipsychotic drugs reduce thirst perception, risking inadequate fluid intake. Certain antibiotics may induce nausea, vomiting, or diarrhea, indirectly causing dehydration. Additionally, medications like laxatives, corticosteroids, and stimulants influence hydration status. Being aware of these drugs helps patients and providers monitor hydration closely.</w:t>
      </w:r>
    </w:p>
    <w:p>
      <w:pPr>
        <w:pStyle w:val="Heading1"/>
      </w:pPr>
      <w:r>
        <w:t>Mechanisms by Which Medications Influence Hydration</w:t>
      </w:r>
    </w:p>
    <w:p>
      <w:r>
        <w:t>Medications alter hydration primarily through increasing fluid loss, reducing fluid intake, or altering renal handling of water and electrolytes. Diuretics inhibit sodium and water reabsorption in the kidneys, increasing urine volume. Laxatives accelerate bowel transit, causing diarrhea and fluid loss. Some central nervous system drugs impair thirst sensation leading to reduced fluid intake. Others can cause vomiting or sweating, intensifying water loss. These mechanisms highlight how different drug classes contribute variably to dehydration risk.</w:t>
      </w:r>
    </w:p>
    <w:p>
      <w:pPr>
        <w:pStyle w:val="Heading1"/>
      </w:pPr>
      <w:r>
        <w:t>Impact of Dehydration on Drug Pharmacokinetics and Pharmacodynamics</w:t>
      </w:r>
    </w:p>
    <w:p>
      <w:r>
        <w:t>Dehydration can significantly alter the absorption, distribution, metabolism, and excretion of drugs. Reduced blood volume may concentrate drugs in plasma, increasing toxicity risk. Impaired kidney function affects the elimination of renally-cleared medications. Changes in gastrointestinal motility can modify drug absorption. Electrolyte imbalances may influence the activity of drugs, such as cardiac glycosides. These pharmacokinetic and pharmacodynamic alterations underscore why dehydration can compromise medication efficacy and safety.</w:t>
      </w:r>
    </w:p>
    <w:p>
      <w:pPr>
        <w:pStyle w:val="Heading1"/>
      </w:pPr>
      <w:r>
        <w:t>Monitoring for Dehydration in Patients on Medications</w:t>
      </w:r>
    </w:p>
    <w:p>
      <w:r>
        <w:t>Patients taking medications with dehydration risk should be regularly monitored for signs such as decreased urine output, dry mucous membranes, orthostatic hypotension, and electrolyte disturbances detected via blood tests. Clinicians should assess fluid intake, symptoms of dizziness or confusion, and kidney function markers (e.g., serum creatinine, BUN). Educating patients to recognize early dehydration signs enables timely action. Regular monitoring is especially critical in elderly patients, those with chronic kidney disease, or on multiple diuretic medications.</w:t>
      </w:r>
    </w:p>
    <w:p>
      <w:pPr>
        <w:pStyle w:val="Heading1"/>
      </w:pPr>
      <w:r>
        <w:t>Managing Medication Use During Dehydration</w:t>
      </w:r>
    </w:p>
    <w:p>
      <w:r>
        <w:t>Management strategies include adjusting or temporarily stopping medications that promote fluid loss during acute dehydration episodes. For example, reducing diuretic doses or holding laxatives may be necessary. Ensuring adequate oral or intravenous hydration supports restoration of fluid balance. Electrolyte supplementation may be indicated depending on laboratory results. Medication reconciliation helps identify drugs contributing to dehydration. Collaborative care and individualized plans improve outcomes and reduce adverse drug events related to dehydration.</w:t>
      </w:r>
    </w:p>
    <w:p>
      <w:pPr>
        <w:pStyle w:val="Heading1"/>
      </w:pPr>
      <w:r>
        <w:t>Electrolyte Imbalances Related to Medicines and Dehydration</w:t>
      </w:r>
    </w:p>
    <w:p>
      <w:r>
        <w:t>Medicine-induced dehydration often disrupts electrolyte levels, particularly sodium, potassium, and chloride. Diuretics can cause hypokalemia (low potassium) or hyponatremia (low sodium), raising risks for arrhythmias or muscle weakness. Dehydration exacerbates these imbalances by concentrating serum electrolytes or causing losses through urine or stools. Monitoring and correcting electrolyte abnormalities are critical components of care to prevent complications such as cardiac events or seizures.</w:t>
      </w:r>
    </w:p>
    <w:p>
      <w:pPr>
        <w:pStyle w:val="Heading1"/>
      </w:pPr>
      <w:r>
        <w:t>Risks and Side Effects of Dehydration and Medicines Interaction</w:t>
      </w:r>
    </w:p>
    <w:p>
      <w:r>
        <w:t>Adverse effects from dehydration combined with certain medications include acute kidney injury, hypotension, increased risk of falls due to dizziness, and toxic accumulation of drugs. For example, lithium toxicity is common in dehydrated states due to reduced renal clearance. Overlooking these risks can result in severe clinical consequences. Awareness and preventive measures are vital for patient safety.</w:t>
      </w:r>
    </w:p>
    <w:p>
      <w:pPr>
        <w:pStyle w:val="Heading1"/>
      </w:pPr>
      <w:r>
        <w:t>Special Populations: Elderly and Chronic Disease Considerations</w:t>
      </w:r>
    </w:p>
    <w:p>
      <w:r>
        <w:t>Older adults have decreased thirst sensation and renal reserve, making them more vulnerable to dehydration and medication side effects. Chronic conditions such as heart failure, diabetes, or renal impairment complicate fluid and electrolyte management. Polypharmacy increases the likelihood of medication interactions affecting hydration. Tailored strategies that consider these vulnerabilities enhance care quality and reduce the risk of dehydration-associated morbidities.</w:t>
      </w:r>
    </w:p>
    <w:p>
      <w:pPr>
        <w:pStyle w:val="Heading1"/>
      </w:pPr>
      <w:r>
        <w:t>Common Misconceptions About Medicines and Dehydration</w:t>
      </w:r>
    </w:p>
    <w:p>
      <w:r>
        <w:t>Contrary to some beliefs, not all diuretics cause dangerous dehydration if managed appropriately. Some think dehydration always leads to kidney failure, but mild dehydration can often be corrected without harm. Another misconception is that drinking large amounts of water always counteracts medication side effects, but electrolyte balance and medical supervision are crucial. Addressing these misunderstandings supports informed medication adherence and hydration practices.</w:t>
      </w:r>
    </w:p>
    <w:p>
      <w:pPr>
        <w:pStyle w:val="Heading1"/>
      </w:pPr>
      <w:r>
        <w:t>Practical Tips for Patients to Prevent Medication-Related Dehydration</w:t>
      </w:r>
    </w:p>
    <w:p>
      <w:r>
        <w:t>Patients should maintain adequate fluid intake, especially when taking diuretics or laxatives. Monitoring weight daily can help detect fluid loss early. Avoid excessive alcohol or caffeine, which may increase urine production. Report symptoms like dizziness or confusion promptly. Discuss all medications, including over-the-counter drugs, with healthcare providers to evaluate dehydration risk. These preventive steps empower patients to manage hydration proactively.</w:t>
      </w:r>
    </w:p>
    <w:p>
      <w:pPr>
        <w:pStyle w:val="Heading1"/>
      </w:pPr>
      <w:r>
        <w:t>Safety Notes and When to Seek Medical Help</w:t>
      </w:r>
    </w:p>
    <w:p>
      <w:r>
        <w:t>Prompt medical attention is warranted if signs of severe dehydration appear, including rapid heartbeat, fainting, confusion, or very low urine output. Medication adjustments should always be conducted under healthcare supervision to avoid unintended consequences. Avoid self-prescribing electrolyte supplements without guidance. Emergency care may be needed for complications like acute kidney injury or severe electrolyte disturbances. Ensuring clear communication with healthcare teams promotes safety.</w:t>
      </w:r>
    </w:p>
    <w:p>
      <w:pPr>
        <w:pStyle w:val="Heading1"/>
      </w:pPr>
      <w:r>
        <w:t>Practical Guidance</w:t>
      </w:r>
    </w:p>
    <w:p>
      <w:pPr>
        <w:pStyle w:val="ListBullet"/>
      </w:pPr>
      <w:r>
        <w:t>Maintain regular hydration by drinking adequate fluids throughout the day, particularly when on medications that promote fluid loss.</w:t>
      </w:r>
    </w:p>
    <w:p>
      <w:pPr>
        <w:pStyle w:val="ListBullet"/>
      </w:pPr>
      <w:r>
        <w:t>Communicate with healthcare providers about all medications being taken, including non-prescription drugs and supplements.</w:t>
      </w:r>
    </w:p>
    <w:p>
      <w:pPr>
        <w:pStyle w:val="ListBullet"/>
      </w:pPr>
      <w:r>
        <w:t>Monitor for early signs of dehydration such as dry mouth, fatigue, dizziness, and decreased urination.</w:t>
      </w:r>
    </w:p>
    <w:p>
      <w:pPr>
        <w:pStyle w:val="ListBullet"/>
      </w:pPr>
      <w:r>
        <w:t>Inform providers immediately if experiencing symptoms like confusion, muscle weakness, or irregular heartbeat.</w:t>
      </w:r>
    </w:p>
    <w:p>
      <w:pPr>
        <w:pStyle w:val="ListBullet"/>
      </w:pPr>
      <w:r>
        <w:t>Adhere to recommended blood tests to monitor kidney function and electrolyte levels when on high-risk medications.</w:t>
      </w:r>
    </w:p>
    <w:p>
      <w:pPr>
        <w:pStyle w:val="ListBullet"/>
      </w:pPr>
      <w:r>
        <w:t>Do not stop or adjust medication dosages without consulting a healthcare professional.</w:t>
      </w:r>
    </w:p>
    <w:p>
      <w:pPr>
        <w:pStyle w:val="ListBullet"/>
      </w:pPr>
      <w:r>
        <w:t>Avoid excessive intake of alcohol and caffeine that may exacerbate fluid loss.</w:t>
      </w:r>
    </w:p>
    <w:p>
      <w:pPr>
        <w:pStyle w:val="ListBullet"/>
      </w:pPr>
      <w:r>
        <w:t>Use electrolyte supplements only when prescribed by a healthcare provider.</w:t>
      </w:r>
    </w:p>
    <w:p>
      <w:pPr>
        <w:pStyle w:val="Heading1"/>
      </w:pPr>
      <w:r>
        <w:t>Safety Notes</w:t>
      </w:r>
    </w:p>
    <w:p>
      <w:pPr>
        <w:pStyle w:val="ListBullet"/>
      </w:pPr>
      <w:r>
        <w:t>Never suddenly discontinue diuretics or other prescription medications without medical advice.</w:t>
      </w:r>
    </w:p>
    <w:p>
      <w:pPr>
        <w:pStyle w:val="ListBullet"/>
      </w:pPr>
      <w:r>
        <w:t>Avoid self-medicating with laxatives or diuretics to induce weight loss or fluid reduction.</w:t>
      </w:r>
    </w:p>
    <w:p>
      <w:pPr>
        <w:pStyle w:val="ListBullet"/>
      </w:pPr>
      <w:r>
        <w:t>Seek emergency care if signs of severe dehydration develop, including fainting or confusion.</w:t>
      </w:r>
    </w:p>
    <w:p>
      <w:pPr>
        <w:pStyle w:val="ListBullet"/>
      </w:pPr>
      <w:r>
        <w:t>Be cautious with over-the-counter medications that may affect hydration, especially in older adults.</w:t>
      </w:r>
    </w:p>
    <w:p>
      <w:pPr>
        <w:pStyle w:val="ListBullet"/>
      </w:pPr>
      <w:r>
        <w:t>Regularly review medication regimens with healthcare providers to minimize dehydration risk.</w:t>
      </w:r>
    </w:p>
    <w:p>
      <w:pPr>
        <w:pStyle w:val="Heading1"/>
      </w:pPr>
      <w:r>
        <w:t>Common Misconceptions</w:t>
      </w:r>
    </w:p>
    <w:p>
      <w:r>
        <w:rPr>
          <w:b/>
        </w:rPr>
        <w:t xml:space="preserve">Misconception: </w:t>
      </w:r>
      <w:r>
        <w:t>All diuretics cause harmful dehydration and should be avoided.</w:t>
      </w:r>
    </w:p>
    <w:p>
      <w:r>
        <w:rPr>
          <w:b/>
        </w:rPr>
        <w:t xml:space="preserve">Reality: </w:t>
      </w:r>
      <w:r>
        <w:t>When used properly and monitored, diuretics effectively manage fluid balance without causing dangerous dehydration.</w:t>
      </w:r>
    </w:p>
    <w:p>
      <w:r>
        <w:rPr>
          <w:b/>
        </w:rPr>
        <w:t xml:space="preserve">Misconception: </w:t>
      </w:r>
      <w:r>
        <w:t>Drinking excessive water always prevents medication-related dehydration complications.</w:t>
      </w:r>
    </w:p>
    <w:p>
      <w:r>
        <w:rPr>
          <w:b/>
        </w:rPr>
        <w:t xml:space="preserve">Reality: </w:t>
      </w:r>
      <w:r>
        <w:t>While hydration is important, electrolyte balance and medical monitoring are essential to safely manage dehydration and medication effects.</w:t>
      </w:r>
    </w:p>
    <w:p>
      <w:r>
        <w:rPr>
          <w:b/>
        </w:rPr>
        <w:t xml:space="preserve">Misconception: </w:t>
      </w:r>
      <w:r>
        <w:t>Only elderly individuals are at risk for dehydration from medications.</w:t>
      </w:r>
    </w:p>
    <w:p>
      <w:r>
        <w:rPr>
          <w:b/>
        </w:rPr>
        <w:t xml:space="preserve">Reality: </w:t>
      </w:r>
      <w:r>
        <w:t>People of all ages can experience medication-related dehydration, though certain populations may be more vulnerable.</w:t>
      </w:r>
    </w:p>
    <w:p>
      <w:pPr>
        <w:pStyle w:val="Heading1"/>
      </w:pPr>
      <w:r>
        <w:t>Clinical Pearls</w:t>
      </w:r>
    </w:p>
    <w:p>
      <w:pPr>
        <w:pStyle w:val="ListNumber"/>
      </w:pPr>
      <w:r>
        <w:t>Regularly assess hydration status in patients taking medications known to affect fluid balance, especially during illness or hot weather.</w:t>
      </w:r>
    </w:p>
    <w:p>
      <w:pPr>
        <w:pStyle w:val="ListNumber"/>
      </w:pPr>
      <w:r>
        <w:t>Adjust medication doses based on kidney function tests to prevent accumulation and toxicity.</w:t>
      </w:r>
    </w:p>
    <w:p>
      <w:pPr>
        <w:pStyle w:val="ListNumber"/>
      </w:pPr>
      <w:r>
        <w:t>Educate patients to recognize the symptoms of dehydration and when to seek help.</w:t>
      </w:r>
    </w:p>
    <w:p>
      <w:pPr>
        <w:pStyle w:val="ListNumber"/>
      </w:pPr>
      <w:r>
        <w:t>Monitor electrolyte levels periodically to prevent serious complications.</w:t>
      </w:r>
    </w:p>
    <w:p>
      <w:pPr>
        <w:pStyle w:val="ListNumber"/>
      </w:pPr>
      <w:r>
        <w:t>Consider non-pharmacologic measures to manage conditions before escalating diuretic therapy.</w:t>
      </w:r>
    </w:p>
    <w:p>
      <w:pPr>
        <w:pStyle w:val="Heading1"/>
      </w:pPr>
      <w:r>
        <w:t>Key Takeaways</w:t>
      </w:r>
    </w:p>
    <w:p>
      <w:pPr>
        <w:pStyle w:val="ListBullet"/>
      </w:pPr>
      <w:r>
        <w:t>Dehydration is a common and potentially serious side effect of several medication classes including diuretics and laxatives.</w:t>
      </w:r>
    </w:p>
    <w:p>
      <w:pPr>
        <w:pStyle w:val="ListBullet"/>
      </w:pPr>
      <w:r>
        <w:t>Medicines can cause dehydration by increasing fluid loss, reducing intake, or altering kidney function.</w:t>
      </w:r>
    </w:p>
    <w:p>
      <w:pPr>
        <w:pStyle w:val="ListBullet"/>
      </w:pPr>
      <w:r>
        <w:t>Dehydration can affect how drugs are absorbed, distributed, metabolized, and eliminated, altering their effectiveness and safety.</w:t>
      </w:r>
    </w:p>
    <w:p>
      <w:pPr>
        <w:pStyle w:val="ListBullet"/>
      </w:pPr>
      <w:r>
        <w:t>Monitoring hydration status and kidney function is essential in patients on medications with dehydration risks.</w:t>
      </w:r>
    </w:p>
    <w:p>
      <w:pPr>
        <w:pStyle w:val="ListBullet"/>
      </w:pPr>
      <w:r>
        <w:t>Electrolyte imbalances from medicine-induced dehydration can lead to serious complications like arrhythmias.</w:t>
      </w:r>
    </w:p>
    <w:p>
      <w:pPr>
        <w:pStyle w:val="ListBullet"/>
      </w:pPr>
      <w:r>
        <w:t>Elderly patients and those with chronic diseases are particularly susceptible to dehydration-related medication side effects.</w:t>
      </w:r>
    </w:p>
    <w:p>
      <w:pPr>
        <w:pStyle w:val="ListBullet"/>
      </w:pPr>
      <w:r>
        <w:t>Patient education about hydration, symptom recognition, and medication adherence improves safety.</w:t>
      </w:r>
    </w:p>
    <w:p>
      <w:pPr>
        <w:pStyle w:val="ListBullet"/>
      </w:pPr>
      <w:r>
        <w:t>Prompt management of dehydration can prevent serious outcomes and improve medication efficacy.</w:t>
      </w:r>
    </w:p>
    <w:p>
      <w:pPr>
        <w:pStyle w:val="Heading1"/>
      </w:pPr>
      <w:r>
        <w:t>Glossary</w:t>
      </w:r>
    </w:p>
    <w:p>
      <w:r>
        <w:rPr>
          <w:b/>
        </w:rPr>
        <w:t xml:space="preserve">Dehydration: </w:t>
      </w:r>
      <w:r>
        <w:t>A condition where the body loses more water than it takes in, causing disruption to normal physiological processes.</w:t>
      </w:r>
    </w:p>
    <w:p>
      <w:r>
        <w:rPr>
          <w:b/>
        </w:rPr>
        <w:t xml:space="preserve">Diuretics: </w:t>
      </w:r>
      <w:r>
        <w:t>Medications that increase urine production, leading to increased fluid loss from the body.</w:t>
      </w:r>
    </w:p>
    <w:p>
      <w:r>
        <w:rPr>
          <w:b/>
        </w:rPr>
        <w:t xml:space="preserve">Electrolytes: </w:t>
      </w:r>
      <w:r>
        <w:t>Minerals in the blood and body fluids like sodium, potassium, and chloride that are essential for cellular and organ function.</w:t>
      </w:r>
    </w:p>
    <w:p>
      <w:r>
        <w:rPr>
          <w:b/>
        </w:rPr>
        <w:t xml:space="preserve">Hypovolemia: </w:t>
      </w:r>
      <w:r>
        <w:t>A decreased volume of circulating blood in the body, often due to fluid loss.</w:t>
      </w:r>
    </w:p>
    <w:p>
      <w:r>
        <w:rPr>
          <w:b/>
        </w:rPr>
        <w:t xml:space="preserve">Pharmacokinetics: </w:t>
      </w:r>
      <w:r>
        <w:t>The study of how drugs are absorbed, distributed, metabolized, and excreted by the body.</w:t>
      </w:r>
    </w:p>
    <w:p>
      <w:r>
        <w:rPr>
          <w:b/>
        </w:rPr>
        <w:t xml:space="preserve">Pharmacodynamics: </w:t>
      </w:r>
      <w:r>
        <w:t>The study of the biochemical and physiological effects of drugs and their mechanisms of action.</w:t>
      </w:r>
    </w:p>
    <w:p>
      <w:r>
        <w:rPr>
          <w:b/>
        </w:rPr>
        <w:t xml:space="preserve">Renal Clearance: </w:t>
      </w:r>
      <w:r>
        <w:t>The process by which the kidneys remove substances from the bloodstream and excrete them in urine.</w:t>
      </w:r>
    </w:p>
    <w:p>
      <w:r>
        <w:rPr>
          <w:b/>
        </w:rPr>
        <w:t xml:space="preserve">Kidney Function Tests: </w:t>
      </w:r>
      <w:r>
        <w:t>Laboratory blood tests such as creatinine and blood urea nitrogen (BUN) that assess how well the kidneys are working.</w:t>
      </w:r>
    </w:p>
    <w:p>
      <w:pPr>
        <w:pStyle w:val="Heading1"/>
      </w:pPr>
      <w:r>
        <w:t>Related Modules</w:t>
      </w:r>
    </w:p>
    <w:p>
      <w:pPr>
        <w:pStyle w:val="ListBullet"/>
      </w:pPr>
      <w:r>
        <w:t>MED-101</w:t>
      </w:r>
    </w:p>
    <w:p>
      <w:pPr>
        <w:pStyle w:val="ListBullet"/>
      </w:pPr>
      <w:r>
        <w:t>MED-132</w:t>
      </w:r>
    </w:p>
    <w:p>
      <w:pPr>
        <w:pStyle w:val="ListBullet"/>
      </w:pPr>
      <w:r>
        <w:t>MED-178</w:t>
      </w:r>
    </w:p>
    <w:p>
      <w:pPr>
        <w:pStyle w:val="Heading1"/>
      </w:pPr>
      <w:r>
        <w:t>Illustration Specifications</w:t>
      </w:r>
    </w:p>
    <w:p>
      <w:pPr>
        <w:pStyle w:val="Heading2"/>
      </w:pPr>
      <w:r>
        <w:t>ILL-010 - Mechanism of Diuretic Action</w:t>
      </w:r>
    </w:p>
    <w:p>
      <w:r>
        <w:t>Type: Diagram</w:t>
      </w:r>
    </w:p>
    <w:p>
      <w:r>
        <w:t>A schematic showing how diuretics act on different segments of the nephron to increase urine production and sodium excretion.</w:t>
      </w:r>
    </w:p>
    <w:p>
      <w:r>
        <w:t>Alt text: Diagram of kidney nephron highlighting diuretic sites of action.</w:t>
      </w:r>
    </w:p>
    <w:p>
      <w:pPr>
        <w:pStyle w:val="Heading2"/>
      </w:pPr>
      <w:r>
        <w:t>ILL-011 - Signs and Symptoms of Dehydration</w:t>
      </w:r>
    </w:p>
    <w:p>
      <w:r>
        <w:t>Type: Infographic</w:t>
      </w:r>
    </w:p>
    <w:p>
      <w:r>
        <w:t>Visual depiction of common dehydration signs including dry mouth, low urine output, dizziness, and confusion.</w:t>
      </w:r>
    </w:p>
    <w:p>
      <w:r>
        <w:t>Alt text: Infographic illustrating dehydration symptoms in adults and children.</w:t>
      </w:r>
    </w:p>
    <w:p>
      <w:pPr>
        <w:pStyle w:val="Heading2"/>
      </w:pPr>
      <w:r>
        <w:t>ILL-012 - Electrolyte Imbalance and Medication Impact</w:t>
      </w:r>
    </w:p>
    <w:p>
      <w:r>
        <w:t>Type: Chart</w:t>
      </w:r>
    </w:p>
    <w:p>
      <w:r>
        <w:t>Chart correlating common medications with their typical electrolyte disturbances and clinical effects.</w:t>
      </w:r>
    </w:p>
    <w:p>
      <w:r>
        <w:t>Alt text: Table showing medications linked to specific electrolyte imbalances and clinical consequences.</w:t>
      </w:r>
    </w:p>
    <w:p>
      <w:pPr>
        <w:pStyle w:val="Heading2"/>
      </w:pPr>
      <w:r>
        <w:t>ILL-013 - Pharmacokinetic Changes During Dehydration</w:t>
      </w:r>
    </w:p>
    <w:p>
      <w:r>
        <w:t>Type: Flowchart</w:t>
      </w:r>
    </w:p>
    <w:p>
      <w:r>
        <w:t>Flowchart illustrating how dehydration alters drug absorption, distribution, metabolism, and elimination processes.</w:t>
      </w:r>
    </w:p>
    <w:p>
      <w:r>
        <w:t>Alt text: Flowchart detailing dehydration effects on drug processing in the body.</w:t>
      </w:r>
    </w:p>
    <w:p>
      <w:pPr>
        <w:pStyle w:val="Heading1"/>
      </w:pPr>
      <w:r>
        <w:t>References</w:t>
      </w:r>
    </w:p>
    <w:p>
      <w:pPr>
        <w:pStyle w:val="ListBullet"/>
      </w:pPr>
      <w:r>
        <w:t>Dehydration and Drug Therapy: A Review of Clinical Implications | American Journal of Kidney Diseases | 2019 | Unverified | Unverified</w:t>
      </w:r>
    </w:p>
    <w:p>
      <w:pPr>
        <w:pStyle w:val="ListBullet"/>
      </w:pPr>
      <w:r>
        <w:t>Managing Drug-Induced Electrolyte Disturbances | Journal of Clinical Pharmacology | 2021 | Unverified | Unverified</w:t>
      </w:r>
    </w:p>
    <w:p>
      <w:pPr>
        <w:pStyle w:val="ListBullet"/>
      </w:pPr>
      <w:r>
        <w:t>Older Adults and Medication-Related Dehydration Risks | Geriatric Medicine Journal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