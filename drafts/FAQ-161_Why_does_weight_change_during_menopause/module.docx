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FAQ-161 - Why does weight change during menopause?</w:t>
      </w:r>
    </w:p>
    <w:p>
      <w:r>
        <w:rPr>
          <w:i/>
        </w:rPr>
        <w:t>Evidence-based answer to the common question: why does weight change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Menopause, Perimenopause, Postmenopause</w:t>
            </w:r>
          </w:p>
        </w:tc>
      </w:tr>
      <w:tr>
        <w:tc>
          <w:tcPr>
            <w:tcW w:type="dxa" w:w="4968"/>
          </w:tcPr>
          <w:p>
            <w:r>
              <w:rPr>
                <w:b/>
              </w:rPr>
              <w:t>Audience</w:t>
            </w:r>
          </w:p>
        </w:tc>
        <w:tc>
          <w:tcPr>
            <w:tcW w:type="dxa" w:w="4968"/>
          </w:tcPr>
          <w:p>
            <w:r>
              <w:t>General Public, Menopausal Women, Healthcare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Menopause, Weight Change, Hormones, Metabolism, Estrogen, Body Composition,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the natural biological transition marking the end of a woman's reproductive years, typically occurring between ages 45 and 55. This phase is characterized by a decline in ovarian hormone production, especially estrogen, which has significant effects on body physiology and metabolism. Weight change during menopause commonly involves modest weight gain, altered fat distribution, and changes in muscle mass. Mechanistically, reduced estrogen affects appetite regulation, energy expenditure, and fat storage, promoting increased adiposity especially around the abdomen (central adiposity). Metabolic rate may decrease due to both hormonal influences and age-related muscle loss (sarcopenia). These physiological changes combined with lifestyle factors such as reduced physical activity contribute to weight change. Menopause-related weight gain is relevant because it increases risk for metabolic syndrome, cardiovascular disease, and type 2 diabetes. While weight gain is common, it is not inevitable; interventions focusing on diet, physical activity, and hormone therapy in select cases may help manage body weight and composition. Important synonyms or related terms include perimenopause (the transitional phase prior to menopause), postmenopause (the phase after menstrual cessation), and hormonal therapy (HT or HRT). Limitations in existing evidence include variability in individual responses and the confounding effects of aging itself. Safety considerations highlight the importance of personalized management, especially when considering pharmacological or hormonal interventions. Overall, understanding the biological and lifestyle factors underlying weight change during menopause empowers effective prevention and management strategies.</w:t>
      </w:r>
    </w:p>
    <w:p>
      <w:pPr>
        <w:pStyle w:val="Heading1"/>
      </w:pPr>
      <w:r>
        <w:t>Customer Questions Answered</w:t>
      </w:r>
    </w:p>
    <w:p>
      <w:pPr>
        <w:pStyle w:val="ListBullet"/>
      </w:pPr>
      <w:r>
        <w:t>Why do many women gain weight during menopause?</w:t>
      </w:r>
    </w:p>
    <w:p>
      <w:pPr>
        <w:pStyle w:val="ListBullet"/>
      </w:pPr>
      <w:r>
        <w:t>How does menopause affect metabolism?</w:t>
      </w:r>
    </w:p>
    <w:p>
      <w:pPr>
        <w:pStyle w:val="ListBullet"/>
      </w:pPr>
      <w:r>
        <w:t>Is weight gain during menopause inevitable?</w:t>
      </w:r>
    </w:p>
    <w:p>
      <w:pPr>
        <w:pStyle w:val="ListBullet"/>
      </w:pPr>
      <w:r>
        <w:t>What hormones influence weight changes in menopause?</w:t>
      </w:r>
    </w:p>
    <w:p>
      <w:pPr>
        <w:pStyle w:val="ListBullet"/>
      </w:pPr>
      <w:r>
        <w:t>Does menopause cause fat to redistribute in the body?</w:t>
      </w:r>
    </w:p>
    <w:p>
      <w:pPr>
        <w:pStyle w:val="ListBullet"/>
      </w:pPr>
      <w:r>
        <w:t>Can lifestyle changes prevent weight gain during menopause?</w:t>
      </w:r>
    </w:p>
    <w:p>
      <w:pPr>
        <w:pStyle w:val="ListBullet"/>
      </w:pPr>
      <w:r>
        <w:t>How does estrogen loss affect body fat?</w:t>
      </w:r>
    </w:p>
    <w:p>
      <w:pPr>
        <w:pStyle w:val="ListBullet"/>
      </w:pPr>
      <w:r>
        <w:t>Are there differences in weight changes between early and late menopause?</w:t>
      </w:r>
    </w:p>
    <w:p>
      <w:pPr>
        <w:pStyle w:val="ListBullet"/>
      </w:pPr>
      <w:r>
        <w:t>Does menopause increase risk of obesity-related diseases?</w:t>
      </w:r>
    </w:p>
    <w:p>
      <w:pPr>
        <w:pStyle w:val="ListBullet"/>
      </w:pPr>
      <w:r>
        <w:t>What role does muscle loss play in weight during menopause?</w:t>
      </w:r>
    </w:p>
    <w:p>
      <w:pPr>
        <w:pStyle w:val="ListBullet"/>
      </w:pPr>
      <w:r>
        <w:t>Are some women more predisposed to weight gain in menopause?</w:t>
      </w:r>
    </w:p>
    <w:p>
      <w:pPr>
        <w:pStyle w:val="ListBullet"/>
      </w:pPr>
      <w:r>
        <w:t>How can menopausal symptoms interfere with maintaining weight?</w:t>
      </w:r>
    </w:p>
    <w:p>
      <w:pPr>
        <w:pStyle w:val="Heading1"/>
      </w:pPr>
      <w:r>
        <w:t>Learning Objectives</w:t>
      </w:r>
    </w:p>
    <w:p>
      <w:pPr>
        <w:pStyle w:val="ListBullet"/>
      </w:pPr>
      <w:r>
        <w:t>Explain the physiological changes during menopause that affect body weight.</w:t>
      </w:r>
    </w:p>
    <w:p>
      <w:pPr>
        <w:pStyle w:val="ListBullet"/>
      </w:pPr>
      <w:r>
        <w:t>Describe how declining estrogen levels influence metabolism and fat distribution.</w:t>
      </w:r>
    </w:p>
    <w:p>
      <w:pPr>
        <w:pStyle w:val="ListBullet"/>
      </w:pPr>
      <w:r>
        <w:t>Identify common patterns of weight and body composition changes in menopausal women.</w:t>
      </w:r>
    </w:p>
    <w:p>
      <w:pPr>
        <w:pStyle w:val="ListBullet"/>
      </w:pPr>
      <w:r>
        <w:t>Discuss the evidence for lifestyle and hormonal interventions to manage weight during menopause.</w:t>
      </w:r>
    </w:p>
    <w:p>
      <w:pPr>
        <w:pStyle w:val="ListBullet"/>
      </w:pPr>
      <w:r>
        <w:t>Recognize misconceptions about inevitable weight gain during menopause.</w:t>
      </w:r>
    </w:p>
    <w:p>
      <w:pPr>
        <w:pStyle w:val="ListBullet"/>
      </w:pPr>
      <w:r>
        <w:t>Understand the health risks associated with menopause-related weight changes.</w:t>
      </w:r>
    </w:p>
    <w:p>
      <w:pPr>
        <w:pStyle w:val="ListBullet"/>
      </w:pPr>
      <w:r>
        <w:t>Apply practical recommendations for maintaining healthy weight during and after menopause.</w:t>
      </w:r>
    </w:p>
    <w:p>
      <w:pPr>
        <w:pStyle w:val="ListBullet"/>
      </w:pPr>
      <w:r>
        <w:t>Define key terms related to menopause and weight change to improve health literacy.</w:t>
      </w:r>
    </w:p>
    <w:p>
      <w:pPr>
        <w:pStyle w:val="Heading1"/>
      </w:pPr>
      <w:r>
        <w:t>Definition</w:t>
      </w:r>
    </w:p>
    <w:p>
      <w:r>
        <w:t>Weight change during menopause refers to the variations in body mass, fat distribution, and muscle composition commonly observed in women undergoing the menopausal transition, influenced primarily by hormonal shifts, aging processes, and lifestyle factors.</w:t>
      </w:r>
    </w:p>
    <w:p>
      <w:pPr>
        <w:pStyle w:val="Heading1"/>
      </w:pPr>
      <w:r>
        <w:t>Why This Matters</w:t>
      </w:r>
    </w:p>
    <w:p>
      <w:r>
        <w:t>Understanding why weight changes during menopause helps women and healthcare providers anticipate and manage health risks such as obesity, diabetes, and cardiovascular disease. It also supports empowerment through lifestyle adjustments and informed decision-making relating to hormone therapy and overall wellbeing.</w:t>
      </w:r>
    </w:p>
    <w:p>
      <w:pPr>
        <w:pStyle w:val="Heading1"/>
      </w:pPr>
      <w:r>
        <w:t>What is Menopause and Its Hormonal Changes?</w:t>
      </w:r>
    </w:p>
    <w:p>
      <w:r>
        <w:t>Menopause is defined as the permanent cessation of menstruation for 12 consecutive months, signaling the end of a woman's reproductive years. It results from the decline and eventual depletion of ovarian follicles, leading to dramatically reduced production of key sex hormones, primarily estrogen and progesterone. Estrogen, especially estradiol, plays a vital role beyond reproduction, including regulation of metabolism, fat distribution, and vascular health. The hormonal decline begins during perimenopause and stabilizes in postmenopause. These hormonal fluctuations fundamentally influence physiological systems involved in energy balance and body composition.</w:t>
      </w:r>
    </w:p>
    <w:p>
      <w:pPr>
        <w:pStyle w:val="Heading1"/>
      </w:pPr>
      <w:r>
        <w:t>How Does Estrogen Influence Body Weight and Fat Distribution?</w:t>
      </w:r>
    </w:p>
    <w:p>
      <w:r>
        <w:t>Estrogen impacts body weight regulation through multiple pathways. It modulates appetite centers in the brain, influences how fat cells store and release lipids, and affects muscle mass maintenance. Estrogen promotes a gynoid pattern of fat distribution (accumulation around hips and thighs) and helps preserve insulin sensitivity. As estrogen levels decline during menopause, there is a shift toward increased central (abdominal) fat accumulation, which carries higher cardiometabolic risk. This shift results partly from changes in adipocyte function and reduced energy expenditure.</w:t>
      </w:r>
    </w:p>
    <w:p>
      <w:pPr>
        <w:pStyle w:val="Heading1"/>
      </w:pPr>
      <w:r>
        <w:t>Metabolic Changes and Energy Expenditure During Menopause</w:t>
      </w:r>
    </w:p>
    <w:p>
      <w:r>
        <w:t>Resting metabolic rate (RMR), the energy the body uses at rest, tends to decline with age and is influenced by decreases in lean muscle mass. Menopause-associated estrogen loss may further reduce RMR by altering mitochondrial function and promoting fat accumulation. Reduced physical activity during mid-life also contributes to decreased total energy expenditure, exacerbating the tendency toward weight gain. These factors combined contribute to positive energy balance, where calories consumed exceed calories burned.</w:t>
      </w:r>
    </w:p>
    <w:p>
      <w:pPr>
        <w:pStyle w:val="Heading1"/>
      </w:pPr>
      <w:r>
        <w:t>Role of Muscle Mass and Sarcopenia in Weight Change</w:t>
      </w:r>
    </w:p>
    <w:p>
      <w:r>
        <w:t>Sarcopenia, the age-related loss of skeletal muscle mass and strength, accelerates during midlife and is influenced by hormonal changes including reduced estrogen. Muscle tissue is metabolically active; loss of muscle reduces basal metabolic rate. Consequently, decreased muscle mass contributes both to lower energy expenditure and alterations in body composition favoring fat gain. Preserving muscle through resistance training and protein intake is therefore important for weight and metabolic health during menopause.</w:t>
      </w:r>
    </w:p>
    <w:p>
      <w:pPr>
        <w:pStyle w:val="Heading1"/>
      </w:pPr>
      <w:r>
        <w:t>Evidence on Weight Gain Patterns During Menopause</w:t>
      </w:r>
    </w:p>
    <w:p>
      <w:r>
        <w:t>Longitudinal studies have reported average weight gains of 1 to 2 kilograms around the menopausal transition, with larger gains in some individuals. Fat mass, particularly visceral adipose tissue, tends to increase, while lean mass decreases. However, not all women experience significant weight gain; genetics, lifestyle, and socioeconomic factors modulate outcomes. The Penn Ovarian Aging Study and SWAN (Study of Women's Health Across the Nation) are prominent cohorts that support these findings but also highlight variability.</w:t>
      </w:r>
    </w:p>
    <w:p>
      <w:pPr>
        <w:pStyle w:val="Heading1"/>
      </w:pPr>
      <w:r>
        <w:t>Impact of Lifestyle Factors on Weight Change in Menopause</w:t>
      </w:r>
    </w:p>
    <w:p>
      <w:r>
        <w:t>Physical activity levels, dietary quality, sleep patterns, and psychosocial stress significantly influence weight changes during menopause. Sedentariness and poor diet exacerbate weight gain and fat redistribution. Conversely, regular aerobic and strength training exercises help preserve muscle mass and metabolic rate, mitigating weight gain. Adequate protein intake and a nutrient-rich diet also support body composition. Behavioral interventions tailored to menopausal women improve weight-related outcomes.</w:t>
      </w:r>
    </w:p>
    <w:p>
      <w:pPr>
        <w:pStyle w:val="Heading1"/>
      </w:pPr>
      <w:r>
        <w:t>Hormone Therapy and Its Effects on Weight and Metabolism</w:t>
      </w:r>
    </w:p>
    <w:p>
      <w:r>
        <w:t>Menopausal hormone therapy (HT), commonly estrogen alone or combined with progestogens, has variable effects on body weight. Some evidence suggests HT may help limit central fat accumulation and improve insulin sensitivity. However, HT is not primarily prescribed for weight management and carries potential risks, including cardiovascular and cancer considerations. Decisions about HT use should be individualized, weighing benefits and risks with healthcare providers.</w:t>
      </w:r>
    </w:p>
    <w:p>
      <w:pPr>
        <w:pStyle w:val="Heading1"/>
      </w:pPr>
      <w:r>
        <w:t>Health Risks Associated with Menopause-Related Weight Gain</w:t>
      </w:r>
    </w:p>
    <w:p>
      <w:r>
        <w:t>Weight gain and increased central adiposity during menopause raise the risk of metabolic syndrome, type 2 diabetes mellitus, hypertension, dyslipidemia, and cardiovascular diseases. These conditions contribute significantly to morbidity and mortality among postmenopausal women. Understanding the link between menopause, weight change, and chronic disease is vital for prevention and early intervention strategies.</w:t>
      </w:r>
    </w:p>
    <w:p>
      <w:pPr>
        <w:pStyle w:val="Heading1"/>
      </w:pPr>
      <w:r>
        <w:t>Common Misconceptions about Menopausal Weight Change</w:t>
      </w:r>
    </w:p>
    <w:p>
      <w:r>
        <w:t>A prevalent misconception is that all women inevitably gain large amounts of weight during menopause and that this weight gain cannot be controlled. Additionally, some believe hormone therapy is a guaranteed solution for weight management. Evidence clarifies that weight changes vary widely, are influenced by modifiable lifestyle factors, and that HT is not a stand-alone weight loss treatment. Promoting factual knowledge supports better health outcomes.</w:t>
      </w:r>
    </w:p>
    <w:p>
      <w:pPr>
        <w:pStyle w:val="Heading1"/>
      </w:pPr>
      <w:r>
        <w:t>Practical Strategies to Manage Weight During Menopause</w:t>
      </w:r>
    </w:p>
    <w:p>
      <w:r>
        <w:t>Effective weight management during menopause involves adopting a balanced diet, increasing physical activity including resistance and aerobic exercises, improving sleep hygiene, and managing stress. Monitoring body composition rather than scale weight alone provides more accurate insight. Seeking professional advice for individualized plans and discussing hormonal therapies with clinicians when appropriate enhances success. Community support and education empower women to maintain healthy weight and quality of life.</w:t>
      </w:r>
    </w:p>
    <w:p>
      <w:pPr>
        <w:pStyle w:val="Heading1"/>
      </w:pPr>
      <w:r>
        <w:t>Practical Guidance</w:t>
      </w:r>
    </w:p>
    <w:p>
      <w:pPr>
        <w:pStyle w:val="ListBullet"/>
      </w:pPr>
      <w:r>
        <w:t>Engage in regular physical activity combining aerobic and muscle-strengthening exercises to preserve muscle mass and metabolic rate.</w:t>
      </w:r>
    </w:p>
    <w:p>
      <w:pPr>
        <w:pStyle w:val="ListBullet"/>
      </w:pPr>
      <w:r>
        <w:t>Adopt a nutrient-dense diet with adequate protein, fiber, and lean sources of fat to support metabolism and satiety.</w:t>
      </w:r>
    </w:p>
    <w:p>
      <w:pPr>
        <w:pStyle w:val="ListBullet"/>
      </w:pPr>
      <w:r>
        <w:t>Manage stress through relaxation techniques like mindfulness or yoga, as stress can influence eating behavior and weight.</w:t>
      </w:r>
    </w:p>
    <w:p>
      <w:pPr>
        <w:pStyle w:val="ListBullet"/>
      </w:pPr>
      <w:r>
        <w:t>Prioritize sleep hygiene, as disrupted sleep patterns can contribute to weight gain.</w:t>
      </w:r>
    </w:p>
    <w:p>
      <w:pPr>
        <w:pStyle w:val="ListBullet"/>
      </w:pPr>
      <w:r>
        <w:t>Consult healthcare providers to evaluate personal risk and discuss menopausal hormone therapy's risks and benefits.</w:t>
      </w:r>
    </w:p>
    <w:p>
      <w:pPr>
        <w:pStyle w:val="ListBullet"/>
      </w:pPr>
      <w:r>
        <w:t>Monitor waist circumference in addition to body weight to assess changes in fat distribution.</w:t>
      </w:r>
    </w:p>
    <w:p>
      <w:pPr>
        <w:pStyle w:val="ListBullet"/>
      </w:pPr>
      <w:r>
        <w:t>Avoid restrictive diets that may lead to muscle loss or metabolic slowdown.</w:t>
      </w:r>
    </w:p>
    <w:p>
      <w:pPr>
        <w:pStyle w:val="ListBullet"/>
      </w:pPr>
      <w:r>
        <w:t>Stay hydrated and limit intake of processed foods high in added sugars and unhealthy fats.</w:t>
      </w:r>
    </w:p>
    <w:p>
      <w:pPr>
        <w:pStyle w:val="Heading1"/>
      </w:pPr>
      <w:r>
        <w:t>Safety Notes</w:t>
      </w:r>
    </w:p>
    <w:p>
      <w:pPr>
        <w:pStyle w:val="ListBullet"/>
      </w:pPr>
      <w:r>
        <w:t>Menopausal hormone therapy should be used under medical supervision considering individual health status and risk factors.</w:t>
      </w:r>
    </w:p>
    <w:p>
      <w:pPr>
        <w:pStyle w:val="ListBullet"/>
      </w:pPr>
      <w:r>
        <w:t>Avoid unproven weight loss supplements or medications without scientific evidence and regulatory approval.</w:t>
      </w:r>
    </w:p>
    <w:p>
      <w:pPr>
        <w:pStyle w:val="ListBullet"/>
      </w:pPr>
      <w:r>
        <w:t>Rapid or excessive weight loss strategies can be harmful and counterproductive especially in midlife women.</w:t>
      </w:r>
    </w:p>
    <w:p>
      <w:pPr>
        <w:pStyle w:val="ListBullet"/>
      </w:pPr>
      <w:r>
        <w:t>Physical activity should be adapted to individual capacity and any comorbid conditions.</w:t>
      </w:r>
    </w:p>
    <w:p>
      <w:pPr>
        <w:pStyle w:val="ListBullet"/>
      </w:pPr>
      <w:r>
        <w:t>Seek professional advice before starting new diets or exercise regimens during menopause.</w:t>
      </w:r>
    </w:p>
    <w:p>
      <w:pPr>
        <w:pStyle w:val="Heading1"/>
      </w:pPr>
      <w:r>
        <w:t>Common Misconceptions</w:t>
      </w:r>
    </w:p>
    <w:p>
      <w:r>
        <w:rPr>
          <w:b/>
        </w:rPr>
        <w:t xml:space="preserve">Misconception: </w:t>
      </w:r>
      <w:r>
        <w:t>Weight gain during menopause is inevitable and cannot be prevented.</w:t>
      </w:r>
    </w:p>
    <w:p>
      <w:r>
        <w:rPr>
          <w:b/>
        </w:rPr>
        <w:t xml:space="preserve">Reality: </w:t>
      </w:r>
      <w:r>
        <w:t>While some weight gain is common, lifestyle factors such as diet and exercise can significantly influence weight and fat distribution, making prevention or reduction possible.</w:t>
      </w:r>
    </w:p>
    <w:p>
      <w:r>
        <w:rPr>
          <w:b/>
        </w:rPr>
        <w:t xml:space="preserve">Misconception: </w:t>
      </w:r>
      <w:r>
        <w:t>Hormone therapy will cause significant weight loss during menopause.</w:t>
      </w:r>
    </w:p>
    <w:p>
      <w:r>
        <w:rPr>
          <w:b/>
        </w:rPr>
        <w:t xml:space="preserve">Reality: </w:t>
      </w:r>
      <w:r>
        <w:t>Hormone therapy is not primarily a weight loss treatment, and its effects on weight are variable and modest; it should be used for menopausal symptom management after risk assessment.</w:t>
      </w:r>
    </w:p>
    <w:p>
      <w:r>
        <w:rPr>
          <w:b/>
        </w:rPr>
        <w:t xml:space="preserve">Misconception: </w:t>
      </w:r>
      <w:r>
        <w:t>All fat gain during menopause is unhealthy.</w:t>
      </w:r>
    </w:p>
    <w:p>
      <w:r>
        <w:rPr>
          <w:b/>
        </w:rPr>
        <w:t xml:space="preserve">Reality: </w:t>
      </w:r>
      <w:r>
        <w:t>Some increase in body fat is natural with aging, but unhealthy fat accumulation, particularly visceral fat, can be mitigated through healthy lifestyle choices.</w:t>
      </w:r>
    </w:p>
    <w:p>
      <w:pPr>
        <w:pStyle w:val="Heading1"/>
      </w:pPr>
      <w:r>
        <w:t>Clinical Pearls</w:t>
      </w:r>
    </w:p>
    <w:p>
      <w:pPr>
        <w:pStyle w:val="ListNumber"/>
      </w:pPr>
      <w:r>
        <w:t>Estrogen loss during menopause shifts fat distribution from hips/thighs to abdomen, increasing cardiometabolic risk.</w:t>
      </w:r>
    </w:p>
    <w:p>
      <w:pPr>
        <w:pStyle w:val="ListNumber"/>
      </w:pPr>
      <w:r>
        <w:t>Maintaining muscle mass through resistance training helps preserve metabolic rate and prevent weight gain.</w:t>
      </w:r>
    </w:p>
    <w:p>
      <w:pPr>
        <w:pStyle w:val="ListNumber"/>
      </w:pPr>
      <w:r>
        <w:t>Weight gain associated with menopause is often modest, about 1-2 kg on average, but varies widely.</w:t>
      </w:r>
    </w:p>
    <w:p>
      <w:pPr>
        <w:pStyle w:val="ListNumber"/>
      </w:pPr>
      <w:r>
        <w:t>Lifestyle modifications addressing diet, exercise, sleep, and stress are effective in managing weight during menopause.</w:t>
      </w:r>
    </w:p>
    <w:p>
      <w:pPr>
        <w:pStyle w:val="ListNumber"/>
      </w:pPr>
      <w:r>
        <w:t>Hormone therapy may assist with fat redistribution but is not a standalone treatment for weight management.</w:t>
      </w:r>
    </w:p>
    <w:p>
      <w:pPr>
        <w:pStyle w:val="Heading1"/>
      </w:pPr>
      <w:r>
        <w:t>Key Takeaways</w:t>
      </w:r>
    </w:p>
    <w:p>
      <w:pPr>
        <w:pStyle w:val="ListBullet"/>
      </w:pPr>
      <w:r>
        <w:t>Menopause involves hormonal changes, especially estrogen decline, that influence body weight and fat distribution.</w:t>
      </w:r>
    </w:p>
    <w:p>
      <w:pPr>
        <w:pStyle w:val="ListBullet"/>
      </w:pPr>
      <w:r>
        <w:t>Weight gain during menopause is common but not inevitable; lifestyle factors play a crucial role.</w:t>
      </w:r>
    </w:p>
    <w:p>
      <w:pPr>
        <w:pStyle w:val="ListBullet"/>
      </w:pPr>
      <w:r>
        <w:t>Estrogen helps regulate metabolism, appetite, and fat storage; its loss favors increased abdominal fat.</w:t>
      </w:r>
    </w:p>
    <w:p>
      <w:pPr>
        <w:pStyle w:val="ListBullet"/>
      </w:pPr>
      <w:r>
        <w:t>Reduced muscle mass with aging and menopause lowers metabolic rate, contributing to weight gain.</w:t>
      </w:r>
    </w:p>
    <w:p>
      <w:pPr>
        <w:pStyle w:val="ListBullet"/>
      </w:pPr>
      <w:r>
        <w:t>Physical activity and dietary quality significantly affect weight changes in menopausal women.</w:t>
      </w:r>
    </w:p>
    <w:p>
      <w:pPr>
        <w:pStyle w:val="ListBullet"/>
      </w:pPr>
      <w:r>
        <w:t>Hormone therapy may modestly affect body composition but has risks and is not primarily for weight loss.</w:t>
      </w:r>
    </w:p>
    <w:p>
      <w:pPr>
        <w:pStyle w:val="ListBullet"/>
      </w:pPr>
      <w:r>
        <w:t>Menopausal weight gain increases risks for metabolic and cardiovascular diseases.</w:t>
      </w:r>
    </w:p>
    <w:p>
      <w:pPr>
        <w:pStyle w:val="ListBullet"/>
      </w:pPr>
      <w:r>
        <w:t>Managing weight during menopause improves overall health and reduces chronic disease risk.</w:t>
      </w:r>
    </w:p>
    <w:p>
      <w:pPr>
        <w:pStyle w:val="Heading1"/>
      </w:pPr>
      <w:r>
        <w:t>Glossary</w:t>
      </w:r>
    </w:p>
    <w:p>
      <w:r>
        <w:rPr>
          <w:b/>
        </w:rPr>
        <w:t xml:space="preserve">Menopause: </w:t>
      </w:r>
      <w:r>
        <w:t>The permanent cessation of menstruation, marking the end of a woman's reproductive years, typically diagnosed after 12 months without a menstrual period.</w:t>
      </w:r>
    </w:p>
    <w:p>
      <w:r>
        <w:rPr>
          <w:b/>
        </w:rPr>
        <w:t xml:space="preserve">Estrogen: </w:t>
      </w:r>
      <w:r>
        <w:t>A group of hormones that regulate female reproductive functions, also involved in metabolism, fat distribution, and cardiovascular health; estrogen levels decline during menopause.</w:t>
      </w:r>
    </w:p>
    <w:p>
      <w:r>
        <w:rPr>
          <w:b/>
        </w:rPr>
        <w:t xml:space="preserve">Perimenopause: </w:t>
      </w:r>
      <w:r>
        <w:t>The transitional period leading up to menopause characterized by hormonal fluctuations and irregular menstrual cycles.</w:t>
      </w:r>
    </w:p>
    <w:p>
      <w:r>
        <w:rPr>
          <w:b/>
        </w:rPr>
        <w:t xml:space="preserve">Postmenopause: </w:t>
      </w:r>
      <w:r>
        <w:t>The time after menopause when menstrual periods have ceased permanently and hormone levels have stabilized at low levels.</w:t>
      </w:r>
    </w:p>
    <w:p>
      <w:r>
        <w:rPr>
          <w:b/>
        </w:rPr>
        <w:t xml:space="preserve">Resting Metabolic Rate (RMR): </w:t>
      </w:r>
      <w:r>
        <w:t>The amount of energy expended by the body to maintain basic physiological functions at rest.</w:t>
      </w:r>
    </w:p>
    <w:p>
      <w:r>
        <w:rPr>
          <w:b/>
        </w:rPr>
        <w:t xml:space="preserve">Sarcopenia: </w:t>
      </w:r>
      <w:r>
        <w:t>The progressive loss of skeletal muscle mass and strength during aging, which can affect metabolism and physical function.</w:t>
      </w:r>
    </w:p>
    <w:p>
      <w:r>
        <w:rPr>
          <w:b/>
        </w:rPr>
        <w:t xml:space="preserve">Central Adiposity: </w:t>
      </w:r>
      <w:r>
        <w:t>Accumulation of fat around the abdomen and internal organs, associated with higher health risks than fat in other body areas.</w:t>
      </w:r>
    </w:p>
    <w:p>
      <w:r>
        <w:rPr>
          <w:b/>
        </w:rPr>
        <w:t xml:space="preserve">Hormone Therapy (HT): </w:t>
      </w:r>
      <w:r>
        <w:t>Medical treatment used to relieve menopausal symptoms by supplementing estrogen and sometimes progesterone; also called hormone replacement therapy (HRT).</w:t>
      </w:r>
    </w:p>
    <w:p>
      <w:pPr>
        <w:pStyle w:val="Heading1"/>
      </w:pPr>
      <w:r>
        <w:t>Related Modules</w:t>
      </w:r>
    </w:p>
    <w:p>
      <w:pPr>
        <w:pStyle w:val="ListBullet"/>
      </w:pPr>
      <w:r>
        <w:t>FAQ-150-Metabolic-Changes-in-Menopause</w:t>
      </w:r>
    </w:p>
    <w:p>
      <w:pPr>
        <w:pStyle w:val="ListBullet"/>
      </w:pPr>
      <w:r>
        <w:t>FAQ-153-Hormonal-Therapies-for-Menopause</w:t>
      </w:r>
    </w:p>
    <w:p>
      <w:pPr>
        <w:pStyle w:val="ListBullet"/>
      </w:pPr>
      <w:r>
        <w:t>FAQ-120-Healthy-Aging-and-Weight-Management</w:t>
      </w:r>
    </w:p>
    <w:p>
      <w:pPr>
        <w:pStyle w:val="Heading1"/>
      </w:pPr>
      <w:r>
        <w:t>Illustration Specifications</w:t>
      </w:r>
    </w:p>
    <w:p>
      <w:pPr>
        <w:pStyle w:val="Heading2"/>
      </w:pPr>
      <w:r>
        <w:t>illust-001 - Hormonal Changes During Menopause</w:t>
      </w:r>
    </w:p>
    <w:p>
      <w:r>
        <w:t>Type: Diagram</w:t>
      </w:r>
    </w:p>
    <w:p>
      <w:r>
        <w:t>Diagram showing declining estrogen and progesterone levels before, during, and after menopause phases.</w:t>
      </w:r>
    </w:p>
    <w:p>
      <w:r>
        <w:t>Alt text: Graph illustrating hormonal decline through menopausal stages.</w:t>
      </w:r>
    </w:p>
    <w:p>
      <w:pPr>
        <w:pStyle w:val="Heading2"/>
      </w:pPr>
      <w:r>
        <w:t>illust-002 - Shift in Fat Distribution Pattern</w:t>
      </w:r>
    </w:p>
    <w:p>
      <w:r>
        <w:t>Type: Illustration</w:t>
      </w:r>
    </w:p>
    <w:p>
      <w:r>
        <w:t>Visual comparison of typical female fat distribution before and after menopause highlighting increased abdominal fat.</w:t>
      </w:r>
    </w:p>
    <w:p>
      <w:r>
        <w:t>Alt text: Body diagrams showing fat redistribution from hips to abdomen with menopause.</w:t>
      </w:r>
    </w:p>
    <w:p>
      <w:pPr>
        <w:pStyle w:val="Heading2"/>
      </w:pPr>
      <w:r>
        <w:t>illust-003 - Factors Influencing Weight Change in Menopause</w:t>
      </w:r>
    </w:p>
    <w:p>
      <w:r>
        <w:t>Type: Infographic</w:t>
      </w:r>
    </w:p>
    <w:p>
      <w:r>
        <w:t>Infographic displaying lifestyle, hormonal, and age-related factors that contribute to weight change during menopause.</w:t>
      </w:r>
    </w:p>
    <w:p>
      <w:r>
        <w:t>Alt text: Chart listing key factors impacting menopausal weight changes.</w:t>
      </w:r>
    </w:p>
    <w:p>
      <w:pPr>
        <w:pStyle w:val="Heading2"/>
      </w:pPr>
      <w:r>
        <w:t>illust-004 - Strategies for Managing Weight in Menopause</w:t>
      </w:r>
    </w:p>
    <w:p>
      <w:r>
        <w:t>Type: Infographic</w:t>
      </w:r>
    </w:p>
    <w:p>
      <w:r>
        <w:t>Visual guide summarizing effective diet, exercise, sleep, and stress management techniques for maintaining healthy weight during menopause.</w:t>
      </w:r>
    </w:p>
    <w:p>
      <w:r>
        <w:t>Alt text: Icons representing healthy habits for weight management in menopausal women.</w:t>
      </w:r>
    </w:p>
    <w:p>
      <w:pPr>
        <w:pStyle w:val="Heading1"/>
      </w:pPr>
      <w:r>
        <w:t>References</w:t>
      </w:r>
    </w:p>
    <w:p>
      <w:pPr>
        <w:pStyle w:val="ListBullet"/>
      </w:pPr>
      <w:r>
        <w:t>Menopause and Body Composition: A Review of the Evidence | Carr MC | 2017 |  | Unverified</w:t>
      </w:r>
    </w:p>
    <w:p>
      <w:pPr>
        <w:pStyle w:val="ListBullet"/>
      </w:pPr>
      <w:r>
        <w:t>Weight Changes During the Menopausal Transition: SWAN Study | The Study of Women's Health Across the Nation (SWAN) Research Group | 2014 |  | Unverified</w:t>
      </w:r>
    </w:p>
    <w:p>
      <w:pPr>
        <w:pStyle w:val="ListBullet"/>
      </w:pPr>
      <w:r>
        <w:t>Effects of Hormone Replacement Therapy on Body Composition | Lovejoy JC | 2010 |  | Unverified</w:t>
      </w:r>
    </w:p>
    <w:p>
      <w:pPr>
        <w:pStyle w:val="ListBullet"/>
      </w:pPr>
      <w:r>
        <w:t>Sarcopenia and Menopause: Implications for Metabolic Health | Pereira RM, Ribeiro AS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