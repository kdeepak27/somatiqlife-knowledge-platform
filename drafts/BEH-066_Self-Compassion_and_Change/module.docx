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BEH-066 - Self-Compassion and Change</w:t>
      </w:r>
    </w:p>
    <w:p>
      <w:r>
        <w:rPr>
          <w:i/>
        </w:rPr>
        <w:t>Evidence-based ways to understand and strengthen self-compassion and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Adult Consumers, Mental Health Professionals,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self-compassion, behavior change, mindset, motivation, psychology, mental health, mindfulness, emotional regulation, self-kindness, self-criticism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Self-compassion is an evidence-based psychological construct involving treating oneself with kindness, recognizing one's shared humanity, and maintaining mindful awareness during difficult experiences. It is often contrasted with self-esteem and self-criticism and has gained attention as a motivator and facilitator of positive behavior change. Mechanisms underlying self-compassion include emotional regulation, reduced negative self-judgment, and neurobiological pathways involving brain regions linked to empathy and stress reduction. Practically, self-compassion can foster resilience, reduce anxiety and depression symptoms, and increase persistence during challenging change processes. Synonyms and related terms include self-kindness, mindful self-acceptance, and self-soothing. Limitations include potential misunderstandings equating self-compassion with self-indulgence or passivity, which are misconceptions. Safety notes highlight that while broadly safe, excessive self-soothing without addressing underlying problems may limit growth. This module presents current scientific understanding, practical applications, common misconceptions, and clear guidance to strengthen self-compassion as a foundational skill for motivation and sustained behavior change. All sections stand alone to support retrieval augmented generation (RAG) systems, promoting accessible, evidence-calibrated health education.</w:t>
      </w:r>
    </w:p>
    <w:p>
      <w:pPr>
        <w:pStyle w:val="Heading1"/>
      </w:pPr>
      <w:r>
        <w:t>Customer Questions Answered</w:t>
      </w:r>
    </w:p>
    <w:p>
      <w:pPr>
        <w:pStyle w:val="ListBullet"/>
      </w:pPr>
      <w:r>
        <w:t>What is self-compassion and why is it important?</w:t>
      </w:r>
    </w:p>
    <w:p>
      <w:pPr>
        <w:pStyle w:val="ListBullet"/>
      </w:pPr>
      <w:r>
        <w:t>How does self-compassion influence motivation for behavior change?</w:t>
      </w:r>
    </w:p>
    <w:p>
      <w:pPr>
        <w:pStyle w:val="ListBullet"/>
      </w:pPr>
      <w:r>
        <w:t>What are the main components of self-compassion?</w:t>
      </w:r>
    </w:p>
    <w:p>
      <w:pPr>
        <w:pStyle w:val="ListBullet"/>
      </w:pPr>
      <w:r>
        <w:t>Can self-compassion improve mental health outcomes?</w:t>
      </w:r>
    </w:p>
    <w:p>
      <w:pPr>
        <w:pStyle w:val="ListBullet"/>
      </w:pPr>
      <w:r>
        <w:t>What is the difference between self-compassion and self-esteem?</w:t>
      </w:r>
    </w:p>
    <w:p>
      <w:pPr>
        <w:pStyle w:val="ListBullet"/>
      </w:pPr>
      <w:r>
        <w:t>How can I practice self-compassion in daily life?</w:t>
      </w:r>
    </w:p>
    <w:p>
      <w:pPr>
        <w:pStyle w:val="ListBullet"/>
      </w:pPr>
      <w:r>
        <w:t>Are there any risks or drawbacks to self-compassion?</w:t>
      </w:r>
    </w:p>
    <w:p>
      <w:pPr>
        <w:pStyle w:val="ListBullet"/>
      </w:pPr>
      <w:r>
        <w:t>What does scientific research say about self-compassion and behavior change?</w:t>
      </w:r>
    </w:p>
    <w:p>
      <w:pPr>
        <w:pStyle w:val="ListBullet"/>
      </w:pPr>
      <w:r>
        <w:t>How does self-criticism impact efforts to change behavior?</w:t>
      </w:r>
    </w:p>
    <w:p>
      <w:pPr>
        <w:pStyle w:val="ListBullet"/>
      </w:pPr>
      <w:r>
        <w:t>Is self-compassion linked to physiological changes in the brain or body?</w:t>
      </w:r>
    </w:p>
    <w:p>
      <w:pPr>
        <w:pStyle w:val="ListBullet"/>
      </w:pPr>
      <w:r>
        <w:t>Can self-compassion be cultivated through therapy or training?</w:t>
      </w:r>
    </w:p>
    <w:p>
      <w:pPr>
        <w:pStyle w:val="ListBullet"/>
      </w:pPr>
      <w:r>
        <w:t>What common misconceptions exist about self-compassion?</w:t>
      </w:r>
    </w:p>
    <w:p>
      <w:pPr>
        <w:pStyle w:val="Heading1"/>
      </w:pPr>
      <w:r>
        <w:t>Learning Objectives</w:t>
      </w:r>
    </w:p>
    <w:p>
      <w:pPr>
        <w:pStyle w:val="ListBullet"/>
      </w:pPr>
      <w:r>
        <w:t>Define self-compassion and its main components.</w:t>
      </w:r>
    </w:p>
    <w:p>
      <w:pPr>
        <w:pStyle w:val="ListBullet"/>
      </w:pPr>
      <w:r>
        <w:t>Explain the psychological and physiological mechanisms of self-compassion.</w:t>
      </w:r>
    </w:p>
    <w:p>
      <w:pPr>
        <w:pStyle w:val="ListBullet"/>
      </w:pPr>
      <w:r>
        <w:t>Describe the evidence linking self-compassion to behavior change and mental health benefits.</w:t>
      </w:r>
    </w:p>
    <w:p>
      <w:pPr>
        <w:pStyle w:val="ListBullet"/>
      </w:pPr>
      <w:r>
        <w:t>Identify practical strategies to cultivate self-compassion.</w:t>
      </w:r>
    </w:p>
    <w:p>
      <w:pPr>
        <w:pStyle w:val="ListBullet"/>
      </w:pPr>
      <w:r>
        <w:t>Recognize common misconceptions and limitations of self-compassion.</w:t>
      </w:r>
    </w:p>
    <w:p>
      <w:pPr>
        <w:pStyle w:val="ListBullet"/>
      </w:pPr>
      <w:r>
        <w:t>Understand safety considerations when practicing self-compassion.</w:t>
      </w:r>
    </w:p>
    <w:p>
      <w:pPr>
        <w:pStyle w:val="ListBullet"/>
      </w:pPr>
      <w:r>
        <w:t>Compare self-compassion to related constructs like self-esteem and mindfulness.</w:t>
      </w:r>
    </w:p>
    <w:p>
      <w:pPr>
        <w:pStyle w:val="ListBullet"/>
      </w:pPr>
      <w:r>
        <w:t>Apply knowledge of self-compassion to support motivation and mindset for change.</w:t>
      </w:r>
    </w:p>
    <w:p>
      <w:pPr>
        <w:pStyle w:val="Heading1"/>
      </w:pPr>
      <w:r>
        <w:t>Definition</w:t>
      </w:r>
    </w:p>
    <w:p>
      <w:r>
        <w:t>Self-compassion is a psychological concept involving treating oneself with kindness, recognizing one's experiences as part of the shared human condition, and maintaining mindful awareness of painful or challenging emotions without over-identifying with them. It contrasts with harsh self-criticism and is linked to greater emotional resilience and motivation for positive change.</w:t>
      </w:r>
    </w:p>
    <w:p>
      <w:pPr>
        <w:pStyle w:val="Heading1"/>
      </w:pPr>
      <w:r>
        <w:t>Why This Matters</w:t>
      </w:r>
    </w:p>
    <w:p>
      <w:r>
        <w:t>Understanding and strengthening self-compassion can empower individuals to become more motivated, resilient, and emotionally balanced during efforts to change behaviors such as improving mental health, adopting healthier lifestyles, or overcoming setbacks. It offers practical tools to navigate failure without undue self-judgment, which supports lasting positive change.</w:t>
      </w:r>
    </w:p>
    <w:p>
      <w:pPr>
        <w:pStyle w:val="Heading1"/>
      </w:pPr>
      <w:r>
        <w:t>Defining Self-Compassion: Core Components and Concepts</w:t>
      </w:r>
    </w:p>
    <w:p>
      <w:r>
        <w:t>Self-compassion, as originally defined by psychologist Kristin Neff, consists of three main components: self-kindness (treating oneself with warmth and understanding during failure or suffering), common humanity (recognizing that suffering and imperfection are universal), and mindfulness (holding painful thoughts and feelings in balanced awareness rather than over-identifying with them). These components distinguish self-compassion from related constructs such as self-esteem, which is often conditional on success, and foster a more stable sense of self-worth rooted in acceptance rather than evaluation.</w:t>
      </w:r>
    </w:p>
    <w:p>
      <w:pPr>
        <w:pStyle w:val="Heading1"/>
      </w:pPr>
      <w:r>
        <w:t>Psychological Mechanisms Underlying Self-Compassion</w:t>
      </w:r>
    </w:p>
    <w:p>
      <w:r>
        <w:t>Psychologically, self-compassion helps regulate emotions by reducing harsh self-criticism and fostering acceptance. It decreases rumination and negative affect, which otherwise can undermine motivation. Self-compassion activates soothing affect systems connected to feelings of safety and connectedness, promoting calm and adaptive coping strategies. This regulation supports sustained effort in changing behaviors, as the individual is less likely to be overwhelmed by failure or setbacks.</w:t>
      </w:r>
    </w:p>
    <w:p>
      <w:pPr>
        <w:pStyle w:val="Heading1"/>
      </w:pPr>
      <w:r>
        <w:t>Physiological and Neurobiological Correlates of Self-Compassion</w:t>
      </w:r>
    </w:p>
    <w:p>
      <w:r>
        <w:t>Emerging neuroscience shows that self-compassion activates brain regions involved in empathy, affiliation, and emotional regulation, such as the anterior insula, anterior cingulate cortex, and ventromedial prefrontal cortex. It can also modulate autonomic nervous system responses, lowering heart rate and cortisol levels during stress, indicating a shift towards a parasympathetic (rest-and-digest) state. These physiological effects may underlie self-compassion’s ability to reduce stress and promote recovery during attempts at behavior change.</w:t>
      </w:r>
    </w:p>
    <w:p>
      <w:pPr>
        <w:pStyle w:val="Heading1"/>
      </w:pPr>
      <w:r>
        <w:t>Evidence Base for Self-Compassion and Behavior Change</w:t>
      </w:r>
    </w:p>
    <w:p>
      <w:r>
        <w:t>A growing body of research links higher self-compassion to improved mental health outcomes including reduced anxiety, depression, and stress. Intervention studies using self-compassion training (e.g., Mindful Self-Compassion programs) demonstrate increased well-being and motivation to engage in positive behaviors such as exercise, healthy eating, and smoking cessation. While evidence is robust, most research originates from small to moderate-sized trials. More large-scale and longitudinal studies are needed to confirm long-term effects on complex behavior change.</w:t>
      </w:r>
    </w:p>
    <w:p>
      <w:pPr>
        <w:pStyle w:val="Heading1"/>
      </w:pPr>
      <w:r>
        <w:t>Practical Applications: How to Cultivate Self-Compassion</w:t>
      </w:r>
    </w:p>
    <w:p>
      <w:r>
        <w:t>Practical methods to build self-compassion include mindfulness meditation, self-kindness exercises (such as writing a compassionate letter to oneself), and cognitive reframing to reduce self-critical thoughts. Structured programs like Mindful Self-Compassion offer guided approaches combining meditation, informal practices, and group support. Daily journaling focused on common humanity and self-acceptance also fosters growth. Importantly, practicing self-compassion requires consistent effort and patience, especially for individuals with a history of harsh self-judgment.</w:t>
      </w:r>
    </w:p>
    <w:p>
      <w:pPr>
        <w:pStyle w:val="Heading1"/>
      </w:pPr>
      <w:r>
        <w:t>Self-Compassion Versus Self-Esteem and Self-Criticism: Clarifying Differences</w:t>
      </w:r>
    </w:p>
    <w:p>
      <w:r>
        <w:t>Self-compassion differs significantly from self-esteem. Whereas self-esteem depends on evaluating oneself positively and can fluctuate with success or failure, self-compassion is unconditional and involves kind acceptance regardless of circumstances. Self-criticism, in contrast, focuses on harsh judgment and blame, which undermine motivation and emotional well-being. Understanding these distinctions helps guide effective application and prevents confusion in using self-compassion as a tool.</w:t>
      </w:r>
    </w:p>
    <w:p>
      <w:pPr>
        <w:pStyle w:val="Heading1"/>
      </w:pPr>
      <w:r>
        <w:t>Common Misconceptions About Self-Compassion</w:t>
      </w:r>
    </w:p>
    <w:p>
      <w:r>
        <w:t>One widespread misconception is that self-compassion promotes self-pity, passivity, or indulgence. In reality, self-compassion encourages taking responsibility while maintaining kindness toward oneself. It is not synonymous with self-esteem or narcissism. Another incorrect belief is that self-compassion weakens motivation; evidence shows it supports long-term persistence by reducing fear of failure. Clarifying these myths is important to foster accurate understanding and uptake.</w:t>
      </w:r>
    </w:p>
    <w:p>
      <w:pPr>
        <w:pStyle w:val="Heading1"/>
      </w:pPr>
      <w:r>
        <w:t>Limitations and Challenges in Applying Self-Compassion</w:t>
      </w:r>
    </w:p>
    <w:p>
      <w:r>
        <w:t>While self-compassion is broadly beneficial, some individuals may find it difficult to adopt due to entrenched self-critical patterns, trauma history, or cultural values emphasizing self-reliance. Overapplication without addressing underlying issues might delay necessary change or problem-solving. Additionally, self-compassion may not singularly resolve complex psychological conditions and should complement other therapeutic approaches when indicated.</w:t>
      </w:r>
    </w:p>
    <w:p>
      <w:pPr>
        <w:pStyle w:val="Heading1"/>
      </w:pPr>
      <w:r>
        <w:t>Safety Considerations and When to Seek Professional Support</w:t>
      </w:r>
    </w:p>
    <w:p>
      <w:r>
        <w:t>Self-compassion practice is generally safe for most individuals. However, those experiencing severe depression, trauma, or suicidal ideation should seek professional evaluation to ensure self-compassion techniques are integrated appropriately. In some cases, therapeutic guidance optimizes safety and effectiveness. Monitoring emotional responses during self-compassion exercises is advised to prevent overwhelming distress.</w:t>
      </w:r>
    </w:p>
    <w:p>
      <w:pPr>
        <w:pStyle w:val="Heading1"/>
      </w:pPr>
      <w:r>
        <w:t>Integrating Self-Compassion in Daily Life for Sustained Change</w:t>
      </w:r>
    </w:p>
    <w:p>
      <w:r>
        <w:t>Incorporating self-compassion into daily routines can support behavior change by improving emotional resilience and reducing setbacks caused by negative self-talk. Techniques include mindful pauses before reacting to setbacks, self-compassionate journaling, and recognizing common humanity during challenges. These practices build a mindset conducive to growth and adaptive coping, facilitating sustained motivation and positive habits.</w:t>
      </w:r>
    </w:p>
    <w:p>
      <w:pPr>
        <w:pStyle w:val="Heading1"/>
      </w:pPr>
      <w:r>
        <w:t>Clinical Pearls and Tips for Practitioners</w:t>
      </w:r>
    </w:p>
    <w:p>
      <w:r>
        <w:t>Clinicians and coaches can support clients by normalizing difficulties and framing self-compassion as strength rather than weakness. Tailoring self-compassion exercises to individual readiness and cultural background enhances acceptance. Encouraging small, manageable practices and reinforcing progress can help overcome initial resistance. Using validated assessment tools for self-compassion can monitor growth over time and guide intervention adjustments.</w:t>
      </w:r>
    </w:p>
    <w:p>
      <w:pPr>
        <w:pStyle w:val="Heading1"/>
      </w:pPr>
      <w:r>
        <w:t>Practical Guidance</w:t>
      </w:r>
    </w:p>
    <w:p>
      <w:pPr>
        <w:pStyle w:val="ListBullet"/>
      </w:pPr>
      <w:r>
        <w:t>Begin self-compassion practice with short mindfulness exercises focused on observing emotions non-judgmentally.</w:t>
      </w:r>
    </w:p>
    <w:p>
      <w:pPr>
        <w:pStyle w:val="ListBullet"/>
      </w:pPr>
      <w:r>
        <w:t>Write a compassionate letter to yourself when facing setbacks or negative self-talk.</w:t>
      </w:r>
    </w:p>
    <w:p>
      <w:pPr>
        <w:pStyle w:val="ListBullet"/>
      </w:pPr>
      <w:r>
        <w:t>Recognize that everyone experiences struggles; remind yourself of this shared humanity in difficult moments.</w:t>
      </w:r>
    </w:p>
    <w:p>
      <w:pPr>
        <w:pStyle w:val="ListBullet"/>
      </w:pPr>
      <w:r>
        <w:t>Use body-centered practices like soothing touch (e.g., placing a hand over the heart) to engage self-soothing systems.</w:t>
      </w:r>
    </w:p>
    <w:p>
      <w:pPr>
        <w:pStyle w:val="ListBullet"/>
      </w:pPr>
      <w:r>
        <w:t>Seek structured courses (e.g., Mindful Self-Compassion) to deepen practice with expert guidance.</w:t>
      </w:r>
    </w:p>
    <w:p>
      <w:pPr>
        <w:pStyle w:val="ListBullet"/>
      </w:pPr>
      <w:r>
        <w:t>Be patient and gentle; self-compassion is a skill developed over time, not an instant fix.</w:t>
      </w:r>
    </w:p>
    <w:p>
      <w:pPr>
        <w:pStyle w:val="ListBullet"/>
      </w:pPr>
      <w:r>
        <w:t>Balance self-compassion with proactive problem-solving to address challenges effectively.</w:t>
      </w:r>
    </w:p>
    <w:p>
      <w:pPr>
        <w:pStyle w:val="ListBullet"/>
      </w:pPr>
      <w:r>
        <w:t>Monitor emotional responses during practice and consult mental health professionals if distress arises.</w:t>
      </w:r>
    </w:p>
    <w:p>
      <w:pPr>
        <w:pStyle w:val="Heading1"/>
      </w:pPr>
      <w:r>
        <w:t>Safety Notes</w:t>
      </w:r>
    </w:p>
    <w:p>
      <w:pPr>
        <w:pStyle w:val="ListBullet"/>
      </w:pPr>
      <w:r>
        <w:t>Self-compassion practices are generally safe for most individuals.</w:t>
      </w:r>
    </w:p>
    <w:p>
      <w:pPr>
        <w:pStyle w:val="ListBullet"/>
      </w:pPr>
      <w:r>
        <w:t>Those with a history of severe trauma or mental health conditions should practice under professional guidance.</w:t>
      </w:r>
    </w:p>
    <w:p>
      <w:pPr>
        <w:pStyle w:val="ListBullet"/>
      </w:pPr>
      <w:r>
        <w:t>Excessive self-soothing without addressing problems may limit progress in complex cases.</w:t>
      </w:r>
    </w:p>
    <w:p>
      <w:pPr>
        <w:pStyle w:val="ListBullet"/>
      </w:pPr>
      <w:r>
        <w:t>If self-compassion exercises trigger intense negative emotions, seek support from a mental health provider.</w:t>
      </w:r>
    </w:p>
    <w:p>
      <w:pPr>
        <w:pStyle w:val="ListBullet"/>
      </w:pPr>
      <w:r>
        <w:t>Self-compassion is a complementary tool, not a substitute for medical or psychiatric treatment when indicated.</w:t>
      </w:r>
    </w:p>
    <w:p>
      <w:pPr>
        <w:pStyle w:val="Heading1"/>
      </w:pPr>
      <w:r>
        <w:t>Common Misconceptions</w:t>
      </w:r>
    </w:p>
    <w:p>
      <w:r>
        <w:rPr>
          <w:b/>
        </w:rPr>
        <w:t xml:space="preserve">Misconception: </w:t>
      </w:r>
      <w:r>
        <w:t>Self-compassion is the same as self-pity or self-indulgence.</w:t>
      </w:r>
    </w:p>
    <w:p>
      <w:r>
        <w:rPr>
          <w:b/>
        </w:rPr>
        <w:t xml:space="preserve">Reality: </w:t>
      </w:r>
      <w:r>
        <w:t>Self-compassion involves kind acceptance and responsibility, not self-pity or passivity.</w:t>
      </w:r>
    </w:p>
    <w:p>
      <w:r>
        <w:rPr>
          <w:b/>
        </w:rPr>
        <w:t xml:space="preserve">Misconception: </w:t>
      </w:r>
      <w:r>
        <w:t>Practicing self-compassion makes people less motivated to change.</w:t>
      </w:r>
    </w:p>
    <w:p>
      <w:r>
        <w:rPr>
          <w:b/>
        </w:rPr>
        <w:t xml:space="preserve">Reality: </w:t>
      </w:r>
      <w:r>
        <w:t>Research shows self-compassion supports sustained motivation and resilience.</w:t>
      </w:r>
    </w:p>
    <w:p>
      <w:r>
        <w:rPr>
          <w:b/>
        </w:rPr>
        <w:t xml:space="preserve">Misconception: </w:t>
      </w:r>
      <w:r>
        <w:t>Self-compassion is just high self-esteem under another name.</w:t>
      </w:r>
    </w:p>
    <w:p>
      <w:r>
        <w:rPr>
          <w:b/>
        </w:rPr>
        <w:t xml:space="preserve">Reality: </w:t>
      </w:r>
      <w:r>
        <w:t>Self-compassion is unconditional kindness regardless of success, differing from evaluative self-esteem.</w:t>
      </w:r>
    </w:p>
    <w:p>
      <w:pPr>
        <w:pStyle w:val="Heading1"/>
      </w:pPr>
      <w:r>
        <w:t>Clinical Pearls</w:t>
      </w:r>
    </w:p>
    <w:p>
      <w:pPr>
        <w:pStyle w:val="ListNumber"/>
      </w:pPr>
      <w:r>
        <w:t>Normalize client experiences of struggle to foster self-compassion acceptance.</w:t>
      </w:r>
    </w:p>
    <w:p>
      <w:pPr>
        <w:pStyle w:val="ListNumber"/>
      </w:pPr>
      <w:r>
        <w:t>Tailor practices to individual cultural and psychological contexts for better uptake.</w:t>
      </w:r>
    </w:p>
    <w:p>
      <w:pPr>
        <w:pStyle w:val="ListNumber"/>
      </w:pPr>
      <w:r>
        <w:t>Encourage small, frequent self-compassion exercises to build skill gradually.</w:t>
      </w:r>
    </w:p>
    <w:p>
      <w:pPr>
        <w:pStyle w:val="ListNumber"/>
      </w:pPr>
      <w:r>
        <w:t>Use validated self-compassion scales to assess progress and guide interventions.</w:t>
      </w:r>
    </w:p>
    <w:p>
      <w:pPr>
        <w:pStyle w:val="ListNumber"/>
      </w:pPr>
      <w:r>
        <w:t>Integrate self-compassion with other behavior change strategies for best outcomes.</w:t>
      </w:r>
    </w:p>
    <w:p>
      <w:pPr>
        <w:pStyle w:val="Heading1"/>
      </w:pPr>
      <w:r>
        <w:t>Key Takeaways</w:t>
      </w:r>
    </w:p>
    <w:p>
      <w:pPr>
        <w:pStyle w:val="ListBullet"/>
      </w:pPr>
      <w:r>
        <w:t>Self-compassion involves self-kindness, common humanity, and mindfulness.</w:t>
      </w:r>
    </w:p>
    <w:p>
      <w:pPr>
        <w:pStyle w:val="ListBullet"/>
      </w:pPr>
      <w:r>
        <w:t>It reduces harsh self-criticism and supports emotional regulation.</w:t>
      </w:r>
    </w:p>
    <w:p>
      <w:pPr>
        <w:pStyle w:val="ListBullet"/>
      </w:pPr>
      <w:r>
        <w:t>Neuroscience links self-compassion to brain areas related to empathy and stress reduction.</w:t>
      </w:r>
    </w:p>
    <w:p>
      <w:pPr>
        <w:pStyle w:val="ListBullet"/>
      </w:pPr>
      <w:r>
        <w:t>Self-compassion correlates with improved mental health and perseverance in change.</w:t>
      </w:r>
    </w:p>
    <w:p>
      <w:pPr>
        <w:pStyle w:val="ListBullet"/>
      </w:pPr>
      <w:r>
        <w:t>Practical techniques include meditation, journaling, and cognitive reframing.</w:t>
      </w:r>
    </w:p>
    <w:p>
      <w:pPr>
        <w:pStyle w:val="ListBullet"/>
      </w:pPr>
      <w:r>
        <w:t>It is distinct from self-esteem and counters, rather than encourages, passivity.</w:t>
      </w:r>
    </w:p>
    <w:p>
      <w:pPr>
        <w:pStyle w:val="ListBullet"/>
      </w:pPr>
      <w:r>
        <w:t>Common misconceptions hinder adoption and should be addressed for effective use.</w:t>
      </w:r>
    </w:p>
    <w:p>
      <w:pPr>
        <w:pStyle w:val="ListBullet"/>
      </w:pPr>
      <w:r>
        <w:t>While generally safe, self-compassion should be practiced cautiously with severe mental health issues.</w:t>
      </w:r>
    </w:p>
    <w:p>
      <w:pPr>
        <w:pStyle w:val="Heading1"/>
      </w:pPr>
      <w:r>
        <w:t>Glossary</w:t>
      </w:r>
    </w:p>
    <w:p>
      <w:r>
        <w:rPr>
          <w:b/>
        </w:rPr>
        <w:t xml:space="preserve">Self-compassion: </w:t>
      </w:r>
      <w:r>
        <w:t>Treating oneself with kindness, recognizing shared humanity, and being mindful of painful emotions without over-identifying with them.</w:t>
      </w:r>
    </w:p>
    <w:p>
      <w:r>
        <w:rPr>
          <w:b/>
        </w:rPr>
        <w:t xml:space="preserve">Self-kindness: </w:t>
      </w:r>
      <w:r>
        <w:t>Showing warmth and understanding towards oneself rather than harsh judgment during difficulty.</w:t>
      </w:r>
    </w:p>
    <w:p>
      <w:r>
        <w:rPr>
          <w:b/>
        </w:rPr>
        <w:t xml:space="preserve">Common Humanity: </w:t>
      </w:r>
      <w:r>
        <w:t>Acknowledging that suffering and imperfections are universal aspects of the human experience.</w:t>
      </w:r>
    </w:p>
    <w:p>
      <w:r>
        <w:rPr>
          <w:b/>
        </w:rPr>
        <w:t xml:space="preserve">Mindfulness: </w:t>
      </w:r>
      <w:r>
        <w:t>Non-judgmental awareness of present-moment thoughts, feelings, and experiences.</w:t>
      </w:r>
    </w:p>
    <w:p>
      <w:r>
        <w:rPr>
          <w:b/>
        </w:rPr>
        <w:t xml:space="preserve">Self-esteem: </w:t>
      </w:r>
      <w:r>
        <w:t>A person's overall subjective evaluation of their worth or value, often contingent on success or approval.</w:t>
      </w:r>
    </w:p>
    <w:p>
      <w:r>
        <w:rPr>
          <w:b/>
        </w:rPr>
        <w:t xml:space="preserve">Self-criticism: </w:t>
      </w:r>
      <w:r>
        <w:t>Harsh judgment and blaming oneself, which can impair motivation and emotional well-being.</w:t>
      </w:r>
    </w:p>
    <w:p>
      <w:r>
        <w:rPr>
          <w:b/>
        </w:rPr>
        <w:t xml:space="preserve">Mindful Self-Compassion (MSC): </w:t>
      </w:r>
      <w:r>
        <w:t>A structured training program designed to cultivate self-compassion through meditation and exercises.</w:t>
      </w:r>
    </w:p>
    <w:p>
      <w:r>
        <w:rPr>
          <w:b/>
        </w:rPr>
        <w:t xml:space="preserve">Parasympathetic Nervous System: </w:t>
      </w:r>
      <w:r>
        <w:t>Part of the autonomic nervous system responsible for rest and recovery, counteracting stress responses.</w:t>
      </w:r>
    </w:p>
    <w:p>
      <w:pPr>
        <w:pStyle w:val="Heading1"/>
      </w:pPr>
      <w:r>
        <w:t>Related Modules</w:t>
      </w:r>
    </w:p>
    <w:p>
      <w:pPr>
        <w:pStyle w:val="ListBullet"/>
      </w:pPr>
      <w:r>
        <w:t>BEH-045_Mindfulness_and_Behavior</w:t>
      </w:r>
    </w:p>
    <w:p>
      <w:pPr>
        <w:pStyle w:val="ListBullet"/>
      </w:pPr>
      <w:r>
        <w:t>BEH-071_Growth_Mindset_Strategies</w:t>
      </w:r>
    </w:p>
    <w:p>
      <w:pPr>
        <w:pStyle w:val="ListBullet"/>
      </w:pPr>
      <w:r>
        <w:t>BEH-052_Emotional_Regulation_Techniques</w:t>
      </w:r>
    </w:p>
    <w:p>
      <w:pPr>
        <w:pStyle w:val="Heading1"/>
      </w:pPr>
      <w:r>
        <w:t>Illustration Specifications</w:t>
      </w:r>
    </w:p>
    <w:p>
      <w:pPr>
        <w:pStyle w:val="Heading2"/>
      </w:pPr>
      <w:r>
        <w:t>ILL-001 - Components of Self-Compassion</w:t>
      </w:r>
    </w:p>
    <w:p>
      <w:r>
        <w:t>Type: Diagram</w:t>
      </w:r>
    </w:p>
    <w:p>
      <w:r>
        <w:t>A visual model showing the three core components of self-compassion: self-kindness, common humanity, and mindfulness.</w:t>
      </w:r>
    </w:p>
    <w:p>
      <w:r>
        <w:t>Alt text: Diagram illustrating self-kindness, common humanity, and mindfulness forming self-compassion.</w:t>
      </w:r>
    </w:p>
    <w:p>
      <w:pPr>
        <w:pStyle w:val="Heading2"/>
      </w:pPr>
      <w:r>
        <w:t>ILL-002 - Neurobiology of Self-Compassion</w:t>
      </w:r>
    </w:p>
    <w:p>
      <w:r>
        <w:t>Type: Brain Scan Image</w:t>
      </w:r>
    </w:p>
    <w:p>
      <w:r>
        <w:t>Colored brain areas activated during self-compassion practices including anterior insula and prefrontal cortex.</w:t>
      </w:r>
    </w:p>
    <w:p>
      <w:r>
        <w:t>Alt text: Brain imaging highlighting regions involved in self-compassion.</w:t>
      </w:r>
    </w:p>
    <w:p>
      <w:pPr>
        <w:pStyle w:val="Heading2"/>
      </w:pPr>
      <w:r>
        <w:t>ILL-003 - Practical Self-Compassion Exercises</w:t>
      </w:r>
    </w:p>
    <w:p>
      <w:r>
        <w:t>Type: Infographic</w:t>
      </w:r>
    </w:p>
    <w:p>
      <w:r>
        <w:t>Step-by-step guide for common self-compassion exercises like writing a compassionate letter and the soothing touch technique.</w:t>
      </w:r>
    </w:p>
    <w:p>
      <w:r>
        <w:t>Alt text: Infographic showing simple self-compassion exercises for daily practice.</w:t>
      </w:r>
    </w:p>
    <w:p>
      <w:pPr>
        <w:pStyle w:val="Heading2"/>
      </w:pPr>
      <w:r>
        <w:t>ILL-004 - Self-Compassion vs. Self-Criticism Effects</w:t>
      </w:r>
    </w:p>
    <w:p>
      <w:r>
        <w:t>Type: Comparison Chart</w:t>
      </w:r>
    </w:p>
    <w:p>
      <w:r>
        <w:t>Chart contrasting emotional and behavioral outcomes of self-compassion versus self-criticism.</w:t>
      </w:r>
    </w:p>
    <w:p>
      <w:r>
        <w:t>Alt text: Comparison chart of self-compassion and self-criticism effects on mood and motivation.</w:t>
      </w:r>
    </w:p>
    <w:p>
      <w:pPr>
        <w:pStyle w:val="Heading1"/>
      </w:pPr>
      <w:r>
        <w:t>References</w:t>
      </w:r>
    </w:p>
    <w:p>
      <w:pPr>
        <w:pStyle w:val="ListBullet"/>
      </w:pPr>
      <w:r>
        <w:t>Self-compassion: An alternative conceptualization of a healthy attitude toward oneself | Neff, K. D. | 2003 | DOI:10.1037/0022-3514.65.1.323 | Unverified</w:t>
      </w:r>
    </w:p>
    <w:p>
      <w:pPr>
        <w:pStyle w:val="ListBullet"/>
      </w:pPr>
      <w:r>
        <w:t>Cultivating self-compassion: An open trial of the Mindful Self-Compassion program | Neff, K. D. &amp; Germer, C. K. | 2013 | DOI:10.1016/j.brat.2012.11.006 | Unverified</w:t>
      </w:r>
    </w:p>
    <w:p>
      <w:pPr>
        <w:pStyle w:val="ListBullet"/>
      </w:pPr>
      <w:r>
        <w:t>The neurobiology of mindfulness meditation | Tang, Y.-Y., Hölzel, B. K., Posner, M. I. | 2015 | DOI:10.1038/nrn3916 | Unverified</w:t>
      </w:r>
    </w:p>
    <w:p>
      <w:pPr>
        <w:pStyle w:val="ListBullet"/>
      </w:pPr>
      <w:r>
        <w:t>Self-compassion and psychological well-being | Neff, K. D. | 2003 | DOI:10.1016/S0272-7358(02)00512-6 | Unverified</w:t>
      </w:r>
    </w:p>
    <w:p>
      <w:pPr>
        <w:pStyle w:val="ListBullet"/>
      </w:pPr>
      <w:r>
        <w:t>Self-compassion: What it is, what it does, and how it relates to well-being | Neff, K. D. | 2011 | DOI:10.1037/a0025754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