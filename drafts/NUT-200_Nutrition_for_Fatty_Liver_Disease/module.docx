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NUT-200 - Nutrition for Fatty Liver Disease</w:t>
      </w:r>
    </w:p>
    <w:p>
      <w:r>
        <w:rPr>
          <w:i/>
        </w:rPr>
        <w:t>Weight loss, diet quality, sugar, alcohol, and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Condition Nutrition</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fatty liver disease, non-alcoholic fatty liver disease, nutrition, diet, weight loss, sugar intake, alcohol, metabolic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is a common condition characterized by excess fat accumulation in the liver. It can be caused by alcohol use (alcoholic fatty liver disease) or metabolic dysfunction without significant alcohol intake (non-alcoholic fatty liver disease, NAFLD). Nutrition plays a central role in both the development and management of fatty liver disease. Key mechanisms include insulin resistance, inflammation, and oxidative stress, which contribute to fat buildup and liver cell damage. Weight loss through calorie reduction and improved diet quality is the most effective strategy to reduce liver fat and improve liver function. Diets low in added sugars, particularly fructose, and refined carbohydrates are beneficial. Limiting or avoiding alcohol is critical, as it exacerbates liver injury. Improving metabolic health by managing obesity, blood sugar, and cholesterol levels supports liver recovery. Practical relevance is seen in individualized nutrition plans that incorporate sustainable changes rather than temporary diets. Limitations include variability in patient response and the need for comprehensive lifestyle approaches, including physical activity. Important related concepts include the distinction between simple steatosis and more severe inflammatory stages, the impact of visceral fat, and the role of the gut microbiome. Current evidence supports integrating nutrition counseling into fatty liver disease management as a core therapeutic component.</w:t>
      </w:r>
    </w:p>
    <w:p>
      <w:pPr>
        <w:pStyle w:val="Heading1"/>
      </w:pPr>
      <w:r>
        <w:t>Customer Questions Answered</w:t>
      </w:r>
    </w:p>
    <w:p>
      <w:pPr>
        <w:pStyle w:val="ListBullet"/>
      </w:pPr>
      <w:r>
        <w:t>What is fatty liver disease and how does nutrition affect it?</w:t>
      </w:r>
    </w:p>
    <w:p>
      <w:pPr>
        <w:pStyle w:val="ListBullet"/>
      </w:pPr>
      <w:r>
        <w:t>Can weight loss help improve fatty liver disease?</w:t>
      </w:r>
    </w:p>
    <w:p>
      <w:pPr>
        <w:pStyle w:val="ListBullet"/>
      </w:pPr>
      <w:r>
        <w:t>What types of diets are recommended for people with fatty liver disease?</w:t>
      </w:r>
    </w:p>
    <w:p>
      <w:pPr>
        <w:pStyle w:val="ListBullet"/>
      </w:pPr>
      <w:r>
        <w:t>How does sugar intake influence fatty liver disease progression?</w:t>
      </w:r>
    </w:p>
    <w:p>
      <w:pPr>
        <w:pStyle w:val="ListBullet"/>
      </w:pPr>
      <w:r>
        <w:t>Is it safe to consume alcohol if I have fatty liver disease?</w:t>
      </w:r>
    </w:p>
    <w:p>
      <w:pPr>
        <w:pStyle w:val="ListBullet"/>
      </w:pPr>
      <w:r>
        <w:t>What role does metabolic health play in managing fatty liver disease?</w:t>
      </w:r>
    </w:p>
    <w:p>
      <w:pPr>
        <w:pStyle w:val="ListBullet"/>
      </w:pPr>
      <w:r>
        <w:t>Are there any specific foods to avoid or include for fatty liver disease?</w:t>
      </w:r>
    </w:p>
    <w:p>
      <w:pPr>
        <w:pStyle w:val="ListBullet"/>
      </w:pPr>
      <w:r>
        <w:t>How quickly can changes in diet impact fatty liver disease?</w:t>
      </w:r>
    </w:p>
    <w:p>
      <w:pPr>
        <w:pStyle w:val="Heading1"/>
      </w:pPr>
      <w:r>
        <w:t>Learning Objectives</w:t>
      </w:r>
    </w:p>
    <w:p>
      <w:pPr>
        <w:pStyle w:val="ListBullet"/>
      </w:pPr>
      <w:r>
        <w:t>Define fatty liver disease and distinguish its types.</w:t>
      </w:r>
    </w:p>
    <w:p>
      <w:pPr>
        <w:pStyle w:val="ListBullet"/>
      </w:pPr>
      <w:r>
        <w:t>Explain how nutrition influences fatty liver disease development and progression.</w:t>
      </w:r>
    </w:p>
    <w:p>
      <w:pPr>
        <w:pStyle w:val="ListBullet"/>
      </w:pPr>
      <w:r>
        <w:t>Describe dietary strategies to promote weight loss in fatty liver disease.</w:t>
      </w:r>
    </w:p>
    <w:p>
      <w:pPr>
        <w:pStyle w:val="ListBullet"/>
      </w:pPr>
      <w:r>
        <w:t>Identify the impact of sugar and alcohol intake on liver health.</w:t>
      </w:r>
    </w:p>
    <w:p>
      <w:pPr>
        <w:pStyle w:val="ListBullet"/>
      </w:pPr>
      <w:r>
        <w:t>Understand the importance of metabolic health in managing fatty liver disease.</w:t>
      </w:r>
    </w:p>
    <w:p>
      <w:pPr>
        <w:pStyle w:val="ListBullet"/>
      </w:pPr>
      <w:r>
        <w:t>Recognize foods and nutrients that may benefit or worsen the condition.</w:t>
      </w:r>
    </w:p>
    <w:p>
      <w:pPr>
        <w:pStyle w:val="ListBullet"/>
      </w:pPr>
      <w:r>
        <w:t>Outline practical nutrition recommendations for patients with fatty liver disease.</w:t>
      </w:r>
    </w:p>
    <w:p>
      <w:pPr>
        <w:pStyle w:val="ListBullet"/>
      </w:pPr>
      <w:r>
        <w:t>Appreciate the limitations and individual variability in nutritional management.</w:t>
      </w:r>
    </w:p>
    <w:p>
      <w:pPr>
        <w:pStyle w:val="Heading1"/>
      </w:pPr>
      <w:r>
        <w:t>Definition</w:t>
      </w:r>
    </w:p>
    <w:p>
      <w:r>
        <w:t>Fatty liver disease is a condition characterized by excessive fat accumulation in liver cells, impairing liver function and potentially leading to inflammation, fibrosis, and cirrhosis. It includes alcoholic fatty liver disease caused by high alcohol consumption and non-alcoholic fatty liver disease (NAFLD), associated with metabolic syndrome and obesity.</w:t>
      </w:r>
    </w:p>
    <w:p>
      <w:pPr>
        <w:pStyle w:val="Heading1"/>
      </w:pPr>
      <w:r>
        <w:t>Why This Matters</w:t>
      </w:r>
    </w:p>
    <w:p>
      <w:r>
        <w:t>Fatty liver disease affects millions worldwide and is a major cause of liver-related illness and mortality. Nutrition is a modifiable factor that can significantly influence the course of the disease, making dietary management vital for preventing progression and improving health outcomes.</w:t>
      </w:r>
    </w:p>
    <w:p>
      <w:pPr>
        <w:pStyle w:val="Heading1"/>
      </w:pPr>
      <w:r>
        <w:t>Understanding Fatty Liver Disease and Its Types</w:t>
      </w:r>
    </w:p>
    <w:p>
      <w:r>
        <w:t>Fatty liver disease involves fat accumulation exceeding 5% of liver weight. Alcoholic fatty liver disease results from excessive alcohol intake, while non-alcoholic fatty liver disease (NAFLD) arises primarily from metabolic imbalances such as insulin resistance. NAFLD is now the most common liver disorder in many regions, linked to obesity and type 2 diabetes. Differentiating these types is important because management and prognosis differ. Both can progress from simple fat accumulation to steatohepatitis, characterized by inflammation and liver cell damage, which increases the risk of fibrosis and cirrhosis.</w:t>
      </w:r>
    </w:p>
    <w:p>
      <w:pPr>
        <w:pStyle w:val="Heading1"/>
      </w:pPr>
      <w:r>
        <w:t>The Role of Weight Loss in Fatty Liver Disease</w:t>
      </w:r>
    </w:p>
    <w:p>
      <w:r>
        <w:t>Weight loss is the cornerstone of treating fatty liver disease, especially NAFLD. Reducing body weight by about 7-10% has been shown to decrease liver fat content and improve inflammation and fibrosis markers. Calorie restriction, combined with increased physical activity, promotes fat mobilization from the liver. Weight loss also improves insulin sensitivity, reducing one of the key drivers of liver fat accumulation. Slow and sustainable weight loss is preferred over rapid loss to avoid nutritional deficiencies and maintain long-term benefits.</w:t>
      </w:r>
    </w:p>
    <w:p>
      <w:pPr>
        <w:pStyle w:val="Heading1"/>
      </w:pPr>
      <w:r>
        <w:t>Diet Quality and Its Impact on Liver Health</w:t>
      </w:r>
    </w:p>
    <w:p>
      <w:r>
        <w:t>Beyond calorie counting, diet quality profoundly influences fatty liver disease. Diets rich in whole grains, vegetables, fruits, lean proteins, and healthy fats (like those in the Mediterranean diet) are associated with improved liver fat and reduced inflammation. Conversely, diets high in saturated fats, trans fats, and processed foods worsen liver fat and metabolic health. Focusing on nutrient-dense foods helps support liver repair and overall metabolic balance.</w:t>
      </w:r>
    </w:p>
    <w:p>
      <w:pPr>
        <w:pStyle w:val="Heading1"/>
      </w:pPr>
      <w:r>
        <w:t>Effects of Sugar and Refined Carbohydrates</w:t>
      </w:r>
    </w:p>
    <w:p>
      <w:r>
        <w:t>High intake of added sugars, particularly fructose found in sugary beverages and processed foods, promotes liver fat accumulation by increasing de novo lipogenesis (fat synthesis). Excess sugar intake contributes to insulin resistance and worsens fatty liver disease progression. Reducing consumption of soft drinks, sweets, and refined carbohydrates is recommended to decrease liver fat and improve metabolic parameters.</w:t>
      </w:r>
    </w:p>
    <w:p>
      <w:pPr>
        <w:pStyle w:val="Heading1"/>
      </w:pPr>
      <w:r>
        <w:t>Alcohol and Fatty Liver Disease</w:t>
      </w:r>
    </w:p>
    <w:p>
      <w:r>
        <w:t>Alcohol exacerbates liver injury and accelerates progression from fatty liver to inflammation and fibrosis. Even moderate alcohol consumption can be harmful in individuals with fatty liver disease. Complete abstinence is generally recommended, especially for those diagnosed with alcoholic fatty liver disease. Monitoring and minimizing alcohol intake is a critical component of managing liver health.</w:t>
      </w:r>
    </w:p>
    <w:p>
      <w:pPr>
        <w:pStyle w:val="Heading1"/>
      </w:pPr>
      <w:r>
        <w:t>Metabolic Health: The Underlying Factor</w:t>
      </w:r>
    </w:p>
    <w:p>
      <w:r>
        <w:t>Metabolic syndrome components—such as obesity, insulin resistance, hypertension, and dyslipidemia—are closely linked to NAFLD development. Improving metabolic health through diet, exercise, and medication (when necessary) helps reduce liver fat and inflammation. Managing blood glucose and lipid levels reduces liver stress and prevents disease progression. Nutrition plans should address these broader metabolic factors for comprehensive care.</w:t>
      </w:r>
    </w:p>
    <w:p>
      <w:pPr>
        <w:pStyle w:val="Heading1"/>
      </w:pPr>
      <w:r>
        <w:t>Practical Dietary Recommendations for Fatty Liver Disease</w:t>
      </w:r>
    </w:p>
    <w:p>
      <w:r>
        <w:t>Patients should aim for a balanced diet emphasizing quality foods and controlled portions. Recommended approaches include adopting a Mediterranean-style diet, limiting added sugars and saturated fats, increasing fiber intake, and avoiding processed foods. Regular meals and mindful eating can support metabolic control and weight management. Alcohol avoidance is advised. Collaborating with a dietitian can tailor interventions to individual preferences and needs to enhance adherence and outcomes.</w:t>
      </w:r>
    </w:p>
    <w:p>
      <w:pPr>
        <w:pStyle w:val="Heading1"/>
      </w:pPr>
      <w:r>
        <w:t>Monitoring Progress and Adjusting Nutrition Plans</w:t>
      </w:r>
    </w:p>
    <w:p>
      <w:r>
        <w:t>Regular follow-up is important to assess changes in liver health and adjust nutrition plans accordingly. Liver enzyme tests, imaging, and metabolic markers help guide treatment effectiveness. Weight maintenance after loss requires continued dietary vigilance and lifestyle support. Nutrition plans may need modification for comorbidities, medication changes, or life events. Patient education about realistic goals and the chronic nature of fatty liver disease fosters engagement and long-term success.</w:t>
      </w:r>
    </w:p>
    <w:p>
      <w:pPr>
        <w:pStyle w:val="Heading1"/>
      </w:pPr>
      <w:r>
        <w:t>Practical Guidance</w:t>
      </w:r>
    </w:p>
    <w:p>
      <w:pPr>
        <w:pStyle w:val="ListBullet"/>
      </w:pPr>
      <w:r>
        <w:t>Aim for gradual weight loss of 7-10% to reduce liver fat.</w:t>
      </w:r>
    </w:p>
    <w:p>
      <w:pPr>
        <w:pStyle w:val="ListBullet"/>
      </w:pPr>
      <w:r>
        <w:t>Adopt a Mediterranean-style diet rich in plant-based foods and healthy fats.</w:t>
      </w:r>
    </w:p>
    <w:p>
      <w:pPr>
        <w:pStyle w:val="ListBullet"/>
      </w:pPr>
      <w:r>
        <w:t>Limit intake of sugary beverages and foods high in added sugars, especially fructose.</w:t>
      </w:r>
    </w:p>
    <w:p>
      <w:pPr>
        <w:pStyle w:val="ListBullet"/>
      </w:pPr>
      <w:r>
        <w:t>Avoid or strictly limit alcohol consumption to reduce liver injury risk.</w:t>
      </w:r>
    </w:p>
    <w:p>
      <w:pPr>
        <w:pStyle w:val="ListBullet"/>
      </w:pPr>
      <w:r>
        <w:t>Focus on whole grains, lean proteins, fruits, and vegetables to improve metabolic health.</w:t>
      </w:r>
    </w:p>
    <w:p>
      <w:pPr>
        <w:pStyle w:val="ListBullet"/>
      </w:pPr>
      <w:r>
        <w:t>Work with healthcare providers and dietitians to personalize nutrition plans.</w:t>
      </w:r>
    </w:p>
    <w:p>
      <w:pPr>
        <w:pStyle w:val="ListBullet"/>
      </w:pPr>
      <w:r>
        <w:t>Incorporate regular physical activity alongside dietary changes for best outcomes.</w:t>
      </w:r>
    </w:p>
    <w:p>
      <w:pPr>
        <w:pStyle w:val="ListBullet"/>
      </w:pPr>
      <w:r>
        <w:t>Monitor liver health regularly with medical supervision to guide nutrition strategies.</w:t>
      </w:r>
    </w:p>
    <w:p>
      <w:pPr>
        <w:pStyle w:val="Heading1"/>
      </w:pPr>
      <w:r>
        <w:t>Safety Notes</w:t>
      </w:r>
    </w:p>
    <w:p>
      <w:pPr>
        <w:pStyle w:val="ListBullet"/>
      </w:pPr>
      <w:r>
        <w:t>Rapid or extreme weight loss can cause nutritional deficiencies and should be avoided.</w:t>
      </w:r>
    </w:p>
    <w:p>
      <w:pPr>
        <w:pStyle w:val="ListBullet"/>
      </w:pPr>
      <w:r>
        <w:t>Alcohol consumption can accelerate liver damage; abstinence is safest for diagnosed patients.</w:t>
      </w:r>
    </w:p>
    <w:p>
      <w:pPr>
        <w:pStyle w:val="ListBullet"/>
      </w:pPr>
      <w:r>
        <w:t>Some dietary supplements marketed for liver health lack evidence and may interact with medications.</w:t>
      </w:r>
    </w:p>
    <w:p>
      <w:pPr>
        <w:pStyle w:val="ListBullet"/>
      </w:pPr>
      <w:r>
        <w:t>Patients with other medical conditions should consult healthcare providers before making major dietary changes.</w:t>
      </w:r>
    </w:p>
    <w:p>
      <w:pPr>
        <w:pStyle w:val="ListBullet"/>
      </w:pPr>
      <w:r>
        <w:t>Ensure hydration and balanced nutrient intake during weight loss to prevent complications.</w:t>
      </w:r>
    </w:p>
    <w:p>
      <w:pPr>
        <w:pStyle w:val="Heading1"/>
      </w:pPr>
      <w:r>
        <w:t>Common Misconceptions</w:t>
      </w:r>
    </w:p>
    <w:p>
      <w:r>
        <w:rPr>
          <w:b/>
        </w:rPr>
        <w:t xml:space="preserve">Misconception: </w:t>
      </w:r>
      <w:r>
        <w:t>All fats are bad for fatty liver disease.</w:t>
      </w:r>
    </w:p>
    <w:p>
      <w:r>
        <w:rPr>
          <w:b/>
        </w:rPr>
        <w:t xml:space="preserve">Reality: </w:t>
      </w:r>
      <w:r>
        <w:t>Healthy fats, such as those from olive oil, nuts, and fish, are beneficial and can improve liver health.</w:t>
      </w:r>
    </w:p>
    <w:p>
      <w:r>
        <w:rPr>
          <w:b/>
        </w:rPr>
        <w:t xml:space="preserve">Misconception: </w:t>
      </w:r>
      <w:r>
        <w:t>Only people who drink alcohol get fatty liver disease.</w:t>
      </w:r>
    </w:p>
    <w:p>
      <w:r>
        <w:rPr>
          <w:b/>
        </w:rPr>
        <w:t xml:space="preserve">Reality: </w:t>
      </w:r>
      <w:r>
        <w:t>Non-alcoholic fatty liver disease (NAFLD) is the most common form and occurs in people who consume little or no alcohol.</w:t>
      </w:r>
    </w:p>
    <w:p>
      <w:r>
        <w:rPr>
          <w:b/>
        </w:rPr>
        <w:t xml:space="preserve">Misconception: </w:t>
      </w:r>
      <w:r>
        <w:t>Cutting out all carbohydrates is necessary to reverse fatty liver.</w:t>
      </w:r>
    </w:p>
    <w:p>
      <w:r>
        <w:rPr>
          <w:b/>
        </w:rPr>
        <w:t xml:space="preserve">Reality: </w:t>
      </w:r>
      <w:r>
        <w:t>Reducing added sugars and refined carbs is important, but whole grains and fiber-rich carbohydrates support liver and metabolic health.</w:t>
      </w:r>
    </w:p>
    <w:p>
      <w:r>
        <w:rPr>
          <w:b/>
        </w:rPr>
        <w:t xml:space="preserve">Misconception: </w:t>
      </w:r>
      <w:r>
        <w:t>Rapid diet changes can cure fatty liver disease quickly.</w:t>
      </w:r>
    </w:p>
    <w:p>
      <w:r>
        <w:rPr>
          <w:b/>
        </w:rPr>
        <w:t xml:space="preserve">Reality: </w:t>
      </w:r>
      <w:r>
        <w:t>Sustainable lifestyle changes over time are needed to improve and maintain liver health.</w:t>
      </w:r>
    </w:p>
    <w:p>
      <w:pPr>
        <w:pStyle w:val="Heading1"/>
      </w:pPr>
      <w:r>
        <w:t>Clinical Pearls</w:t>
      </w:r>
    </w:p>
    <w:p>
      <w:pPr>
        <w:pStyle w:val="ListNumber"/>
      </w:pPr>
      <w:r>
        <w:t>Reduction of fructose intake is crucial to interrupt liver fat synthesis.</w:t>
      </w:r>
    </w:p>
    <w:p>
      <w:pPr>
        <w:pStyle w:val="ListNumber"/>
      </w:pPr>
      <w:r>
        <w:t>Weight loss improves multiple metabolic parameters beyond liver fat reduction.</w:t>
      </w:r>
    </w:p>
    <w:p>
      <w:pPr>
        <w:pStyle w:val="ListNumber"/>
      </w:pPr>
      <w:r>
        <w:t>Mediterranean diet components have independent anti-inflammatory effects important for liver health.</w:t>
      </w:r>
    </w:p>
    <w:p>
      <w:pPr>
        <w:pStyle w:val="ListNumber"/>
      </w:pPr>
      <w:r>
        <w:t>Even modest alcohol intake may increase risk in patients with fatty liver disease.</w:t>
      </w:r>
    </w:p>
    <w:p>
      <w:pPr>
        <w:pStyle w:val="ListNumber"/>
      </w:pPr>
      <w:r>
        <w:t>Long-term dietary adherence is essential as fatty liver disease is a chronic condition.</w:t>
      </w:r>
    </w:p>
    <w:p>
      <w:pPr>
        <w:pStyle w:val="Heading1"/>
      </w:pPr>
      <w:r>
        <w:t>Key Takeaways</w:t>
      </w:r>
    </w:p>
    <w:p>
      <w:pPr>
        <w:pStyle w:val="ListBullet"/>
      </w:pPr>
      <w:r>
        <w:t>Fatty liver disease is strongly influenced by diet and metabolic health.</w:t>
      </w:r>
    </w:p>
    <w:p>
      <w:pPr>
        <w:pStyle w:val="ListBullet"/>
      </w:pPr>
      <w:r>
        <w:t>Weight loss through balanced nutrition is the primary treatment strategy.</w:t>
      </w:r>
    </w:p>
    <w:p>
      <w:pPr>
        <w:pStyle w:val="ListBullet"/>
      </w:pPr>
      <w:r>
        <w:t>Limiting added sugars and alcohol helps reduce liver fat and inflammation.</w:t>
      </w:r>
    </w:p>
    <w:p>
      <w:pPr>
        <w:pStyle w:val="ListBullet"/>
      </w:pPr>
      <w:r>
        <w:t>High-quality diets like the Mediterranean diet support liver and overall metabolic function.</w:t>
      </w:r>
    </w:p>
    <w:p>
      <w:pPr>
        <w:pStyle w:val="ListBullet"/>
      </w:pPr>
      <w:r>
        <w:t>Developing individualized nutrition plans enhances patient adherence and outcomes.</w:t>
      </w:r>
    </w:p>
    <w:p>
      <w:pPr>
        <w:pStyle w:val="Heading1"/>
      </w:pPr>
      <w:r>
        <w:t>Glossary</w:t>
      </w:r>
    </w:p>
    <w:p>
      <w:r>
        <w:rPr>
          <w:b/>
        </w:rPr>
        <w:t xml:space="preserve">Non-Alcoholic Fatty Liver Disease (NAFLD): </w:t>
      </w:r>
      <w:r>
        <w:t>A liver condition characterized by fat accumulation in the liver not caused by alcohol consumption.</w:t>
      </w:r>
    </w:p>
    <w:p>
      <w:r>
        <w:rPr>
          <w:b/>
        </w:rPr>
        <w:t xml:space="preserve">Fructose: </w:t>
      </w:r>
      <w:r>
        <w:t>A type of sugar commonly found in fruit and added sugars like high-fructose corn syrup, which can promote liver fat synthesis in excess.</w:t>
      </w:r>
    </w:p>
    <w:p>
      <w:r>
        <w:rPr>
          <w:b/>
        </w:rPr>
        <w:t xml:space="preserve">Insulin Resistance: </w:t>
      </w:r>
      <w:r>
        <w:t>A metabolic condition where cells are less responsive to insulin, leading to elevated blood sugar and fat storage, linked to fatty liver disease.</w:t>
      </w:r>
    </w:p>
    <w:p>
      <w:r>
        <w:rPr>
          <w:b/>
        </w:rPr>
        <w:t xml:space="preserve">Steatohepatitis: </w:t>
      </w:r>
      <w:r>
        <w:t>An inflammatory form of fatty liver disease involving liver cell damage and potential progression to fibrosis.</w:t>
      </w:r>
    </w:p>
    <w:p>
      <w:pPr>
        <w:pStyle w:val="Heading1"/>
      </w:pPr>
      <w:r>
        <w:t>Related Modules</w:t>
      </w:r>
    </w:p>
    <w:p>
      <w:pPr>
        <w:pStyle w:val="ListBullet"/>
      </w:pPr>
      <w:r>
        <w:t>NUT-150 - Mediterranean Diet Principles</w:t>
      </w:r>
    </w:p>
    <w:p>
      <w:pPr>
        <w:pStyle w:val="ListBullet"/>
      </w:pPr>
      <w:r>
        <w:t>NUT-210 - Managing Obesity through Nutrition</w:t>
      </w:r>
    </w:p>
    <w:p>
      <w:pPr>
        <w:pStyle w:val="ListBullet"/>
      </w:pPr>
      <w:r>
        <w:t>NUT-230 - Sugar and Metabolic Health</w:t>
      </w:r>
    </w:p>
    <w:p>
      <w:pPr>
        <w:pStyle w:val="ListBullet"/>
      </w:pPr>
      <w:r>
        <w:t>NUT-260 - Alcohol and Liver Health</w:t>
      </w:r>
    </w:p>
    <w:p>
      <w:pPr>
        <w:pStyle w:val="Heading1"/>
      </w:pPr>
      <w:r>
        <w:t>Illustration Specifications</w:t>
      </w:r>
    </w:p>
    <w:p>
      <w:pPr>
        <w:pStyle w:val="Heading2"/>
      </w:pPr>
      <w:r>
        <w:t>ILL-001 - Fatty Liver Disease Spectrum</w:t>
      </w:r>
    </w:p>
    <w:p>
      <w:r>
        <w:t>Type: Diagram</w:t>
      </w:r>
    </w:p>
    <w:p>
      <w:r>
        <w:t>Visual representation of progression from normal liver to fatty liver, steatohepatitis, fibrosis, and cirrhosis.</w:t>
      </w:r>
    </w:p>
    <w:p>
      <w:r>
        <w:t>Alt text: Diagram showing stages from healthy liver to fatty liver disease progression.</w:t>
      </w:r>
    </w:p>
    <w:p>
      <w:pPr>
        <w:pStyle w:val="Heading2"/>
      </w:pPr>
      <w:r>
        <w:t>ILL-002 - Mediterranean Diet Components</w:t>
      </w:r>
    </w:p>
    <w:p>
      <w:r>
        <w:t>Type: Infographic</w:t>
      </w:r>
    </w:p>
    <w:p>
      <w:r>
        <w:t>Key foods and nutrients that constitute the Mediterranean diet beneficial in fatty liver disease.</w:t>
      </w:r>
    </w:p>
    <w:p>
      <w:r>
        <w:t>Alt text: Infographic of healthy foods like olive oil, nuts, fish, fruits, and vegetables.</w:t>
      </w:r>
    </w:p>
    <w:p>
      <w:pPr>
        <w:pStyle w:val="Heading2"/>
      </w:pPr>
      <w:r>
        <w:t>ILL-003 - Impact of Sugar on Liver Fat</w:t>
      </w:r>
    </w:p>
    <w:p>
      <w:r>
        <w:t>Type: Chart</w:t>
      </w:r>
    </w:p>
    <w:p>
      <w:r>
        <w:t>Graph showing association between high sugar intake and liver fat accumulation.</w:t>
      </w:r>
    </w:p>
    <w:p>
      <w:r>
        <w:t>Alt text: Chart depicting increased liver fat with higher consumption of sugary foods.</w:t>
      </w:r>
    </w:p>
    <w:p>
      <w:pPr>
        <w:pStyle w:val="Heading2"/>
      </w:pPr>
      <w:r>
        <w:t>ILL-004 - Weight Loss and Liver Health</w:t>
      </w:r>
    </w:p>
    <w:p>
      <w:r>
        <w:t>Type: Graph</w:t>
      </w:r>
    </w:p>
    <w:p>
      <w:r>
        <w:t>Relationship between percentage of weight loss and improvements in liver fat and function.</w:t>
      </w:r>
    </w:p>
    <w:p>
      <w:r>
        <w:t>Alt text: Graph illustrating liver health improvements as weight decreases.</w:t>
      </w:r>
    </w:p>
    <w:p>
      <w:pPr>
        <w:pStyle w:val="Heading1"/>
      </w:pPr>
      <w:r>
        <w:t>References</w:t>
      </w:r>
    </w:p>
    <w:p>
      <w:pPr>
        <w:pStyle w:val="ListBullet"/>
      </w:pPr>
      <w:r>
        <w:t>Clinical Practice Guidelines for NAFLD | European Association for the Study of the Liver | 2016 |  | unverified</w:t>
      </w:r>
    </w:p>
    <w:p>
      <w:pPr>
        <w:pStyle w:val="ListBullet"/>
      </w:pPr>
      <w:r>
        <w:t>Dietary Recommendations for Fatty Liver Disease | American Liver Foundation | 2021 |  | unverified</w:t>
      </w:r>
    </w:p>
    <w:p>
      <w:pPr>
        <w:pStyle w:val="ListBullet"/>
      </w:pPr>
      <w:r>
        <w:t>Role of Sugar and Fructose in Liver Disease | Nutrition Research Review Panel | 2019 |  | unverified</w:t>
      </w:r>
    </w:p>
    <w:p>
      <w:pPr>
        <w:pStyle w:val="ListBullet"/>
      </w:pPr>
      <w:r>
        <w:t>Alcohol Impact on Liver Health | World Health Organization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