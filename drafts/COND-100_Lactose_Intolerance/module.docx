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COND-100 - Lactose Intolerance</w:t>
      </w:r>
    </w:p>
    <w:p>
      <w:r>
        <w:rPr>
          <w:i/>
        </w:rPr>
        <w:t>What lactose intolerance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Pre-Diagnosis, Diagnosis, Management, Follow-Up</w:t>
            </w:r>
          </w:p>
        </w:tc>
      </w:tr>
      <w:tr>
        <w:tc>
          <w:tcPr>
            <w:tcW w:type="dxa" w:w="4968"/>
          </w:tcPr>
          <w:p>
            <w:r>
              <w:rPr>
                <w:b/>
              </w:rPr>
              <w:t>Audience</w:t>
            </w:r>
          </w:p>
        </w:tc>
        <w:tc>
          <w:tcPr>
            <w:tcW w:type="dxa" w:w="4968"/>
          </w:tcPr>
          <w:p>
            <w:r>
              <w:t>General Public, Patients, Healthcare Providers, Nutritionists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Lactose intolerance, Lactase deficiency, Digestive enzyme, Milk sugar, Symptoms, Diagnosis, Management, Dietary adjustments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Lactose intolerance is a common digestive condition characterized by the body's inability to adequately digest lactose, the primary sugar found in milk and dairy products. This malabsorption results from insufficient levels of lactase, the intestinal enzyme responsible for breaking down lactose into simpler sugars glucose and galactose, which can be absorbed. When undigested lactose reaches the colon, bacteria ferment it causing symptoms like bloating, diarrhea, gas, and abdominal discomfort. There are various types of lactose intolerance including primary lactase deficiency, which develops after childhood due to reduced enzyme production, secondary lactose intolerance caused by illness or injury to the small intestine, and congenital lactase deficiency, a rare genetic condition present from birth. Worldwide, lactose intolerance prevalence varies by ethnicity and geography, being notably higher in East Asian, African, and Native American populations. Diagnosis is usually clinical supplemented by tests like lactose hydrogen breath test or stool acidity test. Management focuses on reducing or eliminating lactose intake through dietary choices, use of lactase enzyme supplements, or consuming lactose-free dairy alternatives to maintain nutritional adequacy, particularly calcium and vitamin D. It is important to differentiate lactose intolerance from milk allergy, which involves immune reactions. Although generally not life-threatening, lactose intolerance can affect quality of life and nutritional status if not managed. Safety considerations include ensuring adequate intake of key nutrients while modifying diet and monitoring for symptom improvement following interventions. This module covers physiological aspects, symptomatology, diagnostic approaches, management strategies, and addresses misconceptions to support informed self-care and clinical guidance.</w:t>
      </w:r>
    </w:p>
    <w:p>
      <w:pPr>
        <w:pStyle w:val="Heading1"/>
      </w:pPr>
      <w:r>
        <w:t>Customer Questions Answered</w:t>
      </w:r>
    </w:p>
    <w:p>
      <w:pPr>
        <w:pStyle w:val="ListBullet"/>
      </w:pPr>
      <w:r>
        <w:t>What is lactose intolerance?</w:t>
      </w:r>
    </w:p>
    <w:p>
      <w:pPr>
        <w:pStyle w:val="ListBullet"/>
      </w:pPr>
      <w:r>
        <w:t>What causes lactose intolerance?</w:t>
      </w:r>
    </w:p>
    <w:p>
      <w:pPr>
        <w:pStyle w:val="ListBullet"/>
      </w:pPr>
      <w:r>
        <w:t>How common is lactose intolerance worldwide?</w:t>
      </w:r>
    </w:p>
    <w:p>
      <w:pPr>
        <w:pStyle w:val="ListBullet"/>
      </w:pPr>
      <w:r>
        <w:t>What symptoms indicate lactose intolerance?</w:t>
      </w:r>
    </w:p>
    <w:p>
      <w:pPr>
        <w:pStyle w:val="ListBullet"/>
      </w:pPr>
      <w:r>
        <w:t>How is lactose intolerance diagnosed?</w:t>
      </w:r>
    </w:p>
    <w:p>
      <w:pPr>
        <w:pStyle w:val="ListBullet"/>
      </w:pPr>
      <w:r>
        <w:t>Can lactose intolerance cause serious health problems?</w:t>
      </w:r>
    </w:p>
    <w:p>
      <w:pPr>
        <w:pStyle w:val="ListBullet"/>
      </w:pPr>
      <w:r>
        <w:t>How can lactose intolerance be managed or treated?</w:t>
      </w:r>
    </w:p>
    <w:p>
      <w:pPr>
        <w:pStyle w:val="ListBullet"/>
      </w:pPr>
      <w:r>
        <w:t>Are there foods I should avoid if lactose intolerant?</w:t>
      </w:r>
    </w:p>
    <w:p>
      <w:pPr>
        <w:pStyle w:val="ListBullet"/>
      </w:pPr>
      <w:r>
        <w:t>Is lactose intolerance the same as a milk allergy?</w:t>
      </w:r>
    </w:p>
    <w:p>
      <w:pPr>
        <w:pStyle w:val="ListBullet"/>
      </w:pPr>
      <w:r>
        <w:t>Can lactose intolerance develop later in life?</w:t>
      </w:r>
    </w:p>
    <w:p>
      <w:pPr>
        <w:pStyle w:val="ListBullet"/>
      </w:pPr>
      <w:r>
        <w:t>Is lactose intolerance hereditary?</w:t>
      </w:r>
    </w:p>
    <w:p>
      <w:pPr>
        <w:pStyle w:val="ListBullet"/>
      </w:pPr>
      <w:r>
        <w:t>What are the nutritional concerns for someone avoiding lactose?</w:t>
      </w:r>
    </w:p>
    <w:p>
      <w:pPr>
        <w:pStyle w:val="Heading1"/>
      </w:pPr>
      <w:r>
        <w:t>Learning Objectives</w:t>
      </w:r>
    </w:p>
    <w:p>
      <w:pPr>
        <w:pStyle w:val="ListBullet"/>
      </w:pPr>
      <w:r>
        <w:t>Define lactose intolerance and understand its physiological basis.</w:t>
      </w:r>
    </w:p>
    <w:p>
      <w:pPr>
        <w:pStyle w:val="ListBullet"/>
      </w:pPr>
      <w:r>
        <w:t>Identify causes and types of lactose intolerance.</w:t>
      </w:r>
    </w:p>
    <w:p>
      <w:pPr>
        <w:pStyle w:val="ListBullet"/>
      </w:pPr>
      <w:r>
        <w:t>Describe symptoms and how lactose intolerance presents clinically.</w:t>
      </w:r>
    </w:p>
    <w:p>
      <w:pPr>
        <w:pStyle w:val="ListBullet"/>
      </w:pPr>
      <w:r>
        <w:t>Explain the diagnostic methods for lactose intolerance.</w:t>
      </w:r>
    </w:p>
    <w:p>
      <w:pPr>
        <w:pStyle w:val="ListBullet"/>
      </w:pPr>
      <w:r>
        <w:t>Understand management strategies including dietary modifications and enzyme supplementation.</w:t>
      </w:r>
    </w:p>
    <w:p>
      <w:pPr>
        <w:pStyle w:val="ListBullet"/>
      </w:pPr>
      <w:r>
        <w:t>Recognize the differences between lactose intolerance and milk allergy.</w:t>
      </w:r>
    </w:p>
    <w:p>
      <w:pPr>
        <w:pStyle w:val="ListBullet"/>
      </w:pPr>
      <w:r>
        <w:t>Appreciate the global prevalence and risk factors associated with lactose intolerance.</w:t>
      </w:r>
    </w:p>
    <w:p>
      <w:pPr>
        <w:pStyle w:val="ListBullet"/>
      </w:pPr>
      <w:r>
        <w:t>Consider nutritional and safety implications of managing lactose intolerance through diet.</w:t>
      </w:r>
    </w:p>
    <w:p>
      <w:pPr>
        <w:pStyle w:val="Heading1"/>
      </w:pPr>
      <w:r>
        <w:t>Definition</w:t>
      </w:r>
    </w:p>
    <w:p>
      <w:r>
        <w:t>Lactose intolerance is the inability to digest lactose, the sugar found in milk and dairy products, due to a deficiency in the enzyme lactase in the small intestine.</w:t>
      </w:r>
    </w:p>
    <w:p>
      <w:pPr>
        <w:pStyle w:val="Heading1"/>
      </w:pPr>
      <w:r>
        <w:t>Why This Matters</w:t>
      </w:r>
    </w:p>
    <w:p>
      <w:r>
        <w:t>Lactose intolerance affects many people worldwide, often causing digestive symptoms that impact daily comfort and nutritional health. Understanding this condition helps individuals manage symptoms effectively, maintain a balanced diet, and avoid unnecessary tests or treatments.</w:t>
      </w:r>
    </w:p>
    <w:p>
      <w:pPr>
        <w:pStyle w:val="Heading1"/>
      </w:pPr>
      <w:r>
        <w:t>Definition and Overview of Lactose Intolerance</w:t>
      </w:r>
    </w:p>
    <w:p>
      <w:r>
        <w:t>Lactose intolerance is defined as the inability to digest lactose, the disaccharide sugar found predominantly in milk and dairy products. This occurs due to a deficiency of lactase, the enzyme located on the brush border of the small intestine responsible for hydrolyzing lactose into absorbable monosaccharides glucose and galactose. Without sufficient lactase activity, lactose passes undigested into the colon, where bacterial fermentation produces gas and other byproducts that cause symptoms such as bloating, flatulence, abdominal pain, and diarrhea. Lactose intolerance is not an allergy or immune reaction but a digestive enzyme deficiency. The condition can be classified into various types based on cause and timing of onset.</w:t>
      </w:r>
    </w:p>
    <w:p>
      <w:pPr>
        <w:pStyle w:val="Heading1"/>
      </w:pPr>
      <w:r>
        <w:t>Physiology and Mechanism of Lactose Digestion</w:t>
      </w:r>
    </w:p>
    <w:p>
      <w:r>
        <w:t>Lactase is an important digestive enzyme expressed in the small intestinal mucosa. It cleaves lactose into glucose and galactose, which are absorbed by enterocytes for energy metabolism. Lactase production is high in infants to digest breast milk but tends to decline with age in many populations—a phenomenon known as lactase non-persistence. When lactase levels fall below a threshold, lactose absorption is impaired, resulting in lactose malabsorption. The undigested lactose remains osmotically active in the intestinal lumen and undergoes fermentation by colonic bacteria, producing short-chain fatty acids, hydrogen, carbon dioxide, and methane gas. These metabolic products cause gastrointestinal symptoms characteristic of lactose intolerance.</w:t>
      </w:r>
    </w:p>
    <w:p>
      <w:pPr>
        <w:pStyle w:val="Heading1"/>
      </w:pPr>
      <w:r>
        <w:t>Types and Causes of Lactose Intolerance</w:t>
      </w:r>
    </w:p>
    <w:p>
      <w:r>
        <w:t>There are several types of lactose intolerance: 1) Primary lactose intolerance is the most common form, caused by a genetically programmed decline in lactase enzyme after weaning. 2) Secondary lactose intolerance results from injury or disease affecting the small intestine, such as celiac disease, Crohn's disease, or infections, leading to temporary or permanent lactase deficiency. 3) Congenital lactase deficiency is a rare inherited disorder where infants are born with little or no lactase activity. Additionally, developmental lactose intolerance occurs in premature infants due to immature enzyme production. Understanding the cause is essential for prognosis and management.</w:t>
      </w:r>
    </w:p>
    <w:p>
      <w:pPr>
        <w:pStyle w:val="Heading1"/>
      </w:pPr>
      <w:r>
        <w:t>Global Prevalence and Risk Factors</w:t>
      </w:r>
    </w:p>
    <w:p>
      <w:r>
        <w:t>Lactose intolerance prevalence varies widely by ethnicity, geography, and genetics. It affects up to 70-90% of adults in East Asia, around 50-80% in African and Native American populations, and is lower (around 5-20%) in Northern European descent populations where lactase persistence is more common. Risk factors include advancing age, certain intestinal diseases causing villous atrophy, and populations with high rates of lactase non-persistence alleles. Recognizing these factors can guide population-specific public health approaches and individual patient evaluation.</w:t>
      </w:r>
    </w:p>
    <w:p>
      <w:pPr>
        <w:pStyle w:val="Heading1"/>
      </w:pPr>
      <w:r>
        <w:t>Symptoms and Clinical Presentation</w:t>
      </w:r>
    </w:p>
    <w:p>
      <w:r>
        <w:t>Symptoms of lactose intolerance typically occur within 30 minutes to 2 hours after lactose ingestion. Common complaints include abdominal bloating, cramping, flatulence, diarrhea, nausea, and sometimes vomiting. Symptom severity varies based on the amount of lactose consumed and individual tolerance thresholds. Unlike milk allergy, symptoms are limited to the gastrointestinal tract and do not include systemic allergic reactions. Awareness of symptom timing and relation to dairy intake is important for clinical diagnosis.</w:t>
      </w:r>
    </w:p>
    <w:p>
      <w:pPr>
        <w:pStyle w:val="Heading1"/>
      </w:pPr>
      <w:r>
        <w:t>Diagnostic Evaluation</w:t>
      </w:r>
    </w:p>
    <w:p>
      <w:r>
        <w:t>Diagnosis of lactose intolerance relies initially on clinical history of symptom association with dairy ingestion. Confirmatory testing can include the lactose hydrogen breath test, which measures hydrogen in expired air after lactose ingestion—a rise indicates malabsorption. Stool acidity tests may be used in infants and young children. Genetic testing for lactase non-persistence variants can indicate primary lactose intolerance predisposition but is not routinely performed. Elimination diets followed by controlled lactose challenges are also used. It is important to rule out other causes of gastrointestinal symptoms such as milk protein allergy or other malabsorptive disorders.</w:t>
      </w:r>
    </w:p>
    <w:p>
      <w:pPr>
        <w:pStyle w:val="Heading1"/>
      </w:pPr>
      <w:r>
        <w:t>Management and Treatment Strategies</w:t>
      </w:r>
    </w:p>
    <w:p>
      <w:r>
        <w:t>Management of lactose intolerance centers on minimizing symptoms while preserving nutritional intake. This includes limiting or avoiding lactose-containing foods, using lactose-free dairy products, or taking oral lactase enzyme supplements before lactose ingestion to aid digestion. Probiotic use has been explored but with variable evidence. Patients should be counseled on alternative calcium and vitamin D sources if dairy intake is restricted. Symptom diaries can help identify individual tolerance levels. Treatment aims to improve quality of life and prevent nutrient deficiencies.</w:t>
      </w:r>
    </w:p>
    <w:p>
      <w:pPr>
        <w:pStyle w:val="Heading1"/>
      </w:pPr>
      <w:r>
        <w:t>Dietary Considerations and Lifestyle Modifications</w:t>
      </w:r>
    </w:p>
    <w:p>
      <w:r>
        <w:t>Individuals with lactose intolerance can often tolerate small amounts of lactose, and fermented dairy like yogurt or hard cheeses generally contain less lactose and may be better tolerated. Gradual introduction and portion control may improve symptoms. Reading food labels to identify hidden lactose sources is important. Nutritional counseling ensures adequate intake of essential nutrients often provided by dairy. Lifestyle modifications such as meal planning and awareness of food ingredients are practical measures for effective management.</w:t>
      </w:r>
    </w:p>
    <w:p>
      <w:pPr>
        <w:pStyle w:val="Heading1"/>
      </w:pPr>
      <w:r>
        <w:t>Differentiating Lactose Intolerance from Milk Allergy</w:t>
      </w:r>
    </w:p>
    <w:p>
      <w:r>
        <w:t>Milk allergy is an immunologically mediated adverse reaction to milk proteins, causing symptoms ranging from hives and respiratory difficulties to anaphylaxis, and is distinct from lactose intolerance, which is enzymatic and gastrointestinal. Diagnosis of milk allergy involves skin prick testing or measurement of specific IgE antibodies and requires strict avoidance of milk, unlike lactose intolerance where some dairy may be tolerated. Proper differentiation prevents unnecessary dietary restriction and guides appropriate management.</w:t>
      </w:r>
    </w:p>
    <w:p>
      <w:pPr>
        <w:pStyle w:val="Heading1"/>
      </w:pPr>
      <w:r>
        <w:t>Common Misconceptions About Lactose Intolerance</w:t>
      </w:r>
    </w:p>
    <w:p>
      <w:r>
        <w:t>A frequent misconception is that lactose intolerance means complete dairy avoidance is mandatory; many individuals tolerate certain dairy types or small amounts of lactose. Another is confusing lactose intolerance with milk allergy, potentially causing undue fear or mismanagement. Some believe lactose intolerance causes severe or life-threatening conditions, which is not supported by evidence. Educating patients reduces stigma and promotes balanced dietary choices.</w:t>
      </w:r>
    </w:p>
    <w:p>
      <w:pPr>
        <w:pStyle w:val="Heading1"/>
      </w:pPr>
      <w:r>
        <w:t>Safety and Nutritional Implications</w:t>
      </w:r>
    </w:p>
    <w:p>
      <w:r>
        <w:t>Avoiding dairy without proper substitution can lead to deficiencies in calcium, vitamin D, riboflavin, and protein, impacting bone health and overall nutrition. Safety considerations include ensuring adequate nutrient intake through alternative foods or supplements. Lactase enzyme supplements are generally safe but efficacy varies. Monitoring symptoms after dietary changes is crucial. Consultation with healthcare professionals or dietitians supports safe and effective management.</w:t>
      </w:r>
    </w:p>
    <w:p>
      <w:pPr>
        <w:pStyle w:val="Heading1"/>
      </w:pPr>
      <w:r>
        <w:t>Practical Guidance</w:t>
      </w:r>
    </w:p>
    <w:p>
      <w:pPr>
        <w:pStyle w:val="ListBullet"/>
      </w:pPr>
      <w:r>
        <w:t>Consult a healthcare provider for evaluation if lactose intolerance symptoms occur.</w:t>
      </w:r>
    </w:p>
    <w:p>
      <w:pPr>
        <w:pStyle w:val="ListBullet"/>
      </w:pPr>
      <w:r>
        <w:t>Consider clinical history and testing like lactose hydrogen breath test for diagnosis.</w:t>
      </w:r>
    </w:p>
    <w:p>
      <w:pPr>
        <w:pStyle w:val="ListBullet"/>
      </w:pPr>
      <w:r>
        <w:t>Try lactose-free or low-lactose dairy products to maintain calcium intake.</w:t>
      </w:r>
    </w:p>
    <w:p>
      <w:pPr>
        <w:pStyle w:val="ListBullet"/>
      </w:pPr>
      <w:r>
        <w:t>Use lactase enzyme supplements before consuming lactose-containing foods.</w:t>
      </w:r>
    </w:p>
    <w:p>
      <w:pPr>
        <w:pStyle w:val="ListBullet"/>
      </w:pPr>
      <w:r>
        <w:t>Keep a symptom diary to identify individual lactose tolerance levels.</w:t>
      </w:r>
    </w:p>
    <w:p>
      <w:pPr>
        <w:pStyle w:val="ListBullet"/>
      </w:pPr>
      <w:r>
        <w:t>Read food labels carefully to identify hidden lactose sources.</w:t>
      </w:r>
    </w:p>
    <w:p>
      <w:pPr>
        <w:pStyle w:val="ListBullet"/>
      </w:pPr>
      <w:r>
        <w:t>Incorporate non-dairy calcium and vitamin D sources if dairy intake is reduced.</w:t>
      </w:r>
    </w:p>
    <w:p>
      <w:pPr>
        <w:pStyle w:val="ListBullet"/>
      </w:pPr>
      <w:r>
        <w:t>Differentiate lactose intolerance from milk allergy for proper management.</w:t>
      </w:r>
    </w:p>
    <w:p>
      <w:pPr>
        <w:pStyle w:val="Heading1"/>
      </w:pPr>
      <w:r>
        <w:t>Safety Notes</w:t>
      </w:r>
    </w:p>
    <w:p>
      <w:pPr>
        <w:pStyle w:val="ListBullet"/>
      </w:pPr>
      <w:r>
        <w:t>Lactase enzyme supplements are generally safe but consult a healthcare provider if uncertain.</w:t>
      </w:r>
    </w:p>
    <w:p>
      <w:pPr>
        <w:pStyle w:val="ListBullet"/>
      </w:pPr>
      <w:r>
        <w:t>Avoid strict dairy elimination without nutritional planning to prevent deficiencies.</w:t>
      </w:r>
    </w:p>
    <w:p>
      <w:pPr>
        <w:pStyle w:val="ListBullet"/>
      </w:pPr>
      <w:r>
        <w:t>Monitor for persistent or severe symptoms that may indicate other gastrointestinal conditions.</w:t>
      </w:r>
    </w:p>
    <w:p>
      <w:pPr>
        <w:pStyle w:val="ListBullet"/>
      </w:pPr>
      <w:r>
        <w:t>Be cautious with self-diagnosis; professional evaluation is recommended.</w:t>
      </w:r>
    </w:p>
    <w:p>
      <w:pPr>
        <w:pStyle w:val="ListBullet"/>
      </w:pPr>
      <w:r>
        <w:t>Ensure children with suspected lactose intolerance receive adequate nutrition with professional guidance.</w:t>
      </w:r>
    </w:p>
    <w:p>
      <w:pPr>
        <w:pStyle w:val="Heading1"/>
      </w:pPr>
      <w:r>
        <w:t>Common Misconceptions</w:t>
      </w:r>
    </w:p>
    <w:p>
      <w:r>
        <w:rPr>
          <w:b/>
        </w:rPr>
        <w:t xml:space="preserve">Misconception: </w:t>
      </w:r>
      <w:r>
        <w:t>Lactose intolerance means you must completely avoid all dairy products.</w:t>
      </w:r>
    </w:p>
    <w:p>
      <w:r>
        <w:rPr>
          <w:b/>
        </w:rPr>
        <w:t xml:space="preserve">Reality: </w:t>
      </w:r>
      <w:r>
        <w:t>Many people with lactose intolerance can tolerate small amounts of lactose or fermented dairy products like yogurt and hard cheese.</w:t>
      </w:r>
    </w:p>
    <w:p>
      <w:r>
        <w:rPr>
          <w:b/>
        </w:rPr>
        <w:t xml:space="preserve">Misconception: </w:t>
      </w:r>
      <w:r>
        <w:t>Lactose intolerance and milk allergy are the same.</w:t>
      </w:r>
    </w:p>
    <w:p>
      <w:r>
        <w:rPr>
          <w:b/>
        </w:rPr>
        <w:t xml:space="preserve">Reality: </w:t>
      </w:r>
      <w:r>
        <w:t>Lactose intolerance is enzyme deficiency causing digestive symptoms, while milk allergy is an immune reaction to milk proteins.</w:t>
      </w:r>
    </w:p>
    <w:p>
      <w:r>
        <w:rPr>
          <w:b/>
        </w:rPr>
        <w:t xml:space="preserve">Misconception: </w:t>
      </w:r>
      <w:r>
        <w:t>Lactose intolerance causes serious or life-threatening health problems.</w:t>
      </w:r>
    </w:p>
    <w:p>
      <w:r>
        <w:rPr>
          <w:b/>
        </w:rPr>
        <w:t xml:space="preserve">Reality: </w:t>
      </w:r>
      <w:r>
        <w:t>Lactose intolerance primarily causes digestive discomfort but is not life-threatening.</w:t>
      </w:r>
    </w:p>
    <w:p>
      <w:pPr>
        <w:pStyle w:val="Heading1"/>
      </w:pPr>
      <w:r>
        <w:t>Clinical Pearls</w:t>
      </w:r>
    </w:p>
    <w:p>
      <w:pPr>
        <w:pStyle w:val="ListNumber"/>
      </w:pPr>
      <w:r>
        <w:t>Primary lactose intolerance typically develops after childhood due to decreased lactase production.</w:t>
      </w:r>
    </w:p>
    <w:p>
      <w:pPr>
        <w:pStyle w:val="ListNumber"/>
      </w:pPr>
      <w:r>
        <w:t>Hydrogen breath testing is a practical and non-invasive diagnostic tool for lactose malabsorption.</w:t>
      </w:r>
    </w:p>
    <w:p>
      <w:pPr>
        <w:pStyle w:val="ListNumber"/>
      </w:pPr>
      <w:r>
        <w:t>Management should balance symptom control with maintaining adequate nutrition, especially calcium and vitamin D.</w:t>
      </w:r>
    </w:p>
    <w:p>
      <w:pPr>
        <w:pStyle w:val="ListNumber"/>
      </w:pPr>
      <w:r>
        <w:t>Not all dairy products have the same lactose content; fermented dairy often has less lactose.</w:t>
      </w:r>
    </w:p>
    <w:p>
      <w:pPr>
        <w:pStyle w:val="ListNumber"/>
      </w:pPr>
      <w:r>
        <w:t>Differentiating lactose intolerance from milk allergy is critical for appropriate dietary advice.</w:t>
      </w:r>
    </w:p>
    <w:p>
      <w:pPr>
        <w:pStyle w:val="Heading1"/>
      </w:pPr>
      <w:r>
        <w:t>Key Takeaways</w:t>
      </w:r>
    </w:p>
    <w:p>
      <w:pPr>
        <w:pStyle w:val="ListBullet"/>
      </w:pPr>
      <w:r>
        <w:t>Lactose intolerance results from lactase enzyme deficiency leading to inability to digest lactose.</w:t>
      </w:r>
    </w:p>
    <w:p>
      <w:pPr>
        <w:pStyle w:val="ListBullet"/>
      </w:pPr>
      <w:r>
        <w:t>Symptoms include bloating, gas, diarrhea, and abdominal pain shortly after lactose ingestion.</w:t>
      </w:r>
    </w:p>
    <w:p>
      <w:pPr>
        <w:pStyle w:val="ListBullet"/>
      </w:pPr>
      <w:r>
        <w:t>Primary lactose intolerance is the most common form globally, often genetic and age-related.</w:t>
      </w:r>
    </w:p>
    <w:p>
      <w:pPr>
        <w:pStyle w:val="ListBullet"/>
      </w:pPr>
      <w:r>
        <w:t>Diagnosis involves clinical assessment and may include breath tests or elimination diets.</w:t>
      </w:r>
    </w:p>
    <w:p>
      <w:pPr>
        <w:pStyle w:val="ListBullet"/>
      </w:pPr>
      <w:r>
        <w:t>Management includes dietary lactose restriction and possible lactase enzyme supplementation.</w:t>
      </w:r>
    </w:p>
    <w:p>
      <w:pPr>
        <w:pStyle w:val="ListBullet"/>
      </w:pPr>
      <w:r>
        <w:t>Differentiation from milk allergy is essential to avoid unnecessary food restrictions.</w:t>
      </w:r>
    </w:p>
    <w:p>
      <w:pPr>
        <w:pStyle w:val="ListBullet"/>
      </w:pPr>
      <w:r>
        <w:t>Nutritional adequacy must be ensured when avoiding or limiting dairy products.</w:t>
      </w:r>
    </w:p>
    <w:p>
      <w:pPr>
        <w:pStyle w:val="ListBullet"/>
      </w:pPr>
      <w:r>
        <w:t>Lactose intolerance affects quality of life but is not a life-threatening condition.</w:t>
      </w:r>
    </w:p>
    <w:p>
      <w:pPr>
        <w:pStyle w:val="Heading1"/>
      </w:pPr>
      <w:r>
        <w:t>Glossary</w:t>
      </w:r>
    </w:p>
    <w:p>
      <w:r>
        <w:rPr>
          <w:b/>
        </w:rPr>
        <w:t xml:space="preserve">Lactose: </w:t>
      </w:r>
      <w:r>
        <w:t>A sugar found in milk and dairy products; composed of glucose and galactose.</w:t>
      </w:r>
    </w:p>
    <w:p>
      <w:r>
        <w:rPr>
          <w:b/>
        </w:rPr>
        <w:t xml:space="preserve">Lactase: </w:t>
      </w:r>
      <w:r>
        <w:t>An enzyme produced in the small intestine that breaks down lactose into glucose and galactose.</w:t>
      </w:r>
    </w:p>
    <w:p>
      <w:r>
        <w:rPr>
          <w:b/>
        </w:rPr>
        <w:t xml:space="preserve">Lactose Intolerance: </w:t>
      </w:r>
      <w:r>
        <w:t>The inability to digest lactose due to insufficient lactase enzyme activity, causing gastrointestinal symptoms.</w:t>
      </w:r>
    </w:p>
    <w:p>
      <w:r>
        <w:rPr>
          <w:b/>
        </w:rPr>
        <w:t xml:space="preserve">Malabsorption: </w:t>
      </w:r>
      <w:r>
        <w:t>Impaired absorption of nutrients or sugars in the digestive tract.</w:t>
      </w:r>
    </w:p>
    <w:p>
      <w:r>
        <w:rPr>
          <w:b/>
        </w:rPr>
        <w:t xml:space="preserve">Hydrogen Breath Test: </w:t>
      </w:r>
      <w:r>
        <w:t>A diagnostic breath test that measures hydrogen gas, which rises when undigested lactose is fermented by bacteria.</w:t>
      </w:r>
    </w:p>
    <w:p>
      <w:r>
        <w:rPr>
          <w:b/>
        </w:rPr>
        <w:t xml:space="preserve">Primary Lactase Deficiency: </w:t>
      </w:r>
      <w:r>
        <w:t>Age-related decline in lactase enzyme production, the most common cause of lactose intolerance.</w:t>
      </w:r>
    </w:p>
    <w:p>
      <w:r>
        <w:rPr>
          <w:b/>
        </w:rPr>
        <w:t xml:space="preserve">Secondary Lactose Intolerance: </w:t>
      </w:r>
      <w:r>
        <w:t>Lactase deficiency resulting from intestinal injury or illness.</w:t>
      </w:r>
    </w:p>
    <w:p>
      <w:r>
        <w:rPr>
          <w:b/>
        </w:rPr>
        <w:t xml:space="preserve">Milk Allergy: </w:t>
      </w:r>
      <w:r>
        <w:t>An immune system reaction to proteins found in milk, distinct from lactose intolerance.</w:t>
      </w:r>
    </w:p>
    <w:p>
      <w:r>
        <w:rPr>
          <w:b/>
        </w:rPr>
        <w:t xml:space="preserve">Fermented Dairy: </w:t>
      </w:r>
      <w:r>
        <w:t>Dairy products like yogurt and cheese made through bacterial fermentation, often lower in lactose.</w:t>
      </w:r>
    </w:p>
    <w:p>
      <w:r>
        <w:rPr>
          <w:b/>
        </w:rPr>
        <w:t xml:space="preserve">Osmotic Effect: </w:t>
      </w:r>
      <w:r>
        <w:t>The drawing of water into the intestine due to unabsorbed substances, causing diarrhea.</w:t>
      </w:r>
    </w:p>
    <w:p>
      <w:pPr>
        <w:pStyle w:val="Heading1"/>
      </w:pPr>
      <w:r>
        <w:t>Related Modules</w:t>
      </w:r>
    </w:p>
    <w:p>
      <w:pPr>
        <w:pStyle w:val="ListBullet"/>
      </w:pPr>
      <w:r>
        <w:t>COND-101</w:t>
      </w:r>
    </w:p>
    <w:p>
      <w:pPr>
        <w:pStyle w:val="ListBullet"/>
      </w:pPr>
      <w:r>
        <w:t>COND-102</w:t>
      </w:r>
    </w:p>
    <w:p>
      <w:pPr>
        <w:pStyle w:val="Heading1"/>
      </w:pPr>
      <w:r>
        <w:t>Illustration Specifications</w:t>
      </w:r>
    </w:p>
    <w:p>
      <w:pPr>
        <w:pStyle w:val="Heading2"/>
      </w:pPr>
      <w:r>
        <w:t>ILLUS-1001 - Lactose Digestion in the Small Intestine</w:t>
      </w:r>
    </w:p>
    <w:p>
      <w:r>
        <w:t>Type: Diagram</w:t>
      </w:r>
    </w:p>
    <w:p>
      <w:r>
        <w:t>Shows the small intestinal brush border with lactase enzymes cleaving lactose into glucose and galactose.</w:t>
      </w:r>
    </w:p>
    <w:p>
      <w:r>
        <w:t>Alt text: Diagram of lactase enzyme breaking down lactose in the small intestine.</w:t>
      </w:r>
    </w:p>
    <w:p>
      <w:pPr>
        <w:pStyle w:val="Heading2"/>
      </w:pPr>
      <w:r>
        <w:t>ILLUS-1002 - Symptoms of Lactose Intolerance</w:t>
      </w:r>
    </w:p>
    <w:p>
      <w:r>
        <w:t>Type: Infographic</w:t>
      </w:r>
    </w:p>
    <w:p>
      <w:r>
        <w:t>Visual representation of common gastrointestinal symptoms occurring after lactose ingestion.</w:t>
      </w:r>
    </w:p>
    <w:p>
      <w:r>
        <w:t>Alt text: Infographic showing bloating, gas, diarrhea, and abdominal pain as symptoms.</w:t>
      </w:r>
    </w:p>
    <w:p>
      <w:pPr>
        <w:pStyle w:val="Heading2"/>
      </w:pPr>
      <w:r>
        <w:t>ILLUS-1003 - Hydrogen Breath Test Procedure</w:t>
      </w:r>
    </w:p>
    <w:p>
      <w:r>
        <w:t>Type: Flowchart</w:t>
      </w:r>
    </w:p>
    <w:p>
      <w:r>
        <w:t>Stepwise depiction of the hydrogen breath test used to diagnose lactose intolerance.</w:t>
      </w:r>
    </w:p>
    <w:p>
      <w:r>
        <w:t>Alt text: Flowchart illustrating steps of the hydrogen breath test.</w:t>
      </w:r>
    </w:p>
    <w:p>
      <w:pPr>
        <w:pStyle w:val="Heading2"/>
      </w:pPr>
      <w:r>
        <w:t>ILLUS-1004 - Lactose Content in Common Dairy Products</w:t>
      </w:r>
    </w:p>
    <w:p>
      <w:r>
        <w:t>Type: Chart</w:t>
      </w:r>
    </w:p>
    <w:p>
      <w:r>
        <w:t>Comparative chart showing lactose levels in milk, yogurt, cheese, and lactose-free alternatives.</w:t>
      </w:r>
    </w:p>
    <w:p>
      <w:r>
        <w:t>Alt text: Chart comparing lactose content of various dairy products.</w:t>
      </w:r>
    </w:p>
    <w:p>
      <w:pPr>
        <w:pStyle w:val="Heading1"/>
      </w:pPr>
      <w:r>
        <w:t>References</w:t>
      </w:r>
    </w:p>
    <w:p>
      <w:pPr>
        <w:pStyle w:val="ListBullet"/>
      </w:pPr>
      <w:r>
        <w:t>Lactose Intolerance and Lactase Persistence: A Review | National Institute of Diabetes and Digestive and Kidney Diseases (NIDDK) | 2021 |  | Unverified</w:t>
      </w:r>
    </w:p>
    <w:p>
      <w:pPr>
        <w:pStyle w:val="ListBullet"/>
      </w:pPr>
      <w:r>
        <w:t>Diagnosis and Management of Lactose Intolerance | American Gastroenterological Association | 2019 |  | Unverified</w:t>
      </w:r>
    </w:p>
    <w:p>
      <w:pPr>
        <w:pStyle w:val="ListBullet"/>
      </w:pPr>
      <w:r>
        <w:t>Global Patterns of Lactase Persistence and Lactose Intolerance | World Gastroenterology Organisation | 2020 |  | Unverified</w:t>
      </w:r>
    </w:p>
    <w:p>
      <w:pPr>
        <w:pStyle w:val="ListBullet"/>
      </w:pPr>
      <w:r>
        <w:t>Hydrogen Breath Tests in Gastrointestinal Diseases | European Society of Gastrointestinal Endoscopy | 2018 |  | Unverified</w:t>
      </w:r>
    </w:p>
    <w:p>
      <w:pPr>
        <w:pStyle w:val="ListBullet"/>
      </w:pPr>
      <w:r>
        <w:t>Calcium and Vitamin D Intake in Lactose Intolerant Individuals | Academy of Nutrition and Dietetics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