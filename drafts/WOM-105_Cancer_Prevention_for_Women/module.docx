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WOM-105 - Cancer Prevention for Women</w:t>
      </w:r>
    </w:p>
    <w:p>
      <w:r>
        <w:rPr>
          <w:i/>
        </w:rPr>
        <w:t>Risk reduction, screening, evidence, and practical considerations for cancer prevention for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Grade 8 - 10</w:t>
            </w:r>
          </w:p>
        </w:tc>
      </w:tr>
      <w:tr>
        <w:tc>
          <w:tcPr>
            <w:tcW w:type="dxa" w:w="4968"/>
          </w:tcPr>
          <w:p>
            <w:r>
              <w:rPr>
                <w:b/>
              </w:rPr>
              <w:t>Keywords</w:t>
            </w:r>
          </w:p>
        </w:tc>
        <w:tc>
          <w:tcPr>
            <w:tcW w:type="dxa" w:w="4968"/>
          </w:tcPr>
          <w:p>
            <w:r>
              <w:t>cancer prevention, women's health, screening, risk reduction, breast cancer, cervical cancer, lifestyle, HPV vaccine, mammography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Cancer prevention for women encompasses a range of strategies aimed at reducing the incidence and mortality of cancers that disproportionately or frequently affect women, such as breast, cervical, ovarian, and endometrial cancers. Prevention mechanisms include modifying lifestyle factors, participating in recommended screening programs, and utilizing vaccines like the human papillomavirus (HPV) vaccine. Lifestyle modifications incorporate diet, physical activity, tobacco cessation, and limiting alcohol intake, which collectively can lower the risk of many cancers. Screening tests such as mammography for breast cancer and Pap smears with or without HPV testing for cervical cancer enable early detection and treatment, improving outcomes. Understanding the physiology underlying cancer development, such as genetic mutations, hormonal influences, and viral oncogenesis, provides a foundation for targeted prevention methods. Although many preventive strategies are supported by strong evidence, limitations exist including variability in individual risk, access disparities, and false-positive or false-negative screening results. Safety considerations include minimizing radiation exposure from imaging and understanding the risks and benefits of interventions. Common synonyms for cancer prevention include cancer risk reduction and prophylactic measures against cancer. This module summarizes current recommendations and evidence-based approaches to empower women and healthcare providers with practical guidance on reducing cancer risk effectively and safely.</w:t>
      </w:r>
    </w:p>
    <w:p>
      <w:pPr>
        <w:pStyle w:val="Heading1"/>
      </w:pPr>
      <w:r>
        <w:t>Customer Questions Answered</w:t>
      </w:r>
    </w:p>
    <w:p>
      <w:pPr>
        <w:pStyle w:val="ListBullet"/>
      </w:pPr>
      <w:r>
        <w:t>What are the most common cancers affecting women?</w:t>
      </w:r>
    </w:p>
    <w:p>
      <w:pPr>
        <w:pStyle w:val="ListBullet"/>
      </w:pPr>
      <w:r>
        <w:t>How can I reduce my risk of developing cancer?</w:t>
      </w:r>
    </w:p>
    <w:p>
      <w:pPr>
        <w:pStyle w:val="ListBullet"/>
      </w:pPr>
      <w:r>
        <w:t>What screening tests are recommended for cancer prevention in women?</w:t>
      </w:r>
    </w:p>
    <w:p>
      <w:pPr>
        <w:pStyle w:val="ListBullet"/>
      </w:pPr>
      <w:r>
        <w:t>How often should I get screened for breast cancer?</w:t>
      </w:r>
    </w:p>
    <w:p>
      <w:pPr>
        <w:pStyle w:val="ListBullet"/>
      </w:pPr>
      <w:r>
        <w:t>What lifestyle changes help lower cancer risk?</w:t>
      </w:r>
    </w:p>
    <w:p>
      <w:pPr>
        <w:pStyle w:val="ListBullet"/>
      </w:pPr>
      <w:r>
        <w:t>Is the HPV vaccine effective in preventing cervical cancer?</w:t>
      </w:r>
    </w:p>
    <w:p>
      <w:pPr>
        <w:pStyle w:val="ListBullet"/>
      </w:pPr>
      <w:r>
        <w:t>Are there any genetic tests to assess my cancer risk?</w:t>
      </w:r>
    </w:p>
    <w:p>
      <w:pPr>
        <w:pStyle w:val="ListBullet"/>
      </w:pPr>
      <w:r>
        <w:t>What role does diet play in cancer prevention?</w:t>
      </w:r>
    </w:p>
    <w:p>
      <w:pPr>
        <w:pStyle w:val="ListBullet"/>
      </w:pPr>
      <w:r>
        <w:t>Can exercise really reduce my cancer risk?</w:t>
      </w:r>
    </w:p>
    <w:p>
      <w:pPr>
        <w:pStyle w:val="ListBullet"/>
      </w:pPr>
      <w:r>
        <w:t>What are the early signs of cancer I should watch out for?</w:t>
      </w:r>
    </w:p>
    <w:p>
      <w:pPr>
        <w:pStyle w:val="ListBullet"/>
      </w:pPr>
      <w:r>
        <w:t>How do hormonal factors influence cancer risk?</w:t>
      </w:r>
    </w:p>
    <w:p>
      <w:pPr>
        <w:pStyle w:val="ListBullet"/>
      </w:pPr>
      <w:r>
        <w:t>Are there any safety concerns with cancer screening tests?</w:t>
      </w:r>
    </w:p>
    <w:p>
      <w:pPr>
        <w:pStyle w:val="Heading1"/>
      </w:pPr>
      <w:r>
        <w:t>Learning Objectives</w:t>
      </w:r>
    </w:p>
    <w:p>
      <w:pPr>
        <w:pStyle w:val="ListBullet"/>
      </w:pPr>
      <w:r>
        <w:t>Identify the common types of cancer affecting women and their risk factors.</w:t>
      </w:r>
    </w:p>
    <w:p>
      <w:pPr>
        <w:pStyle w:val="ListBullet"/>
      </w:pPr>
      <w:r>
        <w:t>Understand evidence-based lifestyle changes that reduce cancer risk.</w:t>
      </w:r>
    </w:p>
    <w:p>
      <w:pPr>
        <w:pStyle w:val="ListBullet"/>
      </w:pPr>
      <w:r>
        <w:t>Describe recommended cancer screening tests for women and appropriate intervals.</w:t>
      </w:r>
    </w:p>
    <w:p>
      <w:pPr>
        <w:pStyle w:val="ListBullet"/>
      </w:pPr>
      <w:r>
        <w:t>Explain the role and benefits of HPV vaccination in cervical cancer prevention.</w:t>
      </w:r>
    </w:p>
    <w:p>
      <w:pPr>
        <w:pStyle w:val="ListBullet"/>
      </w:pPr>
      <w:r>
        <w:t>Recognize misconceptions related to cancer prevention and screening.</w:t>
      </w:r>
    </w:p>
    <w:p>
      <w:pPr>
        <w:pStyle w:val="ListBullet"/>
      </w:pPr>
      <w:r>
        <w:t>Discuss the physiological and genetic factors influencing women's cancer risk.</w:t>
      </w:r>
    </w:p>
    <w:p>
      <w:pPr>
        <w:pStyle w:val="ListBullet"/>
      </w:pPr>
      <w:r>
        <w:t>Apply practical strategies for individualized cancer risk reduction.</w:t>
      </w:r>
    </w:p>
    <w:p>
      <w:pPr>
        <w:pStyle w:val="ListBullet"/>
      </w:pPr>
      <w:r>
        <w:t>Summarize safety considerations associated with cancer screening and preventive measures.</w:t>
      </w:r>
    </w:p>
    <w:p>
      <w:pPr>
        <w:pStyle w:val="Heading1"/>
      </w:pPr>
      <w:r>
        <w:t>Definition</w:t>
      </w:r>
    </w:p>
    <w:p>
      <w:r>
        <w:t>Cancer prevention for women involves the practice of adopting evidence-based strategies and interventions to reduce the risk of developing cancers that commonly affect women, including breast, cervical, ovarian, and endometrial cancers. This encompasses lifestyle modifications, vaccination, and early detection through screening.</w:t>
      </w:r>
    </w:p>
    <w:p>
      <w:pPr>
        <w:pStyle w:val="Heading1"/>
      </w:pPr>
      <w:r>
        <w:t>Why This Matters</w:t>
      </w:r>
    </w:p>
    <w:p>
      <w:r>
        <w:t>Cancer is a leading cause of morbidity and mortality among women worldwide. Understanding and implementing prevention strategies can save lives by reducing the incidence and enabling earlier detection of cancers, improving treatment outcomes and quality of life. Women empowered with knowledge about prevention can make informed health decisions.</w:t>
      </w:r>
    </w:p>
    <w:p>
      <w:pPr>
        <w:pStyle w:val="Heading1"/>
      </w:pPr>
      <w:r>
        <w:t>Common Cancers Affecting Women: An Overview</w:t>
      </w:r>
    </w:p>
    <w:p>
      <w:r>
        <w:t>The most common cancers affecting women include breast cancer, cervical cancer, ovarian cancer, endometrial (uterine) cancer, and colorectal cancer. Breast cancer is the leading cancer diagnosed among women globally. Cervical cancer, caused predominantly by persistent infection with high-risk human papillomavirus (HPV), remains a significant cause of death in resource-limited settings. Ovarian cancer often presents at an advanced stage due to subtle symptoms. Understanding the prevalence and characteristics of these cancers aids targeted prevention and screening efforts.</w:t>
      </w:r>
    </w:p>
    <w:p>
      <w:pPr>
        <w:pStyle w:val="Heading1"/>
      </w:pPr>
      <w:r>
        <w:t>Risk Factors for Cancer in Women</w:t>
      </w:r>
    </w:p>
    <w:p>
      <w:r>
        <w:t>Cancer risk factors in women can be divided into modifiable and non-modifiable categories. Non-modifiable factors include age, family history, genetic mutations (such as BRCA1/2), and hormonal factors. Modifiable risk factors include tobacco use, obesity, physical inactivity, poor diet, alcohol consumption, and certain infections, especially HPV. Recognizing personal risk factors can assist in tailoring prevention strategies and screening schedules.</w:t>
      </w:r>
    </w:p>
    <w:p>
      <w:pPr>
        <w:pStyle w:val="Heading1"/>
      </w:pPr>
      <w:r>
        <w:t>Role of Lifestyle in Cancer Prevention</w:t>
      </w:r>
    </w:p>
    <w:p>
      <w:r>
        <w:t>Adopting a healthy lifestyle is foundational for cancer prevention. Evidence supports regular physical activity, maintaining a healthy weight, a diet rich in fruits and vegetables, limiting red and processed meats, avoiding tobacco products, and reducing alcohol intake to lower overall cancer risk. These lifestyle interventions have beneficial effects on hormonal balance, immune function, and inflammation, which are important in carcinogenesis.</w:t>
      </w:r>
    </w:p>
    <w:p>
      <w:pPr>
        <w:pStyle w:val="Heading1"/>
      </w:pPr>
      <w:r>
        <w:t>Cancer Screening Recommendations for Women</w:t>
      </w:r>
    </w:p>
    <w:p>
      <w:r>
        <w:t>Screening is the practice of identifying cancer or precancerous conditions in asymptomatic individuals to enable early intervention. Key recommendations for women include mammography for breast cancer starting typically at age 40-50, every 1-2 years depending on risk; cervical cancer screening with Pap smear and/or HPV testing starting at age 21 and continuing through age 65 at intervals based on guidelines; and colorectal cancer screening beginning at age 45-50. Screening guidelines vary by country and individual risk, so consultation with healthcare providers is vital.</w:t>
      </w:r>
    </w:p>
    <w:p>
      <w:pPr>
        <w:pStyle w:val="Heading1"/>
      </w:pPr>
      <w:r>
        <w:t>Human Papillomavirus (HPV) Vaccination and Cervical Cancer Prevention</w:t>
      </w:r>
    </w:p>
    <w:p>
      <w:r>
        <w:t>Persistent infection with high-risk HPV types is the principal cause of cervical cancer. Prophylactic vaccination against HPV, ideally administered before the onset of sexual activity, is highly effective in preventing infection with oncogenic HPV strains. HPV vaccines have demonstrated strong efficacy in reducing cervical intraepithelial neoplasia, a precursor to cervical cancer. Vaccination coupled with screening greatly reduces cervical cancer incidence and mortality.</w:t>
      </w:r>
    </w:p>
    <w:p>
      <w:pPr>
        <w:pStyle w:val="Heading1"/>
      </w:pPr>
      <w:r>
        <w:t>Genetic and Hormonal Influences on Women's Cancer Risk</w:t>
      </w:r>
    </w:p>
    <w:p>
      <w:r>
        <w:t>Genetic mutations, such as BRCA1 and BRCA2, significantly increase the risk of breast and ovarian cancers. Women with a family history of these cancers may consider genetic counseling and testing. Hormonal factors, including early menarche, late menopause, hormone replacement therapy, and oral contraceptive use, can influence risk, particularly for breast and endometrial cancers. Understanding these influences helps in risk stratification and preventive decision-making.</w:t>
      </w:r>
    </w:p>
    <w:p>
      <w:pPr>
        <w:pStyle w:val="Heading1"/>
      </w:pPr>
      <w:r>
        <w:t>Practical Strategies to Implement Cancer Prevention</w:t>
      </w:r>
    </w:p>
    <w:p>
      <w:r>
        <w:t>Women can adopt several practical approaches to reduce cancer risk: engaging in regular physical activity (e.g., 150 minutes/week), consuming a balanced diet with limited processed foods and alcohol, avoiding tobacco exposure, participating in recommended screening programs, and receiving HPV vaccination. Providers can also assess individual risk factors and recommend additional interventions such as chemoprevention or risk-reducing surgery for high-risk women.</w:t>
      </w:r>
    </w:p>
    <w:p>
      <w:pPr>
        <w:pStyle w:val="Heading1"/>
      </w:pPr>
      <w:r>
        <w:t>Limitations and Challenges in Cancer Prevention</w:t>
      </w:r>
    </w:p>
    <w:p>
      <w:r>
        <w:t>Cancer prevention faces challenges including incomplete adherence to screening recommendations, disparities in access to care, false positives and negatives in screening tests, and variable effectiveness of lifestyle interventions due to genetic and environmental factors. Additionally, some risk factors such as genetics cannot be modified. Awareness of these limitations aids in setting realistic expectations and promotes ongoing research.</w:t>
      </w:r>
    </w:p>
    <w:p>
      <w:pPr>
        <w:pStyle w:val="Heading1"/>
      </w:pPr>
      <w:r>
        <w:t>Common Misconceptions about Cancer Prevention and Screening</w:t>
      </w:r>
    </w:p>
    <w:p>
      <w:r>
        <w:t>Misconceptions include beliefs that cancer screening always prevents cancer rather than only detects it early; that natural or alternative therapies can replace evidence-based prevention; that cancer risk is determined solely by genetics; or that HPV vaccination encourages risky sexual behavior. Clarifying these misunderstandings supports informed health choices and optimizes prevention efforts.</w:t>
      </w:r>
    </w:p>
    <w:p>
      <w:pPr>
        <w:pStyle w:val="Heading1"/>
      </w:pPr>
      <w:r>
        <w:t>Safety Considerations in Cancer Screening and Prevention</w:t>
      </w:r>
    </w:p>
    <w:p>
      <w:r>
        <w:t>Screening tests are generally safe but may involve risks such as radiation exposure in mammography, discomfort during procedures, or anxiety from false-positive results. HPV vaccines have an excellent safety profile with mild side effects such as injection-site pain and transient fever. Understanding potential risks and benefits is essential for informed consent and maximizing the benefit of prevention programs.</w:t>
      </w:r>
    </w:p>
    <w:p>
      <w:pPr>
        <w:pStyle w:val="Heading1"/>
      </w:pPr>
      <w:r>
        <w:t>Practical Guidance</w:t>
      </w:r>
    </w:p>
    <w:p>
      <w:pPr>
        <w:pStyle w:val="ListBullet"/>
      </w:pPr>
      <w:r>
        <w:t>Engage in regular physical activity such as brisk walking for at least 150 minutes weekly.</w:t>
      </w:r>
    </w:p>
    <w:p>
      <w:pPr>
        <w:pStyle w:val="ListBullet"/>
      </w:pPr>
      <w:r>
        <w:t>Maintain a healthy weight through diet and exercise to reduce hormone-related cancer risks.</w:t>
      </w:r>
    </w:p>
    <w:p>
      <w:pPr>
        <w:pStyle w:val="ListBullet"/>
      </w:pPr>
      <w:r>
        <w:t>Avoid tobacco products and seek support for cessation if currently using.</w:t>
      </w:r>
    </w:p>
    <w:p>
      <w:pPr>
        <w:pStyle w:val="ListBullet"/>
      </w:pPr>
      <w:r>
        <w:t>Limit alcohol consumption in accordance with national guidelines.</w:t>
      </w:r>
    </w:p>
    <w:p>
      <w:pPr>
        <w:pStyle w:val="ListBullet"/>
      </w:pPr>
      <w:r>
        <w:t>Receive recommended cancer screening tests starting at appropriate ages and intervals.</w:t>
      </w:r>
    </w:p>
    <w:p>
      <w:pPr>
        <w:pStyle w:val="ListBullet"/>
      </w:pPr>
      <w:r>
        <w:t>Obtain HPV vaccination according to age and guideline recommendations.</w:t>
      </w:r>
    </w:p>
    <w:p>
      <w:pPr>
        <w:pStyle w:val="ListBullet"/>
      </w:pPr>
      <w:r>
        <w:t>Discuss personal and family cancer risks with a healthcare provider for tailored prevention.</w:t>
      </w:r>
    </w:p>
    <w:p>
      <w:pPr>
        <w:pStyle w:val="ListBullet"/>
      </w:pPr>
      <w:r>
        <w:t>Adopt a balanced diet rich in fruits, vegetables, whole grains, and low in processed meats.</w:t>
      </w:r>
    </w:p>
    <w:p>
      <w:pPr>
        <w:pStyle w:val="Heading1"/>
      </w:pPr>
      <w:r>
        <w:t>Safety Notes</w:t>
      </w:r>
    </w:p>
    <w:p>
      <w:pPr>
        <w:pStyle w:val="ListBullet"/>
      </w:pPr>
      <w:r>
        <w:t>Mammography involves low-dose radiation exposure; benefits outweigh risks in recommended age groups.</w:t>
      </w:r>
    </w:p>
    <w:p>
      <w:pPr>
        <w:pStyle w:val="ListBullet"/>
      </w:pPr>
      <w:r>
        <w:t>Pap smears and HPV testing are minimally invasive with low risk of complications.</w:t>
      </w:r>
    </w:p>
    <w:p>
      <w:pPr>
        <w:pStyle w:val="ListBullet"/>
      </w:pPr>
      <w:r>
        <w:t>HPV vaccination is safe with well-established side effect profiles.</w:t>
      </w:r>
    </w:p>
    <w:p>
      <w:pPr>
        <w:pStyle w:val="ListBullet"/>
      </w:pPr>
      <w:r>
        <w:t>Screening tests may yield false positives requiring further diagnostic procedures.</w:t>
      </w:r>
    </w:p>
    <w:p>
      <w:pPr>
        <w:pStyle w:val="ListBullet"/>
      </w:pPr>
      <w:r>
        <w:t>Lifestyle changes for prevention generally have no significant adverse effects but consult providers when initiating new exercise programs.</w:t>
      </w:r>
    </w:p>
    <w:p>
      <w:pPr>
        <w:pStyle w:val="Heading1"/>
      </w:pPr>
      <w:r>
        <w:t>Common Misconceptions</w:t>
      </w:r>
    </w:p>
    <w:p>
      <w:r>
        <w:rPr>
          <w:b/>
        </w:rPr>
        <w:t xml:space="preserve">Misconception: </w:t>
      </w:r>
      <w:r>
        <w:t>Cancer screening can completely prevent cancer from developing.</w:t>
      </w:r>
    </w:p>
    <w:p>
      <w:r>
        <w:rPr>
          <w:b/>
        </w:rPr>
        <w:t xml:space="preserve">Reality: </w:t>
      </w:r>
      <w:r>
        <w:t>Screening primarily detects cancer or precancerous conditions early, allowing for timely treatment but does not prevent cancer development.</w:t>
      </w:r>
    </w:p>
    <w:p>
      <w:r>
        <w:rPr>
          <w:b/>
        </w:rPr>
        <w:t xml:space="preserve">Misconception: </w:t>
      </w:r>
      <w:r>
        <w:t>The HPV vaccine encourages risky sexual behavior in adolescents.</w:t>
      </w:r>
    </w:p>
    <w:p>
      <w:r>
        <w:rPr>
          <w:b/>
        </w:rPr>
        <w:t xml:space="preserve">Reality: </w:t>
      </w:r>
      <w:r>
        <w:t>Extensive studies show no increase in risky behaviors following HPV vaccination.</w:t>
      </w:r>
    </w:p>
    <w:p>
      <w:r>
        <w:rPr>
          <w:b/>
        </w:rPr>
        <w:t xml:space="preserve">Misconception: </w:t>
      </w:r>
      <w:r>
        <w:t>Only women with a family history need cancer screening.</w:t>
      </w:r>
    </w:p>
    <w:p>
      <w:r>
        <w:rPr>
          <w:b/>
        </w:rPr>
        <w:t xml:space="preserve">Reality: </w:t>
      </w:r>
      <w:r>
        <w:t>Most women benefit from screening regardless of family history because many cancer cases occur sporadically.</w:t>
      </w:r>
    </w:p>
    <w:p>
      <w:pPr>
        <w:pStyle w:val="Heading1"/>
      </w:pPr>
      <w:r>
        <w:t>Clinical Pearls</w:t>
      </w:r>
    </w:p>
    <w:p>
      <w:pPr>
        <w:pStyle w:val="ListNumber"/>
      </w:pPr>
      <w:r>
        <w:t>Early detection through screening saves lives but must balance benefits and harms.</w:t>
      </w:r>
    </w:p>
    <w:p>
      <w:pPr>
        <w:pStyle w:val="ListNumber"/>
      </w:pPr>
      <w:r>
        <w:t>HPV vaccination is a cornerstone in preventing cervical cancer and is most effective before exposure to HPV.</w:t>
      </w:r>
    </w:p>
    <w:p>
      <w:pPr>
        <w:pStyle w:val="ListNumber"/>
      </w:pPr>
      <w:r>
        <w:t>Lifestyle modification benefits extend beyond cancer prevention to overall health improvement.</w:t>
      </w:r>
    </w:p>
    <w:p>
      <w:pPr>
        <w:pStyle w:val="ListNumber"/>
      </w:pPr>
      <w:r>
        <w:t>Genetic counseling helps identify women at high risk who may benefit from intensified prevention.</w:t>
      </w:r>
    </w:p>
    <w:p>
      <w:pPr>
        <w:pStyle w:val="ListNumber"/>
      </w:pPr>
      <w:r>
        <w:t>Communication about risks and benefits improves patient adherence to screening programs.</w:t>
      </w:r>
    </w:p>
    <w:p>
      <w:pPr>
        <w:pStyle w:val="Heading1"/>
      </w:pPr>
      <w:r>
        <w:t>Key Takeaways</w:t>
      </w:r>
    </w:p>
    <w:p>
      <w:pPr>
        <w:pStyle w:val="ListBullet"/>
      </w:pPr>
      <w:r>
        <w:t>Breast and cervical cancers are among the most common and preventable cancers in women.</w:t>
      </w:r>
    </w:p>
    <w:p>
      <w:pPr>
        <w:pStyle w:val="ListBullet"/>
      </w:pPr>
      <w:r>
        <w:t>Lifestyle modifications like exercise, healthy diet, and avoiding tobacco reduce cancer risk.</w:t>
      </w:r>
    </w:p>
    <w:p>
      <w:pPr>
        <w:pStyle w:val="ListBullet"/>
      </w:pPr>
      <w:r>
        <w:t>Regular screening tests enable early cancer detection, improving treatment outcomes.</w:t>
      </w:r>
    </w:p>
    <w:p>
      <w:pPr>
        <w:pStyle w:val="ListBullet"/>
      </w:pPr>
      <w:r>
        <w:t>HPV vaccination effectively prevents cervical cancer and precancerous lesions.</w:t>
      </w:r>
    </w:p>
    <w:p>
      <w:pPr>
        <w:pStyle w:val="ListBullet"/>
      </w:pPr>
      <w:r>
        <w:t>Genetic and hormonal factors influence individual cancer risk and prevention strategies.</w:t>
      </w:r>
    </w:p>
    <w:p>
      <w:pPr>
        <w:pStyle w:val="ListBullet"/>
      </w:pPr>
      <w:r>
        <w:t>Understanding misconceptions helps empower women to make informed health choices.</w:t>
      </w:r>
    </w:p>
    <w:p>
      <w:pPr>
        <w:pStyle w:val="ListBullet"/>
      </w:pPr>
      <w:r>
        <w:t>Cancer prevention efforts require balancing benefits, harms, and individual risk factors.</w:t>
      </w:r>
    </w:p>
    <w:p>
      <w:pPr>
        <w:pStyle w:val="ListBullet"/>
      </w:pPr>
      <w:r>
        <w:t>Safety profiles of vaccines and screening tests are well-established with manageable risks.</w:t>
      </w:r>
    </w:p>
    <w:p>
      <w:pPr>
        <w:pStyle w:val="Heading1"/>
      </w:pPr>
      <w:r>
        <w:t>Glossary</w:t>
      </w:r>
    </w:p>
    <w:p>
      <w:r>
        <w:rPr>
          <w:b/>
        </w:rPr>
        <w:t xml:space="preserve">Cancer: </w:t>
      </w:r>
      <w:r>
        <w:t>A group of diseases characterized by uncontrolled growth and spread of abnormal cells capable of invading tissues.</w:t>
      </w:r>
    </w:p>
    <w:p>
      <w:r>
        <w:rPr>
          <w:b/>
        </w:rPr>
        <w:t xml:space="preserve">Screening: </w:t>
      </w:r>
      <w:r>
        <w:t>Testing for disease in asymptomatic populations to detect disease early when treatment is more likely to be successful.</w:t>
      </w:r>
    </w:p>
    <w:p>
      <w:r>
        <w:rPr>
          <w:b/>
        </w:rPr>
        <w:t xml:space="preserve">Human Papillomavirus (HPV): </w:t>
      </w:r>
      <w:r>
        <w:t>A group of viruses some of which are linked to cervical and other cancers.</w:t>
      </w:r>
    </w:p>
    <w:p>
      <w:r>
        <w:rPr>
          <w:b/>
        </w:rPr>
        <w:t xml:space="preserve">Mammography: </w:t>
      </w:r>
      <w:r>
        <w:t>An imaging technique using low-dose X-rays for breast cancer screening.</w:t>
      </w:r>
    </w:p>
    <w:p>
      <w:r>
        <w:rPr>
          <w:b/>
        </w:rPr>
        <w:t xml:space="preserve">Pap Smear: </w:t>
      </w:r>
      <w:r>
        <w:t>A test that collects cells from the cervix to detect precancerous changes and cervical cancer.</w:t>
      </w:r>
    </w:p>
    <w:p>
      <w:r>
        <w:rPr>
          <w:b/>
        </w:rPr>
        <w:t xml:space="preserve">BRCA1/2 Genes: </w:t>
      </w:r>
      <w:r>
        <w:t>Genes that, when mutated, increase the risk of breast and ovarian cancer.</w:t>
      </w:r>
    </w:p>
    <w:p>
      <w:r>
        <w:rPr>
          <w:b/>
        </w:rPr>
        <w:t xml:space="preserve">Prophylactic: </w:t>
      </w:r>
      <w:r>
        <w:t>Intended to prevent disease.</w:t>
      </w:r>
    </w:p>
    <w:p>
      <w:r>
        <w:rPr>
          <w:b/>
        </w:rPr>
        <w:t xml:space="preserve">Carcinogenesis: </w:t>
      </w:r>
      <w:r>
        <w:t>The process by which normal cells transform into cancer cells.</w:t>
      </w:r>
    </w:p>
    <w:p>
      <w:pPr>
        <w:pStyle w:val="Heading1"/>
      </w:pPr>
      <w:r>
        <w:t>Related Modules</w:t>
      </w:r>
    </w:p>
    <w:p>
      <w:pPr>
        <w:pStyle w:val="ListBullet"/>
      </w:pPr>
      <w:r>
        <w:t>WOM-101</w:t>
      </w:r>
    </w:p>
    <w:p>
      <w:pPr>
        <w:pStyle w:val="ListBullet"/>
      </w:pPr>
      <w:r>
        <w:t>WOM-210</w:t>
      </w:r>
    </w:p>
    <w:p>
      <w:pPr>
        <w:pStyle w:val="ListBullet"/>
      </w:pPr>
      <w:r>
        <w:t>ONC-305</w:t>
      </w:r>
    </w:p>
    <w:p>
      <w:pPr>
        <w:pStyle w:val="Heading1"/>
      </w:pPr>
      <w:r>
        <w:t>Illustration Specifications</w:t>
      </w:r>
    </w:p>
    <w:p>
      <w:pPr>
        <w:pStyle w:val="Heading2"/>
      </w:pPr>
      <w:r>
        <w:t>ILL-001 - Common Types of Cancer in Women</w:t>
      </w:r>
    </w:p>
    <w:p>
      <w:r>
        <w:t>Type: Infographic</w:t>
      </w:r>
    </w:p>
    <w:p>
      <w:r>
        <w:t>Visual chart showing the prevalence of major cancers affecting women including breast, cervical, ovarian, and endometrial cancers.</w:t>
      </w:r>
    </w:p>
    <w:p>
      <w:r>
        <w:t>Alt text: Diagram illustrating common cancers affecting women.</w:t>
      </w:r>
    </w:p>
    <w:p>
      <w:pPr>
        <w:pStyle w:val="Heading2"/>
      </w:pPr>
      <w:r>
        <w:t>ILL-002 - HPV Life Cycle and Vaccination Impact</w:t>
      </w:r>
    </w:p>
    <w:p>
      <w:r>
        <w:t>Type: Diagram</w:t>
      </w:r>
    </w:p>
    <w:p>
      <w:r>
        <w:t>Illustration of HPV infection process and how vaccination interrupts viral transmission and carcinogenesis.</w:t>
      </w:r>
    </w:p>
    <w:p>
      <w:r>
        <w:t>Alt text: Diagram showing HPV infection and vaccine protection.</w:t>
      </w:r>
    </w:p>
    <w:p>
      <w:pPr>
        <w:pStyle w:val="Heading2"/>
      </w:pPr>
      <w:r>
        <w:t>ILL-003 - Mammography Procedure Overview</w:t>
      </w:r>
    </w:p>
    <w:p>
      <w:r>
        <w:t>Type: Step-by-step Illustration</w:t>
      </w:r>
    </w:p>
    <w:p>
      <w:r>
        <w:t>Images depicting how mammography is performed for breast cancer screening.</w:t>
      </w:r>
    </w:p>
    <w:p>
      <w:r>
        <w:t>Alt text: Visual steps involved in mammography testing.</w:t>
      </w:r>
    </w:p>
    <w:p>
      <w:pPr>
        <w:pStyle w:val="Heading2"/>
      </w:pPr>
      <w:r>
        <w:t>ILL-004 - Cancer Risk Factors for Women</w:t>
      </w:r>
    </w:p>
    <w:p>
      <w:r>
        <w:t>Type: Chart</w:t>
      </w:r>
    </w:p>
    <w:p>
      <w:r>
        <w:t>Graphic categorizing modifiable and non-modifiable cancer risk factors specifically for women.</w:t>
      </w:r>
    </w:p>
    <w:p>
      <w:r>
        <w:t>Alt text: Chart classifying women’s cancer risk factors.</w:t>
      </w:r>
    </w:p>
    <w:p>
      <w:pPr>
        <w:pStyle w:val="Heading1"/>
      </w:pPr>
      <w:r>
        <w:t>References</w:t>
      </w:r>
    </w:p>
    <w:p>
      <w:pPr>
        <w:pStyle w:val="ListBullet"/>
      </w:pPr>
      <w:r>
        <w:t>Breast Cancer Facts &amp; Figures 2019-2020 | American Cancer Society | 2019 |  | Unverified</w:t>
      </w:r>
    </w:p>
    <w:p>
      <w:pPr>
        <w:pStyle w:val="ListBullet"/>
      </w:pPr>
      <w:r>
        <w:t>Cervical Cancer Prevention and Control WHO Guidelines | World Health Organization | 2021 | WHO/CervicalCancer/2021.1 | Unverified</w:t>
      </w:r>
    </w:p>
    <w:p>
      <w:pPr>
        <w:pStyle w:val="ListBullet"/>
      </w:pPr>
      <w:r>
        <w:t>Diet, nutrition, physical activity and cancer: a global perspective | World Cancer Research Fund / American Institute for Cancer Research | 2018 |  | Unverified</w:t>
      </w:r>
    </w:p>
    <w:p>
      <w:pPr>
        <w:pStyle w:val="ListBullet"/>
      </w:pPr>
      <w:r>
        <w:t>USPSTF Recommendation Statement: Breast Cancer Screening | U.S. Preventive Services Task Force | 2016 |  | Unverified</w:t>
      </w:r>
    </w:p>
    <w:p>
      <w:pPr>
        <w:pStyle w:val="ListBullet"/>
      </w:pPr>
      <w:r>
        <w:t>HPV Vaccines: WHO Position Paper, May 2017 | World Health Organization | 2017 | Wkly Epidemiol Rec 2017;92(19):241-68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