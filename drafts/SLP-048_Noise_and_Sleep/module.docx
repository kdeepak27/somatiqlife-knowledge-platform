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SLP-048 - Noise and Sleep</w:t>
      </w:r>
    </w:p>
    <w:p>
      <w:r>
        <w:rPr>
          <w:i/>
        </w:rPr>
        <w:t>Evidence-based ways to understand and improve noise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Consumer, Healthcare Professionals</w:t>
            </w:r>
          </w:p>
        </w:tc>
      </w:tr>
      <w:tr>
        <w:tc>
          <w:tcPr>
            <w:tcW w:type="dxa" w:w="4968"/>
          </w:tcPr>
          <w:p>
            <w:r>
              <w:rPr>
                <w:b/>
              </w:rPr>
              <w:t>Reading level</w:t>
            </w:r>
          </w:p>
        </w:tc>
        <w:tc>
          <w:tcPr>
            <w:tcW w:type="dxa" w:w="4968"/>
          </w:tcPr>
          <w:p>
            <w:r>
              <w:t>Moderate (Grades 8-10)</w:t>
            </w:r>
          </w:p>
        </w:tc>
      </w:tr>
      <w:tr>
        <w:tc>
          <w:tcPr>
            <w:tcW w:type="dxa" w:w="4968"/>
          </w:tcPr>
          <w:p>
            <w:r>
              <w:rPr>
                <w:b/>
              </w:rPr>
              <w:t>Keywords</w:t>
            </w:r>
          </w:p>
        </w:tc>
        <w:tc>
          <w:tcPr>
            <w:tcW w:type="dxa" w:w="4968"/>
          </w:tcPr>
          <w:p>
            <w:r>
              <w:t>Noise, Sleep Quality, Sleep Disruption, Sleep Disorders, Environmental Noise, Sleep Hygiene, White Noise, Sleep Physiology, Sleep Environment, Sleep Improvement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Noise and sleep are closely intertwined aspects of human health, influencing both sleep quality and overall well-being. "Noise" refers to any unwanted or disturbing sound, which can disrupt the natural sleep cycle by causing brief arousals or full awakenings. Common sources include environmental noise such as traffic, household activities, and neighborhood sounds. Noise can interfere with the different stages of sleep—particularly rapid eye movement (REM) and slow-wave sleep (SWS)—which are essential for physical restoration and memory consolidation. Mechanistically, noise triggers the body's arousal systems through auditory pathways, activating the reticular activating system and releasing stress-related hormones, which can fragment sleep architecture. White noise and similar steady-state sounds may mask abrupt noises and promote sleep initiation for some individuals, although these benefits vary. Practical relevance includes the role of noise control in improving sleep hygiene, mitigating risks of cardiovascular diseases associated with chronic nocturnal noise exposure, and addressing noise sensitivity, especially in vulnerable populations like children and older adults. Limitations exist in the variability of individual sensitivity to noise, the subjective nature of sleep disturbance, and inconsistent evidence on long-term impacts of noise-mitigating interventions. Safety considerations center on the use of earplugs and sound machines, acknowledging proper usage to avoid ear infections or overexposure. Overall, managing noise is a critical component of healthy sleep practices, with evidence supporting a multi-faceted approach including environmental modifications and behavioral strategies.</w:t>
      </w:r>
    </w:p>
    <w:p>
      <w:pPr>
        <w:pStyle w:val="Heading1"/>
      </w:pPr>
      <w:r>
        <w:t>Customer Questions Answered</w:t>
      </w:r>
    </w:p>
    <w:p>
      <w:pPr>
        <w:pStyle w:val="ListBullet"/>
      </w:pPr>
      <w:r>
        <w:t>How does noise affect my sleep quality?</w:t>
      </w:r>
    </w:p>
    <w:p>
      <w:pPr>
        <w:pStyle w:val="ListBullet"/>
      </w:pPr>
      <w:r>
        <w:t>What kinds of noise are most disruptive to sleep?</w:t>
      </w:r>
    </w:p>
    <w:p>
      <w:pPr>
        <w:pStyle w:val="ListBullet"/>
      </w:pPr>
      <w:r>
        <w:t>Can some noises actually help me fall asleep?</w:t>
      </w:r>
    </w:p>
    <w:p>
      <w:pPr>
        <w:pStyle w:val="ListBullet"/>
      </w:pPr>
      <w:r>
        <w:t>What is white noise and how does it impact sleep?</w:t>
      </w:r>
    </w:p>
    <w:p>
      <w:pPr>
        <w:pStyle w:val="ListBullet"/>
      </w:pPr>
      <w:r>
        <w:t>How does noise interrupt different stages of sleep?</w:t>
      </w:r>
    </w:p>
    <w:p>
      <w:pPr>
        <w:pStyle w:val="ListBullet"/>
      </w:pPr>
      <w:r>
        <w:t>Are some people more sensitive to noise during sleep?</w:t>
      </w:r>
    </w:p>
    <w:p>
      <w:pPr>
        <w:pStyle w:val="ListBullet"/>
      </w:pPr>
      <w:r>
        <w:t>What are effective ways to reduce noise disruption at night?</w:t>
      </w:r>
    </w:p>
    <w:p>
      <w:pPr>
        <w:pStyle w:val="ListBullet"/>
      </w:pPr>
      <w:r>
        <w:t>Does noise impact sleep differently for children and adults?</w:t>
      </w:r>
    </w:p>
    <w:p>
      <w:pPr>
        <w:pStyle w:val="ListBullet"/>
      </w:pPr>
      <w:r>
        <w:t>Can chronic noise exposure lead to long-term health issues?</w:t>
      </w:r>
    </w:p>
    <w:p>
      <w:pPr>
        <w:pStyle w:val="ListBullet"/>
      </w:pPr>
      <w:r>
        <w:t>Are earplugs safe to use regularly for sleep?</w:t>
      </w:r>
    </w:p>
    <w:p>
      <w:pPr>
        <w:pStyle w:val="ListBullet"/>
      </w:pPr>
      <w:r>
        <w:t>Does exposure to noise during sleep affect dreams or mental health?</w:t>
      </w:r>
    </w:p>
    <w:p>
      <w:pPr>
        <w:pStyle w:val="ListBullet"/>
      </w:pPr>
      <w:r>
        <w:t>Is noise pollution linked to insomnia or sleep disorders?</w:t>
      </w:r>
    </w:p>
    <w:p>
      <w:pPr>
        <w:pStyle w:val="Heading1"/>
      </w:pPr>
      <w:r>
        <w:t>Learning Objectives</w:t>
      </w:r>
    </w:p>
    <w:p>
      <w:pPr>
        <w:pStyle w:val="ListBullet"/>
      </w:pPr>
      <w:r>
        <w:t>Define the impact of noise on different stages of sleep and overall sleep quality.</w:t>
      </w:r>
    </w:p>
    <w:p>
      <w:pPr>
        <w:pStyle w:val="ListBullet"/>
      </w:pPr>
      <w:r>
        <w:t>Describe the physiological mechanisms by which noise disrupts sleep.</w:t>
      </w:r>
    </w:p>
    <w:p>
      <w:pPr>
        <w:pStyle w:val="ListBullet"/>
      </w:pPr>
      <w:r>
        <w:t>Identify types of noise and their relative effects on sleep disturbance.</w:t>
      </w:r>
    </w:p>
    <w:p>
      <w:pPr>
        <w:pStyle w:val="ListBullet"/>
      </w:pPr>
      <w:r>
        <w:t>Explain how white noise and other sound therapies can aid or hinder sleep.</w:t>
      </w:r>
    </w:p>
    <w:p>
      <w:pPr>
        <w:pStyle w:val="ListBullet"/>
      </w:pPr>
      <w:r>
        <w:t>Discuss practical strategies to minimize noise-related sleep disruption in home environments.</w:t>
      </w:r>
    </w:p>
    <w:p>
      <w:pPr>
        <w:pStyle w:val="ListBullet"/>
      </w:pPr>
      <w:r>
        <w:t>Recognize populations at increased risk for noise-induced sleep problems.</w:t>
      </w:r>
    </w:p>
    <w:p>
      <w:pPr>
        <w:pStyle w:val="ListBullet"/>
      </w:pPr>
      <w:r>
        <w:t>Understand the limitations and current evidence gaps in noise and sleep research.</w:t>
      </w:r>
    </w:p>
    <w:p>
      <w:pPr>
        <w:pStyle w:val="ListBullet"/>
      </w:pPr>
      <w:r>
        <w:t>Apply safety guidelines when using noise-masking tools or devices during sleep.</w:t>
      </w:r>
    </w:p>
    <w:p>
      <w:pPr>
        <w:pStyle w:val="Heading1"/>
      </w:pPr>
      <w:r>
        <w:t>Definition</w:t>
      </w:r>
    </w:p>
    <w:p>
      <w:r>
        <w:t>Noise refers to unwanted or disruptive sounds in the environment that interfere with normal auditory perception and physiological processes, including sleep. Sleep is a natural, reversible state of reduced responsiveness to external stimuli characterized by distinct stages including non-REM (NREM) and REM sleep. Noise can disrupt the initiation, maintenance, and quality of sleep by provoking arousal responses or full awakenings, impairing restorative functions of sleep.</w:t>
      </w:r>
    </w:p>
    <w:p>
      <w:pPr>
        <w:pStyle w:val="Heading1"/>
      </w:pPr>
      <w:r>
        <w:t>Why This Matters</w:t>
      </w:r>
    </w:p>
    <w:p>
      <w:r>
        <w:t>Sleep is essential for cognitive, emotional, and physical health. Noise-induced sleep disruption can lead to fatigue, impaired memory, mood disorders, and increased risk for cardiovascular and metabolic diseases. Understanding how noise affects sleep helps individuals and communities create healthier sleep environments and develop practical interventions to improve well-being.</w:t>
      </w:r>
    </w:p>
    <w:p>
      <w:pPr>
        <w:pStyle w:val="Heading1"/>
      </w:pPr>
      <w:r>
        <w:t>Understanding Noise: Definitions and Types</w:t>
      </w:r>
    </w:p>
    <w:p>
      <w:r>
        <w:t>Noise encompasses any sound perceived as unpleasant or interfering with desired auditory experiences. It varies in frequency, intensity (decibel level), duration, and predictability. Common types include environmental noise (traffic, airplanes, industrial sounds), intermittent noise (dog barking, door slams), and continuous noise (air conditioners, humming electrical devices). Noise characteristics such as suddenness and loudness critically influence its potential to disrupt sleep.</w:t>
      </w:r>
    </w:p>
    <w:p>
      <w:pPr>
        <w:pStyle w:val="Heading1"/>
      </w:pPr>
      <w:r>
        <w:t>Sleep Physiology Relevant to Noise</w:t>
      </w:r>
    </w:p>
    <w:p>
      <w:r>
        <w:t>Sleep cycles through stages: NREM stages N1, N2, N3 (slow-wave sleep), and REM sleep. Each stage has specific brain wave patterns and physiological functions. Noise can cause micro-arousals—brief shifts to lighter sleep—or full awakening, particularly during REM and N3 stages which are vulnerable to disruption. Sleep fragmentation impairs memory consolidation, immune function, and hormonal balance.</w:t>
      </w:r>
    </w:p>
    <w:p>
      <w:pPr>
        <w:pStyle w:val="Heading1"/>
      </w:pPr>
      <w:r>
        <w:t>Mechanisms by Which Noise Disrupts Sleep</w:t>
      </w:r>
    </w:p>
    <w:p>
      <w:r>
        <w:t>Auditory signals from noise engage the cochlea and ascend through the brainstem to the reticular activating system (RAS), triggering cortical arousal. This process increases sympathetic nervous system activity and stress hormone release (e.g., cortisol, adrenaline). Frequent or intense noise prevents the brain from achieving sustained deep sleep, causing sleep fragmentation and daytime sleepiness.</w:t>
      </w:r>
    </w:p>
    <w:p>
      <w:pPr>
        <w:pStyle w:val="Heading1"/>
      </w:pPr>
      <w:r>
        <w:t>Evidence on Noise Impacting Sleep Quality and Health</w:t>
      </w:r>
    </w:p>
    <w:p>
      <w:r>
        <w:t>Multiple studies link nocturnal noise exposure to reduced sleep time, poorer sleep efficiency, and increased awakenings. Epidemiological data show associations between chronic noise pollution and cardiovascular risk factors such as hypertension, likely mediated through sleep disturbance pathways. However, individual responses vary widely, influenced by habituation and personal sensitivity.</w:t>
      </w:r>
    </w:p>
    <w:p>
      <w:pPr>
        <w:pStyle w:val="Heading1"/>
      </w:pPr>
      <w:r>
        <w:t>White Noise and Sound Masking: Benefits and Limitations</w:t>
      </w:r>
    </w:p>
    <w:p>
      <w:r>
        <w:t>White noise, pink noise, and other constant background sounds can mask sudden environmental noises, potentially facilitating sleep onset. Some clinical and consumer studies indicate white noise may improve sleep continuity and reduce perceived disturbances. Limitations include variable effectiveness, dependence risk, and uncertain long-term safety, underscoring the need for personalized approaches.</w:t>
      </w:r>
    </w:p>
    <w:p>
      <w:pPr>
        <w:pStyle w:val="Heading1"/>
      </w:pPr>
      <w:r>
        <w:t>Populations at Increased Risk From Noise During Sleep</w:t>
      </w:r>
    </w:p>
    <w:p>
      <w:r>
        <w:t>Children, older adults, shift workers, individuals with psychiatric disorders, and those with pre-existing sleep disorders may be more vulnerable to noise-induced sleep disruption. Sensory processing differences and medical comorbidities can exacerbate sensitivity, necessitating targeted interventions in these groups.</w:t>
      </w:r>
    </w:p>
    <w:p>
      <w:pPr>
        <w:pStyle w:val="Heading1"/>
      </w:pPr>
      <w:r>
        <w:t>Practical Strategies to Minimize Noise-Induced Sleep Disruption</w:t>
      </w:r>
    </w:p>
    <w:p>
      <w:r>
        <w:t>Interventions include environmental modifications such as soundproofing bedrooms, use of heavy curtains and double-glazed windows, selecting quieter household appliances, and behavioral strategies like consistent sleep schedules and relaxation techniques. Use of earplugs can provide relief but requires attention to hygiene and comfort.</w:t>
      </w:r>
    </w:p>
    <w:p>
      <w:pPr>
        <w:pStyle w:val="Heading1"/>
      </w:pPr>
      <w:r>
        <w:t>Limitations of Current Research and Knowledge Gaps</w:t>
      </w:r>
    </w:p>
    <w:p>
      <w:r>
        <w:t>Despite abundant evidence on noise and sleep, research lacks uniform definitions and standardized measurement of noise exposure and sleep quality. Variability in individual sensitivity, co-existing environmental and psychological factors, and short-term vs long-term effects remain insufficiently characterized, calling for more controlled and longitudinal studies.</w:t>
      </w:r>
    </w:p>
    <w:p>
      <w:pPr>
        <w:pStyle w:val="Heading1"/>
      </w:pPr>
      <w:r>
        <w:t>Common Misconceptions About Noise and Sleep</w:t>
      </w:r>
    </w:p>
    <w:p>
      <w:r>
        <w:t>Misconceptions include beliefs that all noise improves sleep, that people fully habituate to noisy environments, or that earplugs are unsafe for habitual use. Clarifying these misunderstandings helps guide realistic expectations and safe practices.</w:t>
      </w:r>
    </w:p>
    <w:p>
      <w:pPr>
        <w:pStyle w:val="Heading1"/>
      </w:pPr>
      <w:r>
        <w:t>Safety Considerations When Using Noise-Masking Devices</w:t>
      </w:r>
    </w:p>
    <w:p>
      <w:r>
        <w:t>While devices like white noise machines and earplugs can aid sleep, improper volume settings or poor earplug hygiene may lead to hearing damage or infections. Users should follow manufacturer instructions, maintain cleanliness, and avoid excessively loud sounds during sleep.</w:t>
      </w:r>
    </w:p>
    <w:p>
      <w:pPr>
        <w:pStyle w:val="Heading1"/>
      </w:pPr>
      <w:r>
        <w:t>Community and Public Health Perspectives on Noise Pollution</w:t>
      </w:r>
    </w:p>
    <w:p>
      <w:r>
        <w:t>Beyond individual impact, community noise pollution contributes to public health burden by increasing sleep disturbances at the population level, affecting work productivity and mental health. Policy measures aimed at reducing ambient noise, implementing quiet zones, and urban planning can have far-reaching benefits.</w:t>
      </w:r>
    </w:p>
    <w:p>
      <w:pPr>
        <w:pStyle w:val="Heading1"/>
      </w:pPr>
      <w:r>
        <w:t>Integrating Noise Management Into Sleep Hygiene Practices</w:t>
      </w:r>
    </w:p>
    <w:p>
      <w:r>
        <w:t>Effective sleep hygiene includes controlling environmental noise as a core element along with consistent bedtime routines, limiting screen time before bed, and managing stress. Tailored interventions addressing noise can enhance overall sleep quality and health outcomes.</w:t>
      </w:r>
    </w:p>
    <w:p>
      <w:pPr>
        <w:pStyle w:val="Heading1"/>
      </w:pPr>
      <w:r>
        <w:t>Practical Guidance</w:t>
      </w:r>
    </w:p>
    <w:p>
      <w:pPr>
        <w:pStyle w:val="ListBullet"/>
      </w:pPr>
      <w:r>
        <w:t>Identify and reduce sources of environmental noise in the bedroom, such as fans or electronics with loud hums.</w:t>
      </w:r>
    </w:p>
    <w:p>
      <w:pPr>
        <w:pStyle w:val="ListBullet"/>
      </w:pPr>
      <w:r>
        <w:t>Use heavy curtains, double-pane windows, and door seals to minimize external noise intrusion.</w:t>
      </w:r>
    </w:p>
    <w:p>
      <w:pPr>
        <w:pStyle w:val="ListBullet"/>
      </w:pPr>
      <w:r>
        <w:t>Consider white noise or pink noise generators for masking intermittent noise events if found helpful and safe.</w:t>
      </w:r>
    </w:p>
    <w:p>
      <w:pPr>
        <w:pStyle w:val="ListBullet"/>
      </w:pPr>
      <w:r>
        <w:t>Limit the use of earplugs to appropriate situations and ensure they are clean and comfortable to avoid ear infections.</w:t>
      </w:r>
    </w:p>
    <w:p>
      <w:pPr>
        <w:pStyle w:val="ListBullet"/>
      </w:pPr>
      <w:r>
        <w:t>Maintain a consistent sleep schedule to improve resilience against occasional noise disturbances.</w:t>
      </w:r>
    </w:p>
    <w:p>
      <w:pPr>
        <w:pStyle w:val="ListBullet"/>
      </w:pPr>
      <w:r>
        <w:t>Discuss persistent sleep difficulties related to noise with healthcare professionals to explore behavioral or medical interventions.</w:t>
      </w:r>
    </w:p>
    <w:p>
      <w:pPr>
        <w:pStyle w:val="ListBullet"/>
      </w:pPr>
      <w:r>
        <w:t>Advocate for community noise regulation if local noise pollution consistently disrupts sleep.</w:t>
      </w:r>
    </w:p>
    <w:p>
      <w:pPr>
        <w:pStyle w:val="ListBullet"/>
      </w:pPr>
      <w:r>
        <w:t>Evaluate personal sensitivity to noise and tailor environmental changes accordingly.</w:t>
      </w:r>
    </w:p>
    <w:p>
      <w:pPr>
        <w:pStyle w:val="Heading1"/>
      </w:pPr>
      <w:r>
        <w:t>Safety Notes</w:t>
      </w:r>
    </w:p>
    <w:p>
      <w:pPr>
        <w:pStyle w:val="ListBullet"/>
      </w:pPr>
      <w:r>
        <w:t>Avoid using noise-masking devices at excessively high volumes to prevent hearing damage.</w:t>
      </w:r>
    </w:p>
    <w:p>
      <w:pPr>
        <w:pStyle w:val="ListBullet"/>
      </w:pPr>
      <w:r>
        <w:t>Ensure earplugs are clean and replaced regularly to prevent ear infections.</w:t>
      </w:r>
    </w:p>
    <w:p>
      <w:pPr>
        <w:pStyle w:val="ListBullet"/>
      </w:pPr>
      <w:r>
        <w:t>Consult a healthcare provider before relying on sleep aids if experiencing chronic sleep disruption.</w:t>
      </w:r>
    </w:p>
    <w:p>
      <w:pPr>
        <w:pStyle w:val="ListBullet"/>
      </w:pPr>
      <w:r>
        <w:t>Recognize that noise control alone may not resolve all sleep problems; comprehensive assessment is important.</w:t>
      </w:r>
    </w:p>
    <w:p>
      <w:pPr>
        <w:pStyle w:val="ListBullet"/>
      </w:pPr>
      <w:r>
        <w:t>Be cautious with devices emitting electromagnetic radiation near sleep areas, although current evidence shows minimal risk.</w:t>
      </w:r>
    </w:p>
    <w:p>
      <w:pPr>
        <w:pStyle w:val="Heading1"/>
      </w:pPr>
      <w:r>
        <w:t>Common Misconceptions</w:t>
      </w:r>
    </w:p>
    <w:p>
      <w:r>
        <w:rPr>
          <w:b/>
        </w:rPr>
        <w:t xml:space="preserve">Misconception: </w:t>
      </w:r>
      <w:r>
        <w:t>All noise disturbs sleep and should be eliminated.</w:t>
      </w:r>
    </w:p>
    <w:p>
      <w:r>
        <w:rPr>
          <w:b/>
        </w:rPr>
        <w:t xml:space="preserve">Reality: </w:t>
      </w:r>
      <w:r>
        <w:t>Some consistent sounds like white noise can actually help mask disruptive noises and aid sleep for certain individuals.</w:t>
      </w:r>
    </w:p>
    <w:p>
      <w:r>
        <w:rPr>
          <w:b/>
        </w:rPr>
        <w:t xml:space="preserve">Misconception: </w:t>
      </w:r>
      <w:r>
        <w:t>People become fully habituated to noisy environments and no longer experience sleep disruption.</w:t>
      </w:r>
    </w:p>
    <w:p>
      <w:r>
        <w:rPr>
          <w:b/>
        </w:rPr>
        <w:t xml:space="preserve">Reality: </w:t>
      </w:r>
      <w:r>
        <w:t>While habituation occurs, noise can still cause subconscious arousals and negatively affect sleep quality.</w:t>
      </w:r>
    </w:p>
    <w:p>
      <w:r>
        <w:rPr>
          <w:b/>
        </w:rPr>
        <w:t xml:space="preserve">Misconception: </w:t>
      </w:r>
      <w:r>
        <w:t>Earplugs are unsafe if used regularly at night.</w:t>
      </w:r>
    </w:p>
    <w:p>
      <w:r>
        <w:rPr>
          <w:b/>
        </w:rPr>
        <w:t xml:space="preserve">Reality: </w:t>
      </w:r>
      <w:r>
        <w:t>Earplugs can be safe if used properly with attention to hygiene, but improper use can increase risks of infection or discomfort.</w:t>
      </w:r>
    </w:p>
    <w:p>
      <w:pPr>
        <w:pStyle w:val="Heading1"/>
      </w:pPr>
      <w:r>
        <w:t>Clinical Pearls</w:t>
      </w:r>
    </w:p>
    <w:p>
      <w:pPr>
        <w:pStyle w:val="ListNumber"/>
      </w:pPr>
      <w:r>
        <w:t>Consider auditory sensitivity when evaluating patients with insomnia or fragmented sleep complaints.</w:t>
      </w:r>
    </w:p>
    <w:p>
      <w:pPr>
        <w:pStyle w:val="ListNumber"/>
      </w:pPr>
      <w:r>
        <w:t>Noise exposure should be assessed as part of comprehensive sleep hygiene counseling.</w:t>
      </w:r>
    </w:p>
    <w:p>
      <w:pPr>
        <w:pStyle w:val="ListNumber"/>
      </w:pPr>
      <w:r>
        <w:t>White noise therapy may be beneficial but requires individualized evaluation for effectiveness and safety.</w:t>
      </w:r>
    </w:p>
    <w:p>
      <w:pPr>
        <w:pStyle w:val="ListNumber"/>
      </w:pPr>
      <w:r>
        <w:t>Advocate for environmental noise reduction in at-risk populations to improve sleep health and related outcomes.</w:t>
      </w:r>
    </w:p>
    <w:p>
      <w:pPr>
        <w:pStyle w:val="ListNumber"/>
      </w:pPr>
      <w:r>
        <w:t>Encourage patients to maintain clean ear hygiene when using earplugs or hearing devices during sleep.</w:t>
      </w:r>
    </w:p>
    <w:p>
      <w:pPr>
        <w:pStyle w:val="Heading1"/>
      </w:pPr>
      <w:r>
        <w:t>Key Takeaways</w:t>
      </w:r>
    </w:p>
    <w:p>
      <w:pPr>
        <w:pStyle w:val="ListBullet"/>
      </w:pPr>
      <w:r>
        <w:t>Noise refers to unwanted sounds that can disrupt sleep by causing arousals and awakenings.</w:t>
      </w:r>
    </w:p>
    <w:p>
      <w:pPr>
        <w:pStyle w:val="ListBullet"/>
      </w:pPr>
      <w:r>
        <w:t>Sleep has stages vulnerable to disruption, including REM and slow-wave sleep, essential for restoration.</w:t>
      </w:r>
    </w:p>
    <w:p>
      <w:pPr>
        <w:pStyle w:val="ListBullet"/>
      </w:pPr>
      <w:r>
        <w:t>Noise activates brain arousal pathways and stress responses that fragment sleep architecture.</w:t>
      </w:r>
    </w:p>
    <w:p>
      <w:pPr>
        <w:pStyle w:val="ListBullet"/>
      </w:pPr>
      <w:r>
        <w:t>Environmental and interpersonal factors influence noise sensitivity during sleep.</w:t>
      </w:r>
    </w:p>
    <w:p>
      <w:pPr>
        <w:pStyle w:val="ListBullet"/>
      </w:pPr>
      <w:r>
        <w:t>White noise can mask disruptive sounds but is not universally effective for all individuals.</w:t>
      </w:r>
    </w:p>
    <w:p>
      <w:pPr>
        <w:pStyle w:val="ListBullet"/>
      </w:pPr>
      <w:r>
        <w:t>Chronic noise-induced sleep disruption is linked to adverse health outcomes like hypertension.</w:t>
      </w:r>
    </w:p>
    <w:p>
      <w:pPr>
        <w:pStyle w:val="ListBullet"/>
      </w:pPr>
      <w:r>
        <w:t>Practical strategies include reducing noise sources, soundproofing, and cautious use of earplugs or sound machines.</w:t>
      </w:r>
    </w:p>
    <w:p>
      <w:pPr>
        <w:pStyle w:val="ListBullet"/>
      </w:pPr>
      <w:r>
        <w:t>Safety in noise management involves appropriate device use and attention to hygiene to prevent complications.</w:t>
      </w:r>
    </w:p>
    <w:p>
      <w:pPr>
        <w:pStyle w:val="Heading1"/>
      </w:pPr>
      <w:r>
        <w:t>Glossary</w:t>
      </w:r>
    </w:p>
    <w:p>
      <w:r>
        <w:rPr>
          <w:b/>
        </w:rPr>
        <w:t xml:space="preserve">Noise: </w:t>
      </w:r>
      <w:r>
        <w:t>Any unwanted or disturbing sound that interferes with desired auditory experience or physiological processes like sleep.</w:t>
      </w:r>
    </w:p>
    <w:p>
      <w:r>
        <w:rPr>
          <w:b/>
        </w:rPr>
        <w:t xml:space="preserve">Sleep Architecture: </w:t>
      </w:r>
      <w:r>
        <w:t>The structure and pattern of sleep stages throughout the night including NREM and REM phases.</w:t>
      </w:r>
    </w:p>
    <w:p>
      <w:r>
        <w:rPr>
          <w:b/>
        </w:rPr>
        <w:t xml:space="preserve">White Noise: </w:t>
      </w:r>
      <w:r>
        <w:t>A consistent sound containing all audible frequencies equally, often used to mask disruptive noises during sleep.</w:t>
      </w:r>
    </w:p>
    <w:p>
      <w:r>
        <w:rPr>
          <w:b/>
        </w:rPr>
        <w:t xml:space="preserve">Arousal: </w:t>
      </w:r>
      <w:r>
        <w:t>A brief awakening or shift to lighter sleep triggered by stimuli like noise.</w:t>
      </w:r>
    </w:p>
    <w:p>
      <w:r>
        <w:rPr>
          <w:b/>
        </w:rPr>
        <w:t xml:space="preserve">Rapid Eye Movement (REM) Sleep: </w:t>
      </w:r>
      <w:r>
        <w:t>A sleep stage characterized by rapid eye movements, dreaming, and brain activity similar to wakefulness.</w:t>
      </w:r>
    </w:p>
    <w:p>
      <w:r>
        <w:rPr>
          <w:b/>
        </w:rPr>
        <w:t xml:space="preserve">Slow-Wave Sleep (SWS): </w:t>
      </w:r>
      <w:r>
        <w:t>Deep NREM sleep stage important for physical restoration and memory consolidation.</w:t>
      </w:r>
    </w:p>
    <w:p>
      <w:r>
        <w:rPr>
          <w:b/>
        </w:rPr>
        <w:t xml:space="preserve">Sleep Hygiene: </w:t>
      </w:r>
      <w:r>
        <w:t>Behavioral and environmental practices that promote healthy, restful sleep.</w:t>
      </w:r>
    </w:p>
    <w:p>
      <w:r>
        <w:rPr>
          <w:b/>
        </w:rPr>
        <w:t xml:space="preserve">Decibel (dB): </w:t>
      </w:r>
      <w:r>
        <w:t>A unit measuring the intensity or loudness of sound.</w:t>
      </w:r>
    </w:p>
    <w:p>
      <w:pPr>
        <w:pStyle w:val="Heading1"/>
      </w:pPr>
      <w:r>
        <w:t>Related Modules</w:t>
      </w:r>
    </w:p>
    <w:p>
      <w:pPr>
        <w:pStyle w:val="ListBullet"/>
      </w:pPr>
      <w:r>
        <w:t>SLP-012 Sleep Physiology Basics</w:t>
      </w:r>
    </w:p>
    <w:p>
      <w:pPr>
        <w:pStyle w:val="ListBullet"/>
      </w:pPr>
      <w:r>
        <w:t>ENV-009 Environmental Health: Noise Pollution</w:t>
      </w:r>
    </w:p>
    <w:p>
      <w:pPr>
        <w:pStyle w:val="ListBullet"/>
      </w:pPr>
      <w:r>
        <w:t>SLP-035 Sleep Disorders: Insomnia</w:t>
      </w:r>
    </w:p>
    <w:p>
      <w:pPr>
        <w:pStyle w:val="ListBullet"/>
      </w:pPr>
      <w:r>
        <w:t>SLP-060 Sleep Hygiene Practices</w:t>
      </w:r>
    </w:p>
    <w:p>
      <w:pPr>
        <w:pStyle w:val="Heading1"/>
      </w:pPr>
      <w:r>
        <w:t>Illustration Specifications</w:t>
      </w:r>
    </w:p>
    <w:p>
      <w:pPr>
        <w:pStyle w:val="Heading2"/>
      </w:pPr>
      <w:r>
        <w:t>ILL-001 - Noise Levels and Sleep Disruption Thresholds</w:t>
      </w:r>
    </w:p>
    <w:p>
      <w:r>
        <w:t>Type: Chart</w:t>
      </w:r>
    </w:p>
    <w:p>
      <w:r>
        <w:t>Graph showing decibel levels of common environmental noises compared to thresholds where sleep disruption typically occurs.</w:t>
      </w:r>
    </w:p>
    <w:p>
      <w:r>
        <w:t>Alt text: Bar chart depicting noise levels in decibels with corresponding likelihood of sleep disruption.</w:t>
      </w:r>
    </w:p>
    <w:p>
      <w:pPr>
        <w:pStyle w:val="Heading2"/>
      </w:pPr>
      <w:r>
        <w:t>ILL-002 - Sleep Cycle and Noise Sensitivity</w:t>
      </w:r>
    </w:p>
    <w:p>
      <w:r>
        <w:t>Type: Diagram</w:t>
      </w:r>
    </w:p>
    <w:p>
      <w:r>
        <w:t>Diagram illustrating human sleep stages and highlighting periods most vulnerable to disruption by noise.</w:t>
      </w:r>
    </w:p>
    <w:p>
      <w:r>
        <w:t>Alt text: Circular representation of sleep stages with markers indicating noise sensitivity phases.</w:t>
      </w:r>
    </w:p>
    <w:p>
      <w:pPr>
        <w:pStyle w:val="Heading2"/>
      </w:pPr>
      <w:r>
        <w:t>ILL-003 - Brain Pathways Involved in Noise-Induced Arousal</w:t>
      </w:r>
    </w:p>
    <w:p>
      <w:r>
        <w:t>Type: Neuroanatomical Schematic</w:t>
      </w:r>
    </w:p>
    <w:p>
      <w:r>
        <w:t>Simplified brain diagram showing auditory input pathways and reticular activating system activation during noise exposure in sleep.</w:t>
      </w:r>
    </w:p>
    <w:p>
      <w:r>
        <w:t>Alt text: Illustration of brain circuits activated by noise leading to sleep arousal.</w:t>
      </w:r>
    </w:p>
    <w:p>
      <w:pPr>
        <w:pStyle w:val="Heading2"/>
      </w:pPr>
      <w:r>
        <w:t>ILL-004 - Common Noise Reduction Techniques for Bedrooms</w:t>
      </w:r>
    </w:p>
    <w:p>
      <w:r>
        <w:t>Type: Infographic</w:t>
      </w:r>
    </w:p>
    <w:p>
      <w:r>
        <w:t>Visual guide to practical bedroom modifications including soundproof windows, curtains, and earplug use.</w:t>
      </w:r>
    </w:p>
    <w:p>
      <w:r>
        <w:t>Alt text: Icon-based infographic of bedroom noise reduction methods.</w:t>
      </w:r>
    </w:p>
    <w:p>
      <w:pPr>
        <w:pStyle w:val="Heading1"/>
      </w:pPr>
      <w:r>
        <w:t>References</w:t>
      </w:r>
    </w:p>
    <w:p>
      <w:pPr>
        <w:pStyle w:val="ListBullet"/>
      </w:pPr>
      <w:r>
        <w:t>The Effects of Environmental Noise on Sleep | Basner M, McGuire S | 2018 | Unverified | Unverified</w:t>
      </w:r>
    </w:p>
    <w:p>
      <w:pPr>
        <w:pStyle w:val="ListBullet"/>
      </w:pPr>
      <w:r>
        <w:t>Noise and Sleep: A Review of Laboratory and Field Studies | Halperin D | 2014 | Unverified | Unverified</w:t>
      </w:r>
    </w:p>
    <w:p>
      <w:pPr>
        <w:pStyle w:val="ListBullet"/>
      </w:pPr>
      <w:r>
        <w:t>White noise as a sleep aid: a systematic review | Huang T, Mariani S, Redline S | 2020 | Unverified | Unverified</w:t>
      </w:r>
    </w:p>
    <w:p>
      <w:pPr>
        <w:pStyle w:val="ListBullet"/>
      </w:pPr>
      <w:r>
        <w:t>Long-Term Effects of Traffic Noise on Sleep and Cardiovascular Health: Epidemiology of Noise-induced Sleep Disturbance | WHO Environmental Noise Guidelines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