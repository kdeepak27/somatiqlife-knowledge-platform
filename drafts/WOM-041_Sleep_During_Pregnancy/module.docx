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WOM-041 - Sleep During Pregnancy</w:t>
      </w:r>
    </w:p>
    <w:p>
      <w:r>
        <w:rPr>
          <w:i/>
        </w:rPr>
        <w:t>Evidence, practical guidance, and safety considerations for sleep during pregnancy.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Fertility and Pregnancy</w:t>
            </w:r>
          </w:p>
        </w:tc>
      </w:tr>
      <w:tr>
        <w:tc>
          <w:tcPr>
            <w:tcW w:type="dxa" w:w="4968"/>
          </w:tcPr>
          <w:p>
            <w:r>
              <w:rPr>
                <w:b/>
              </w:rPr>
              <w:t>SOM stages</w:t>
            </w:r>
          </w:p>
        </w:tc>
        <w:tc>
          <w:tcPr>
            <w:tcW w:type="dxa" w:w="4968"/>
          </w:tcPr>
          <w:p>
            <w:r>
              <w:t>Preconception, First Trimester, Second Trimester, Third Trimester, Postpartum</w:t>
            </w:r>
          </w:p>
        </w:tc>
      </w:tr>
      <w:tr>
        <w:tc>
          <w:tcPr>
            <w:tcW w:type="dxa" w:w="4968"/>
          </w:tcPr>
          <w:p>
            <w:r>
              <w:rPr>
                <w:b/>
              </w:rPr>
              <w:t>Audience</w:t>
            </w:r>
          </w:p>
        </w:tc>
        <w:tc>
          <w:tcPr>
            <w:tcW w:type="dxa" w:w="4968"/>
          </w:tcPr>
          <w:p>
            <w:r>
              <w:t>Pregnant Individuals, Partners and Families, Healthcare Providers, Sleep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pregnancy, insomnia, sleep apnea, gestation, maternal health, fetal health, circadian rhythm, restless legs syndrome, discomfort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during pregnancy involves complex changes to sleep architecture, quality, and duration, influenced by physiological, hormonal, and anatomical transformations tied to gestation. The recommended nightly sleep duration for pregnant individuals mirrors general adult guidelines of 7 to 9 hours but often is disrupted due to discomfort, urinary frequency, or pregnancy-related disorders. Key synonyms for pregnancy sleep disturbances include gestational insomnia, pregnancy-associated restless legs syndrome (RLS), and pregnancy-related obstructive sleep apnea (OSA). Mechanistically, pregnancy hormones like progesterone and estrogen modulate respiratory drive, thermoregulation, and circadian rhythms, contributing to altered sleep patterns. Physical changes such as increased abdominal size and pelvic pressure impact comfortable sleep positions and may exacerbate symptoms of sleep disorders. Evidence from observational studies links poor sleep during pregnancy to adverse outcomes including gestational diabetes, preeclampsia, preterm birth, and impaired fetal growth, though cause-effect relationships require further research. Management emphasizes non-pharmacologic interventions prioritizing sleep hygiene, positional therapy (e.g., left lateral positioning), and treatment of specific disorders with specialized interventions. Safety considerations encompass caution with pharmacotherapy due to teratogenic risks and the need for individualized assessment. Limitations in current evidence include heterogeneous study designs, reliance on subjective sleep measures, and underrepresentation of diverse populations. This module serves as a comprehensive resource for pregnant individuals and healthcare providers to understand, identify, and safely manage sleep-related issues during pregnancy, improving maternal-fetal health outcomes.</w:t>
      </w:r>
    </w:p>
    <w:p>
      <w:pPr>
        <w:pStyle w:val="Heading1"/>
      </w:pPr>
      <w:r>
        <w:t>Customer Questions Answered</w:t>
      </w:r>
    </w:p>
    <w:p>
      <w:pPr>
        <w:pStyle w:val="ListBullet"/>
      </w:pPr>
      <w:r>
        <w:t>How much sleep is recommended during pregnancy?</w:t>
      </w:r>
    </w:p>
    <w:p>
      <w:pPr>
        <w:pStyle w:val="ListBullet"/>
      </w:pPr>
      <w:r>
        <w:t>What changes happen to sleep patterns during pregnancy?</w:t>
      </w:r>
    </w:p>
    <w:p>
      <w:pPr>
        <w:pStyle w:val="ListBullet"/>
      </w:pPr>
      <w:r>
        <w:t>Are there common sleep disorders specific to pregnancy?</w:t>
      </w:r>
    </w:p>
    <w:p>
      <w:pPr>
        <w:pStyle w:val="ListBullet"/>
      </w:pPr>
      <w:r>
        <w:t>How does poor sleep affect maternal and fetal health?</w:t>
      </w:r>
    </w:p>
    <w:p>
      <w:pPr>
        <w:pStyle w:val="ListBullet"/>
      </w:pPr>
      <w:r>
        <w:t>Is it safe to use sleep aids during pregnancy?</w:t>
      </w:r>
    </w:p>
    <w:p>
      <w:pPr>
        <w:pStyle w:val="ListBullet"/>
      </w:pPr>
      <w:r>
        <w:t>What are natural ways to improve sleep during pregnancy?</w:t>
      </w:r>
    </w:p>
    <w:p>
      <w:pPr>
        <w:pStyle w:val="ListBullet"/>
      </w:pPr>
      <w:r>
        <w:t>How does pregnancy affect sleep positions and why does it matter?</w:t>
      </w:r>
    </w:p>
    <w:p>
      <w:pPr>
        <w:pStyle w:val="ListBullet"/>
      </w:pPr>
      <w:r>
        <w:t>Can sleep apnea develop or worsen during pregnancy?</w:t>
      </w:r>
    </w:p>
    <w:p>
      <w:pPr>
        <w:pStyle w:val="ListBullet"/>
      </w:pPr>
      <w:r>
        <w:t>What is restless legs syndrome and how does it relate to pregnancy?</w:t>
      </w:r>
    </w:p>
    <w:p>
      <w:pPr>
        <w:pStyle w:val="ListBullet"/>
      </w:pPr>
      <w:r>
        <w:t>How do hormonal changes impact sleep in pregnancy?</w:t>
      </w:r>
    </w:p>
    <w:p>
      <w:pPr>
        <w:pStyle w:val="ListBullet"/>
      </w:pPr>
      <w:r>
        <w:t>Is napping beneficial or harmful during pregnancy?</w:t>
      </w:r>
    </w:p>
    <w:p>
      <w:pPr>
        <w:pStyle w:val="ListBullet"/>
      </w:pPr>
      <w:r>
        <w:t>When should I seek medical help for sleep problems during pregnancy?</w:t>
      </w:r>
    </w:p>
    <w:p>
      <w:pPr>
        <w:pStyle w:val="Heading1"/>
      </w:pPr>
      <w:r>
        <w:t>Learning Objectives</w:t>
      </w:r>
    </w:p>
    <w:p>
      <w:pPr>
        <w:pStyle w:val="ListBullet"/>
      </w:pPr>
      <w:r>
        <w:t>Define sleep changes typical in pregnancy and understand underlying causes.</w:t>
      </w:r>
    </w:p>
    <w:p>
      <w:pPr>
        <w:pStyle w:val="ListBullet"/>
      </w:pPr>
      <w:r>
        <w:t>Identify common sleep disorders associated with pregnancy.</w:t>
      </w:r>
    </w:p>
    <w:p>
      <w:pPr>
        <w:pStyle w:val="ListBullet"/>
      </w:pPr>
      <w:r>
        <w:t>Understand the physiological mechanisms affecting sleep during gestation.</w:t>
      </w:r>
    </w:p>
    <w:p>
      <w:pPr>
        <w:pStyle w:val="ListBullet"/>
      </w:pPr>
      <w:r>
        <w:t>Recognize health risks linked to poor sleep in pregnant individuals.</w:t>
      </w:r>
    </w:p>
    <w:p>
      <w:pPr>
        <w:pStyle w:val="ListBullet"/>
      </w:pPr>
      <w:r>
        <w:t>Learn evidence-based and safe strategies to improve sleep during pregnancy.</w:t>
      </w:r>
    </w:p>
    <w:p>
      <w:pPr>
        <w:pStyle w:val="ListBullet"/>
      </w:pPr>
      <w:r>
        <w:t>Discuss precautions and safety considerations regarding sleep medications in pregnancy.</w:t>
      </w:r>
    </w:p>
    <w:p>
      <w:pPr>
        <w:pStyle w:val="ListBullet"/>
      </w:pPr>
      <w:r>
        <w:t>Clarify misconceptions about sleep needs and disturbances during pregnancy.</w:t>
      </w:r>
    </w:p>
    <w:p>
      <w:pPr>
        <w:pStyle w:val="ListBullet"/>
      </w:pPr>
      <w:r>
        <w:t>Promote optimal sleep practices tailored to pregnancy stages.</w:t>
      </w:r>
    </w:p>
    <w:p>
      <w:pPr>
        <w:pStyle w:val="Heading1"/>
      </w:pPr>
      <w:r>
        <w:t>Definition</w:t>
      </w:r>
    </w:p>
    <w:p>
      <w:r>
        <w:t>Sleep during pregnancy refers to the rest period characterized by altered sleep patterns, duration, and quality caused by the physiological and hormonal changes associated with gestation. These changes can affect the architecture of sleep stages, frequency of awakenings, and overall sleep satisfaction in the pregnant individual.</w:t>
      </w:r>
    </w:p>
    <w:p>
      <w:pPr>
        <w:pStyle w:val="Heading1"/>
      </w:pPr>
      <w:r>
        <w:t>Why This Matters</w:t>
      </w:r>
    </w:p>
    <w:p>
      <w:r>
        <w:t>Adequate sleep during pregnancy is critical for the health of both the pregnant individual and the developing fetus. Disrupted or insufficient sleep is linked to negative maternal outcomes including hypertension, diabetes, mood disorders, and can increase risks for adverse fetal outcomes such as preterm birth and low birth weight. Understanding and addressing sleep challenges during pregnancy supports improved clinical care and well-being.</w:t>
      </w:r>
    </w:p>
    <w:p>
      <w:pPr>
        <w:pStyle w:val="Heading1"/>
      </w:pPr>
      <w:r>
        <w:t>Physiological Changes to Sleep in Pregnancy</w:t>
      </w:r>
    </w:p>
    <w:p>
      <w:r>
        <w:t>Pregnancy induces multiple physiological alterations affecting sleep. Elevated progesterone levels act as a sedative promoting sleepiness but can cause fragmented sleep. Estrogen influences melatonin secretion, shifting circadian rhythms and altering sleep timing. Mechanical factors such as uterine enlargement and increased abdominal pressure compromise comfortable sleep postures, often causing frequent awakenings. Cardiovascular and respiratory adaptations lead to changes in breathing patterns during sleep, sometimes exacerbating sleep-disordered breathing. Collectively, these changes disrupt normal sleep architecture, resulting in reduced total sleep time and increased sleep fragmentation during pregnancy.</w:t>
      </w:r>
    </w:p>
    <w:p>
      <w:pPr>
        <w:pStyle w:val="Heading1"/>
      </w:pPr>
      <w:r>
        <w:t>Common Sleep Disorders in Pregnancy</w:t>
      </w:r>
    </w:p>
    <w:p>
      <w:r>
        <w:t>Several sleep disorders are more prevalent or exacerbated during pregnancy. These include gestational insomnia characterized by difficulty initiating or maintaining sleep; restless legs syndrome (RLS), which involves uncomfortable leg sensations that disrupt sleep; and obstructive sleep apnea (OSA), where airway obstruction causes breathing pauses. RLS incidence rises due to iron and folate deficiency linked to pregnancy. OSA may worsen because of weight gain, nasal congestion, and hormonal effects on muscle tone. Recognizing these conditions is important as they can significantly impair sleep quality and maternal-fetal health.</w:t>
      </w:r>
    </w:p>
    <w:p>
      <w:pPr>
        <w:pStyle w:val="Heading1"/>
      </w:pPr>
      <w:r>
        <w:t>Impact of Hormonal Changes on Sleep</w:t>
      </w:r>
    </w:p>
    <w:p>
      <w:r>
        <w:t>Hormones such as progesterone and estrogen profoundly impact sleep during pregnancy. Progesterone has sedative effects and enhances respiratory drive, which may increase the risk of hyperventilation at night. Estrogen modulates neurotransmitters related to sleep regulation and adjusts melatonin rhythms, thus impacting sleep-wake cycles. Additionally, increased levels of relaxin can affect musculoskeletal comfort, indirectly influencing sleep quality. These hormonal shifts contribute to the dynamic nature of sleep disturbances experienced at different gestational stages.</w:t>
      </w:r>
    </w:p>
    <w:p>
      <w:pPr>
        <w:pStyle w:val="Heading1"/>
      </w:pPr>
      <w:r>
        <w:t>Sleep Position and Pregnancy Outcomes</w:t>
      </w:r>
    </w:p>
    <w:p>
      <w:r>
        <w:t>Sleep position during pregnancy affects maternal comfort and fetal well-being. The left lateral position is recommended as it promotes optimal venous return, reducing the risk of supine hypotensive syndrome and enhancing uteroplacental blood flow. Sleeping supine especially in late pregnancy may increase risks of stillbirth, although data are observational and not definitively causal. Side sleeping can alleviate pressure on the bladder and improve respiratory function, aiding sleep quality. Clinicians advise pregnant individuals to adopt left-side sleeping positions to optimize outcomes.</w:t>
      </w:r>
    </w:p>
    <w:p>
      <w:pPr>
        <w:pStyle w:val="Heading1"/>
      </w:pPr>
      <w:r>
        <w:t>Sleep Duration Recommendations for Pregnant Individuals</w:t>
      </w:r>
    </w:p>
    <w:p>
      <w:r>
        <w:t>The general recommendation for sleep duration during pregnancy aligns with the adult guideline of 7 to 9 hours per night. However, due to pregnancy-related disruptions such as nocturia and discomfort, many pregnant individuals experience less sleep. Daytime napping can be beneficial but should avoid interfering with nighttime sleep. Monitoring sleep duration and addressing factors that shorten sleep are important for maintaining maternal and fetal health. Individual variability exists, and quality of sleep is as important as quantity.</w:t>
      </w:r>
    </w:p>
    <w:p>
      <w:pPr>
        <w:pStyle w:val="Heading1"/>
      </w:pPr>
      <w:r>
        <w:t>Health Consequences of Poor Sleep in Pregnancy</w:t>
      </w:r>
    </w:p>
    <w:p>
      <w:r>
        <w:t>Insufficient or poor-quality sleep during pregnancy associates with several adverse health outcomes. Epidemiological studies link sleep deprivation to increased risk of gestational diabetes mellitus, hypertensive disorders such as preeclampsia, prolonged labor, and cesarean delivery. Poor sleep also correlates with heightened risk of depressive symptoms and anxiety during pregnancy and postpartum. In fetal health, disrupted maternal sleep is linked to intrauterine growth restriction and preterm birth. While causality is complex and multifactorial, sleep optimization is a modifiable target for improving pregnancy outcomes.</w:t>
      </w:r>
    </w:p>
    <w:p>
      <w:pPr>
        <w:pStyle w:val="Heading1"/>
      </w:pPr>
      <w:r>
        <w:t>Management and Treatment Strategies</w:t>
      </w:r>
    </w:p>
    <w:p>
      <w:r>
        <w:t>Approaches to managing sleep disturbances in pregnancy prioritize non-pharmacologic methods. Sleep hygiene practices include regular sleep schedules, comfortable sleeping environments, and avoiding stimulants. Positional therapy encourages left lateral sleeping. Treatment for specific disorders, such as iron supplementation for RLS or continuous positive airway pressure (CPAP) for OSA, is tailored individually. Pharmacological treatments are generally limited due to safety concerns. Behavioral therapies such as cognitive-behavioral therapy for insomnia (CBT-I) may be effective. Collaboration with healthcare providers is essential to optimize treatment.</w:t>
      </w:r>
    </w:p>
    <w:p>
      <w:pPr>
        <w:pStyle w:val="Heading1"/>
      </w:pPr>
      <w:r>
        <w:t>Safety Considerations for Sleep Aids in Pregnancy</w:t>
      </w:r>
    </w:p>
    <w:p>
      <w:r>
        <w:t>Safety of pharmacologic sleep aids during pregnancy is limited by potential teratogenic effects and lack of robust clinical trials. Common sedatives, hypnotics, and anxiolytics may cross the placenta and impact fetal neurodevelopment. Consequently, use is generally not recommended unless benefits outweigh risks under strict medical supervision. Natural remedies such as melatonin have limited evidence and are not routinely advised. Pregnant individuals should consult healthcare providers before initiating any sleep aid to ensure safety for both mother and fetus.</w:t>
      </w:r>
    </w:p>
    <w:p>
      <w:pPr>
        <w:pStyle w:val="Heading1"/>
      </w:pPr>
      <w:r>
        <w:t>Misconceptions About Sleep During Pregnancy</w:t>
      </w:r>
    </w:p>
    <w:p>
      <w:r>
        <w:t>Common misconceptions include beliefs that the need for sleep decreases during pregnancy or that sleep disturbances are inevitable and untreatable. Some individuals assume medication is the only option for sleep problems, overlooking behavioral and environmental interventions. Another myth is that daytime napping harms nighttime sleep quality, whereas appropriate napping can be restorative. Dispelling these misconceptions empowers pregnant individuals to seek effective solutions and maintain healthy sleep habits.</w:t>
      </w:r>
    </w:p>
    <w:p>
      <w:pPr>
        <w:pStyle w:val="Heading1"/>
      </w:pPr>
      <w:r>
        <w:t>Limitations of Current Research</w:t>
      </w:r>
    </w:p>
    <w:p>
      <w:r>
        <w:t>Existing research on sleep during pregnancy is limited by heterogeneous study designs, reliance on subjective sleep assessments such as questionnaires rather than polysomnography, and underrepresentation of diverse populations. Many studies are observational, limiting conclusions about causality between sleep disturbances and pregnancy outcomes. Variability in definitions of sleep disorders and inconsistent measurement timing further complicate data synthesis. Future research should focus on longitudinal designs with objective measures, standardized definitions, and inclusion of diverse ethnic and socioeconomic groups to better inform evidence-based recommendations.</w:t>
      </w:r>
    </w:p>
    <w:p>
      <w:pPr>
        <w:pStyle w:val="Heading1"/>
      </w:pPr>
      <w:r>
        <w:t>Practical Tips for Improving Sleep During Pregnancy</w:t>
      </w:r>
    </w:p>
    <w:p>
      <w:r>
        <w:t>Practical methods to enhance sleep encompass maintaining a consistent sleep schedule and bedtime routine, using supportive pillows to alleviate physical discomfort, especially in the abdomen and back, and optimizing the sleep environment for darkness, quiet, and comfort. Limiting excessive fluid intake before bedtime can reduce nocturia. Gentle prenatal exercise and relaxation techniques like meditation may improve sleep quality. Avoiding heavy meals and stimulants such as caffeine in the evening supports better sleep onset. Seeking medical advice for persistent or severe sleep issues ensures appropriate diagnosis and management.</w:t>
      </w:r>
    </w:p>
    <w:p>
      <w:pPr>
        <w:pStyle w:val="Heading1"/>
      </w:pPr>
      <w:r>
        <w:t>Practical Guidance</w:t>
      </w:r>
    </w:p>
    <w:p>
      <w:pPr>
        <w:pStyle w:val="ListBullet"/>
      </w:pPr>
      <w:r>
        <w:t>Establish a consistent bedtime and wake time to regulate circadian rhythm.</w:t>
      </w:r>
    </w:p>
    <w:p>
      <w:pPr>
        <w:pStyle w:val="ListBullet"/>
      </w:pPr>
      <w:r>
        <w:t>Use supportive pillows designed for pregnancy to improve comfort and posture during sleep.</w:t>
      </w:r>
    </w:p>
    <w:p>
      <w:pPr>
        <w:pStyle w:val="ListBullet"/>
      </w:pPr>
      <w:r>
        <w:t>Sleep on the left side to optimize blood flow and reduce uterine pressure on major vessels.</w:t>
      </w:r>
    </w:p>
    <w:p>
      <w:pPr>
        <w:pStyle w:val="ListBullet"/>
      </w:pPr>
      <w:r>
        <w:t>Limit caffeine intake after midday and avoid heavy meals before bedtime to promote sleep onset.</w:t>
      </w:r>
    </w:p>
    <w:p>
      <w:pPr>
        <w:pStyle w:val="ListBullet"/>
      </w:pPr>
      <w:r>
        <w:t>Stay hydrated but reduce fluid intake in the evening to minimize nighttime urination.</w:t>
      </w:r>
    </w:p>
    <w:p>
      <w:pPr>
        <w:pStyle w:val="ListBullet"/>
      </w:pPr>
      <w:r>
        <w:t>Incorporate gentle prenatal exercises such as walking or swimming during the day.</w:t>
      </w:r>
    </w:p>
    <w:p>
      <w:pPr>
        <w:pStyle w:val="ListBullet"/>
      </w:pPr>
      <w:r>
        <w:t>Practice relaxation techniques like deep breathing, progressive muscle relaxation, or meditation before bed.</w:t>
      </w:r>
    </w:p>
    <w:p>
      <w:pPr>
        <w:pStyle w:val="ListBullet"/>
      </w:pPr>
      <w:r>
        <w:t>Consult healthcare providers early for evaluation of sleep-disordered breathing or restless legs syndrome.</w:t>
      </w:r>
    </w:p>
    <w:p>
      <w:pPr>
        <w:pStyle w:val="ListBullet"/>
      </w:pPr>
      <w:r>
        <w:t>Avoid self-medicating with over-the-counter sleep aids or herbal supplements without medical advice.</w:t>
      </w:r>
    </w:p>
    <w:p>
      <w:pPr>
        <w:pStyle w:val="ListBullet"/>
      </w:pPr>
      <w:r>
        <w:t>Use white noise or blackout curtains to improve the sleep environment by minimizing disturbances.</w:t>
      </w:r>
    </w:p>
    <w:p>
      <w:pPr>
        <w:pStyle w:val="Heading1"/>
      </w:pPr>
      <w:r>
        <w:t>Safety Notes</w:t>
      </w:r>
    </w:p>
    <w:p>
      <w:pPr>
        <w:pStyle w:val="ListBullet"/>
      </w:pPr>
      <w:r>
        <w:t>Avoid using sedative-hypnotic medications during pregnancy unless prescribed and closely supervised by a healthcare professional.</w:t>
      </w:r>
    </w:p>
    <w:p>
      <w:pPr>
        <w:pStyle w:val="ListBullet"/>
      </w:pPr>
      <w:r>
        <w:t>Do not start herbal supplements or melatonin without consulting a healthcare provider due to limited safety data in pregnancy.</w:t>
      </w:r>
    </w:p>
    <w:p>
      <w:pPr>
        <w:pStyle w:val="ListBullet"/>
      </w:pPr>
      <w:r>
        <w:t>Be cautious with positional changes during sleep, especially avoiding prolonged supine position in late pregnancy.</w:t>
      </w:r>
    </w:p>
    <w:p>
      <w:pPr>
        <w:pStyle w:val="ListBullet"/>
      </w:pPr>
      <w:r>
        <w:t>Report symptoms of severe daytime sleepiness or breathing pauses during sleep to healthcare providers promptly.</w:t>
      </w:r>
    </w:p>
    <w:p>
      <w:pPr>
        <w:pStyle w:val="ListBullet"/>
      </w:pPr>
      <w:r>
        <w:t>Ensure any treatment for sleep disorders is coordinated with obstetric care to monitor maternal and fetal well-being.</w:t>
      </w:r>
    </w:p>
    <w:p>
      <w:pPr>
        <w:pStyle w:val="Heading1"/>
      </w:pPr>
      <w:r>
        <w:t>Common Misconceptions</w:t>
      </w:r>
    </w:p>
    <w:p>
      <w:r>
        <w:rPr>
          <w:b/>
        </w:rPr>
        <w:t xml:space="preserve">Misconception: </w:t>
      </w:r>
      <w:r>
        <w:t>Pregnant individuals need less sleep during pregnancy.</w:t>
      </w:r>
    </w:p>
    <w:p>
      <w:r>
        <w:rPr>
          <w:b/>
        </w:rPr>
        <w:t xml:space="preserve">Reality: </w:t>
      </w:r>
      <w:r>
        <w:t>Sleep needs remain the same or may increase during pregnancy due to physiological demands and recovery.</w:t>
      </w:r>
    </w:p>
    <w:p>
      <w:r>
        <w:rPr>
          <w:b/>
        </w:rPr>
        <w:t xml:space="preserve">Misconception: </w:t>
      </w:r>
      <w:r>
        <w:t>Sleep disturbances during pregnancy are inevitable and cannot be treated.</w:t>
      </w:r>
    </w:p>
    <w:p>
      <w:r>
        <w:rPr>
          <w:b/>
        </w:rPr>
        <w:t xml:space="preserve">Reality: </w:t>
      </w:r>
      <w:r>
        <w:t>Many sleep problems can be managed with behavioral strategies, lifestyle changes, and medical interventions when needed.</w:t>
      </w:r>
    </w:p>
    <w:p>
      <w:r>
        <w:rPr>
          <w:b/>
        </w:rPr>
        <w:t xml:space="preserve">Misconception: </w:t>
      </w:r>
      <w:r>
        <w:t>Daytime naps worsen nighttime sleep in pregnancy.</w:t>
      </w:r>
    </w:p>
    <w:p>
      <w:r>
        <w:rPr>
          <w:b/>
        </w:rPr>
        <w:t xml:space="preserve">Reality: </w:t>
      </w:r>
      <w:r>
        <w:t>Short, planned naps can improve overall sleep quality and reduce daytime fatigue.</w:t>
      </w:r>
    </w:p>
    <w:p>
      <w:r>
        <w:rPr>
          <w:b/>
        </w:rPr>
        <w:t xml:space="preserve">Misconception: </w:t>
      </w:r>
      <w:r>
        <w:t>Medications for sleep are safe and necessary for pregnancy-related insomnia.</w:t>
      </w:r>
    </w:p>
    <w:p>
      <w:r>
        <w:rPr>
          <w:b/>
        </w:rPr>
        <w:t xml:space="preserve">Reality: </w:t>
      </w:r>
      <w:r>
        <w:t>Most sleep medications have unclear safety profiles in pregnancy and should be used only under medical supervision.</w:t>
      </w:r>
    </w:p>
    <w:p>
      <w:pPr>
        <w:pStyle w:val="Heading1"/>
      </w:pPr>
      <w:r>
        <w:t>Clinical Pearls</w:t>
      </w:r>
    </w:p>
    <w:p>
      <w:pPr>
        <w:pStyle w:val="ListNumber"/>
      </w:pPr>
      <w:r>
        <w:t>Left lateral sleep position improves uteroplacental circulation and may reduce adverse outcomes.</w:t>
      </w:r>
    </w:p>
    <w:p>
      <w:pPr>
        <w:pStyle w:val="ListNumber"/>
      </w:pPr>
      <w:r>
        <w:t>Restless legs syndrome during pregnancy often improves postpartum and may benefit from iron supplementation.</w:t>
      </w:r>
    </w:p>
    <w:p>
      <w:pPr>
        <w:pStyle w:val="ListNumber"/>
      </w:pPr>
      <w:r>
        <w:t>Obstructive sleep apnea in pregnancy increases with gestational age and weight gain; screening is important in at-risk individuals.</w:t>
      </w:r>
    </w:p>
    <w:p>
      <w:pPr>
        <w:pStyle w:val="ListNumber"/>
      </w:pPr>
      <w:r>
        <w:t>Non-pharmacologic sleep hygiene measures are first-line interventions for pregnancy-related insomnia.</w:t>
      </w:r>
    </w:p>
    <w:p>
      <w:pPr>
        <w:pStyle w:val="ListNumber"/>
      </w:pPr>
      <w:r>
        <w:t>Collaborative care involving obstetricians, sleep specialists, and mental health providers optimizes management of complex sleep disorders in pregnancy.</w:t>
      </w:r>
    </w:p>
    <w:p>
      <w:pPr>
        <w:pStyle w:val="Heading1"/>
      </w:pPr>
      <w:r>
        <w:t>Key Takeaways</w:t>
      </w:r>
    </w:p>
    <w:p>
      <w:pPr>
        <w:pStyle w:val="ListBullet"/>
      </w:pPr>
      <w:r>
        <w:t>Sleep changes during pregnancy result from hormonal, physiological, and mechanical factors affecting sleep quality and duration.</w:t>
      </w:r>
    </w:p>
    <w:p>
      <w:pPr>
        <w:pStyle w:val="ListBullet"/>
      </w:pPr>
      <w:r>
        <w:t>Common pregnancy-related sleep disorders include insomnia, restless legs syndrome, and obstructive sleep apnea.</w:t>
      </w:r>
    </w:p>
    <w:p>
      <w:pPr>
        <w:pStyle w:val="ListBullet"/>
      </w:pPr>
      <w:r>
        <w:t>Poor sleep in pregnancy links to adverse maternal and fetal health outcomes including gestational diabetes and preterm birth.</w:t>
      </w:r>
    </w:p>
    <w:p>
      <w:pPr>
        <w:pStyle w:val="ListBullet"/>
      </w:pPr>
      <w:r>
        <w:t>The recommended sleep duration during pregnancy remains 7-9 hours per night, adjusted for quality and individual needs.</w:t>
      </w:r>
    </w:p>
    <w:p>
      <w:pPr>
        <w:pStyle w:val="ListBullet"/>
      </w:pPr>
      <w:r>
        <w:t>Left-side sleeping is advised to improve maternal comfort and fetal outcomes, especially in the third trimester.</w:t>
      </w:r>
    </w:p>
    <w:p>
      <w:pPr>
        <w:pStyle w:val="ListBullet"/>
      </w:pPr>
      <w:r>
        <w:t>Non-pharmacological strategies are preferred for managing sleep disturbances during pregnancy.</w:t>
      </w:r>
    </w:p>
    <w:p>
      <w:pPr>
        <w:pStyle w:val="ListBullet"/>
      </w:pPr>
      <w:r>
        <w:t>Most pharmacologic sleep aids have limited safety data and should be used cautiously under medical supervision.</w:t>
      </w:r>
    </w:p>
    <w:p>
      <w:pPr>
        <w:pStyle w:val="ListBullet"/>
      </w:pPr>
      <w:r>
        <w:t>Pregnant individuals should seek medical attention for severe or persistent sleep problems to ensure appropriate diagnosis and care.</w:t>
      </w:r>
    </w:p>
    <w:p>
      <w:pPr>
        <w:pStyle w:val="Heading1"/>
      </w:pPr>
      <w:r>
        <w:t>Glossary</w:t>
      </w:r>
    </w:p>
    <w:p>
      <w:r>
        <w:rPr>
          <w:b/>
        </w:rPr>
        <w:t xml:space="preserve">Sleep Architecture: </w:t>
      </w:r>
      <w:r>
        <w:t>The structure and pattern of different sleep stages including REM and non-REM sleep.</w:t>
      </w:r>
    </w:p>
    <w:p>
      <w:r>
        <w:rPr>
          <w:b/>
        </w:rPr>
        <w:t xml:space="preserve">Restless Legs Syndrome (RLS): </w:t>
      </w:r>
      <w:r>
        <w:t>A neurological disorder characterized by uncomfortable sensations and an irresistible urge to move the legs, often worsening at night.</w:t>
      </w:r>
    </w:p>
    <w:p>
      <w:r>
        <w:rPr>
          <w:b/>
        </w:rPr>
        <w:t xml:space="preserve">Obstructive Sleep Apnea (OSA): </w:t>
      </w:r>
      <w:r>
        <w:t>A sleep disorder characterized by repetitive episodes of airway obstruction during sleep causing breathing pauses.</w:t>
      </w:r>
    </w:p>
    <w:p>
      <w:r>
        <w:rPr>
          <w:b/>
        </w:rPr>
        <w:t xml:space="preserve">Circadian Rhythm: </w:t>
      </w:r>
      <w:r>
        <w:t>The body's internal 24-hour biological clock regulating sleep-wake cycles and other physiological processes.</w:t>
      </w:r>
    </w:p>
    <w:p>
      <w:r>
        <w:rPr>
          <w:b/>
        </w:rPr>
        <w:t xml:space="preserve">Progesterone: </w:t>
      </w:r>
      <w:r>
        <w:t>A hormone that increases during pregnancy, influencing sleepiness and respiratory drive.</w:t>
      </w:r>
    </w:p>
    <w:p>
      <w:r>
        <w:rPr>
          <w:b/>
        </w:rPr>
        <w:t xml:space="preserve">Estrogen: </w:t>
      </w:r>
      <w:r>
        <w:t>A hormone elevated in pregnancy that affects melatonin secretion and sleep regulation.</w:t>
      </w:r>
    </w:p>
    <w:p>
      <w:r>
        <w:rPr>
          <w:b/>
        </w:rPr>
        <w:t xml:space="preserve">Supine Hypotensive Syndrome: </w:t>
      </w:r>
      <w:r>
        <w:t>A condition in pregnancy where lying on the back compresses the inferior vena cava, reducing blood return to the heart and causing dizziness.</w:t>
      </w:r>
    </w:p>
    <w:p>
      <w:r>
        <w:rPr>
          <w:b/>
        </w:rPr>
        <w:t xml:space="preserve">Polysomnography: </w:t>
      </w:r>
      <w:r>
        <w:t>A comprehensive sleep study measuring brain waves, oxygen levels, heart rate, and breathing patterns during sleep.</w:t>
      </w:r>
    </w:p>
    <w:p>
      <w:pPr>
        <w:pStyle w:val="Heading1"/>
      </w:pPr>
      <w:r>
        <w:t>Related Modules</w:t>
      </w:r>
    </w:p>
    <w:p>
      <w:pPr>
        <w:pStyle w:val="ListBullet"/>
      </w:pPr>
      <w:r>
        <w:t>WOM-038: Pregnancy Nutrition</w:t>
      </w:r>
    </w:p>
    <w:p>
      <w:pPr>
        <w:pStyle w:val="ListBullet"/>
      </w:pPr>
      <w:r>
        <w:t>WOM-042: Managing Gestational Diabetes</w:t>
      </w:r>
    </w:p>
    <w:p>
      <w:pPr>
        <w:pStyle w:val="ListBullet"/>
      </w:pPr>
      <w:r>
        <w:t>WOM-044: Mental Health During Pregnancy</w:t>
      </w:r>
    </w:p>
    <w:p>
      <w:pPr>
        <w:pStyle w:val="Heading1"/>
      </w:pPr>
      <w:r>
        <w:t>Illustration Specifications</w:t>
      </w:r>
    </w:p>
    <w:p>
      <w:pPr>
        <w:pStyle w:val="Heading2"/>
      </w:pPr>
      <w:r>
        <w:t>ILL-WOM041-01 - Sleep Architecture Changes in Pregnancy</w:t>
      </w:r>
    </w:p>
    <w:p>
      <w:r>
        <w:t>Type: Diagram</w:t>
      </w:r>
    </w:p>
    <w:p>
      <w:r>
        <w:t>Graphic depicting changes in sleep stages (REM, deep sleep, light sleep) across pregnancy trimesters.</w:t>
      </w:r>
    </w:p>
    <w:p>
      <w:r>
        <w:t>Alt text: Diagram showing changes in sleep stages during pregnancy trimesters.</w:t>
      </w:r>
    </w:p>
    <w:p>
      <w:pPr>
        <w:pStyle w:val="Heading2"/>
      </w:pPr>
      <w:r>
        <w:t>ILL-WOM041-02 - Sleep Positions Recommended in Pregnancy</w:t>
      </w:r>
    </w:p>
    <w:p>
      <w:r>
        <w:t>Type: Infographic</w:t>
      </w:r>
    </w:p>
    <w:p>
      <w:r>
        <w:t>Visual guide demonstrating left lateral sleep position benefits and risks of supine sleeping in pregnancy.</w:t>
      </w:r>
    </w:p>
    <w:p>
      <w:r>
        <w:t>Alt text: Illustration of pregnant individual showing left side sleeping posture.</w:t>
      </w:r>
    </w:p>
    <w:p>
      <w:pPr>
        <w:pStyle w:val="Heading2"/>
      </w:pPr>
      <w:r>
        <w:t>ILL-WOM041-03 - Pathophysiology of Restless Legs Syndrome in Pregnancy</w:t>
      </w:r>
    </w:p>
    <w:p>
      <w:r>
        <w:t>Type: Flowchart</w:t>
      </w:r>
    </w:p>
    <w:p>
      <w:r>
        <w:t>Flowchart demonstrating iron deficiency’s role in RLS symptoms and treatment pathways during pregnancy.</w:t>
      </w:r>
    </w:p>
    <w:p>
      <w:r>
        <w:t>Alt text: Flowchart outlining causes and treatments of RLS during pregnancy.</w:t>
      </w:r>
    </w:p>
    <w:p>
      <w:pPr>
        <w:pStyle w:val="Heading2"/>
      </w:pPr>
      <w:r>
        <w:t>ILL-WOM041-04 - Consequences of Poor Sleep on Pregnancy Outcomes</w:t>
      </w:r>
    </w:p>
    <w:p>
      <w:r>
        <w:t>Type: Chart</w:t>
      </w:r>
    </w:p>
    <w:p>
      <w:r>
        <w:t>Bar chart summarizing associations between poor sleep and risks of gestational diabetes, preeclampsia, and preterm birth.</w:t>
      </w:r>
    </w:p>
    <w:p>
      <w:r>
        <w:t>Alt text: Bar chart showing links between poor sleep and pregnancy complications.</w:t>
      </w:r>
    </w:p>
    <w:p>
      <w:pPr>
        <w:pStyle w:val="Heading1"/>
      </w:pPr>
      <w:r>
        <w:t>References</w:t>
      </w:r>
    </w:p>
    <w:p>
      <w:pPr>
        <w:pStyle w:val="ListBullet"/>
      </w:pPr>
      <w:r>
        <w:t>Sleep Disorders and Pregnancy: A Review | Facco FL, Ouyang DW, Zee PC | 2019 |  | Unverified</w:t>
      </w:r>
    </w:p>
    <w:p>
      <w:pPr>
        <w:pStyle w:val="ListBullet"/>
      </w:pPr>
      <w:r>
        <w:t>Effects of Pregnancy on Sleep Patterns | Committee on Obstetric Practice, American College of Obstetricians and Gynecologists | 2020 | ACOG Practice Bulletin No. 92 | Unverified</w:t>
      </w:r>
    </w:p>
    <w:p>
      <w:pPr>
        <w:pStyle w:val="ListBullet"/>
      </w:pPr>
      <w:r>
        <w:t>Restless Legs Syndrome in Pregnancy: Prevalence and Management | Allen RP et al. | 2018 |  | Unverified</w:t>
      </w:r>
    </w:p>
    <w:p>
      <w:pPr>
        <w:pStyle w:val="ListBullet"/>
      </w:pPr>
      <w:r>
        <w:t>Obstructive Sleep Apnea During Pregnancy and Its Effects on Maternal and Fetal Outcomes | Louis JM, Auckley D | 2017 |  | Unverified</w:t>
      </w:r>
    </w:p>
    <w:p>
      <w:pPr>
        <w:pStyle w:val="ListBullet"/>
      </w:pPr>
      <w:r>
        <w:t>Sleep Duration and Pregnancy Outcomes: A Systematic Review and Meta-Analysis | Peters S et al.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