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EXE-113 - Gym Strength Training</w:t>
      </w:r>
    </w:p>
    <w:p>
      <w:r>
        <w:rPr>
          <w:i/>
        </w:rPr>
        <w:t>Evidence, mechanisms, practical application, progression, and safety considerations for gym strength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Health Promotion, Prevention, Fitness Improvement</w:t>
            </w:r>
          </w:p>
        </w:tc>
      </w:tr>
      <w:tr>
        <w:tc>
          <w:tcPr>
            <w:tcW w:type="dxa" w:w="4968"/>
          </w:tcPr>
          <w:p>
            <w:r>
              <w:rPr>
                <w:b/>
              </w:rPr>
              <w:t>Audience</w:t>
            </w:r>
          </w:p>
        </w:tc>
        <w:tc>
          <w:tcPr>
            <w:tcW w:type="dxa" w:w="4968"/>
          </w:tcPr>
          <w:p>
            <w:r>
              <w:t>General Public, Fitness Enthusiasts, Health Professionals, Personal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Resistance Training, Hypertrophy, Muscle Strength, Gym Workout, Progression, Exercise Safety, Muscle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Gym strength training, also known as resistance training or weight training, involves exercises that cause muscles to contract against an external resistance, such as free weights, machines, or body weight. This type of training aims to increase muscle strength, endurance, and size (hypertrophy) through physiological adaptations. The key mechanisms include muscle fiber recruitment, neural activation, and metabolic stress, which lead to muscle protein synthesis and remodeling. Strength training has practical relevance for improving functional capacity, metabolic health, bone density, and injury prevention. Major synonyms include resistance training and weightlifting, but gym strength training often specifically refers to structured resistance exercises done in gym settings using various equipment. Limitations include potential injury risk if performed incorrectly, and the need for progressive overload to stimulate continual improvement. Safety considerations include proper form, appropriate load selection, and rest intervals. Scientific evidence supports strength training benefits for a wide range of populations including healthy adults, older adults, and people with certain chronic conditions. This module elaborates on definitions, physiological foundations, dosing recommendations, progression strategies, common misconceptions, and safety practices relevant to gym strength training.</w:t>
      </w:r>
    </w:p>
    <w:p>
      <w:pPr>
        <w:pStyle w:val="Heading1"/>
      </w:pPr>
      <w:r>
        <w:t>Customer Questions Answered</w:t>
      </w:r>
    </w:p>
    <w:p>
      <w:pPr>
        <w:pStyle w:val="ListBullet"/>
      </w:pPr>
      <w:r>
        <w:t>What is gym strength training and how does it differ from other types of exercise?</w:t>
      </w:r>
    </w:p>
    <w:p>
      <w:pPr>
        <w:pStyle w:val="ListBullet"/>
      </w:pPr>
      <w:r>
        <w:t>How does resistance (strength) training improve muscle function?</w:t>
      </w:r>
    </w:p>
    <w:p>
      <w:pPr>
        <w:pStyle w:val="ListBullet"/>
      </w:pPr>
      <w:r>
        <w:t>What are the physiological mechanisms behind muscle growth during strength training?</w:t>
      </w:r>
    </w:p>
    <w:p>
      <w:pPr>
        <w:pStyle w:val="ListBullet"/>
      </w:pPr>
      <w:r>
        <w:t>How often should I do strength training at the gym for optimal results?</w:t>
      </w:r>
    </w:p>
    <w:p>
      <w:pPr>
        <w:pStyle w:val="ListBullet"/>
      </w:pPr>
      <w:r>
        <w:t>What is the best way to progress or increase intensity safely in gym strength training?</w:t>
      </w:r>
    </w:p>
    <w:p>
      <w:pPr>
        <w:pStyle w:val="ListBullet"/>
      </w:pPr>
      <w:r>
        <w:t>Are machines or free weights better for strength training?</w:t>
      </w:r>
    </w:p>
    <w:p>
      <w:pPr>
        <w:pStyle w:val="ListBullet"/>
      </w:pPr>
      <w:r>
        <w:t>What are the common misconceptions about strength training?</w:t>
      </w:r>
    </w:p>
    <w:p>
      <w:pPr>
        <w:pStyle w:val="ListBullet"/>
      </w:pPr>
      <w:r>
        <w:t>What safety considerations should I keep in mind while training at the gym?</w:t>
      </w:r>
    </w:p>
    <w:p>
      <w:pPr>
        <w:pStyle w:val="ListBullet"/>
      </w:pPr>
      <w:r>
        <w:t>Can strength training help with weight loss or fat reduction?</w:t>
      </w:r>
    </w:p>
    <w:p>
      <w:pPr>
        <w:pStyle w:val="ListBullet"/>
      </w:pPr>
      <w:r>
        <w:t>What is the difference between muscle strength and muscle hypertrophy?</w:t>
      </w:r>
    </w:p>
    <w:p>
      <w:pPr>
        <w:pStyle w:val="ListBullet"/>
      </w:pPr>
      <w:r>
        <w:t>How long does it take to see benefits from gym strength training?</w:t>
      </w:r>
    </w:p>
    <w:p>
      <w:pPr>
        <w:pStyle w:val="ListBullet"/>
      </w:pPr>
      <w:r>
        <w:t>Are there specific exercises recommended for beginners to start strength training safely?</w:t>
      </w:r>
    </w:p>
    <w:p>
      <w:pPr>
        <w:pStyle w:val="Heading1"/>
      </w:pPr>
      <w:r>
        <w:t>Learning Objectives</w:t>
      </w:r>
    </w:p>
    <w:p>
      <w:pPr>
        <w:pStyle w:val="ListBullet"/>
      </w:pPr>
      <w:r>
        <w:t>Define gym strength training and distinguish it from other exercise modalities.</w:t>
      </w:r>
    </w:p>
    <w:p>
      <w:pPr>
        <w:pStyle w:val="ListBullet"/>
      </w:pPr>
      <w:r>
        <w:t>Explain the physiological mechanisms underlying muscle adaptation to resistance exercise.</w:t>
      </w:r>
    </w:p>
    <w:p>
      <w:pPr>
        <w:pStyle w:val="ListBullet"/>
      </w:pPr>
      <w:r>
        <w:t>Describe evidence-based guidelines for training frequency, intensity, and progression.</w:t>
      </w:r>
    </w:p>
    <w:p>
      <w:pPr>
        <w:pStyle w:val="ListBullet"/>
      </w:pPr>
      <w:r>
        <w:t>Identify common misconceptions regarding strength training and clarify realities.</w:t>
      </w:r>
    </w:p>
    <w:p>
      <w:pPr>
        <w:pStyle w:val="ListBullet"/>
      </w:pPr>
      <w:r>
        <w:t>Summarize safety considerations and best practices to minimize injury risk during gym strength training.</w:t>
      </w:r>
    </w:p>
    <w:p>
      <w:pPr>
        <w:pStyle w:val="ListBullet"/>
      </w:pPr>
      <w:r>
        <w:t>Apply principles for practical gym-based strength training programming.</w:t>
      </w:r>
    </w:p>
    <w:p>
      <w:pPr>
        <w:pStyle w:val="ListBullet"/>
      </w:pPr>
      <w:r>
        <w:t>Differentiate between muscle strength and muscle hypertrophy in training outcomes.</w:t>
      </w:r>
    </w:p>
    <w:p>
      <w:pPr>
        <w:pStyle w:val="ListBullet"/>
      </w:pPr>
      <w:r>
        <w:t>Recognize the roles of different types of resistance equipment in gym strength training.</w:t>
      </w:r>
    </w:p>
    <w:p>
      <w:pPr>
        <w:pStyle w:val="Heading1"/>
      </w:pPr>
      <w:r>
        <w:t>Definition</w:t>
      </w:r>
    </w:p>
    <w:p>
      <w:r>
        <w:t>Gym strength training is a form of physical exercise that uses various resistance modalities, such as free weights, weight machines, and body weight, performed within a gym environment to improve muscular strength, power, endurance, and hypertrophy through repeated muscle contractions against an external load.</w:t>
      </w:r>
    </w:p>
    <w:p>
      <w:pPr>
        <w:pStyle w:val="Heading1"/>
      </w:pPr>
      <w:r>
        <w:t>Why This Matters</w:t>
      </w:r>
    </w:p>
    <w:p>
      <w:r>
        <w:t>Strength training is foundational for maintaining and improving physical function, metabolic health, and quality of life across the lifespan. Understanding the evidence and mechanisms helps guide safe and effective training practices, prevent injuries, and maximize benefits in diverse populations.</w:t>
      </w:r>
    </w:p>
    <w:p>
      <w:pPr>
        <w:pStyle w:val="Heading1"/>
      </w:pPr>
      <w:r>
        <w:t>What is Gym Strength Training?</w:t>
      </w:r>
    </w:p>
    <w:p>
      <w:r>
        <w:t>Gym strength training, also called resistance training or weight training, involves deliberate exercises where muscles contract against external resistance. This resistance can come from free weights (dumbbells, barbells), machines designed to isolate muscle groups, or one’s own body weight (such as push-ups). The primary goals are to increase muscle strength, size (hypertrophy), and endurance. Unlike aerobic exercise that focuses on cardiovascular fitness, strength training targets the neuromuscular system to enhance force-producing capacity of muscles through mechanical stress and subsequent adaptation.</w:t>
      </w:r>
    </w:p>
    <w:p>
      <w:pPr>
        <w:pStyle w:val="Heading1"/>
      </w:pPr>
      <w:r>
        <w:t>Physiological Mechanisms Underlying Muscle Adaptation</w:t>
      </w:r>
    </w:p>
    <w:p>
      <w:r>
        <w:t>Muscle adaptation to strength training involves several physiological processes. Initially, mechanical tension created during contractions stimulates muscle fiber recruitment, including type II fast-twitch fibers responsible for strength and power. This leads to increased neural drive and motor unit synchronization. Damage to muscle fibers from eccentric contraction induces an inflammatory response triggering muscle repair. Concurrently, metabolic stress and hormonal responses (like increases in growth hormone and testosterone) activate muscle protein synthesis pathways (e.g., mTOR), promoting hypertrophy—the increase in muscle fiber size.</w:t>
      </w:r>
    </w:p>
    <w:p>
      <w:pPr>
        <w:pStyle w:val="Heading1"/>
      </w:pPr>
      <w:r>
        <w:t>Evidence-Based Training Frequency and Intensity Guidelines</w:t>
      </w:r>
    </w:p>
    <w:p>
      <w:r>
        <w:t>Scientific consensus generally recommends engaging in strength training 2 to 3 times per week per major muscle group for effective results. Training intensity is commonly guided by relative load, typically expressed as a percentage of one-repetition maximum (1RM). For strength gains, loads of 70-85% 1RM performed for 6-12 repetitions per set with 2-3 sets are effective. For muscular endurance, lighter loads (40-60% 1RM) with higher repetitions are used. Adequate rest between sets (1-3 minutes) allows recovery and performance maintenance.</w:t>
      </w:r>
    </w:p>
    <w:p>
      <w:pPr>
        <w:pStyle w:val="Heading1"/>
      </w:pPr>
      <w:r>
        <w:t>Progression Strategies in Gym Strength Training</w:t>
      </w:r>
    </w:p>
    <w:p>
      <w:r>
        <w:t>Progressive overload—gradually increasing training demands—is essential for continued strength and hypertrophy improvements. Progression can occur by increasing resistance (weight), volume (sets and reps), training frequency, or reducing rest time. Tracking performance and adjusting training variables prevent plateaus. Hypertrophy-specific protocols often emphasize moderate loads with higher volume, whereas maximum strength training uses heavier loads with longer rest. Proper programming accommodates individual goals, recovery capacity, and avoids injury risk.</w:t>
      </w:r>
    </w:p>
    <w:p>
      <w:pPr>
        <w:pStyle w:val="Heading1"/>
      </w:pPr>
      <w:r>
        <w:t>Role of Different Resistance Equipment</w:t>
      </w:r>
    </w:p>
    <w:p>
      <w:r>
        <w:t>Gym strength training utilizes free weights, machines, kettlebells, resistance bands, and bodyweight exercises. Free weights like barbells allow multi-joint compound movements (e.g., squats, deadlifts) that engage many muscles and improve functional strength, but require greater technique and coordination. Machines guide movement paths, reducing balance and stabilization demands, making them ideal for beginners or rehabilitation settings. Resistance bands provide adaptable tension and portability. Selecting equipment depends on experience, goals, and safety considerations.</w:t>
      </w:r>
    </w:p>
    <w:p>
      <w:pPr>
        <w:pStyle w:val="Heading1"/>
      </w:pPr>
      <w:r>
        <w:t>Common Misconceptions About Strength Training</w:t>
      </w:r>
    </w:p>
    <w:p>
      <w:r>
        <w:t>Several misconceptions persist, such as the belief that strength training makes women bulky, or causes excessive muscle soreness always, or that it is unsafe for older adults. In reality, women typically do not gain large muscle mass due to hormonal differences unless following specialized programs. Muscle soreness varies and is not a direct indicator of effectiveness. Strength training benefits across all ages when done with proper guidance and adjustments. Another misconception includes the need for heavy weights exclusively; different intensities provide diverse adaptations.</w:t>
      </w:r>
    </w:p>
    <w:p>
      <w:pPr>
        <w:pStyle w:val="Heading1"/>
      </w:pPr>
      <w:r>
        <w:t>Safety Considerations for Gym Strength Training</w:t>
      </w:r>
    </w:p>
    <w:p>
      <w:r>
        <w:t>Safety during strength training involves using proper technique, warm-up, and appropriate supervision, especially when lifting heavy weights. Avoiding rapid, uncontrolled movements and learning correct breathing patterns reduce injury risk. Progressive loading should consider individual health status and prior injury. Using spotters during maximal lifts, maintaining equipment, and allowing recovery are critical. Pre-existing medical conditions should be discussed with healthcare providers prior to commencing training.</w:t>
      </w:r>
    </w:p>
    <w:p>
      <w:pPr>
        <w:pStyle w:val="Heading1"/>
      </w:pPr>
      <w:r>
        <w:t>Strength Training and Weight Management</w:t>
      </w:r>
    </w:p>
    <w:p>
      <w:r>
        <w:t>Strength training can aid in weight management by increasing lean muscle mass, which raises resting metabolic rate, thereby enhancing calorie expenditure. While not as calorie-intensive during activity as aerobic exercise, resistance training contributes to body composition improvement by reducing fat mass and preserving muscle during weight loss. Combined training approaches often optimize fat loss and metabolic health.</w:t>
      </w:r>
    </w:p>
    <w:p>
      <w:pPr>
        <w:pStyle w:val="Heading1"/>
      </w:pPr>
      <w:r>
        <w:t>Distinction Between Muscle Strength and Hypertrophy</w:t>
      </w:r>
    </w:p>
    <w:p>
      <w:r>
        <w:t>Muscle strength refers to the maximal force a muscle can produce, often improved by neural adaptations such as better motor unit recruitment and coordination. Hypertrophy denotes an increase in muscle size through enlargement of muscle fibers. Although related, strength improvements can occur without significant hypertrophy, especially in early training stages, due to enhanced neural efficiency. Training variables like load, volume, and intensity can be manipulated to emphasize either outcome depending on goals.</w:t>
      </w:r>
    </w:p>
    <w:p>
      <w:pPr>
        <w:pStyle w:val="Heading1"/>
      </w:pPr>
      <w:r>
        <w:t>Timeframe to See Results from Gym Strength Training</w:t>
      </w:r>
    </w:p>
    <w:p>
      <w:r>
        <w:t>Initial neuromuscular adaptations can produce measurable strength gains within 2-4 weeks of consistent training. Visible hypertrophy typically requires 6-8 weeks or longer. Continued training with appropriate progression leads to ongoing improvements. Individual variability due to age, training history, nutrition, and recovery affects progression speed.</w:t>
      </w:r>
    </w:p>
    <w:p>
      <w:pPr>
        <w:pStyle w:val="Heading1"/>
      </w:pPr>
      <w:r>
        <w:t>Programming Beginner Strength Training Safely</w:t>
      </w:r>
    </w:p>
    <w:p>
      <w:r>
        <w:t>Beginners should focus on mastering fundamental movement patterns using light weights or body weight, emphasizing form and controlled motion. Starting with machines or supervised free-weight exercises reduces injury risk. Training 2-3 times per week with full-body workouts allows adequate recovery. Incorporating warm-up, cool-down, and flexibility exercises supports adaptation. Gradual intensity increases and avoiding muscle fatigue to failure initially aids retention and motivation.</w:t>
      </w:r>
    </w:p>
    <w:p>
      <w:pPr>
        <w:pStyle w:val="Heading1"/>
      </w:pPr>
      <w:r>
        <w:t>Limitations of Gym Strength Training</w:t>
      </w:r>
    </w:p>
    <w:p>
      <w:r>
        <w:t>Gym strength training may have accessibility barriers such as equipment availability, cost, or lack of expert guidance. Incorrect technique or overtraining can lead to injury. Individual health conditions may require modifications or medical clearance. While gym-based training offers structure and variety, alternative resistance training modalities (home equipment, bodyweight) can also be effective. Integration with aerobic and flexibility training supports balanced fitness.</w:t>
      </w:r>
    </w:p>
    <w:p>
      <w:pPr>
        <w:pStyle w:val="Heading1"/>
      </w:pPr>
      <w:r>
        <w:t>Practical Guidance</w:t>
      </w:r>
    </w:p>
    <w:p>
      <w:pPr>
        <w:pStyle w:val="ListBullet"/>
      </w:pPr>
      <w:r>
        <w:t>Begin with a supervised assessment to establish baseline strength and learning correct technique.</w:t>
      </w:r>
    </w:p>
    <w:p>
      <w:pPr>
        <w:pStyle w:val="ListBullet"/>
      </w:pPr>
      <w:r>
        <w:t>Use periodized training programs combining phases of hypertrophy, strength, and recovery.</w:t>
      </w:r>
    </w:p>
    <w:p>
      <w:pPr>
        <w:pStyle w:val="ListBullet"/>
      </w:pPr>
      <w:r>
        <w:t>Track training variables such as weight, sets, reps to ensure progressive overload.</w:t>
      </w:r>
    </w:p>
    <w:p>
      <w:pPr>
        <w:pStyle w:val="ListBullet"/>
      </w:pPr>
      <w:r>
        <w:t>Incorporate multi-joint compound exercises for overall functional strength development.</w:t>
      </w:r>
    </w:p>
    <w:p>
      <w:pPr>
        <w:pStyle w:val="ListBullet"/>
      </w:pPr>
      <w:r>
        <w:t>Emphasize balanced training across major muscle groups to reduce injury risk.</w:t>
      </w:r>
    </w:p>
    <w:p>
      <w:pPr>
        <w:pStyle w:val="ListBullet"/>
      </w:pPr>
      <w:r>
        <w:t>Warm up thoroughly before lifting and cool down after sessions to facilitate recovery.</w:t>
      </w:r>
    </w:p>
    <w:p>
      <w:pPr>
        <w:pStyle w:val="ListBullet"/>
      </w:pPr>
      <w:r>
        <w:t>Listen to your body and allow rest if experiencing pain or excessive fatigue.</w:t>
      </w:r>
    </w:p>
    <w:p>
      <w:pPr>
        <w:pStyle w:val="ListBullet"/>
      </w:pPr>
      <w:r>
        <w:t>Consult fitness professionals for personalized instruction and progression advice.</w:t>
      </w:r>
    </w:p>
    <w:p>
      <w:pPr>
        <w:pStyle w:val="Heading1"/>
      </w:pPr>
      <w:r>
        <w:t>Safety Notes</w:t>
      </w:r>
    </w:p>
    <w:p>
      <w:pPr>
        <w:pStyle w:val="ListBullet"/>
      </w:pPr>
      <w:r>
        <w:t>Always use proper lifting techniques to minimize injury risk.</w:t>
      </w:r>
    </w:p>
    <w:p>
      <w:pPr>
        <w:pStyle w:val="ListBullet"/>
      </w:pPr>
      <w:r>
        <w:t>Use a spotter for maximal or near-maximal lifts whenever possible.</w:t>
      </w:r>
    </w:p>
    <w:p>
      <w:pPr>
        <w:pStyle w:val="ListBullet"/>
      </w:pPr>
      <w:r>
        <w:t>Avoid rapid or jerky movements during resistance exercises.</w:t>
      </w:r>
    </w:p>
    <w:p>
      <w:pPr>
        <w:pStyle w:val="ListBullet"/>
      </w:pPr>
      <w:r>
        <w:t>Start with manageable loads and progressively increase intensity.</w:t>
      </w:r>
    </w:p>
    <w:p>
      <w:pPr>
        <w:pStyle w:val="ListBullet"/>
      </w:pPr>
      <w:r>
        <w:t>Stop training and consult a healthcare professional if you experience sharp or persistent pain.</w:t>
      </w:r>
    </w:p>
    <w:p>
      <w:pPr>
        <w:pStyle w:val="Heading1"/>
      </w:pPr>
      <w:r>
        <w:t>Common Misconceptions</w:t>
      </w:r>
    </w:p>
    <w:p>
      <w:r>
        <w:rPr>
          <w:b/>
        </w:rPr>
        <w:t xml:space="preserve">Misconception: </w:t>
      </w:r>
      <w:r>
        <w:t>Strength training will make women excessively bulky.</w:t>
      </w:r>
    </w:p>
    <w:p>
      <w:r>
        <w:rPr>
          <w:b/>
        </w:rPr>
        <w:t xml:space="preserve">Reality: </w:t>
      </w:r>
      <w:r>
        <w:t>Due to hormonal differences, women generally do not develop bulky muscles from standard strength training programs without specialized regimens.</w:t>
      </w:r>
    </w:p>
    <w:p>
      <w:r>
        <w:rPr>
          <w:b/>
        </w:rPr>
        <w:t xml:space="preserve">Misconception: </w:t>
      </w:r>
      <w:r>
        <w:t>Muscle soreness is required to know if a workout was effective.</w:t>
      </w:r>
    </w:p>
    <w:p>
      <w:r>
        <w:rPr>
          <w:b/>
        </w:rPr>
        <w:t xml:space="preserve">Reality: </w:t>
      </w:r>
      <w:r>
        <w:t>Muscle soreness varies and is not a reliable indicator of a successful or effective training session.</w:t>
      </w:r>
    </w:p>
    <w:p>
      <w:r>
        <w:rPr>
          <w:b/>
        </w:rPr>
        <w:t xml:space="preserve">Misconception: </w:t>
      </w:r>
      <w:r>
        <w:t>Strength training is unsafe for older adults.</w:t>
      </w:r>
    </w:p>
    <w:p>
      <w:r>
        <w:rPr>
          <w:b/>
        </w:rPr>
        <w:t xml:space="preserve">Reality: </w:t>
      </w:r>
      <w:r>
        <w:t>When appropriately adapted, strength training is safe and beneficial for older adults, improving strength, balance, and quality of life.</w:t>
      </w:r>
    </w:p>
    <w:p>
      <w:pPr>
        <w:pStyle w:val="Heading1"/>
      </w:pPr>
      <w:r>
        <w:t>Clinical Pearls</w:t>
      </w:r>
    </w:p>
    <w:p>
      <w:pPr>
        <w:pStyle w:val="ListNumber"/>
      </w:pPr>
      <w:r>
        <w:t>Early strength gains are mostly due to neural adaptations rather than muscle size increases.</w:t>
      </w:r>
    </w:p>
    <w:p>
      <w:pPr>
        <w:pStyle w:val="ListNumber"/>
      </w:pPr>
      <w:r>
        <w:t>Adequate protein intake supports muscle repair and hypertrophy alongside training.</w:t>
      </w:r>
    </w:p>
    <w:p>
      <w:pPr>
        <w:pStyle w:val="ListNumber"/>
      </w:pPr>
      <w:r>
        <w:t>Combining resistance training with aerobic exercise maximizes cardiovascular and metabolic health benefits.</w:t>
      </w:r>
    </w:p>
    <w:p>
      <w:pPr>
        <w:pStyle w:val="ListNumber"/>
      </w:pPr>
      <w:r>
        <w:t>Rest and recovery are essential components for muscle repair and performance improvements.</w:t>
      </w:r>
    </w:p>
    <w:p>
      <w:pPr>
        <w:pStyle w:val="ListNumber"/>
      </w:pPr>
      <w:r>
        <w:t>Individualize training programs to accommodate personal goals, health status, and experience level.</w:t>
      </w:r>
    </w:p>
    <w:p>
      <w:pPr>
        <w:pStyle w:val="Heading1"/>
      </w:pPr>
      <w:r>
        <w:t>Key Takeaways</w:t>
      </w:r>
    </w:p>
    <w:p>
      <w:pPr>
        <w:pStyle w:val="ListBullet"/>
      </w:pPr>
      <w:r>
        <w:t>Gym strength training improves muscular strength, size, and endurance through resistance exercises.</w:t>
      </w:r>
    </w:p>
    <w:p>
      <w:pPr>
        <w:pStyle w:val="ListBullet"/>
      </w:pPr>
      <w:r>
        <w:t>Physiological adaptations include neural activation and muscle protein synthesis leading to hypertrophy.</w:t>
      </w:r>
    </w:p>
    <w:p>
      <w:pPr>
        <w:pStyle w:val="ListBullet"/>
      </w:pPr>
      <w:r>
        <w:t>Training 2-3 times weekly at appropriate intensities yields effective strength improvements.</w:t>
      </w:r>
    </w:p>
    <w:p>
      <w:pPr>
        <w:pStyle w:val="ListBullet"/>
      </w:pPr>
      <w:r>
        <w:t>Progressive overload is critical to continue gains and avoid plateaus.</w:t>
      </w:r>
    </w:p>
    <w:p>
      <w:pPr>
        <w:pStyle w:val="ListBullet"/>
      </w:pPr>
      <w:r>
        <w:t>Proper technique, warm-up, and recovery minimize injury risk during training.</w:t>
      </w:r>
    </w:p>
    <w:p>
      <w:pPr>
        <w:pStyle w:val="ListBullet"/>
      </w:pPr>
      <w:r>
        <w:t>Strength training benefits people across all ages and fitness levels.</w:t>
      </w:r>
    </w:p>
    <w:p>
      <w:pPr>
        <w:pStyle w:val="ListBullet"/>
      </w:pPr>
      <w:r>
        <w:t>Different equipment types serve varied purposes; beginners often benefit from machines initially.</w:t>
      </w:r>
    </w:p>
    <w:p>
      <w:pPr>
        <w:pStyle w:val="ListBullet"/>
      </w:pPr>
      <w:r>
        <w:t>Combining strength training with other exercise modalities enhances overall health outcomes.</w:t>
      </w:r>
    </w:p>
    <w:p>
      <w:pPr>
        <w:pStyle w:val="Heading1"/>
      </w:pPr>
      <w:r>
        <w:t>Glossary</w:t>
      </w:r>
    </w:p>
    <w:p>
      <w:r>
        <w:rPr>
          <w:b/>
        </w:rPr>
        <w:t xml:space="preserve">Gym Strength Training: </w:t>
      </w:r>
      <w:r>
        <w:t>Exercises performed in a gym setting using resistance to induce muscle contraction for strength and size gains.</w:t>
      </w:r>
    </w:p>
    <w:p>
      <w:r>
        <w:rPr>
          <w:b/>
        </w:rPr>
        <w:t xml:space="preserve">Hypertrophy: </w:t>
      </w:r>
      <w:r>
        <w:t>An increase in muscle fiber size resulting from strength training adaptations.</w:t>
      </w:r>
    </w:p>
    <w:p>
      <w:r>
        <w:rPr>
          <w:b/>
        </w:rPr>
        <w:t xml:space="preserve">1RM (One-Repetition Maximum): </w:t>
      </w:r>
      <w:r>
        <w:t>The maximum weight that can be lifted for one complete repetition of a given exercise.</w:t>
      </w:r>
    </w:p>
    <w:p>
      <w:r>
        <w:rPr>
          <w:b/>
        </w:rPr>
        <w:t xml:space="preserve">Progressive Overload: </w:t>
      </w:r>
      <w:r>
        <w:t>The gradual increase of stress placed on the body during exercise training to stimulate adaptation.</w:t>
      </w:r>
    </w:p>
    <w:p>
      <w:r>
        <w:rPr>
          <w:b/>
        </w:rPr>
        <w:t xml:space="preserve">Neuromuscular Adaptation: </w:t>
      </w:r>
      <w:r>
        <w:t>Changes in the nervous system that improve muscle activation efficiency and strength.</w:t>
      </w:r>
    </w:p>
    <w:p>
      <w:r>
        <w:rPr>
          <w:b/>
        </w:rPr>
        <w:t xml:space="preserve">Free Weights: </w:t>
      </w:r>
      <w:r>
        <w:t>Weights not attached to a machine, such as dumbbells and barbells, requiring balance and coordination during lifts.</w:t>
      </w:r>
    </w:p>
    <w:p>
      <w:r>
        <w:rPr>
          <w:b/>
        </w:rPr>
        <w:t xml:space="preserve">Resistance Training: </w:t>
      </w:r>
      <w:r>
        <w:t>Exercise that causes muscles to contract against an external resistance to increase strength and endurance.</w:t>
      </w:r>
    </w:p>
    <w:p>
      <w:r>
        <w:rPr>
          <w:b/>
        </w:rPr>
        <w:t xml:space="preserve">Muscle Endurance: </w:t>
      </w:r>
      <w:r>
        <w:t>The ability of muscle to sustain repeated contractions over time without fatigue.</w:t>
      </w:r>
    </w:p>
    <w:p>
      <w:pPr>
        <w:pStyle w:val="Heading1"/>
      </w:pPr>
      <w:r>
        <w:t>Related Modules</w:t>
      </w:r>
    </w:p>
    <w:p>
      <w:pPr>
        <w:pStyle w:val="ListBullet"/>
      </w:pPr>
      <w:r>
        <w:t>EXE-101</w:t>
      </w:r>
    </w:p>
    <w:p>
      <w:pPr>
        <w:pStyle w:val="ListBullet"/>
      </w:pPr>
      <w:r>
        <w:t>EXE-115</w:t>
      </w:r>
    </w:p>
    <w:p>
      <w:pPr>
        <w:pStyle w:val="ListBullet"/>
      </w:pPr>
      <w:r>
        <w:t>HEA-210</w:t>
      </w:r>
    </w:p>
    <w:p>
      <w:pPr>
        <w:pStyle w:val="Heading1"/>
      </w:pPr>
      <w:r>
        <w:t>Illustration Specifications</w:t>
      </w:r>
    </w:p>
    <w:p>
      <w:pPr>
        <w:pStyle w:val="Heading2"/>
      </w:pPr>
      <w:r>
        <w:t>ILL-001 - Muscle Fiber Types and Recruitment during Strength Training</w:t>
      </w:r>
    </w:p>
    <w:p>
      <w:r>
        <w:t>Type: Diagram</w:t>
      </w:r>
    </w:p>
    <w:p>
      <w:r>
        <w:t>Illustration showing slow-twitch and fast-twitch muscle fibers activated during different resistance training intensities.</w:t>
      </w:r>
    </w:p>
    <w:p>
      <w:r>
        <w:t>Alt text: Diagram depicting muscle fiber types and their activation during strength exercises.</w:t>
      </w:r>
    </w:p>
    <w:p>
      <w:pPr>
        <w:pStyle w:val="Heading2"/>
      </w:pPr>
      <w:r>
        <w:t>ILL-002 - Example of Progressive Overload in a Training Program</w:t>
      </w:r>
    </w:p>
    <w:p>
      <w:r>
        <w:t>Type: Chart</w:t>
      </w:r>
    </w:p>
    <w:p>
      <w:r>
        <w:t>Graphical chart displaying incremental increases in weight, sets, and reps over weeks in a strength training program.</w:t>
      </w:r>
    </w:p>
    <w:p>
      <w:r>
        <w:t>Alt text: Chart showing progression of training intensity and volume over time.</w:t>
      </w:r>
    </w:p>
    <w:p>
      <w:pPr>
        <w:pStyle w:val="Heading2"/>
      </w:pPr>
      <w:r>
        <w:t>ILL-003 - Common Strength Training Equipment in Gyms</w:t>
      </w:r>
    </w:p>
    <w:p>
      <w:r>
        <w:t>Type: Photo Collage</w:t>
      </w:r>
    </w:p>
    <w:p>
      <w:r>
        <w:t>Photographs of free weights, weight machines, resistance bands, and kettlebells used in gym strength training.</w:t>
      </w:r>
    </w:p>
    <w:p>
      <w:r>
        <w:t>Alt text: Images of typical gym equipment for resistance training.</w:t>
      </w:r>
    </w:p>
    <w:p>
      <w:pPr>
        <w:pStyle w:val="Heading2"/>
      </w:pPr>
      <w:r>
        <w:t>ILL-004 - Proper Form for Barbell Squat</w:t>
      </w:r>
    </w:p>
    <w:p>
      <w:r>
        <w:t>Type: Instructional Diagram</w:t>
      </w:r>
    </w:p>
    <w:p>
      <w:r>
        <w:t>Step-by-step visual guide highlighting correct posture, foot placement, and movement during a barbell squat.</w:t>
      </w:r>
    </w:p>
    <w:p>
      <w:r>
        <w:t>Alt text: Diagram demonstrating correct technique for barbell squat exercise.</w:t>
      </w:r>
    </w:p>
    <w:p>
      <w:pPr>
        <w:pStyle w:val="Heading1"/>
      </w:pPr>
      <w:r>
        <w:t>References</w:t>
      </w:r>
    </w:p>
    <w:p>
      <w:pPr>
        <w:pStyle w:val="ListBullet"/>
      </w:pPr>
      <w:r>
        <w:t>American College of Sports Medicine Position Stand: Progression Models in Resistance Training for Healthy Adults | American College of Sports Medicine (ACSM) | 2009 |  | unverified</w:t>
      </w:r>
    </w:p>
    <w:p>
      <w:pPr>
        <w:pStyle w:val="ListBullet"/>
      </w:pPr>
      <w:r>
        <w:t>Effects of Resistance Training on Muscle Strength, Physical Function, and Health Biomarkers in Older Adults | Fragala et al. | 2019 |  | unverified</w:t>
      </w:r>
    </w:p>
    <w:p>
      <w:pPr>
        <w:pStyle w:val="ListBullet"/>
      </w:pPr>
      <w:r>
        <w:t>Resistance Training for Health: An Evidence-Based Approach | Westcott WL | 2012 |  | unverified</w:t>
      </w:r>
    </w:p>
    <w:p>
      <w:pPr>
        <w:pStyle w:val="ListBullet"/>
      </w:pPr>
      <w:r>
        <w:t>Mechanisms of Muscle Hypertrophy and Their Application to Resistance Training | Schoenfeld BJ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