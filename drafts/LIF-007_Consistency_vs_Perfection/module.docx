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LIF-007 - Consistency vs Perfection</w:t>
      </w:r>
    </w:p>
    <w:p>
      <w:r>
        <w:rPr>
          <w:i/>
        </w:rPr>
        <w:t>Foundations, evidence, and practical application of consistency vs perfection.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Maintenance, Initiation</w:t>
            </w:r>
          </w:p>
        </w:tc>
      </w:tr>
      <w:tr>
        <w:tc>
          <w:tcPr>
            <w:tcW w:type="dxa" w:w="4968"/>
          </w:tcPr>
          <w:p>
            <w:r>
              <w:rPr>
                <w:b/>
              </w:rPr>
              <w:t>Audience</w:t>
            </w:r>
          </w:p>
        </w:tc>
        <w:tc>
          <w:tcPr>
            <w:tcW w:type="dxa" w:w="4968"/>
          </w:tcPr>
          <w:p>
            <w:r>
              <w:t>General Public, Health Coaches, Wellness Educators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Consistency, Perfectionism, Habit Formation, Behavior Change, Mental Health, Goal Setting, Wellness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Consistency refers to the repeated, steady practice of behaviors over time to achieve desired outcomes, while perfectionism involves striving for flawlessness and setting excessively high standards. These concepts play critical roles in lifestyle changes, habit formation, and mental health. Mechanistically, consistency supports skill acquisition and behavior stabilization through neural pathways involving habit formation and reinforcement learning. In contrast, perfectionism often triggers stress, anxiety, and avoidance behaviors that can undermine progress. Practically, many health and behavior experts emphasize consistency over perfection as a more sustainable and psychologically healthy approach to goal achievement. Synonyms for consistency include regularity, steadiness, and persistence; synonyms for perfectionism include flawlessness striving and high self-expectations. Limitations of perfect adherence include increased risk of burnout and reduced flexibility, whereas excessive inconsistency may impede progress. Safety considerations involve recognizing when perfectionism affects mental well-being or when inconsistent habits may compromise health goals. Understanding these dynamics empowers individuals to develop realistic, adaptable routines that balance steady effort with self-compassion, improving long-term lifestyle outcomes.</w:t>
      </w:r>
    </w:p>
    <w:p>
      <w:pPr>
        <w:pStyle w:val="Heading1"/>
      </w:pPr>
      <w:r>
        <w:t>Customer Questions Answered</w:t>
      </w:r>
    </w:p>
    <w:p>
      <w:pPr>
        <w:pStyle w:val="ListBullet"/>
      </w:pPr>
      <w:r>
        <w:t>What is the difference between consistency and perfection?</w:t>
      </w:r>
    </w:p>
    <w:p>
      <w:pPr>
        <w:pStyle w:val="ListBullet"/>
      </w:pPr>
      <w:r>
        <w:t>Why is consistency important in building healthy habits?</w:t>
      </w:r>
    </w:p>
    <w:p>
      <w:pPr>
        <w:pStyle w:val="ListBullet"/>
      </w:pPr>
      <w:r>
        <w:t>Can striving for perfection be harmful?</w:t>
      </w:r>
    </w:p>
    <w:p>
      <w:pPr>
        <w:pStyle w:val="ListBullet"/>
      </w:pPr>
      <w:r>
        <w:t>How does consistency affect long-term success?</w:t>
      </w:r>
    </w:p>
    <w:p>
      <w:pPr>
        <w:pStyle w:val="ListBullet"/>
      </w:pPr>
      <w:r>
        <w:t>Is it better to be consistent or perfect in daily routines?</w:t>
      </w:r>
    </w:p>
    <w:p>
      <w:pPr>
        <w:pStyle w:val="ListBullet"/>
      </w:pPr>
      <w:r>
        <w:t>What psychological mechanisms support consistency?</w:t>
      </w:r>
    </w:p>
    <w:p>
      <w:pPr>
        <w:pStyle w:val="ListBullet"/>
      </w:pPr>
      <w:r>
        <w:t>How can I overcome perfectionism to be more consistent?</w:t>
      </w:r>
    </w:p>
    <w:p>
      <w:pPr>
        <w:pStyle w:val="ListBullet"/>
      </w:pPr>
      <w:r>
        <w:t>Are there scientific studies comparing consistency and perfectionism?</w:t>
      </w:r>
    </w:p>
    <w:p>
      <w:pPr>
        <w:pStyle w:val="ListBullet"/>
      </w:pPr>
      <w:r>
        <w:t>What are the risks of aiming for perfection in lifestyle changes?</w:t>
      </w:r>
    </w:p>
    <w:p>
      <w:pPr>
        <w:pStyle w:val="ListBullet"/>
      </w:pPr>
      <w:r>
        <w:t>How do habits relate to consistency and perfection?</w:t>
      </w:r>
    </w:p>
    <w:p>
      <w:pPr>
        <w:pStyle w:val="ListBullet"/>
      </w:pPr>
      <w:r>
        <w:t>Can inconsistency still lead to progress?</w:t>
      </w:r>
    </w:p>
    <w:p>
      <w:pPr>
        <w:pStyle w:val="ListBullet"/>
      </w:pPr>
      <w:r>
        <w:t>How do I apply consistency without becoming rigid?</w:t>
      </w:r>
    </w:p>
    <w:p>
      <w:pPr>
        <w:pStyle w:val="Heading1"/>
      </w:pPr>
      <w:r>
        <w:t>Learning Objectives</w:t>
      </w:r>
    </w:p>
    <w:p>
      <w:pPr>
        <w:pStyle w:val="ListBullet"/>
      </w:pPr>
      <w:r>
        <w:t>Define consistency and perfection in the context of lifestyle habits.</w:t>
      </w:r>
    </w:p>
    <w:p>
      <w:pPr>
        <w:pStyle w:val="ListBullet"/>
      </w:pPr>
      <w:r>
        <w:t>Explain the physiological and psychological mechanisms underlying consistency.</w:t>
      </w:r>
    </w:p>
    <w:p>
      <w:pPr>
        <w:pStyle w:val="ListBullet"/>
      </w:pPr>
      <w:r>
        <w:t>Discuss evidence on the benefits and drawbacks of striving for perfection.</w:t>
      </w:r>
    </w:p>
    <w:p>
      <w:pPr>
        <w:pStyle w:val="ListBullet"/>
      </w:pPr>
      <w:r>
        <w:t>Identify practical strategies to prioritize consistency in daily life.</w:t>
      </w:r>
    </w:p>
    <w:p>
      <w:pPr>
        <w:pStyle w:val="ListBullet"/>
      </w:pPr>
      <w:r>
        <w:t>Recognize common misconceptions about perfectionism and consistency.</w:t>
      </w:r>
    </w:p>
    <w:p>
      <w:pPr>
        <w:pStyle w:val="ListBullet"/>
      </w:pPr>
      <w:r>
        <w:t>Explain limitations and safety concerns related to both approaches.</w:t>
      </w:r>
    </w:p>
    <w:p>
      <w:pPr>
        <w:pStyle w:val="ListBullet"/>
      </w:pPr>
      <w:r>
        <w:t>Apply knowledge to develop balanced habit formation plans.</w:t>
      </w:r>
    </w:p>
    <w:p>
      <w:pPr>
        <w:pStyle w:val="ListBullet"/>
      </w:pPr>
      <w:r>
        <w:t>Understand terminology related to consistency, perfectionism, and behavior change.</w:t>
      </w:r>
    </w:p>
    <w:p>
      <w:pPr>
        <w:pStyle w:val="Heading1"/>
      </w:pPr>
      <w:r>
        <w:t>Definition</w:t>
      </w:r>
    </w:p>
    <w:p>
      <w:r>
        <w:t>Consistency involves maintaining steady and repeated actions or behaviors over time to achieve a goal. Perfectionism is the tendency to set excessively high standards and strive for flawlessness, often leading to distress when those standards are not met.</w:t>
      </w:r>
    </w:p>
    <w:p>
      <w:pPr>
        <w:pStyle w:val="Heading1"/>
      </w:pPr>
      <w:r>
        <w:t>Why This Matters</w:t>
      </w:r>
    </w:p>
    <w:p>
      <w:r>
        <w:t>Choosing consistent habits rather than fixating on perfection supports sustainable lifestyle changes, reduces anxiety, and enhances well-being. Understanding these concepts helps individuals set realistic goals and maintain motivation without discouragement from occasional setbacks.</w:t>
      </w:r>
    </w:p>
    <w:p>
      <w:pPr>
        <w:pStyle w:val="Heading1"/>
      </w:pPr>
      <w:r>
        <w:t>Definition and Distinction Between Consistency and Perfection</w:t>
      </w:r>
    </w:p>
    <w:p>
      <w:r>
        <w:t>Consistency is defined as the quality of always behaving or performing in a similar way over time to foster habits and achieve goals. Perfectionism is characterized by excessively high performance standards and concern over making mistakes. While consistency values persistence despite imperfection, perfectionism often leads to inflexible expectations and self-criticism. Distinguishing these terms helps clarify approaches to behavior change and goal pursuit.</w:t>
      </w:r>
    </w:p>
    <w:p>
      <w:pPr>
        <w:pStyle w:val="Heading1"/>
      </w:pPr>
      <w:r>
        <w:t>Psychological and Neurological Mechanisms of Consistency</w:t>
      </w:r>
    </w:p>
    <w:p>
      <w:r>
        <w:t>Consistency relies on brain mechanisms involved in habit formation, such as the basal ganglia's role in automatizing repetitive behaviors. Reinforcement learning strengthens neural pathways when behaviors are repeated, making actions more automatic and less effortful. Psychologically, consistent behaviors build self-efficacy and reduce cognitive load, supporting long-term change.</w:t>
      </w:r>
    </w:p>
    <w:p>
      <w:pPr>
        <w:pStyle w:val="Heading1"/>
      </w:pPr>
      <w:r>
        <w:t>Psychological Impacts and Challenges of Perfectionism</w:t>
      </w:r>
    </w:p>
    <w:p>
      <w:r>
        <w:t>Perfectionism involves setting unrealistically high standards and self-critical tendencies that increase anxiety, fear of failure, and procrastination. This can diminish motivation and lead to avoidance behaviors, undermining progress. Psychologically, perfectionism is correlated with increased stress, depression, and reduced life satisfaction in some individuals.</w:t>
      </w:r>
    </w:p>
    <w:p>
      <w:pPr>
        <w:pStyle w:val="Heading1"/>
      </w:pPr>
      <w:r>
        <w:t>Scientific Evidence Comparing Consistency and Perfection in Habit Formation</w:t>
      </w:r>
    </w:p>
    <w:p>
      <w:r>
        <w:t>Multiple behavioral and clinical studies demonstrate that consistent small efforts yield more sustainable results than intermittent perfect attempts that are difficult to maintain. Research on cognitive-behavioral therapy highlights that reducing perfectionist tendencies improves treatment adherence. Evidence supports that consistency fosters resilient habits, while perfectionism may predict drop-out or relapse in behavior change interventions.</w:t>
      </w:r>
    </w:p>
    <w:p>
      <w:pPr>
        <w:pStyle w:val="Heading1"/>
      </w:pPr>
      <w:r>
        <w:t>Practical Strategies to Enhance Consistency Over Perfection</w:t>
      </w:r>
    </w:p>
    <w:p>
      <w:r>
        <w:t>Techniques include setting realistic, incremental goals; allowing for flexibility and imperfection; tracking progress without judgment; and focusing on effort rather than outcomes. Using cues and routines can facilitate repeated behavior. Mindfulness and self-compassion practices help manage perfectionist thoughts and reduce all-or-nothing thinking.</w:t>
      </w:r>
    </w:p>
    <w:p>
      <w:pPr>
        <w:pStyle w:val="Heading1"/>
      </w:pPr>
      <w:r>
        <w:t>Limitations and Risks of Emphasizing Perfection</w:t>
      </w:r>
    </w:p>
    <w:p>
      <w:r>
        <w:t>Perfectionism can increase vulnerability to burnout, impaired decision-making, and mental health issues due to stress and excessive self-criticism. Unrealistic standards may discourage initiation of behaviors or cause abandonment after minor setbacks. These limitations emphasize the need to balance standards with attainable goals.</w:t>
      </w:r>
    </w:p>
    <w:p>
      <w:pPr>
        <w:pStyle w:val="Heading1"/>
      </w:pPr>
      <w:r>
        <w:t>Limitations and Risks of Inconsistency</w:t>
      </w:r>
    </w:p>
    <w:p>
      <w:r>
        <w:t>While consistency is beneficial, some degree of flexibility is important to adapt to life’s unpredictability. Excessive inconsistency may stall progress or prevent habit consolidation. Awareness of individual contexts helps determine an optimal level of consistency that accommodates variability without losing momentum.</w:t>
      </w:r>
    </w:p>
    <w:p>
      <w:pPr>
        <w:pStyle w:val="Heading1"/>
      </w:pPr>
      <w:r>
        <w:t>Common Misconceptions About Consistency and Perfectionism</w:t>
      </w:r>
    </w:p>
    <w:p>
      <w:r>
        <w:t>A frequent misconception is that perfection means superior outcomes, ignoring that perfectionism can undermine health or productivity. Another is that consistency requires perfection in every instance; in reality, progress tolerates imperfection. Clarifying myths supports healthier attitudes towards goals.</w:t>
      </w:r>
    </w:p>
    <w:p>
      <w:pPr>
        <w:pStyle w:val="Heading1"/>
      </w:pPr>
      <w:r>
        <w:t>Safety Considerations and Mental Health Implications</w:t>
      </w:r>
    </w:p>
    <w:p>
      <w:r>
        <w:t>Recognizing when perfectionism leads to anxiety, depression, or obsessive behaviors is crucial. Encouraging consistency includes monitoring mental health and employing professional support if needed. Safety also relates to avoiding rigid regimens that conflict with medical advice or personal capacity.</w:t>
      </w:r>
    </w:p>
    <w:p>
      <w:pPr>
        <w:pStyle w:val="Heading1"/>
      </w:pPr>
      <w:r>
        <w:t>Applying Consistency and Managing Perfection in Daily Life</w:t>
      </w:r>
    </w:p>
    <w:p>
      <w:r>
        <w:t>Integrating these principles involves setting achievable goals, embracing setbacks as learning opportunities, and adjusting plans to sustain motivation. Practical tools include habit trackers, accountability partners, and reframing self-talk to prioritize consistent effort. This approach promotes resilience and balanced well-being.</w:t>
      </w:r>
    </w:p>
    <w:p>
      <w:pPr>
        <w:pStyle w:val="Heading1"/>
      </w:pPr>
      <w:r>
        <w:t>Practical Guidance</w:t>
      </w:r>
    </w:p>
    <w:p>
      <w:pPr>
        <w:pStyle w:val="ListBullet"/>
      </w:pPr>
      <w:r>
        <w:t>Start with small, manageable goals to build consistent habits gradually.</w:t>
      </w:r>
    </w:p>
    <w:p>
      <w:pPr>
        <w:pStyle w:val="ListBullet"/>
      </w:pPr>
      <w:r>
        <w:t>Focus on effort and progress rather than perfect outcomes.</w:t>
      </w:r>
    </w:p>
    <w:p>
      <w:pPr>
        <w:pStyle w:val="ListBullet"/>
      </w:pPr>
      <w:r>
        <w:t>Use reminders, routines, and environmental cues to support repetition.</w:t>
      </w:r>
    </w:p>
    <w:p>
      <w:pPr>
        <w:pStyle w:val="ListBullet"/>
      </w:pPr>
      <w:r>
        <w:t>Allow for flexibility to accommodate life changes and reduce pressure.</w:t>
      </w:r>
    </w:p>
    <w:p>
      <w:pPr>
        <w:pStyle w:val="ListBullet"/>
      </w:pPr>
      <w:r>
        <w:t>Practice self-compassion to counteract negative perfectionist thoughts.</w:t>
      </w:r>
    </w:p>
    <w:p>
      <w:pPr>
        <w:pStyle w:val="ListBullet"/>
      </w:pPr>
      <w:r>
        <w:t>Track progress visually to reinforce consistency.</w:t>
      </w:r>
    </w:p>
    <w:p>
      <w:pPr>
        <w:pStyle w:val="ListBullet"/>
      </w:pPr>
      <w:r>
        <w:t>Seek social support or coaching to maintain motivation.</w:t>
      </w:r>
    </w:p>
    <w:p>
      <w:pPr>
        <w:pStyle w:val="ListBullet"/>
      </w:pPr>
      <w:r>
        <w:t>Recognize and reflect on perfectionistic tendencies to reduce their impact.</w:t>
      </w:r>
    </w:p>
    <w:p>
      <w:pPr>
        <w:pStyle w:val="ListBullet"/>
      </w:pPr>
      <w:r>
        <w:t>Prioritize consistency especially in health and wellness activities.</w:t>
      </w:r>
    </w:p>
    <w:p>
      <w:pPr>
        <w:pStyle w:val="ListBullet"/>
      </w:pPr>
      <w:r>
        <w:t>Consult mental health professionals if perfectionism causes distress.</w:t>
      </w:r>
    </w:p>
    <w:p>
      <w:pPr>
        <w:pStyle w:val="Heading1"/>
      </w:pPr>
      <w:r>
        <w:t>Safety Notes</w:t>
      </w:r>
    </w:p>
    <w:p>
      <w:pPr>
        <w:pStyle w:val="ListBullet"/>
      </w:pPr>
      <w:r>
        <w:t>Avoid rigid perfectionist expectations that induce stress or anxiety.</w:t>
      </w:r>
    </w:p>
    <w:p>
      <w:pPr>
        <w:pStyle w:val="ListBullet"/>
      </w:pPr>
      <w:r>
        <w:t>Monitor mental health regularly when changing behaviors.</w:t>
      </w:r>
    </w:p>
    <w:p>
      <w:pPr>
        <w:pStyle w:val="ListBullet"/>
      </w:pPr>
      <w:r>
        <w:t>Do not substitute professional medical advice with self-imposed standards.</w:t>
      </w:r>
    </w:p>
    <w:p>
      <w:pPr>
        <w:pStyle w:val="ListBullet"/>
      </w:pPr>
      <w:r>
        <w:t>Be mindful that inconsistency in critical health behaviors may pose risks.</w:t>
      </w:r>
    </w:p>
    <w:p>
      <w:pPr>
        <w:pStyle w:val="ListBullet"/>
      </w:pPr>
      <w:r>
        <w:t>Use balanced approaches to avoid burnout or neglect of self-care.</w:t>
      </w:r>
    </w:p>
    <w:p>
      <w:pPr>
        <w:pStyle w:val="Heading1"/>
      </w:pPr>
      <w:r>
        <w:t>Common Misconceptions</w:t>
      </w:r>
    </w:p>
    <w:p>
      <w:r>
        <w:rPr>
          <w:b/>
        </w:rPr>
        <w:t xml:space="preserve">Misconception: </w:t>
      </w:r>
      <w:r>
        <w:t>Perfectionism always leads to the best results.</w:t>
      </w:r>
    </w:p>
    <w:p>
      <w:r>
        <w:rPr>
          <w:b/>
        </w:rPr>
        <w:t xml:space="preserve">Reality: </w:t>
      </w:r>
      <w:r>
        <w:t>Perfectionism can cause stress and procrastination, often reducing effectiveness.</w:t>
      </w:r>
    </w:p>
    <w:p>
      <w:r>
        <w:rPr>
          <w:b/>
        </w:rPr>
        <w:t xml:space="preserve">Misconception: </w:t>
      </w:r>
      <w:r>
        <w:t>Being consistent means never making mistakes or missing a day.</w:t>
      </w:r>
    </w:p>
    <w:p>
      <w:r>
        <w:rPr>
          <w:b/>
        </w:rPr>
        <w:t xml:space="preserve">Reality: </w:t>
      </w:r>
      <w:r>
        <w:t>Consistency allows for occasional mistakes and focuses on overall persistence.</w:t>
      </w:r>
    </w:p>
    <w:p>
      <w:r>
        <w:rPr>
          <w:b/>
        </w:rPr>
        <w:t xml:space="preserve">Misconception: </w:t>
      </w:r>
      <w:r>
        <w:t>If you can't be perfect, then it's not worth trying.</w:t>
      </w:r>
    </w:p>
    <w:p>
      <w:r>
        <w:rPr>
          <w:b/>
        </w:rPr>
        <w:t xml:space="preserve">Reality: </w:t>
      </w:r>
      <w:r>
        <w:t>Incremental progress and consistency are more sustainable and effective.</w:t>
      </w:r>
    </w:p>
    <w:p>
      <w:r>
        <w:rPr>
          <w:b/>
        </w:rPr>
        <w:t xml:space="preserve">Misconception: </w:t>
      </w:r>
      <w:r>
        <w:t>Perfectionism is the same as having high standards.</w:t>
      </w:r>
    </w:p>
    <w:p>
      <w:r>
        <w:rPr>
          <w:b/>
        </w:rPr>
        <w:t xml:space="preserve">Reality: </w:t>
      </w:r>
      <w:r>
        <w:t>Perfectionism involves unhealthy self-criticism beyond reasonable standards.</w:t>
      </w:r>
    </w:p>
    <w:p>
      <w:pPr>
        <w:pStyle w:val="Heading1"/>
      </w:pPr>
      <w:r>
        <w:t>Clinical Pearls</w:t>
      </w:r>
    </w:p>
    <w:p>
      <w:pPr>
        <w:pStyle w:val="ListNumber"/>
      </w:pPr>
      <w:r>
        <w:t>Encourage patients to adopt consistent behaviors rather than perfect routines to improve adherence.</w:t>
      </w:r>
    </w:p>
    <w:p>
      <w:pPr>
        <w:pStyle w:val="ListNumber"/>
      </w:pPr>
      <w:r>
        <w:t>Assess for maladaptive perfectionism in clients struggling with behavior change.</w:t>
      </w:r>
    </w:p>
    <w:p>
      <w:pPr>
        <w:pStyle w:val="ListNumber"/>
      </w:pPr>
      <w:r>
        <w:t>Use motivational interviewing to address perfectionist barriers.</w:t>
      </w:r>
    </w:p>
    <w:p>
      <w:pPr>
        <w:pStyle w:val="ListNumber"/>
      </w:pPr>
      <w:r>
        <w:t>Promote self-compassion and flexibility as therapeutic tools.</w:t>
      </w:r>
    </w:p>
    <w:p>
      <w:pPr>
        <w:pStyle w:val="ListNumber"/>
      </w:pPr>
      <w:r>
        <w:t>Recognize that consistency builds neural pathways that support automaticity.</w:t>
      </w:r>
    </w:p>
    <w:p>
      <w:pPr>
        <w:pStyle w:val="Heading1"/>
      </w:pPr>
      <w:r>
        <w:t>Key Takeaways</w:t>
      </w:r>
    </w:p>
    <w:p>
      <w:pPr>
        <w:pStyle w:val="ListBullet"/>
      </w:pPr>
      <w:r>
        <w:t>Consistency is repeating actions regularly to build habits and achieve goals.</w:t>
      </w:r>
    </w:p>
    <w:p>
      <w:pPr>
        <w:pStyle w:val="ListBullet"/>
      </w:pPr>
      <w:r>
        <w:t>Perfectionism is striving for flawlessness, often leading to negative mental health effects.</w:t>
      </w:r>
    </w:p>
    <w:p>
      <w:pPr>
        <w:pStyle w:val="ListBullet"/>
      </w:pPr>
      <w:r>
        <w:t>Scientific evidence favors consistency over perfectionism in sustainable behavior change.</w:t>
      </w:r>
    </w:p>
    <w:p>
      <w:pPr>
        <w:pStyle w:val="ListBullet"/>
      </w:pPr>
      <w:r>
        <w:t>Consistency engages neurological habit-forming pathways for long-term success.</w:t>
      </w:r>
    </w:p>
    <w:p>
      <w:pPr>
        <w:pStyle w:val="ListBullet"/>
      </w:pPr>
      <w:r>
        <w:t>Perfectionism may cause anxiety, procrastination, and abandonment of goals.</w:t>
      </w:r>
    </w:p>
    <w:p>
      <w:pPr>
        <w:pStyle w:val="ListBullet"/>
      </w:pPr>
      <w:r>
        <w:t>Practical strategies prioritize effort, flexibility, and self-compassion.</w:t>
      </w:r>
    </w:p>
    <w:p>
      <w:pPr>
        <w:pStyle w:val="ListBullet"/>
      </w:pPr>
      <w:r>
        <w:t>Understanding misconceptions aids in realistic goal-setting and motivation.</w:t>
      </w:r>
    </w:p>
    <w:p>
      <w:pPr>
        <w:pStyle w:val="ListBullet"/>
      </w:pPr>
      <w:r>
        <w:t>Balancing consistency with adaptability promotes well-being and progress.</w:t>
      </w:r>
    </w:p>
    <w:p>
      <w:pPr>
        <w:pStyle w:val="Heading1"/>
      </w:pPr>
      <w:r>
        <w:t>Glossary</w:t>
      </w:r>
    </w:p>
    <w:p>
      <w:r>
        <w:rPr>
          <w:b/>
        </w:rPr>
        <w:t xml:space="preserve">Consistency: </w:t>
      </w:r>
      <w:r>
        <w:t>The quality of performing actions regularly over time to develop habits and achieve goals.</w:t>
      </w:r>
    </w:p>
    <w:p>
      <w:r>
        <w:rPr>
          <w:b/>
        </w:rPr>
        <w:t xml:space="preserve">Perfectionism: </w:t>
      </w:r>
      <w:r>
        <w:t>A tendency to set excessively high standards and be overly self-critical when these are not met.</w:t>
      </w:r>
    </w:p>
    <w:p>
      <w:r>
        <w:rPr>
          <w:b/>
        </w:rPr>
        <w:t xml:space="preserve">Habit formation: </w:t>
      </w:r>
      <w:r>
        <w:t>The process by which repeated behaviors become automatic through neural changes.</w:t>
      </w:r>
    </w:p>
    <w:p>
      <w:r>
        <w:rPr>
          <w:b/>
        </w:rPr>
        <w:t xml:space="preserve">Self-efficacy: </w:t>
      </w:r>
      <w:r>
        <w:t>An individual's belief in their capability to execute behaviors necessary to produce specific outcomes.</w:t>
      </w:r>
    </w:p>
    <w:p>
      <w:r>
        <w:rPr>
          <w:b/>
        </w:rPr>
        <w:t xml:space="preserve">Cognitive-behavioral therapy (CBT): </w:t>
      </w:r>
      <w:r>
        <w:t>A psychological treatment focusing on changing unhelpful thoughts and behaviors.</w:t>
      </w:r>
    </w:p>
    <w:p>
      <w:r>
        <w:rPr>
          <w:b/>
        </w:rPr>
        <w:t xml:space="preserve">Procrastination: </w:t>
      </w:r>
      <w:r>
        <w:t>The action of delaying or postponing tasks often due to fear of failure or perfectionist tendencies.</w:t>
      </w:r>
    </w:p>
    <w:p>
      <w:r>
        <w:rPr>
          <w:b/>
        </w:rPr>
        <w:t xml:space="preserve">Self-compassion: </w:t>
      </w:r>
      <w:r>
        <w:t>Treating oneself with kindness and understanding during times of failure or difficulty.</w:t>
      </w:r>
    </w:p>
    <w:p>
      <w:r>
        <w:rPr>
          <w:b/>
        </w:rPr>
        <w:t xml:space="preserve">Neural pathways: </w:t>
      </w:r>
      <w:r>
        <w:t>Connections between neurons in the brain that are strengthened through repeated activity leading to habit formation.</w:t>
      </w:r>
    </w:p>
    <w:p>
      <w:pPr>
        <w:pStyle w:val="Heading1"/>
      </w:pPr>
      <w:r>
        <w:t>Related Modules</w:t>
      </w:r>
    </w:p>
    <w:p>
      <w:pPr>
        <w:pStyle w:val="ListBullet"/>
      </w:pPr>
      <w:r>
        <w:t>LIF-003_HabitFormationBasics</w:t>
      </w:r>
    </w:p>
    <w:p>
      <w:pPr>
        <w:pStyle w:val="ListBullet"/>
      </w:pPr>
      <w:r>
        <w:t>MNT-002_MindfulnessForWellbeing</w:t>
      </w:r>
    </w:p>
    <w:p>
      <w:pPr>
        <w:pStyle w:val="ListBullet"/>
      </w:pPr>
      <w:r>
        <w:t>PSY-005_ManagingAnxietyPerfectionism</w:t>
      </w:r>
    </w:p>
    <w:p>
      <w:pPr>
        <w:pStyle w:val="Heading1"/>
      </w:pPr>
      <w:r>
        <w:t>Illustration Specifications</w:t>
      </w:r>
    </w:p>
    <w:p>
      <w:pPr>
        <w:pStyle w:val="Heading2"/>
      </w:pPr>
      <w:r>
        <w:t>illust01 - Graph of Consistency vs Perfection Outcomes</w:t>
      </w:r>
    </w:p>
    <w:p>
      <w:r>
        <w:t>Type: Line graph</w:t>
      </w:r>
    </w:p>
    <w:p>
      <w:r>
        <w:t>A visual comparison showing long-term success rates for individuals focusing on consistency versus those striving for perfection.</w:t>
      </w:r>
    </w:p>
    <w:p>
      <w:r>
        <w:t>Alt text: Line graph comparing success rates of consistency and perfection over time.</w:t>
      </w:r>
    </w:p>
    <w:p>
      <w:pPr>
        <w:pStyle w:val="Heading2"/>
      </w:pPr>
      <w:r>
        <w:t>illust02 - Brain Regions Involved in Habit Formation</w:t>
      </w:r>
    </w:p>
    <w:p>
      <w:r>
        <w:t>Type: Diagram</w:t>
      </w:r>
    </w:p>
    <w:p>
      <w:r>
        <w:t>Anatomical diagram highlighting the basal ganglia and related neural circuits important in developing consistent habits.</w:t>
      </w:r>
    </w:p>
    <w:p>
      <w:r>
        <w:t>Alt text: Diagram of brain regions including basal ganglia for habit formation.</w:t>
      </w:r>
    </w:p>
    <w:p>
      <w:pPr>
        <w:pStyle w:val="Heading2"/>
      </w:pPr>
      <w:r>
        <w:t>illust03 - Cycle of Perfectionism and Procrastination</w:t>
      </w:r>
    </w:p>
    <w:p>
      <w:r>
        <w:t>Type: Flowchart</w:t>
      </w:r>
    </w:p>
    <w:p>
      <w:r>
        <w:t>Illustrates how perfectionism can lead to anxiety, procrastination, and avoidance behaviors creating a self-perpetuating cycle.</w:t>
      </w:r>
    </w:p>
    <w:p>
      <w:r>
        <w:t>Alt text: Flowchart showing cycle between perfectionism and procrastination.</w:t>
      </w:r>
    </w:p>
    <w:p>
      <w:pPr>
        <w:pStyle w:val="Heading2"/>
      </w:pPr>
      <w:r>
        <w:t>illust04 - Practical Steps to Build Consistency</w:t>
      </w:r>
    </w:p>
    <w:p>
      <w:r>
        <w:t>Type: Infographic</w:t>
      </w:r>
    </w:p>
    <w:p>
      <w:r>
        <w:t>Visual guide listing strategies to enhance consistent behavior including goal-setting, tracking, and self-compassion.</w:t>
      </w:r>
    </w:p>
    <w:p>
      <w:r>
        <w:t>Alt text: Infographic of steps to develop consistent habits.</w:t>
      </w:r>
    </w:p>
    <w:p>
      <w:pPr>
        <w:pStyle w:val="Heading1"/>
      </w:pPr>
      <w:r>
        <w:t>References</w:t>
      </w:r>
    </w:p>
    <w:p>
      <w:pPr>
        <w:pStyle w:val="ListBullet"/>
      </w:pPr>
      <w:r>
        <w:t>Perfectionism and its relation to mental health and behavior change | Flett GL, Hewitt PL | 2020 |  | Unverified</w:t>
      </w:r>
    </w:p>
    <w:p>
      <w:pPr>
        <w:pStyle w:val="ListBullet"/>
      </w:pPr>
      <w:r>
        <w:t>The neuroscience of habit formation | Graybiel AM | 2008 |  | Unverified</w:t>
      </w:r>
    </w:p>
    <w:p>
      <w:pPr>
        <w:pStyle w:val="ListBullet"/>
      </w:pPr>
      <w:r>
        <w:t>Behavioral interventions to improve self-efficacy and consistency | Lally P, Gardner B | 2013 |  | Unverified</w:t>
      </w:r>
    </w:p>
    <w:p>
      <w:pPr>
        <w:pStyle w:val="ListBullet"/>
      </w:pPr>
      <w:r>
        <w:t>Cognitive-behavioral approaches to perfectionism | Egan SJ, Wade TD, Shafran R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