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FAQ-072 - Can I lose belly fat specifically?</w:t>
      </w:r>
    </w:p>
    <w:p>
      <w:r>
        <w:rPr>
          <w:i/>
        </w:rPr>
        <w:t>Evidence-based answer to the common question: can i lose belly fat specifically?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Weight FAQs</w:t>
            </w:r>
          </w:p>
        </w:tc>
      </w:tr>
      <w:tr>
        <w:tc>
          <w:tcPr>
            <w:tcW w:type="dxa" w:w="4968"/>
          </w:tcPr>
          <w:p>
            <w:r>
              <w:rPr>
                <w:b/>
              </w:rPr>
              <w:t>SOM stages</w:t>
            </w:r>
          </w:p>
        </w:tc>
        <w:tc>
          <w:tcPr>
            <w:tcW w:type="dxa" w:w="4968"/>
          </w:tcPr>
          <w:p>
            <w:r>
              <w:t>Awareness, Understanding</w:t>
            </w:r>
          </w:p>
        </w:tc>
      </w:tr>
      <w:tr>
        <w:tc>
          <w:tcPr>
            <w:tcW w:type="dxa" w:w="4968"/>
          </w:tcPr>
          <w:p>
            <w:r>
              <w:rPr>
                <w:b/>
              </w:rPr>
              <w:t>Audience</w:t>
            </w:r>
          </w:p>
        </w:tc>
        <w:tc>
          <w:tcPr>
            <w:tcW w:type="dxa" w:w="4968"/>
          </w:tcPr>
          <w:p>
            <w:r>
              <w:t>General Public, Adults, Healthcare Consumers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belly fat, abdominal fat, spot reduction, fat loss, weight loss, exercise, diet, body composition, health risks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Belly fat, also known scientifically as abdominal or central adiposity, refers to fat accumulation around the stomach and internal organs. It includes subcutaneous fat beneath the skin and visceral fat surrounding organs. Many individuals desire to lose belly fat for both aesthetic and health reasons. The concept of losing fat specifically from the belly area, commonly called "spot reduction," is a popular fitness goal. However, scientific evidence consistently indicates that targeted fat loss in specific body areas through localized exercise or diet alone is not feasible. Fat loss generally occurs systemically via caloric deficit created by diet, exercise, or a combination, with genetics and hormonal factors influencing fat distribution and reduction patterns. Exercise, particularly aerobic activities combined with resistance training, contributes to overall body fat loss including belly fat, but cannot isolate it. Dietary approaches that promote weight loss reduce fat throughout the body, including visceral and subcutaneous belly fat, improving metabolic health. However, limitations exist due to individual variability in fat loss patterns driven by genetics and hormonal status. Safety considerations include avoiding extreme or fad diets and unrealistic expectations of rapid belly fat loss. Understanding the physiology of fat distribution, the evidence about spot reduction myths, and practical weight management strategies can help individuals set health-focused goals rather than purely cosmetic ones. Alternative terms for belly fat include abdominal fat, central obesity, visceral adiposity, and truncal fat. Overall, losing belly fat specifically remains a common question with complex answers grounded in scientific research about body fat physiology, weight management, and health impacts.</w:t>
      </w:r>
    </w:p>
    <w:p>
      <w:pPr>
        <w:pStyle w:val="Heading1"/>
      </w:pPr>
      <w:r>
        <w:t>Customer Questions Answered</w:t>
      </w:r>
    </w:p>
    <w:p>
      <w:pPr>
        <w:pStyle w:val="ListBullet"/>
      </w:pPr>
      <w:r>
        <w:t>What is belly fat exactly?</w:t>
      </w:r>
    </w:p>
    <w:p>
      <w:pPr>
        <w:pStyle w:val="ListBullet"/>
      </w:pPr>
      <w:r>
        <w:t>Can I target my belly fat with specific exercises?</w:t>
      </w:r>
    </w:p>
    <w:p>
      <w:pPr>
        <w:pStyle w:val="ListBullet"/>
      </w:pPr>
      <w:r>
        <w:t>Does diet affect belly fat differently than other fat?</w:t>
      </w:r>
    </w:p>
    <w:p>
      <w:pPr>
        <w:pStyle w:val="ListBullet"/>
      </w:pPr>
      <w:r>
        <w:t>Is spot reduction scientifically possible?</w:t>
      </w:r>
    </w:p>
    <w:p>
      <w:pPr>
        <w:pStyle w:val="ListBullet"/>
      </w:pPr>
      <w:r>
        <w:t>What are the health risks of excess belly fat?</w:t>
      </w:r>
    </w:p>
    <w:p>
      <w:pPr>
        <w:pStyle w:val="ListBullet"/>
      </w:pPr>
      <w:r>
        <w:t>How does genetics influence belly fat distribution?</w:t>
      </w:r>
    </w:p>
    <w:p>
      <w:pPr>
        <w:pStyle w:val="ListBullet"/>
      </w:pPr>
      <w:r>
        <w:t>Which types of exercise best reduce belly fat?</w:t>
      </w:r>
    </w:p>
    <w:p>
      <w:pPr>
        <w:pStyle w:val="ListBullet"/>
      </w:pPr>
      <w:r>
        <w:t>How long does it take to lose belly fat?</w:t>
      </w:r>
    </w:p>
    <w:p>
      <w:pPr>
        <w:pStyle w:val="ListBullet"/>
      </w:pPr>
      <w:r>
        <w:t>Are supplements effective for losing belly fat?</w:t>
      </w:r>
    </w:p>
    <w:p>
      <w:pPr>
        <w:pStyle w:val="ListBullet"/>
      </w:pPr>
      <w:r>
        <w:t>What role does stress play in belly fat accumulation?</w:t>
      </w:r>
    </w:p>
    <w:p>
      <w:pPr>
        <w:pStyle w:val="ListBullet"/>
      </w:pPr>
      <w:r>
        <w:t>How do hormones affect belly fat?</w:t>
      </w:r>
    </w:p>
    <w:p>
      <w:pPr>
        <w:pStyle w:val="ListBullet"/>
      </w:pPr>
      <w:r>
        <w:t>Can belly fat return after weight loss?</w:t>
      </w:r>
    </w:p>
    <w:p>
      <w:pPr>
        <w:pStyle w:val="Heading1"/>
      </w:pPr>
      <w:r>
        <w:t>Learning Objectives</w:t>
      </w:r>
    </w:p>
    <w:p>
      <w:pPr>
        <w:pStyle w:val="ListBullet"/>
      </w:pPr>
      <w:r>
        <w:t>Define belly fat and its types.</w:t>
      </w:r>
    </w:p>
    <w:p>
      <w:pPr>
        <w:pStyle w:val="ListBullet"/>
      </w:pPr>
      <w:r>
        <w:t>Explain why spot reduction is not supported by scientific evidence.</w:t>
      </w:r>
    </w:p>
    <w:p>
      <w:pPr>
        <w:pStyle w:val="ListBullet"/>
      </w:pPr>
      <w:r>
        <w:t>Understand the physiological mechanisms regulating fat distribution.</w:t>
      </w:r>
    </w:p>
    <w:p>
      <w:pPr>
        <w:pStyle w:val="ListBullet"/>
      </w:pPr>
      <w:r>
        <w:t>Review evidence-based strategies to reduce overall and belly fat.</w:t>
      </w:r>
    </w:p>
    <w:p>
      <w:pPr>
        <w:pStyle w:val="ListBullet"/>
      </w:pPr>
      <w:r>
        <w:t>Discuss the health implications of excess belly fat.</w:t>
      </w:r>
    </w:p>
    <w:p>
      <w:pPr>
        <w:pStyle w:val="ListBullet"/>
      </w:pPr>
      <w:r>
        <w:t>Identify the role of genetics and hormones in belly fat accumulation.</w:t>
      </w:r>
    </w:p>
    <w:p>
      <w:pPr>
        <w:pStyle w:val="ListBullet"/>
      </w:pPr>
      <w:r>
        <w:t>Describe effective exercise and dietary interventions for fat loss.</w:t>
      </w:r>
    </w:p>
    <w:p>
      <w:pPr>
        <w:pStyle w:val="ListBullet"/>
      </w:pPr>
      <w:r>
        <w:t>Recognize common misconceptions and unproven methods for belly fat loss.</w:t>
      </w:r>
    </w:p>
    <w:p>
      <w:pPr>
        <w:pStyle w:val="ListBullet"/>
      </w:pPr>
      <w:r>
        <w:t>Appreciate safety considerations when aiming to lose belly fat.</w:t>
      </w:r>
    </w:p>
    <w:p>
      <w:pPr>
        <w:pStyle w:val="ListBullet"/>
      </w:pPr>
      <w:r>
        <w:t>Summarize key takeaways to inform consumer health decisions.</w:t>
      </w:r>
    </w:p>
    <w:p>
      <w:pPr>
        <w:pStyle w:val="Heading1"/>
      </w:pPr>
      <w:r>
        <w:t>Definition</w:t>
      </w:r>
    </w:p>
    <w:p>
      <w:r>
        <w:t>Belly fat refers to the accumulation of adipose tissue around the abdomen. It includes two primary types: subcutaneous fat (under the skin) and visceral fat (around internal organs). Visceral fat is more metabolically active and associated with higher health risks.</w:t>
      </w:r>
    </w:p>
    <w:p>
      <w:pPr>
        <w:pStyle w:val="Heading1"/>
      </w:pPr>
      <w:r>
        <w:t>Why This Matters</w:t>
      </w:r>
    </w:p>
    <w:p>
      <w:r>
        <w:t>Excess belly fat is linked to increased risk for metabolic diseases such as type 2 diabetes, cardiovascular disease, and certain cancers. Understanding how belly fat behaves and how to reduce it effectively supports better health outcomes and informed lifestyle choices.</w:t>
      </w:r>
    </w:p>
    <w:p>
      <w:pPr>
        <w:pStyle w:val="Heading1"/>
      </w:pPr>
      <w:r>
        <w:t>What is Belly Fat? Types and Definitions</w:t>
      </w:r>
    </w:p>
    <w:p>
      <w:r>
        <w:t>Belly fat is the fat stored in the abdominal area and comprises two main types: subcutaneous fat, which lies just beneath the skin, and visceral fat, which accumulates around internal organs like the liver and intestines. Visceral fat is more strongly correlated with metabolic risks including insulin resistance and inflammation. The scientific terms for belly fat include abdominal adiposity, central obesity, and truncal fat. Measuring belly fat can involve waist circumference, waist-to-hip ratio, or imaging techniques like CT and MRI for visceral fat quantification.</w:t>
      </w:r>
    </w:p>
    <w:p>
      <w:pPr>
        <w:pStyle w:val="Heading1"/>
      </w:pPr>
      <w:r>
        <w:t>Understanding Fat Distribution and Physiology</w:t>
      </w:r>
    </w:p>
    <w:p>
      <w:r>
        <w:t>Fat distribution in the human body is regulated by a complex interplay of genetics, hormones (such as cortisol, insulin, and sex hormones), and lifestyle factors. The abdominal region is biologically predisposed in some individuals to store more fat due to genetic influences and hormonal signals. Visceral fat is particularly metabolically active, releasing inflammatory cytokines and free fatty acids. Understanding these physiological mechanisms helps explain why belly fat accumulates and can be more challenging to lose than fat stored elsewhere.</w:t>
      </w:r>
    </w:p>
    <w:p>
      <w:pPr>
        <w:pStyle w:val="Heading1"/>
      </w:pPr>
      <w:r>
        <w:t>What is Spot Reduction? Myth vs. Scientific Evidence</w:t>
      </w:r>
    </w:p>
    <w:p>
      <w:r>
        <w:t>Spot reduction is the belief that exercising a specific body part, such as doing abdominal exercises, will burn fat exclusively in that region. Multiple scientific studies have demonstrated that spot reduction is a myth: localized exercises strengthen muscles but do not selectively reduce adjacent fat. Fat loss occurs through a systemic caloric deficit, and the body draws fat from various stores throughout, largely determined by genetics and hormonal milieu rather than local muscle activity.</w:t>
      </w:r>
    </w:p>
    <w:p>
      <w:pPr>
        <w:pStyle w:val="Heading1"/>
      </w:pPr>
      <w:r>
        <w:t>Evidence-Based Strategies to Reduce Belly Fat</w:t>
      </w:r>
    </w:p>
    <w:p>
      <w:r>
        <w:t>Effective belly fat reduction follows general weight loss principles: creating a sustained caloric deficit through diet, aerobic exercise, and resistance training. Aerobic exercises like walking, jogging, and cycling help reduce total body fat including visceral fat. Resistance training preserves muscle mass during weight loss, which supports metabolism. Dietary approaches emphasizing whole foods, reduced refined sugars, and balanced macronutrients promote fat loss. Consistency over time is critical, as belly fat reduction may lag compared to other areas due to physiological factors.</w:t>
      </w:r>
    </w:p>
    <w:p>
      <w:pPr>
        <w:pStyle w:val="Heading1"/>
      </w:pPr>
      <w:r>
        <w:t>Role of Diet in Belly Fat Loss</w:t>
      </w:r>
    </w:p>
    <w:p>
      <w:r>
        <w:t>Diet significantly impacts belly fat by influencing overall energy balance and metabolic health. Diets high in refined carbohydrates and added sugars are linked to increased visceral fat. Reducing caloric intake with nutrient-dense foods enables fat loss. Some dietary patterns such as Mediterranean diet or low-carbohydrate diets have evidence supporting visceral fat reduction. It's important to avoid extreme calorie restriction or fad diets as they can be unsustainable or unsafe.</w:t>
      </w:r>
    </w:p>
    <w:p>
      <w:pPr>
        <w:pStyle w:val="Heading1"/>
      </w:pPr>
      <w:r>
        <w:t>Exercise and Its Impact on Belly Fat</w:t>
      </w:r>
    </w:p>
    <w:p>
      <w:r>
        <w:t>Exercise contributes to belly fat loss primarily by increasing total energy expenditure. Aerobic exercises reduce visceral fat and improve metabolic markers. Strength training is beneficial to maintain or increase muscle mass, which can aid in long-term fat loss. Combining both aerobic and resistance training is recommended. Abdominal exercises strengthen core muscles but do not reduce overlying fat selectively. Regular physical activity also helps regulate hormones related to fat storage.</w:t>
      </w:r>
    </w:p>
    <w:p>
      <w:pPr>
        <w:pStyle w:val="Heading1"/>
      </w:pPr>
      <w:r>
        <w:t>Genetics, Hormones, and Belly Fat Accumulation</w:t>
      </w:r>
    </w:p>
    <w:p>
      <w:r>
        <w:t>Genetic factors influence where fat is stored; some people are predisposed to accumulate fat in the abdominal area. Hormonal imbalances—such as elevated cortisol from chronic stress or altered sex hormone levels during menopause—can promote abdominal fat gain. Insulin resistance and metabolic syndrome are also linked to visceral fat accumulation. These factors can affect the difficulty and pattern of fat loss, explaining individual variability.</w:t>
      </w:r>
    </w:p>
    <w:p>
      <w:pPr>
        <w:pStyle w:val="Heading1"/>
      </w:pPr>
      <w:r>
        <w:t>Health Risks Associated with Excess Belly Fat</w:t>
      </w:r>
    </w:p>
    <w:p>
      <w:r>
        <w:t>Excess belly fat, especially visceral fat, is strongly associated with increased risk of type 2 diabetes, cardiovascular diseases, hypertension, certain cancers, and all-cause mortality. Visceral fat releases inflammatory molecules that contribute to systemic inflammation and metabolic dysfunction. Reducing belly fat improves insulin sensitivity, blood lipid profiles, and overall cardiovascular health. Therefore, belly fat reduction offers significant health benefits beyond aesthetics.</w:t>
      </w:r>
    </w:p>
    <w:p>
      <w:pPr>
        <w:pStyle w:val="Heading1"/>
      </w:pPr>
      <w:r>
        <w:t>Limitations and Expectations in Belly Fat Loss</w:t>
      </w:r>
    </w:p>
    <w:p>
      <w:r>
        <w:t>Belly fat loss can be slower compared to fat loss from other body parts due to physiological factors including fat cell differences and blood flow. Genetic predisposition limits how much and where fat can be lost. Quick fixes, such as "fat burning" supplements or extreme exercise routines, are neither supported by evidence nor safe. Sustainable lifestyle changes yield gradual but lasting results. Understanding these limitations helps set realistic expectations to avoid frustration or harmful behaviors.</w:t>
      </w:r>
    </w:p>
    <w:p>
      <w:pPr>
        <w:pStyle w:val="Heading1"/>
      </w:pPr>
      <w:r>
        <w:t>Common Misconceptions About Belly Fat Loss</w:t>
      </w:r>
    </w:p>
    <w:p>
      <w:r>
        <w:t>Common misconceptions include believing that crunches or abdominal exercises alone burn belly fat, that certain supplements can target belly fat, or that detox diets can remove fat deposits quickly. Other myths are that spot reduction is feasible or that only overweight individuals have harmful belly fat. Clarifying these misconceptions is essential to promote effective and safe fat loss strategies centered on overall health improvements rather than quick aesthetic changes.</w:t>
      </w:r>
    </w:p>
    <w:p>
      <w:pPr>
        <w:pStyle w:val="Heading1"/>
      </w:pPr>
      <w:r>
        <w:t>Safety Considerations When Trying to Lose Belly Fat</w:t>
      </w:r>
    </w:p>
    <w:p>
      <w:r>
        <w:t>Safety is paramount when pursuing belly fat loss. Avoid extreme calorie restriction, unverified supplements, or excessive exercise that can lead to nutrient deficiencies, injuries, or metabolic disturbances. Consultation with healthcare professionals can guide safe and effective plans. Emphasize gradual, sustainable changes emphasizing balanced nutrition, regular physical activity, and mental well-being. Monitoring health markers during weight loss ensures safety and adjustment of strategies as needed.</w:t>
      </w:r>
    </w:p>
    <w:p>
      <w:pPr>
        <w:pStyle w:val="Heading1"/>
      </w:pPr>
      <w:r>
        <w:t>Practical Guidance</w:t>
      </w:r>
    </w:p>
    <w:p>
      <w:pPr>
        <w:pStyle w:val="ListBullet"/>
      </w:pPr>
      <w:r>
        <w:t>Engage in regular aerobic exercise such as brisk walking or jogging for at least 150 minutes per week.</w:t>
      </w:r>
    </w:p>
    <w:p>
      <w:pPr>
        <w:pStyle w:val="ListBullet"/>
      </w:pPr>
      <w:r>
        <w:t>Incorporate resistance training 2-3 times weekly to preserve and build muscle mass during fat loss.</w:t>
      </w:r>
    </w:p>
    <w:p>
      <w:pPr>
        <w:pStyle w:val="ListBullet"/>
      </w:pPr>
      <w:r>
        <w:t>Adopt a balanced diet focusing on whole foods, vegetables, lean proteins, and reducing processed sugars and refined carbs.</w:t>
      </w:r>
    </w:p>
    <w:p>
      <w:pPr>
        <w:pStyle w:val="ListBullet"/>
      </w:pPr>
      <w:r>
        <w:t>Aim for a moderate caloric deficit to promote gradual, sustainable fat loss.</w:t>
      </w:r>
    </w:p>
    <w:p>
      <w:pPr>
        <w:pStyle w:val="ListBullet"/>
      </w:pPr>
      <w:r>
        <w:t>Manage stress through mindfulness or relaxation techniques as chronic stress can promote belly fat accumulation.</w:t>
      </w:r>
    </w:p>
    <w:p>
      <w:pPr>
        <w:pStyle w:val="ListBullet"/>
      </w:pPr>
      <w:r>
        <w:t>Avoid relying on spot reduction exercises alone; strengthen core muscles for function but expect systemic fat loss.</w:t>
      </w:r>
    </w:p>
    <w:p>
      <w:pPr>
        <w:pStyle w:val="ListBullet"/>
      </w:pPr>
      <w:r>
        <w:t>Consult healthcare providers before starting new diets or intensive exercise programs, especially if having existing health conditions.</w:t>
      </w:r>
    </w:p>
    <w:p>
      <w:pPr>
        <w:pStyle w:val="ListBullet"/>
      </w:pPr>
      <w:r>
        <w:t>Set realistic expectations recognizing that fat loss patterns vary among individuals due to genetics and hormones.</w:t>
      </w:r>
    </w:p>
    <w:p>
      <w:pPr>
        <w:pStyle w:val="Heading1"/>
      </w:pPr>
      <w:r>
        <w:t>Safety Notes</w:t>
      </w:r>
    </w:p>
    <w:p>
      <w:pPr>
        <w:pStyle w:val="ListBullet"/>
      </w:pPr>
      <w:r>
        <w:t>Avoid fad diets that promise rapid belly fat loss as they can be nutritionally inadequate.</w:t>
      </w:r>
    </w:p>
    <w:p>
      <w:pPr>
        <w:pStyle w:val="ListBullet"/>
      </w:pPr>
      <w:r>
        <w:t>Consult healthcare professionals if considering supplements marketed for belly fat reduction; safety and efficacy are not guaranteed.</w:t>
      </w:r>
    </w:p>
    <w:p>
      <w:pPr>
        <w:pStyle w:val="ListBullet"/>
      </w:pPr>
      <w:r>
        <w:t>Prevent exercise injuries by warming up, using proper techniques, and adjusting intensity gradually.</w:t>
      </w:r>
    </w:p>
    <w:p>
      <w:pPr>
        <w:pStyle w:val="ListBullet"/>
      </w:pPr>
      <w:r>
        <w:t>Do not attempt extreme calorie restriction or very low body fat percentages without medical supervision.</w:t>
      </w:r>
    </w:p>
    <w:p>
      <w:pPr>
        <w:pStyle w:val="ListBullet"/>
      </w:pPr>
      <w:r>
        <w:t>Monitor physical and mental health during weight loss efforts and adjust plans accordingly.</w:t>
      </w:r>
    </w:p>
    <w:p>
      <w:pPr>
        <w:pStyle w:val="Heading1"/>
      </w:pPr>
      <w:r>
        <w:t>Common Misconceptions</w:t>
      </w:r>
    </w:p>
    <w:p>
      <w:r>
        <w:rPr>
          <w:b/>
        </w:rPr>
        <w:t xml:space="preserve">Misconception: </w:t>
      </w:r>
      <w:r>
        <w:t>Doing abdominal exercises will cause fat loss specifically in the belly area.</w:t>
      </w:r>
    </w:p>
    <w:p>
      <w:r>
        <w:rPr>
          <w:b/>
        </w:rPr>
        <w:t xml:space="preserve">Reality: </w:t>
      </w:r>
      <w:r>
        <w:t>While abdominal exercises strengthen and tone muscles, they do not selectively burn the fat covering the abdominal muscles. Fat loss requires overall body fat reduction through caloric deficit.</w:t>
      </w:r>
    </w:p>
    <w:p>
      <w:r>
        <w:rPr>
          <w:b/>
        </w:rPr>
        <w:t xml:space="preserve">Misconception: </w:t>
      </w:r>
      <w:r>
        <w:t>Spot reduction of fat from targeted body areas is possible with specific workouts.</w:t>
      </w:r>
    </w:p>
    <w:p>
      <w:r>
        <w:rPr>
          <w:b/>
        </w:rPr>
        <w:t xml:space="preserve">Reality: </w:t>
      </w:r>
      <w:r>
        <w:t>Scientific evidence shows fat loss happens systemically, not in isolated body parts, regardless of targeted exercises.</w:t>
      </w:r>
    </w:p>
    <w:p>
      <w:r>
        <w:rPr>
          <w:b/>
        </w:rPr>
        <w:t xml:space="preserve">Misconception: </w:t>
      </w:r>
      <w:r>
        <w:t>Supplements and detox diets can quickly eliminate belly fat.</w:t>
      </w:r>
    </w:p>
    <w:p>
      <w:r>
        <w:rPr>
          <w:b/>
        </w:rPr>
        <w:t xml:space="preserve">Reality: </w:t>
      </w:r>
      <w:r>
        <w:t>No supplement or detox diet has been proven to specifically or rapidly reduce belly fat. Sustainable lifestyle changes are necessary.</w:t>
      </w:r>
    </w:p>
    <w:p>
      <w:pPr>
        <w:pStyle w:val="Heading1"/>
      </w:pPr>
      <w:r>
        <w:t>Clinical Pearls</w:t>
      </w:r>
    </w:p>
    <w:p>
      <w:pPr>
        <w:pStyle w:val="ListNumber"/>
      </w:pPr>
      <w:r>
        <w:t>Visceral fat is more harmful metabolically than subcutaneous belly fat.</w:t>
      </w:r>
    </w:p>
    <w:p>
      <w:pPr>
        <w:pStyle w:val="ListNumber"/>
      </w:pPr>
      <w:r>
        <w:t>Sustained caloric deficit via diet and exercise is the cornerstone of fat loss including belly fat.</w:t>
      </w:r>
    </w:p>
    <w:p>
      <w:pPr>
        <w:pStyle w:val="ListNumber"/>
      </w:pPr>
      <w:r>
        <w:t>Combining aerobic and resistance training optimizes fat loss and muscle preservation.</w:t>
      </w:r>
    </w:p>
    <w:p>
      <w:pPr>
        <w:pStyle w:val="ListNumber"/>
      </w:pPr>
      <w:r>
        <w:t>Genetics and hormones significantly influence fat distribution and loss rates, affecting individual results.</w:t>
      </w:r>
    </w:p>
    <w:p>
      <w:pPr>
        <w:pStyle w:val="ListNumber"/>
      </w:pPr>
      <w:r>
        <w:t>Spot reduction is a common misconception disproven by multiple studies.</w:t>
      </w:r>
    </w:p>
    <w:p>
      <w:pPr>
        <w:pStyle w:val="ListNumber"/>
      </w:pPr>
      <w:r>
        <w:t>Measuring waist circumference helps track changes in abdominal fat and health risk.</w:t>
      </w:r>
    </w:p>
    <w:p>
      <w:pPr>
        <w:pStyle w:val="ListNumber"/>
      </w:pPr>
      <w:r>
        <w:t>Stress management can aid in controlling cortisol-driven belly fat accumulation.</w:t>
      </w:r>
    </w:p>
    <w:p>
      <w:pPr>
        <w:pStyle w:val="ListNumber"/>
      </w:pPr>
      <w:r>
        <w:t>Realistic, gradual fat loss is safer and more sustainable than rapid attempts.</w:t>
      </w:r>
    </w:p>
    <w:p>
      <w:pPr>
        <w:pStyle w:val="Heading1"/>
      </w:pPr>
      <w:r>
        <w:t>Key Takeaways</w:t>
      </w:r>
    </w:p>
    <w:p>
      <w:pPr>
        <w:pStyle w:val="ListBullet"/>
      </w:pPr>
      <w:r>
        <w:t>Belly fat includes subcutaneous and visceral fat, the latter associated with higher health risks.</w:t>
      </w:r>
    </w:p>
    <w:p>
      <w:pPr>
        <w:pStyle w:val="ListBullet"/>
      </w:pPr>
      <w:r>
        <w:t>Spot reduction of belly fat through targeted exercises is not supported by science.</w:t>
      </w:r>
    </w:p>
    <w:p>
      <w:pPr>
        <w:pStyle w:val="ListBullet"/>
      </w:pPr>
      <w:r>
        <w:t>Overall fat loss via diet and combined exercise reduces belly fat over time.</w:t>
      </w:r>
    </w:p>
    <w:p>
      <w:pPr>
        <w:pStyle w:val="ListBullet"/>
      </w:pPr>
      <w:r>
        <w:t>Genetic and hormonal factors influence fat distribution and loss variability.</w:t>
      </w:r>
    </w:p>
    <w:p>
      <w:pPr>
        <w:pStyle w:val="ListBullet"/>
      </w:pPr>
      <w:r>
        <w:t>Excess belly fat increases risk for metabolic diseases and cardiovascular conditions.</w:t>
      </w:r>
    </w:p>
    <w:p>
      <w:pPr>
        <w:pStyle w:val="ListBullet"/>
      </w:pPr>
      <w:r>
        <w:t>Aerobic and resistance exercise combined improves fat loss and maintains muscle.</w:t>
      </w:r>
    </w:p>
    <w:p>
      <w:pPr>
        <w:pStyle w:val="ListBullet"/>
      </w:pPr>
      <w:r>
        <w:t>Gradual, sustainable lifestyle changes are the safest and most effective approach.</w:t>
      </w:r>
    </w:p>
    <w:p>
      <w:pPr>
        <w:pStyle w:val="ListBullet"/>
      </w:pPr>
      <w:r>
        <w:t>Avoid unproven supplements, fad diets, and unrealistic expectations for rapid belly fat loss.</w:t>
      </w:r>
    </w:p>
    <w:p>
      <w:pPr>
        <w:pStyle w:val="Heading1"/>
      </w:pPr>
      <w:r>
        <w:t>Glossary</w:t>
      </w:r>
    </w:p>
    <w:p>
      <w:r>
        <w:rPr>
          <w:b/>
        </w:rPr>
        <w:t xml:space="preserve">Belly Fat: </w:t>
      </w:r>
      <w:r>
        <w:t>Fat accumulated around the abdomen, including subcutaneous and visceral fat.</w:t>
      </w:r>
    </w:p>
    <w:p>
      <w:r>
        <w:rPr>
          <w:b/>
        </w:rPr>
        <w:t xml:space="preserve">Subcutaneous Fat: </w:t>
      </w:r>
      <w:r>
        <w:t>Fat stored directly under the skin; less harmful compared to visceral fat.</w:t>
      </w:r>
    </w:p>
    <w:p>
      <w:r>
        <w:rPr>
          <w:b/>
        </w:rPr>
        <w:t xml:space="preserve">Visceral Fat: </w:t>
      </w:r>
      <w:r>
        <w:t>Fat stored around internal organs in the abdominal cavity, linked to increased health risks.</w:t>
      </w:r>
    </w:p>
    <w:p>
      <w:r>
        <w:rPr>
          <w:b/>
        </w:rPr>
        <w:t xml:space="preserve">Spot Reduction: </w:t>
      </w:r>
      <w:r>
        <w:t>The disproven idea that exercising a specific body area burns fat exclusively from that region.</w:t>
      </w:r>
    </w:p>
    <w:p>
      <w:r>
        <w:rPr>
          <w:b/>
        </w:rPr>
        <w:t xml:space="preserve">Caloric Deficit: </w:t>
      </w:r>
      <w:r>
        <w:t>A state where calorie intake is less than calorie expenditure, leading to weight loss.</w:t>
      </w:r>
    </w:p>
    <w:p>
      <w:r>
        <w:rPr>
          <w:b/>
        </w:rPr>
        <w:t xml:space="preserve">Aerobic Exercise: </w:t>
      </w:r>
      <w:r>
        <w:t>Physical activity that increases heart rate and breathing, such as walking or cycling.</w:t>
      </w:r>
    </w:p>
    <w:p>
      <w:r>
        <w:rPr>
          <w:b/>
        </w:rPr>
        <w:t xml:space="preserve">Resistance Training: </w:t>
      </w:r>
      <w:r>
        <w:t>Exercise designed to improve muscle strength and mass, such as weight lifting.</w:t>
      </w:r>
    </w:p>
    <w:p>
      <w:r>
        <w:rPr>
          <w:b/>
        </w:rPr>
        <w:t xml:space="preserve">Central Obesity: </w:t>
      </w:r>
      <w:r>
        <w:t>Excess fat accumulation in the abdominal area, often used synonymously with belly fat.</w:t>
      </w:r>
    </w:p>
    <w:p>
      <w:r>
        <w:rPr>
          <w:b/>
        </w:rPr>
        <w:t xml:space="preserve">Metabolic Syndrome: </w:t>
      </w:r>
      <w:r>
        <w:t>A group of conditions including high blood pressure, high blood sugar, excess body fat, and abnormal cholesterol levels increasing disease risk.</w:t>
      </w:r>
    </w:p>
    <w:p>
      <w:pPr>
        <w:pStyle w:val="Heading1"/>
      </w:pPr>
      <w:r>
        <w:t>Related Modules</w:t>
      </w:r>
    </w:p>
    <w:p>
      <w:pPr>
        <w:pStyle w:val="ListBullet"/>
      </w:pPr>
      <w:r>
        <w:t>FAQ-065</w:t>
      </w:r>
    </w:p>
    <w:p>
      <w:pPr>
        <w:pStyle w:val="ListBullet"/>
      </w:pPr>
      <w:r>
        <w:t>FAQ-073</w:t>
      </w:r>
    </w:p>
    <w:p>
      <w:pPr>
        <w:pStyle w:val="ListBullet"/>
      </w:pPr>
      <w:r>
        <w:t>NUTR-012</w:t>
      </w:r>
    </w:p>
    <w:p>
      <w:pPr>
        <w:pStyle w:val="Heading1"/>
      </w:pPr>
      <w:r>
        <w:t>Illustration Specifications</w:t>
      </w:r>
    </w:p>
    <w:p>
      <w:pPr>
        <w:pStyle w:val="Heading2"/>
      </w:pPr>
      <w:r>
        <w:t>ILL-001 - Anatomy of Belly Fat</w:t>
      </w:r>
    </w:p>
    <w:p>
      <w:r>
        <w:t>Type: Diagram</w:t>
      </w:r>
    </w:p>
    <w:p>
      <w:r>
        <w:t>Cross-sectional illustration showing subcutaneous and visceral fat layers around the abdomen.</w:t>
      </w:r>
    </w:p>
    <w:p>
      <w:r>
        <w:t>Alt text: Diagram of abdominal anatomy highlighting subcutaneous and visceral fat.</w:t>
      </w:r>
    </w:p>
    <w:p>
      <w:pPr>
        <w:pStyle w:val="Heading2"/>
      </w:pPr>
      <w:r>
        <w:t>ILL-002 - Fat Distribution Patterns</w:t>
      </w:r>
    </w:p>
    <w:p>
      <w:r>
        <w:t>Type: Chart</w:t>
      </w:r>
    </w:p>
    <w:p>
      <w:r>
        <w:t>Chart showing common fat distribution patterns in men and women, highlighting central obesity.</w:t>
      </w:r>
    </w:p>
    <w:p>
      <w:r>
        <w:t>Alt text: Chart comparing male and female fat distribution patterns.</w:t>
      </w:r>
    </w:p>
    <w:p>
      <w:pPr>
        <w:pStyle w:val="Heading2"/>
      </w:pPr>
      <w:r>
        <w:t>ILL-003 - Effect of Exercise on Fat Loss</w:t>
      </w:r>
    </w:p>
    <w:p>
      <w:r>
        <w:t>Type: Infographic</w:t>
      </w:r>
    </w:p>
    <w:p>
      <w:r>
        <w:t>Infographic demonstrating that exercise affects overall fat loss rather than localized spot reduction.</w:t>
      </w:r>
    </w:p>
    <w:p>
      <w:r>
        <w:t>Alt text: Infographic explaining exercise impact on systemic fat loss versus spot reduction.</w:t>
      </w:r>
    </w:p>
    <w:p>
      <w:pPr>
        <w:pStyle w:val="Heading2"/>
      </w:pPr>
      <w:r>
        <w:t>ILL-004 - Measuring Belly Fat</w:t>
      </w:r>
    </w:p>
    <w:p>
      <w:r>
        <w:t>Type: Step-by-Step Guide</w:t>
      </w:r>
    </w:p>
    <w:p>
      <w:r>
        <w:t>Instructions on how to measure waist circumference and interpret health risk categories.</w:t>
      </w:r>
    </w:p>
    <w:p>
      <w:r>
        <w:t>Alt text: Step-by-step images showing proper waist measurement technique.</w:t>
      </w:r>
    </w:p>
    <w:p>
      <w:pPr>
        <w:pStyle w:val="Heading1"/>
      </w:pPr>
      <w:r>
        <w:t>References</w:t>
      </w:r>
    </w:p>
    <w:p>
      <w:pPr>
        <w:pStyle w:val="ListBullet"/>
      </w:pPr>
      <w:r>
        <w:t>Spot reduction: Myth or reality? | American Council on Exercise (ACE) | 2017 |  | Unverified</w:t>
      </w:r>
    </w:p>
    <w:p>
      <w:pPr>
        <w:pStyle w:val="ListBullet"/>
      </w:pPr>
      <w:r>
        <w:t>Association of abdominal fat with metabolic risk factors: a systematic review | K. Després et al. | 2016 |  | Unverified</w:t>
      </w:r>
    </w:p>
    <w:p>
      <w:pPr>
        <w:pStyle w:val="ListBullet"/>
      </w:pPr>
      <w:r>
        <w:t>Exercise and visceral fat reduction: a review | J. Ross and E. Janssen | 2015 |  | Unverified</w:t>
      </w:r>
    </w:p>
    <w:p>
      <w:pPr>
        <w:pStyle w:val="ListBullet"/>
      </w:pPr>
      <w:r>
        <w:t>Dietary patterns and their association with visceral adiposity: a narrative review | L. Smith et al.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