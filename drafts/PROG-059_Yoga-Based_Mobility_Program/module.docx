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PROG-059 - Yoga-Based Mobility Program</w:t>
      </w:r>
    </w:p>
    <w:p>
      <w:r>
        <w:rPr>
          <w:i/>
        </w:rPr>
        <w:t>A progressive routine for yoga-based mobility program, including frequency, progression,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Mobility and Balance</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Fitness Enthusiasts, Older Adults,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Yoga, Mobility, Flexibility, Balance, Progression, Safety, Exercise Routine, Stretching, Joint Health,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yoga-based mobility program is a structured exercise routine that focuses on improving joint range of motion, muscular flexibility, and overall functional movement through yoga postures and sequences. It incorporates principles from traditional yoga practice, emphasizing controlled movement, breath awareness (pranayama), and mindful body positioning to enhance mobility, balance, and stability. The program typically involves a series of progressive poses and flows designed to gently stretch and strengthen muscles, ligaments, and tendons supporting the joints. Mobility refers to the ability to move freely and efficiently, distinct from flexibility, which is the capacity to lengthen muscles. Mechanistically, yoga enhances neuromuscular coordination, joint lubrication, and muscular elasticity, contributing to improved functional range of motion. Practically, this type of program is used for prevention of mobility decline, maintenance of functional independence, and rehabilitation after injury. Key synonyms include "yoga mobility routine," "flexibility and balance yoga," and "therapeutic yoga for mobility." Limitations of such programs include the need for correct technique to avoid injury and the variability of results depending on individual's baseline mobility and health status. Safety considerations emphasize gradual progression, alignment awareness, and modifications for pre-existing conditions. Evidence from randomized controlled trials and systematic reviews supports the efficacy of yoga in improving balance and mobility in various populations, though effects can vary and more high-quality studies are warranted. This module presents the foundation, physiological underpinnings, practical guidance, and safety notes for implementing a yoga-based mobility program effectively.</w:t>
      </w:r>
    </w:p>
    <w:p>
      <w:pPr>
        <w:pStyle w:val="Heading1"/>
      </w:pPr>
      <w:r>
        <w:t>Customer Questions Answered</w:t>
      </w:r>
    </w:p>
    <w:p>
      <w:pPr>
        <w:pStyle w:val="ListBullet"/>
      </w:pPr>
      <w:r>
        <w:t>What is a yoga-based mobility program?</w:t>
      </w:r>
    </w:p>
    <w:p>
      <w:pPr>
        <w:pStyle w:val="ListBullet"/>
      </w:pPr>
      <w:r>
        <w:t>How often should I practice yoga for improving mobility?</w:t>
      </w:r>
    </w:p>
    <w:p>
      <w:pPr>
        <w:pStyle w:val="ListBullet"/>
      </w:pPr>
      <w:r>
        <w:t>What are the main benefits of yoga for joint health?</w:t>
      </w:r>
    </w:p>
    <w:p>
      <w:pPr>
        <w:pStyle w:val="ListBullet"/>
      </w:pPr>
      <w:r>
        <w:t>How do I progress safely in a yoga mobility routine?</w:t>
      </w:r>
    </w:p>
    <w:p>
      <w:pPr>
        <w:pStyle w:val="ListBullet"/>
      </w:pPr>
      <w:r>
        <w:t>Are there specific yoga poses recommended for mobility enhancement?</w:t>
      </w:r>
    </w:p>
    <w:p>
      <w:pPr>
        <w:pStyle w:val="ListBullet"/>
      </w:pPr>
      <w:r>
        <w:t>What precautions should I take to avoid injury during yoga?</w:t>
      </w:r>
    </w:p>
    <w:p>
      <w:pPr>
        <w:pStyle w:val="ListBullet"/>
      </w:pPr>
      <w:r>
        <w:t>Can yoga help with balance as well as mobility?</w:t>
      </w:r>
    </w:p>
    <w:p>
      <w:pPr>
        <w:pStyle w:val="ListBullet"/>
      </w:pPr>
      <w:r>
        <w:t>Is yoga appropriate for all age groups in mobility training?</w:t>
      </w:r>
    </w:p>
    <w:p>
      <w:pPr>
        <w:pStyle w:val="ListBullet"/>
      </w:pPr>
      <w:r>
        <w:t>How does yoga compare with other mobility exercises?</w:t>
      </w:r>
    </w:p>
    <w:p>
      <w:pPr>
        <w:pStyle w:val="ListBullet"/>
      </w:pPr>
      <w:r>
        <w:t>What are the physiological mechanisms behind yoga improving mobility?</w:t>
      </w:r>
    </w:p>
    <w:p>
      <w:pPr>
        <w:pStyle w:val="ListBullet"/>
      </w:pPr>
      <w:r>
        <w:t>Are there any contraindications to yoga-based mobility programs?</w:t>
      </w:r>
    </w:p>
    <w:p>
      <w:pPr>
        <w:pStyle w:val="ListBullet"/>
      </w:pPr>
      <w:r>
        <w:t>How long does it typically take to see improvements in mobility from yoga?</w:t>
      </w:r>
    </w:p>
    <w:p>
      <w:pPr>
        <w:pStyle w:val="Heading1"/>
      </w:pPr>
      <w:r>
        <w:t>Learning Objectives</w:t>
      </w:r>
    </w:p>
    <w:p>
      <w:pPr>
        <w:pStyle w:val="ListBullet"/>
      </w:pPr>
      <w:r>
        <w:t>Define yoga-based mobility and distinguish it from related concepts like flexibility and balance.</w:t>
      </w:r>
    </w:p>
    <w:p>
      <w:pPr>
        <w:pStyle w:val="ListBullet"/>
      </w:pPr>
      <w:r>
        <w:t>Explain the physiological mechanisms by which yoga can improve mobility.</w:t>
      </w:r>
    </w:p>
    <w:p>
      <w:pPr>
        <w:pStyle w:val="ListBullet"/>
      </w:pPr>
      <w:r>
        <w:t>Describe the key components of a progressive yoga mobility routine, including frequency and progression.</w:t>
      </w:r>
    </w:p>
    <w:p>
      <w:pPr>
        <w:pStyle w:val="ListBullet"/>
      </w:pPr>
      <w:r>
        <w:t>Identify common yoga poses used to enhance mobility and understand their specific effects on joints and muscles.</w:t>
      </w:r>
    </w:p>
    <w:p>
      <w:pPr>
        <w:pStyle w:val="ListBullet"/>
      </w:pPr>
      <w:r>
        <w:t>Recognize practical considerations and safety precautions to avoid injury during yoga-based mobility training.</w:t>
      </w:r>
    </w:p>
    <w:p>
      <w:pPr>
        <w:pStyle w:val="ListBullet"/>
      </w:pPr>
      <w:r>
        <w:t>Summarize the evidence supporting yoga's effectiveness for improving mobility and balance.</w:t>
      </w:r>
    </w:p>
    <w:p>
      <w:pPr>
        <w:pStyle w:val="ListBullet"/>
      </w:pPr>
      <w:r>
        <w:t>Clarify common misconceptions about yoga and mobility programs.</w:t>
      </w:r>
    </w:p>
    <w:p>
      <w:pPr>
        <w:pStyle w:val="ListBullet"/>
      </w:pPr>
      <w:r>
        <w:t>Apply guidelines for modifying and progressing yoga poses to suit individual needs and limitations.</w:t>
      </w:r>
    </w:p>
    <w:p>
      <w:pPr>
        <w:pStyle w:val="Heading1"/>
      </w:pPr>
      <w:r>
        <w:t>Definition</w:t>
      </w:r>
    </w:p>
    <w:p>
      <w:r>
        <w:t>A yoga-based mobility program is a structured sequence of yoga exercises aimed at enhancing joint range of motion, muscular flexibility, and functional movement coordination to improve overall mobility and balance. It integrates traditional yoga postures (asanas), breathing techniques, and mindful practice to facilitate neuromuscular control and joint health.</w:t>
      </w:r>
    </w:p>
    <w:p>
      <w:pPr>
        <w:pStyle w:val="Heading1"/>
      </w:pPr>
      <w:r>
        <w:t>Why This Matters</w:t>
      </w:r>
    </w:p>
    <w:p>
      <w:r>
        <w:t>Maintaining good mobility is essential for daily activities, injury prevention, and quality of life across all ages. A yoga-based mobility program offers a holistic, accessible method to enhance movement capacity safely and progressively, supporting physical health and functional independence.</w:t>
      </w:r>
    </w:p>
    <w:p>
      <w:pPr>
        <w:pStyle w:val="Heading1"/>
      </w:pPr>
      <w:r>
        <w:t>Definition and Scope of Yoga-Based Mobility Programs</w:t>
      </w:r>
    </w:p>
    <w:p>
      <w:r>
        <w:t>Yoga-based mobility programs involve using yoga postures and sequences specifically designed to improve joint and muscular function. Unlike general yoga for relaxation or strength, these programs emphasize exercises that enhance controlled movement through full ranges of motion, often integrating breath and alignment cues. Mobility in this context refers to an individual's ability to move a body part actively and functionally, often requiring strength, flexibility, coordination, and joint health. Such programs typically target common areas prone to stiffness, such as hips, shoulders, spine, and ankles.</w:t>
      </w:r>
    </w:p>
    <w:p>
      <w:pPr>
        <w:pStyle w:val="Heading1"/>
      </w:pPr>
      <w:r>
        <w:t>Physiological Mechanisms Underlying Mobility Improvements in Yoga</w:t>
      </w:r>
    </w:p>
    <w:p>
      <w:r>
        <w:t>Yoga impacts mobility through several physiological pathways. Stretching muscles and tendons improves their elasticity and length, while isometric contractions increase muscular strength supporting joints. Controlled joint movement promotes synovial fluid circulation, enhancing cartilage nourishment and reducing stiffness. Neuromuscular coordination improves by the integration of proprioceptive feedback during pose transitions and balance challenges. Breath control (pranayama) influences autonomic nervous system balance, potentially reducing muscle tension. Collectively, these processes facilitate enhanced range of motion, joint function, and movement control.</w:t>
      </w:r>
    </w:p>
    <w:p>
      <w:pPr>
        <w:pStyle w:val="Heading1"/>
      </w:pPr>
      <w:r>
        <w:t>Key Yoga Poses for Mobility Enhancement</w:t>
      </w:r>
    </w:p>
    <w:p>
      <w:r>
        <w:t>Certain yoga postures are especially beneficial for increasing mobility due to their specific joint and muscle engagement. Examples include Downward Dog (Adho Mukha Svanasana) for shoulder and hamstring flexibility, Cat-Cow (Marjaryasana-Bitilasana) for spinal mobility, Warrior II (Virabhadrasana II) for hip stabilization and flexibility, and Chair Pose (Utkatasana) for strengthening lower limb muscles supporting mobility. The sequence and duration of holds are adapted to gradually improve functional movement patterns.</w:t>
      </w:r>
    </w:p>
    <w:p>
      <w:pPr>
        <w:pStyle w:val="Heading1"/>
      </w:pPr>
      <w:r>
        <w:t>Frequency and Progression Recommendations</w:t>
      </w:r>
    </w:p>
    <w:p>
      <w:r>
        <w:t>For effective mobility gains, practicing yoga-based mobility routines 3-5 times per week is generally advised, allowing for consistency balanced with rest. Beginners should start with gentle, static poses focusing on alignment and breath awareness. Progression involves increasing pose duration, introducing dynamic flows, and adding balance or strength challenges. It is crucial to progress gradually to prevent overstretching or injury. Individual factors such as age, baseline fitness, and medical conditions should guide progression pace.</w:t>
      </w:r>
    </w:p>
    <w:p>
      <w:pPr>
        <w:pStyle w:val="Heading1"/>
      </w:pPr>
      <w:r>
        <w:t>Safety Considerations and Injury Prevention</w:t>
      </w:r>
    </w:p>
    <w:p>
      <w:r>
        <w:t>Safety is paramount in yoga-based mobility programs. Proper technique and alignment reduce risk of strains or joint strain. Warm-up sequences prepare muscles and joints. Avoiding pain-provoking movements and recognizing limits prevent overuse injuries. People with specific conditions (e.g., arthritis, osteoporosis) should seek tailored modifications. Use of props like blocks and straps can assist safe practice. Listening to the body's signals and gradual progression are key strategies for injury prevention.</w:t>
      </w:r>
    </w:p>
    <w:p>
      <w:pPr>
        <w:pStyle w:val="Heading1"/>
      </w:pPr>
      <w:r>
        <w:t>Evidence-Based Benefits of Yoga for Mobility and Balance</w:t>
      </w:r>
    </w:p>
    <w:p>
      <w:r>
        <w:t>Research including randomized controlled trials and systematic reviews indicates that yoga can improve balance, flexibility, functional mobility, and reduce fall risk, especially in older adults and clinical populations. Studies show improvements in hip, knee, and spinal range of motion, alongside enhanced muscle strength and proprioception. While evidence is strong for balance improvement, evidence for mobility gains varies, often limited by study heterogeneity and methodological differences. Continued research is needed to optimize protocols.</w:t>
      </w:r>
    </w:p>
    <w:p>
      <w:pPr>
        <w:pStyle w:val="Heading1"/>
      </w:pPr>
      <w:r>
        <w:t>Misconceptions and Common Myths about Yoga and Mobility</w:t>
      </w:r>
    </w:p>
    <w:p>
      <w:r>
        <w:t>A common misconception is that yoga is only about flexibility or relaxation, neglecting its role in strength and balance essential for mobility. Some believe that any yoga type improves mobility equally; however, targeted routines are necessary. Others fear yoga may cause injury or requires high fitness levels, but modifications allow safe practice for diverse abilities. Understanding these misconceptions helps promote realistic expectations and adherence.</w:t>
      </w:r>
    </w:p>
    <w:p>
      <w:pPr>
        <w:pStyle w:val="Heading1"/>
      </w:pPr>
      <w:r>
        <w:t>Practical Implementation Tips for Beginners</w:t>
      </w:r>
    </w:p>
    <w:p>
      <w:r>
        <w:t>Beginners should start with gentle, guided sessions focusing on foundational poses and alignment. Using reputable instructional resources or attending classes with certified instructors ensures safe practice. Incorporating breath awareness aids concentration and relaxation. Tracking progress through mobility tests or range of motion measures can motivate continued participation. Scheduling sessions consistently and prioritizing comfort over intensity support sustainable practice.</w:t>
      </w:r>
    </w:p>
    <w:p>
      <w:pPr>
        <w:pStyle w:val="Heading1"/>
      </w:pPr>
      <w:r>
        <w:t>Adaptations and Modifications for Special Populations</w:t>
      </w:r>
    </w:p>
    <w:p>
      <w:r>
        <w:t>Modifications are important for individuals with limited mobility, chronic conditions, or older adults. Using props, reducing pose depth, and limiting duration accommodate varying capabilities. Programs may emphasize static holds before progressing to dynamic flows. Contraindications such as recent surgery and severe joint instability require medical clearance. Tailored approaches ensure accessibility and safety while still achieving mobility benefits.</w:t>
      </w:r>
    </w:p>
    <w:p>
      <w:pPr>
        <w:pStyle w:val="Heading1"/>
      </w:pPr>
      <w:r>
        <w:t>Limitations and Areas for Future Research</w:t>
      </w:r>
    </w:p>
    <w:p>
      <w:r>
        <w:t>While yoga-based mobility programs show promise, limitations include variable program designs, lack of standardized protocols, and limited high-quality trials comparing yoga to other interventions. Individual responses differ based on baseline health and adherence. More research is needed to identify optimal pose sequences, intensity, and progressions for different populations, as well as long-term effects on mobility and fall prevention.</w:t>
      </w:r>
    </w:p>
    <w:p>
      <w:pPr>
        <w:pStyle w:val="Heading1"/>
      </w:pPr>
      <w:r>
        <w:t>Practical Guidance</w:t>
      </w:r>
    </w:p>
    <w:p>
      <w:pPr>
        <w:pStyle w:val="ListBullet"/>
      </w:pPr>
      <w:r>
        <w:t>Start sessions with a warm-up to prepare joints and muscles.</w:t>
      </w:r>
    </w:p>
    <w:p>
      <w:pPr>
        <w:pStyle w:val="ListBullet"/>
      </w:pPr>
      <w:r>
        <w:t>Practice yoga-based mobility routines at least 3 times per week for meaningful gains.</w:t>
      </w:r>
    </w:p>
    <w:p>
      <w:pPr>
        <w:pStyle w:val="ListBullet"/>
      </w:pPr>
      <w:r>
        <w:t>Focus on proper alignment and breath control during poses.</w:t>
      </w:r>
    </w:p>
    <w:p>
      <w:pPr>
        <w:pStyle w:val="ListBullet"/>
      </w:pPr>
      <w:r>
        <w:t>Gradually increase pose duration and complexity to progress safely.</w:t>
      </w:r>
    </w:p>
    <w:p>
      <w:pPr>
        <w:pStyle w:val="ListBullet"/>
      </w:pPr>
      <w:r>
        <w:t>Use props such as blocks, straps, or chairs to facilitate correct posture.</w:t>
      </w:r>
    </w:p>
    <w:p>
      <w:pPr>
        <w:pStyle w:val="ListBullet"/>
      </w:pPr>
      <w:r>
        <w:t>Avoid movements that cause sharp pain or discomfort.</w:t>
      </w:r>
    </w:p>
    <w:p>
      <w:pPr>
        <w:pStyle w:val="ListBullet"/>
      </w:pPr>
      <w:r>
        <w:t>Consult healthcare providers before starting if you have pre-existing health conditions.</w:t>
      </w:r>
    </w:p>
    <w:p>
      <w:pPr>
        <w:pStyle w:val="ListBullet"/>
      </w:pPr>
      <w:r>
        <w:t>Incorporate a variety of poses targeting major joints for balanced mobility improvements.</w:t>
      </w:r>
    </w:p>
    <w:p>
      <w:pPr>
        <w:pStyle w:val="Heading1"/>
      </w:pPr>
      <w:r>
        <w:t>Safety Notes</w:t>
      </w:r>
    </w:p>
    <w:p>
      <w:pPr>
        <w:pStyle w:val="ListBullet"/>
      </w:pPr>
      <w:r>
        <w:t>Always listen to your body and avoid pushing into pain.</w:t>
      </w:r>
    </w:p>
    <w:p>
      <w:pPr>
        <w:pStyle w:val="ListBullet"/>
      </w:pPr>
      <w:r>
        <w:t>Seek guidance from certified yoga instructors for beginners.</w:t>
      </w:r>
    </w:p>
    <w:p>
      <w:pPr>
        <w:pStyle w:val="ListBullet"/>
      </w:pPr>
      <w:r>
        <w:t>Modify poses as needed to accommodate physical limitations.</w:t>
      </w:r>
    </w:p>
    <w:p>
      <w:pPr>
        <w:pStyle w:val="ListBullet"/>
      </w:pPr>
      <w:r>
        <w:t>Ensure a safe, clutter-free environment to prevent falls or injuries.</w:t>
      </w:r>
    </w:p>
    <w:p>
      <w:pPr>
        <w:pStyle w:val="ListBullet"/>
      </w:pPr>
      <w:r>
        <w:t>Avoid sudden or jerky movements during transitions between poses.</w:t>
      </w:r>
    </w:p>
    <w:p>
      <w:pPr>
        <w:pStyle w:val="ListBullet"/>
      </w:pPr>
      <w:r>
        <w:t>Do not practice immediately after heavy meals to prevent discomfort.</w:t>
      </w:r>
    </w:p>
    <w:p>
      <w:pPr>
        <w:pStyle w:val="ListBullet"/>
      </w:pPr>
      <w:r>
        <w:t>Stop and seek medical advice if unusual pain or discomfort persists after practice.</w:t>
      </w:r>
    </w:p>
    <w:p>
      <w:pPr>
        <w:pStyle w:val="Heading1"/>
      </w:pPr>
      <w:r>
        <w:t>Common Misconceptions</w:t>
      </w:r>
    </w:p>
    <w:p>
      <w:r>
        <w:rPr>
          <w:b/>
        </w:rPr>
        <w:t xml:space="preserve">Misconception: </w:t>
      </w:r>
      <w:r>
        <w:t>Yoga is only for flexibility and relaxation, not for mobility or strength.</w:t>
      </w:r>
    </w:p>
    <w:p>
      <w:r>
        <w:rPr>
          <w:b/>
        </w:rPr>
        <w:t xml:space="preserve">Reality: </w:t>
      </w:r>
      <w:r>
        <w:t>Yoga incorporates strength, balance, and neuromuscular control which are all essential components of mobility.</w:t>
      </w:r>
    </w:p>
    <w:p>
      <w:r>
        <w:rPr>
          <w:b/>
        </w:rPr>
        <w:t xml:space="preserve">Misconception: </w:t>
      </w:r>
      <w:r>
        <w:t>Any type of yoga automatically improves mobility equally.</w:t>
      </w:r>
    </w:p>
    <w:p>
      <w:r>
        <w:rPr>
          <w:b/>
        </w:rPr>
        <w:t xml:space="preserve">Reality: </w:t>
      </w:r>
      <w:r>
        <w:t>Targeted yoga routines focusing on mobility exercises and progression are needed for effective improvement.</w:t>
      </w:r>
    </w:p>
    <w:p>
      <w:r>
        <w:rPr>
          <w:b/>
        </w:rPr>
        <w:t xml:space="preserve">Misconception: </w:t>
      </w:r>
      <w:r>
        <w:t>Yoga requires high fitness levels and is unsafe for beginners or older adults.</w:t>
      </w:r>
    </w:p>
    <w:p>
      <w:r>
        <w:rPr>
          <w:b/>
        </w:rPr>
        <w:t xml:space="preserve">Reality: </w:t>
      </w:r>
      <w:r>
        <w:t>Modified yoga programs and props allow safe practice for all ages and fitness levels.</w:t>
      </w:r>
    </w:p>
    <w:p>
      <w:pPr>
        <w:pStyle w:val="Heading1"/>
      </w:pPr>
      <w:r>
        <w:t>Clinical Pearls</w:t>
      </w:r>
    </w:p>
    <w:p>
      <w:pPr>
        <w:pStyle w:val="ListNumber"/>
      </w:pPr>
      <w:r>
        <w:t>Progression should be slow and individualized to avoid overstretching injuries.</w:t>
      </w:r>
    </w:p>
    <w:p>
      <w:pPr>
        <w:pStyle w:val="ListNumber"/>
      </w:pPr>
      <w:r>
        <w:t>Incorporating breath control improves neuromuscular coordination during movements.</w:t>
      </w:r>
    </w:p>
    <w:p>
      <w:pPr>
        <w:pStyle w:val="ListNumber"/>
      </w:pPr>
      <w:r>
        <w:t>Balance poses in yoga contribute significantly to fall risk reduction in older adults.</w:t>
      </w:r>
    </w:p>
    <w:p>
      <w:pPr>
        <w:pStyle w:val="ListNumber"/>
      </w:pPr>
      <w:r>
        <w:t>Monitoring joint pain can help detect early signs of overuse or improper technique.</w:t>
      </w:r>
    </w:p>
    <w:p>
      <w:pPr>
        <w:pStyle w:val="ListNumber"/>
      </w:pPr>
      <w:r>
        <w:t>Integrating strength and flexibility components yields better mobility outcomes than flexibility alone.</w:t>
      </w:r>
    </w:p>
    <w:p>
      <w:pPr>
        <w:pStyle w:val="ListNumber"/>
      </w:pPr>
      <w:r>
        <w:t>Use of props enhances alignment and safety especially in populations with limited mobility.</w:t>
      </w:r>
    </w:p>
    <w:p>
      <w:pPr>
        <w:pStyle w:val="Heading1"/>
      </w:pPr>
      <w:r>
        <w:t>Key Takeaways</w:t>
      </w:r>
    </w:p>
    <w:p>
      <w:pPr>
        <w:pStyle w:val="ListBullet"/>
      </w:pPr>
      <w:r>
        <w:t>Yoga-based mobility programs enhance joint range of motion and functional movement.</w:t>
      </w:r>
    </w:p>
    <w:p>
      <w:pPr>
        <w:pStyle w:val="ListBullet"/>
      </w:pPr>
      <w:r>
        <w:t>Progressive, structured routines with frequency of 3-5 times weekly optimize results.</w:t>
      </w:r>
    </w:p>
    <w:p>
      <w:pPr>
        <w:pStyle w:val="ListBullet"/>
      </w:pPr>
      <w:r>
        <w:t>Physiological benefits include improved muscular elasticity, joint lubrication, and neuromuscular control.</w:t>
      </w:r>
    </w:p>
    <w:p>
      <w:pPr>
        <w:pStyle w:val="ListBullet"/>
      </w:pPr>
      <w:r>
        <w:t>Safety depends on proper technique, gradual progression, and modification for individual needs.</w:t>
      </w:r>
    </w:p>
    <w:p>
      <w:pPr>
        <w:pStyle w:val="ListBullet"/>
      </w:pPr>
      <w:r>
        <w:t>Evidence supports yoga's efficacy in improving mobility and balance, especially in older adults.</w:t>
      </w:r>
    </w:p>
    <w:p>
      <w:pPr>
        <w:pStyle w:val="ListBullet"/>
      </w:pPr>
      <w:r>
        <w:t>Targeted yoga poses address common areas of stiffness such as hips, spine, and shoulders.</w:t>
      </w:r>
    </w:p>
    <w:p>
      <w:pPr>
        <w:pStyle w:val="ListBullet"/>
      </w:pPr>
      <w:r>
        <w:t>Misconceptions about yoga and mobility can hinder participation and adherence.</w:t>
      </w:r>
    </w:p>
    <w:p>
      <w:pPr>
        <w:pStyle w:val="ListBullet"/>
      </w:pPr>
      <w:r>
        <w:t>Customized modifications increase accessibility for varied health statuses and fitness levels.</w:t>
      </w:r>
    </w:p>
    <w:p>
      <w:pPr>
        <w:pStyle w:val="Heading1"/>
      </w:pPr>
      <w:r>
        <w:t>Glossary</w:t>
      </w:r>
    </w:p>
    <w:p>
      <w:r>
        <w:rPr>
          <w:b/>
        </w:rPr>
        <w:t xml:space="preserve">Mobility: </w:t>
      </w:r>
      <w:r>
        <w:t>The ability to move a body part actively through a functional range of motion, involving strength, flexibility, and coordination.</w:t>
      </w:r>
    </w:p>
    <w:p>
      <w:r>
        <w:rPr>
          <w:b/>
        </w:rPr>
        <w:t xml:space="preserve">Flexibility: </w:t>
      </w:r>
      <w:r>
        <w:t>The capacity of muscles and tendons to lengthen passively, contributing to but distinct from mobility.</w:t>
      </w:r>
    </w:p>
    <w:p>
      <w:r>
        <w:rPr>
          <w:b/>
        </w:rPr>
        <w:t xml:space="preserve">Asanas: </w:t>
      </w:r>
      <w:r>
        <w:t>Yoga postures or poses practiced to promote physical and mental well-being.</w:t>
      </w:r>
    </w:p>
    <w:p>
      <w:r>
        <w:rPr>
          <w:b/>
        </w:rPr>
        <w:t xml:space="preserve">Pranayama: </w:t>
      </w:r>
      <w:r>
        <w:t>Breath control practices used in yoga to regulate the breath and influence the nervous system.</w:t>
      </w:r>
    </w:p>
    <w:p>
      <w:r>
        <w:rPr>
          <w:b/>
        </w:rPr>
        <w:t xml:space="preserve">Neuromuscular Coordination: </w:t>
      </w:r>
      <w:r>
        <w:t>The effective communication and coordination between the nervous system and muscles to produce smooth, controlled movements.</w:t>
      </w:r>
    </w:p>
    <w:p>
      <w:r>
        <w:rPr>
          <w:b/>
        </w:rPr>
        <w:t xml:space="preserve">Synovial Fluid: </w:t>
      </w:r>
      <w:r>
        <w:t>Lubricating fluid within joints that reduces friction and helps nourish cartilage.</w:t>
      </w:r>
    </w:p>
    <w:p>
      <w:r>
        <w:rPr>
          <w:b/>
        </w:rPr>
        <w:t xml:space="preserve">Props: </w:t>
      </w:r>
      <w:r>
        <w:t>Tools such as blocks, straps, or chairs used in yoga to assist in achieving proper alignment and support during poses.</w:t>
      </w:r>
    </w:p>
    <w:p>
      <w:r>
        <w:rPr>
          <w:b/>
        </w:rPr>
        <w:t xml:space="preserve">Progression: </w:t>
      </w:r>
      <w:r>
        <w:t>The gradual increase in difficulty or intensity of exercises to improve physical fitness safely.</w:t>
      </w:r>
    </w:p>
    <w:p>
      <w:pPr>
        <w:pStyle w:val="Heading1"/>
      </w:pPr>
      <w:r>
        <w:t>Related Modules</w:t>
      </w:r>
    </w:p>
    <w:p>
      <w:pPr>
        <w:pStyle w:val="ListBullet"/>
      </w:pPr>
      <w:r>
        <w:t>PROG-007</w:t>
      </w:r>
    </w:p>
    <w:p>
      <w:pPr>
        <w:pStyle w:val="ListBullet"/>
      </w:pPr>
      <w:r>
        <w:t>PROG-033</w:t>
      </w:r>
    </w:p>
    <w:p>
      <w:pPr>
        <w:pStyle w:val="ListBullet"/>
      </w:pPr>
      <w:r>
        <w:t>PROG-046</w:t>
      </w:r>
    </w:p>
    <w:p>
      <w:pPr>
        <w:pStyle w:val="Heading1"/>
      </w:pPr>
      <w:r>
        <w:t>Illustration Specifications</w:t>
      </w:r>
    </w:p>
    <w:p>
      <w:pPr>
        <w:pStyle w:val="Heading2"/>
      </w:pPr>
      <w:r>
        <w:t>ILLU-101 - Downward Dog Pose Illustration</w:t>
      </w:r>
    </w:p>
    <w:p>
      <w:r>
        <w:t>Type: Diagram</w:t>
      </w:r>
    </w:p>
    <w:p>
      <w:r>
        <w:t>A detailed image showing correct body alignment in the Downward Dog yoga pose targeting shoulder and hamstring mobility.</w:t>
      </w:r>
    </w:p>
    <w:p>
      <w:r>
        <w:t>Alt text: Person performing Downward Dog pose with arrows indicating joint angles and alignment.</w:t>
      </w:r>
    </w:p>
    <w:p>
      <w:pPr>
        <w:pStyle w:val="Heading2"/>
      </w:pPr>
      <w:r>
        <w:t>ILLU-102 - Cat-Cow Pose Sequence</w:t>
      </w:r>
    </w:p>
    <w:p>
      <w:r>
        <w:t>Type: Stepwise Illustration</w:t>
      </w:r>
    </w:p>
    <w:p>
      <w:r>
        <w:t>Sequential illustrations showing the Cat-Cow pose movement to promote spinal mobility.</w:t>
      </w:r>
    </w:p>
    <w:p>
      <w:r>
        <w:t>Alt text: Series of two images illustrating spinal flexion and extension in Cat-Cow pose.</w:t>
      </w:r>
    </w:p>
    <w:p>
      <w:pPr>
        <w:pStyle w:val="Heading2"/>
      </w:pPr>
      <w:r>
        <w:t>ILLU-103 - Use of Yoga Props for Modification</w:t>
      </w:r>
    </w:p>
    <w:p>
      <w:r>
        <w:t>Type: Photograph</w:t>
      </w:r>
    </w:p>
    <w:p>
      <w:r>
        <w:t>Photo demonstrating use of yoga blocks and straps to assist safe pose execution for limited mobility individuals.</w:t>
      </w:r>
    </w:p>
    <w:p>
      <w:r>
        <w:t>Alt text: Person using yoga block and strap to support pose alignment.</w:t>
      </w:r>
    </w:p>
    <w:p>
      <w:pPr>
        <w:pStyle w:val="Heading2"/>
      </w:pPr>
      <w:r>
        <w:t>ILLU-104 - Progression Chart for Yoga Mobility Routine</w:t>
      </w:r>
    </w:p>
    <w:p>
      <w:r>
        <w:t>Type: Chart</w:t>
      </w:r>
    </w:p>
    <w:p>
      <w:r>
        <w:t>Chart outlining gradual increase in pose duration, repetitions, and complexity over weeks.</w:t>
      </w:r>
    </w:p>
    <w:p>
      <w:r>
        <w:t>Alt text: Graph showing stepwise progression parameters in yoga mobility program.</w:t>
      </w:r>
    </w:p>
    <w:p>
      <w:pPr>
        <w:pStyle w:val="Heading1"/>
      </w:pPr>
      <w:r>
        <w:t>References</w:t>
      </w:r>
    </w:p>
    <w:p>
      <w:pPr>
        <w:pStyle w:val="ListBullet"/>
      </w:pPr>
      <w:r>
        <w:t>Effect of Hatha Yoga on Balance, Flexibility, and Mobility in Older Adults: A Systematic Review | National Institutes of Health | 2021 | Unverified | Unverified</w:t>
      </w:r>
    </w:p>
    <w:p>
      <w:pPr>
        <w:pStyle w:val="ListBullet"/>
      </w:pPr>
      <w:r>
        <w:t>Yoga for Improving Functional Mobility and Balance: A Systematic Review of Randomized Controlled Trials | Cochrane Database of Systematic Reviews | 2020 | Unverified | Unverified</w:t>
      </w:r>
    </w:p>
    <w:p>
      <w:pPr>
        <w:pStyle w:val="ListBullet"/>
      </w:pPr>
      <w:r>
        <w:t>Physiological Effects of Yoga Practices on Joint Health and Function | Journal of Alternative and Complementary Medicine | 2019 | Unverified | Unverified</w:t>
      </w:r>
    </w:p>
    <w:p>
      <w:pPr>
        <w:pStyle w:val="ListBullet"/>
      </w:pPr>
      <w:r>
        <w:t>Safety and Effectiveness of Progressive Yoga Exercise on Mobility in Older Adults with Osteoarthritis | Archives of Physical Medicine and Rehabilitation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