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SLP-045 - Evening Light Exposure</w:t>
      </w:r>
    </w:p>
    <w:p>
      <w:r>
        <w:rPr>
          <w:i/>
        </w:rPr>
        <w:t>Evidence-based ways to understand and improve evening light exposure.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evening light, circadian rhythm, melatonin, blue light, sleep hygiene, photoreceptors, light exposure, sleep quality, chronobiology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Evening light exposure refers to the amount and quality of light individuals are exposed to during the late afternoon, evening, and night hours before sleep. It significantly influences the body's circadian rhythm, the internal biological clock that regulates sleep-wake cycles, hormone release, and other physiological functions. The primary mechanism involves light reaching specialized retinal photoreceptors—particularly intrinsically photosensitive retinal ganglion cells (ipRGCs)—which relay signals to the suprachiasmatic nucleus (SCN) in the brain. This process affects melatonin production, a hormone critical for sleep initiation. Evening exposure to bright or blue-enriched light suppresses melatonin secretion, delaying sleep onset and reducing sleep quality. Major synonyms include "nighttime light exposure" and "evening illumination." Practical relevance includes managing light exposure to enhance sleep hygiene and overall health. Limitations in current research include variability in individual sensitivity and diverse light sources. Safety considerations emphasize avoiding overly bright or blue-rich light in the evening to prevent circadian disruption. This module covers physiology, evidence from sleep and chronobiology research, practical applications like lighting adjustments and device use, misconceptions about twilight and artificial light, and safety guidelines to promote healthy evening routines and better sleep outcomes.</w:t>
      </w:r>
    </w:p>
    <w:p>
      <w:pPr>
        <w:pStyle w:val="Heading1"/>
      </w:pPr>
      <w:r>
        <w:t>Customer Questions Answered</w:t>
      </w:r>
    </w:p>
    <w:p>
      <w:pPr>
        <w:pStyle w:val="ListBullet"/>
      </w:pPr>
      <w:r>
        <w:t>What is evening light exposure, and why does it matter for sleep?</w:t>
      </w:r>
    </w:p>
    <w:p>
      <w:pPr>
        <w:pStyle w:val="ListBullet"/>
      </w:pPr>
      <w:r>
        <w:t>How does light exposure in the evening affect my body's internal clock?</w:t>
      </w:r>
    </w:p>
    <w:p>
      <w:pPr>
        <w:pStyle w:val="ListBullet"/>
      </w:pPr>
      <w:r>
        <w:t>What types of light are most disruptive to sleep when exposed in the evening?</w:t>
      </w:r>
    </w:p>
    <w:p>
      <w:pPr>
        <w:pStyle w:val="ListBullet"/>
      </w:pPr>
      <w:r>
        <w:t>Can using electronic devices at night impact my sleep quality?</w:t>
      </w:r>
    </w:p>
    <w:p>
      <w:pPr>
        <w:pStyle w:val="ListBullet"/>
      </w:pPr>
      <w:r>
        <w:t>What is blue light, and why is it often mentioned in relation to sleep?</w:t>
      </w:r>
    </w:p>
    <w:p>
      <w:pPr>
        <w:pStyle w:val="ListBullet"/>
      </w:pPr>
      <w:r>
        <w:t>Are there ways to reduce negative effects of evening light exposure?</w:t>
      </w:r>
    </w:p>
    <w:p>
      <w:pPr>
        <w:pStyle w:val="ListBullet"/>
      </w:pPr>
      <w:r>
        <w:t>How can I optimize my home lighting for better evening routines?</w:t>
      </w:r>
    </w:p>
    <w:p>
      <w:pPr>
        <w:pStyle w:val="ListBullet"/>
      </w:pPr>
      <w:r>
        <w:t>Is wearing blue light-blocking glasses effective in improving sleep?</w:t>
      </w:r>
    </w:p>
    <w:p>
      <w:pPr>
        <w:pStyle w:val="ListBullet"/>
      </w:pPr>
      <w:r>
        <w:t>What is melatonin, and how does evening light influence it?</w:t>
      </w:r>
    </w:p>
    <w:p>
      <w:pPr>
        <w:pStyle w:val="ListBullet"/>
      </w:pPr>
      <w:r>
        <w:t>Are certain people more sensitive to evening light exposure?</w:t>
      </w:r>
    </w:p>
    <w:p>
      <w:pPr>
        <w:pStyle w:val="ListBullet"/>
      </w:pPr>
      <w:r>
        <w:t>What is the role of photoreceptors in the eyes regarding light and sleep?</w:t>
      </w:r>
    </w:p>
    <w:p>
      <w:pPr>
        <w:pStyle w:val="ListBullet"/>
      </w:pPr>
      <w:r>
        <w:t>Can evening light exposure have any benefits?</w:t>
      </w:r>
    </w:p>
    <w:p>
      <w:pPr>
        <w:pStyle w:val="Heading1"/>
      </w:pPr>
      <w:r>
        <w:t>Learning Objectives</w:t>
      </w:r>
    </w:p>
    <w:p>
      <w:pPr>
        <w:pStyle w:val="ListBullet"/>
      </w:pPr>
      <w:r>
        <w:t>Define evening light exposure and its physiological impact on sleep.</w:t>
      </w:r>
    </w:p>
    <w:p>
      <w:pPr>
        <w:pStyle w:val="ListBullet"/>
      </w:pPr>
      <w:r>
        <w:t>Explain the role of retinal photoreceptors and the circadian system in response to evening light.</w:t>
      </w:r>
    </w:p>
    <w:p>
      <w:pPr>
        <w:pStyle w:val="ListBullet"/>
      </w:pPr>
      <w:r>
        <w:t>Describe how melatonin production is influenced by light exposure at night.</w:t>
      </w:r>
    </w:p>
    <w:p>
      <w:pPr>
        <w:pStyle w:val="ListBullet"/>
      </w:pPr>
      <w:r>
        <w:t>Identify common sources of disruptive evening light, including electronic devices and household lighting.</w:t>
      </w:r>
    </w:p>
    <w:p>
      <w:pPr>
        <w:pStyle w:val="ListBullet"/>
      </w:pPr>
      <w:r>
        <w:t>Summarize evidence linking evening light exposure to sleep onset and quality.</w:t>
      </w:r>
    </w:p>
    <w:p>
      <w:pPr>
        <w:pStyle w:val="ListBullet"/>
      </w:pPr>
      <w:r>
        <w:t>Present practical strategies to minimize negative effects of evening light for better sleep.</w:t>
      </w:r>
    </w:p>
    <w:p>
      <w:pPr>
        <w:pStyle w:val="ListBullet"/>
      </w:pPr>
      <w:r>
        <w:t>Discuss common misconceptions about evening light and its impact on health.</w:t>
      </w:r>
    </w:p>
    <w:p>
      <w:pPr>
        <w:pStyle w:val="ListBullet"/>
      </w:pPr>
      <w:r>
        <w:t>Recognize safety considerations and individual differences in sensitivity to evening light exposure.</w:t>
      </w:r>
    </w:p>
    <w:p>
      <w:pPr>
        <w:pStyle w:val="Heading1"/>
      </w:pPr>
      <w:r>
        <w:t>Definition</w:t>
      </w:r>
    </w:p>
    <w:p>
      <w:r>
        <w:t>Evening light exposure is the presence and characteristics of light an individual encounters during the late afternoon, evening, and nighttime hours before sleep, which can influence circadian rhythms and sleep processes.</w:t>
      </w:r>
    </w:p>
    <w:p>
      <w:pPr>
        <w:pStyle w:val="Heading1"/>
      </w:pPr>
      <w:r>
        <w:t>Why This Matters</w:t>
      </w:r>
    </w:p>
    <w:p>
      <w:r>
        <w:t>Understanding evening light exposure is essential because light directly affects the body's internal clock, impacting sleep timing, quality, and overall health. Poor management can lead to insomnia, daytime fatigue, and long-term health risks. Improved awareness allows for healthier sleep habits and better chronic disease prevention.</w:t>
      </w:r>
    </w:p>
    <w:p>
      <w:pPr>
        <w:pStyle w:val="Heading1"/>
      </w:pPr>
      <w:r>
        <w:t>What is Evening Light Exposure?</w:t>
      </w:r>
    </w:p>
    <w:p>
      <w:r>
        <w:t>Evening light exposure refers to the quantity, timing, and spectral quality of light encountered after sunset and before bedtime. It includes natural twilight and artificial sources such as household lamps, screens on televisions, smartphones, tablets, and computers. This exposure influences physiological processes by signaling wakefulness or rest to the brain's circadian system.</w:t>
      </w:r>
    </w:p>
    <w:p>
      <w:pPr>
        <w:pStyle w:val="Heading1"/>
      </w:pPr>
      <w:r>
        <w:t>How Light Affects the Circadian Rhythm</w:t>
      </w:r>
    </w:p>
    <w:p>
      <w:r>
        <w:t>The circadian rhythm is a roughly 24-hour biological cycle governing sleep-wake patterns, hormone secretion, and other functions. Light perceived by the eyes, especially the blue spectrum (around 460-480 nm wavelength), is the primary environmental cue synchronizing this rhythm. Evening light exposure delays the circadian phase, shifting sleep onset to later times.</w:t>
      </w:r>
    </w:p>
    <w:p>
      <w:pPr>
        <w:pStyle w:val="Heading1"/>
      </w:pPr>
      <w:r>
        <w:t>Role of Retinal Photoreceptors in Evening Light Response</w:t>
      </w:r>
    </w:p>
    <w:p>
      <w:r>
        <w:t>Specialized cells in the retina called intrinsically photosensitive retinal ganglion cells (ipRGCs) detect ambient light intensity and spectral composition. These cells communicate with the suprachiasmatic nucleus (SCN), the brain's master circadian clock, regulating melatonin release from the pineal gland. Exposure to bright or blue-enriched light activates ipRGCs, suppressing melatonin and increasing alertness.</w:t>
      </w:r>
    </w:p>
    <w:p>
      <w:pPr>
        <w:pStyle w:val="Heading1"/>
      </w:pPr>
      <w:r>
        <w:t>Melatonin Production and Evening Light</w:t>
      </w:r>
    </w:p>
    <w:p>
      <w:r>
        <w:t>Melatonin is a hormone secreted during darkness that promotes sleepiness and regulates sleep timing. Evening light exposure, particularly blue light, inhibits melatonin secretion, resulting in delayed sleep onset and potential difficulties falling asleep. Evening melatonin suppression has been demonstrated in multiple studies involving exposure to screens and bright lighting.</w:t>
      </w:r>
    </w:p>
    <w:p>
      <w:pPr>
        <w:pStyle w:val="Heading1"/>
      </w:pPr>
      <w:r>
        <w:t>Sources of Evening Light Exposure</w:t>
      </w:r>
    </w:p>
    <w:p>
      <w:r>
        <w:t>Common evening light sources include electronic devices (smartphones, tablets, computers), fluorescent and LED household lighting, streetlights through windows, and televisions. Blue-enriched LED lighting is especially potent in disrupting circadian rhythms due to its spectral composition matching ipRGC sensitivity.</w:t>
      </w:r>
    </w:p>
    <w:p>
      <w:pPr>
        <w:pStyle w:val="Heading1"/>
      </w:pPr>
      <w:r>
        <w:t>Effects on Sleep Quality and Timing</w:t>
      </w:r>
    </w:p>
    <w:p>
      <w:r>
        <w:t>Excessive or poorly timed evening light exposure has been linked to delayed sleep onset, reduced sleep duration, and poorer sleep quality. This can impair daytime functioning, cognition, and mood. Sleep disturbances related to light exposure are particularly prevalent in shift workers and adolescents with high screen time.</w:t>
      </w:r>
    </w:p>
    <w:p>
      <w:pPr>
        <w:pStyle w:val="Heading1"/>
      </w:pPr>
      <w:r>
        <w:t>Practical Strategies to Manage Evening Light Exposure</w:t>
      </w:r>
    </w:p>
    <w:p>
      <w:r>
        <w:t>To minimize circadian disruption, experts recommend dimming lights and reducing screen use 1-2 hours before bedtime. Using warm (amber/red spectrum) lighting instead of blue-enriched white light can support melatonin production. Applying blue light filters on devices or wearing blue light-blocking glasses in the evening are additional strategies.</w:t>
      </w:r>
    </w:p>
    <w:p>
      <w:pPr>
        <w:pStyle w:val="Heading1"/>
      </w:pPr>
      <w:r>
        <w:t>Limitations in Evening Light Exposure Research</w:t>
      </w:r>
    </w:p>
    <w:p>
      <w:r>
        <w:t>While evidence consistently supports evening light's impact on circadian rhythms and sleep, individual sensitivity varies. Small sample sizes, differing light exposure measurement methods, and varied participant behaviors affect generalizability. More long-term and diverse population studies are needed.</w:t>
      </w:r>
    </w:p>
    <w:p>
      <w:pPr>
        <w:pStyle w:val="Heading1"/>
      </w:pPr>
      <w:r>
        <w:t>Common Misconceptions about Evening Light and Sleep</w:t>
      </w:r>
    </w:p>
    <w:p>
      <w:r>
        <w:t>A frequent misconception is that only extremely bright light disrupts sleep; however, even moderate light levels can affect sensitive individuals. Another misunderstanding is that all artificial light is harmful; using low-intensity warmer light can be safe. Some believe that twilight light naturally improves sleep, but prolonged exposure to bright evening light can be disruptive.</w:t>
      </w:r>
    </w:p>
    <w:p>
      <w:pPr>
        <w:pStyle w:val="Heading1"/>
      </w:pPr>
      <w:r>
        <w:t>Safety Considerations for Evening Light Exposure</w:t>
      </w:r>
    </w:p>
    <w:p>
      <w:r>
        <w:t>Avoiding excessive bright or blue-enriched light before bedtime is safe and recommended to support circadian alignment. However, sudden complete darkness can trigger anxiety in some individuals, so low-level warm lighting may be beneficial. Children and older adults may have different sensitivity levels, requiring personalized approaches.</w:t>
      </w:r>
    </w:p>
    <w:p>
      <w:pPr>
        <w:pStyle w:val="Heading1"/>
      </w:pPr>
      <w:r>
        <w:t>Benefits and Potential Positive Uses of Evening Light</w:t>
      </w:r>
    </w:p>
    <w:p>
      <w:r>
        <w:t>Moderate exposure to dim red or amber light in the evening can provide comfort and safety without significant circadian disruption. In clinical settings, controlled light therapy uses timing and spectral changes to support sleep disorders. Some emerging evidence suggests that understanding individual light exposure patterns can optimize personalized sleep hygiene plans.</w:t>
      </w:r>
    </w:p>
    <w:p>
      <w:pPr>
        <w:pStyle w:val="Heading1"/>
      </w:pPr>
      <w:r>
        <w:t>Practical Guidance</w:t>
      </w:r>
    </w:p>
    <w:p>
      <w:pPr>
        <w:pStyle w:val="ListBullet"/>
      </w:pPr>
      <w:r>
        <w:t>Limit electronic device use at least one hour before bedtime to reduce blue light exposure.</w:t>
      </w:r>
    </w:p>
    <w:p>
      <w:pPr>
        <w:pStyle w:val="ListBullet"/>
      </w:pPr>
      <w:r>
        <w:t>Use dim, warm-colored lighting in the evening instead of bright white or blue-enriched lights.</w:t>
      </w:r>
    </w:p>
    <w:p>
      <w:pPr>
        <w:pStyle w:val="ListBullet"/>
      </w:pPr>
      <w:r>
        <w:t>Consider installing blue light filters or night mode on screens after sunset.</w:t>
      </w:r>
    </w:p>
    <w:p>
      <w:pPr>
        <w:pStyle w:val="ListBullet"/>
      </w:pPr>
      <w:r>
        <w:t>Use blue light-blocking glasses in the two hours before usual bedtime if device use is necessary.</w:t>
      </w:r>
    </w:p>
    <w:p>
      <w:pPr>
        <w:pStyle w:val="ListBullet"/>
      </w:pPr>
      <w:r>
        <w:t>Create a consistent evening routine that includes reducing light exposure gradually.</w:t>
      </w:r>
    </w:p>
    <w:p>
      <w:pPr>
        <w:pStyle w:val="ListBullet"/>
      </w:pPr>
      <w:r>
        <w:t>Ensure bedroom lighting is minimal and avoid bright overhead lights close to bedtime.</w:t>
      </w:r>
    </w:p>
    <w:p>
      <w:pPr>
        <w:pStyle w:val="ListBullet"/>
      </w:pPr>
      <w:r>
        <w:t>Close curtains to minimize outdoor light pollution entering the sleep environment.</w:t>
      </w:r>
    </w:p>
    <w:p>
      <w:pPr>
        <w:pStyle w:val="ListBullet"/>
      </w:pPr>
      <w:r>
        <w:t>Monitor individual response to evening light adjustments to tailor strategies effectively.</w:t>
      </w:r>
    </w:p>
    <w:p>
      <w:pPr>
        <w:pStyle w:val="Heading1"/>
      </w:pPr>
      <w:r>
        <w:t>Safety Notes</w:t>
      </w:r>
    </w:p>
    <w:p>
      <w:pPr>
        <w:pStyle w:val="ListBullet"/>
      </w:pPr>
      <w:r>
        <w:t>Avoid sudden complete darkness if it causes anxiety; use low-level warm night lights if needed.</w:t>
      </w:r>
    </w:p>
    <w:p>
      <w:pPr>
        <w:pStyle w:val="ListBullet"/>
      </w:pPr>
      <w:r>
        <w:t>Consult healthcare professionals before using light therapy or supplements affecting circadian rhythms.</w:t>
      </w:r>
    </w:p>
    <w:p>
      <w:pPr>
        <w:pStyle w:val="ListBullet"/>
      </w:pPr>
      <w:r>
        <w:t>Be cautious with blue light-blocking glasses in people with visual impairments or eye conditions until advised.</w:t>
      </w:r>
    </w:p>
    <w:p>
      <w:pPr>
        <w:pStyle w:val="ListBullet"/>
      </w:pPr>
      <w:r>
        <w:t>Children may require special attention since their retinal sensitivity and circadian responses differ.</w:t>
      </w:r>
    </w:p>
    <w:p>
      <w:pPr>
        <w:pStyle w:val="ListBullet"/>
      </w:pPr>
      <w:r>
        <w:t xml:space="preserve">Avoid excessive bright light exposure in the evening to prevent long-term circadian disruption. </w:t>
      </w:r>
    </w:p>
    <w:p>
      <w:pPr>
        <w:pStyle w:val="Heading1"/>
      </w:pPr>
      <w:r>
        <w:t>Common Misconceptions</w:t>
      </w:r>
    </w:p>
    <w:p>
      <w:r>
        <w:rPr>
          <w:b/>
        </w:rPr>
        <w:t xml:space="preserve">Misconception: </w:t>
      </w:r>
      <w:r>
        <w:t>Only very bright or glaring light affects sleep quality at night.</w:t>
      </w:r>
    </w:p>
    <w:p>
      <w:r>
        <w:rPr>
          <w:b/>
        </w:rPr>
        <w:t xml:space="preserve">Reality: </w:t>
      </w:r>
      <w:r>
        <w:t>Even moderate levels of blue-enriched or white light can suppress melatonin and delay sleep onset in sensitive individuals.</w:t>
      </w:r>
    </w:p>
    <w:p>
      <w:r>
        <w:rPr>
          <w:b/>
        </w:rPr>
        <w:t xml:space="preserve">Misconception: </w:t>
      </w:r>
      <w:r>
        <w:t>All artificial light is harmful to sleep when used in the evening.</w:t>
      </w:r>
    </w:p>
    <w:p>
      <w:r>
        <w:rPr>
          <w:b/>
        </w:rPr>
        <w:t xml:space="preserve">Reality: </w:t>
      </w:r>
      <w:r>
        <w:t>Low-intensity, warm-spectrum lighting can be used safely in the evening without disrupting circadian rhythms significantly.</w:t>
      </w:r>
    </w:p>
    <w:p>
      <w:r>
        <w:rPr>
          <w:b/>
        </w:rPr>
        <w:t xml:space="preserve">Misconception: </w:t>
      </w:r>
      <w:r>
        <w:t>Using screens right before bed has no real impact on sleep.</w:t>
      </w:r>
    </w:p>
    <w:p>
      <w:r>
        <w:rPr>
          <w:b/>
        </w:rPr>
        <w:t xml:space="preserve">Reality: </w:t>
      </w:r>
      <w:r>
        <w:t>Screen use emitting blue light suppresses melatonin production and may delay sleep onset.</w:t>
      </w:r>
    </w:p>
    <w:p>
      <w:r>
        <w:rPr>
          <w:b/>
        </w:rPr>
        <w:t xml:space="preserve">Misconception: </w:t>
      </w:r>
      <w:r>
        <w:t>Blue light-blocking glasses completely eliminate the effects of evening light on sleep.</w:t>
      </w:r>
    </w:p>
    <w:p>
      <w:r>
        <w:rPr>
          <w:b/>
        </w:rPr>
        <w:t xml:space="preserve">Reality: </w:t>
      </w:r>
      <w:r>
        <w:t>While they reduce blue light exposure, effectiveness varies and other factors like light intensity and timing also influence sleep.</w:t>
      </w:r>
    </w:p>
    <w:p>
      <w:pPr>
        <w:pStyle w:val="Heading1"/>
      </w:pPr>
      <w:r>
        <w:t>Clinical Pearls</w:t>
      </w:r>
    </w:p>
    <w:p>
      <w:pPr>
        <w:pStyle w:val="ListNumber"/>
      </w:pPr>
      <w:r>
        <w:t>Evening blue light exposure has a dose-dependent relationship with melatonin suppression.</w:t>
      </w:r>
    </w:p>
    <w:p>
      <w:pPr>
        <w:pStyle w:val="ListNumber"/>
      </w:pPr>
      <w:r>
        <w:t>Reducing screen time in the evening improves sleep latency and subjective sleep quality in many individuals.</w:t>
      </w:r>
    </w:p>
    <w:p>
      <w:pPr>
        <w:pStyle w:val="ListNumber"/>
      </w:pPr>
      <w:r>
        <w:t>Proper lighting design in homes can promote healthier circadian rhythms and improve sleep maintenance.</w:t>
      </w:r>
    </w:p>
    <w:p>
      <w:pPr>
        <w:pStyle w:val="ListNumber"/>
      </w:pPr>
      <w:r>
        <w:t>Blue light sensitivity varies by age, with children potentially more affected than adults.</w:t>
      </w:r>
    </w:p>
    <w:p>
      <w:pPr>
        <w:pStyle w:val="ListNumber"/>
      </w:pPr>
      <w:r>
        <w:t>Consistent evening light reduction supports circadian entrainment and daytime alertness.</w:t>
      </w:r>
    </w:p>
    <w:p>
      <w:pPr>
        <w:pStyle w:val="Heading1"/>
      </w:pPr>
      <w:r>
        <w:t>Key Takeaways</w:t>
      </w:r>
    </w:p>
    <w:p>
      <w:pPr>
        <w:pStyle w:val="ListBullet"/>
      </w:pPr>
      <w:r>
        <w:t>Evening light exposure influences the body's circadian rhythm, primarily by suppressing melatonin.</w:t>
      </w:r>
    </w:p>
    <w:p>
      <w:pPr>
        <w:pStyle w:val="ListBullet"/>
      </w:pPr>
      <w:r>
        <w:t>Blue-enriched light from electronic devices and household LED lighting is particularly disruptive.</w:t>
      </w:r>
    </w:p>
    <w:p>
      <w:pPr>
        <w:pStyle w:val="ListBullet"/>
      </w:pPr>
      <w:r>
        <w:t>Reducing exposure to bright and blue light in the hour or two before bedtime improves sleep quality.</w:t>
      </w:r>
    </w:p>
    <w:p>
      <w:pPr>
        <w:pStyle w:val="ListBullet"/>
      </w:pPr>
      <w:r>
        <w:t>Retinal photoreceptors called ipRGCs mediate the circadian effects of light.</w:t>
      </w:r>
    </w:p>
    <w:p>
      <w:pPr>
        <w:pStyle w:val="ListBullet"/>
      </w:pPr>
      <w:r>
        <w:t>Melatonin suppression delays sleep onset and can reduce overall sleep duration.</w:t>
      </w:r>
    </w:p>
    <w:p>
      <w:pPr>
        <w:pStyle w:val="ListBullet"/>
      </w:pPr>
      <w:r>
        <w:t>Practical strategies include reducing screen time, using warm lighting, and wearing blue light-blocking glasses.</w:t>
      </w:r>
    </w:p>
    <w:p>
      <w:pPr>
        <w:pStyle w:val="ListBullet"/>
      </w:pPr>
      <w:r>
        <w:t>Not all artificial light is harmful; low-intensity warm light is better suited for evening use.</w:t>
      </w:r>
    </w:p>
    <w:p>
      <w:pPr>
        <w:pStyle w:val="ListBullet"/>
      </w:pPr>
      <w:r>
        <w:t>Individual sensitivity varies, so tailored approaches may be necessary for optimal sleep hygiene.</w:t>
      </w:r>
    </w:p>
    <w:p>
      <w:pPr>
        <w:pStyle w:val="Heading1"/>
      </w:pPr>
      <w:r>
        <w:t>Glossary</w:t>
      </w:r>
    </w:p>
    <w:p>
      <w:r>
        <w:rPr>
          <w:b/>
        </w:rPr>
        <w:t xml:space="preserve">Circadian rhythm: </w:t>
      </w:r>
      <w:r>
        <w:t>The natural, internal process regulating the sleep-wake cycle and other physiological patterns over approximately 24 hours.</w:t>
      </w:r>
    </w:p>
    <w:p>
      <w:r>
        <w:rPr>
          <w:b/>
        </w:rPr>
        <w:t xml:space="preserve">Melatonin: </w:t>
      </w:r>
      <w:r>
        <w:t>A hormone secreted by the pineal gland that signals the body to prepare for sleep, primarily produced during darkness.</w:t>
      </w:r>
    </w:p>
    <w:p>
      <w:r>
        <w:rPr>
          <w:b/>
        </w:rPr>
        <w:t xml:space="preserve">Intrinsically photosensitive retinal ganglion cells (ipRGCs): </w:t>
      </w:r>
      <w:r>
        <w:t>Special retinal cells that detect light intensity and wavelength, transmitting information to regulate the circadian clock.</w:t>
      </w:r>
    </w:p>
    <w:p>
      <w:r>
        <w:rPr>
          <w:b/>
        </w:rPr>
        <w:t xml:space="preserve">Suprachiasmatic nucleus (SCN): </w:t>
      </w:r>
      <w:r>
        <w:t>A region in the brain's hypothalamus acting as the master circadian clock controlling daily physiological rhythms.</w:t>
      </w:r>
    </w:p>
    <w:p>
      <w:r>
        <w:rPr>
          <w:b/>
        </w:rPr>
        <w:t xml:space="preserve">Blue light: </w:t>
      </w:r>
      <w:r>
        <w:t>Short-wavelength visible light (approximately 460-480 nm) that strongly influences the circadian system by suppressing melatonin.</w:t>
      </w:r>
    </w:p>
    <w:p>
      <w:r>
        <w:rPr>
          <w:b/>
        </w:rPr>
        <w:t xml:space="preserve">Evening light exposure: </w:t>
      </w:r>
      <w:r>
        <w:t>Light exposure occurring in the late afternoon, evening, and nighttime periods before sleep.</w:t>
      </w:r>
    </w:p>
    <w:p>
      <w:r>
        <w:rPr>
          <w:b/>
        </w:rPr>
        <w:t xml:space="preserve">Sleep latency: </w:t>
      </w:r>
      <w:r>
        <w:t>The length of time it takes for an individual to transition from full wakefulness to sleep.</w:t>
      </w:r>
    </w:p>
    <w:p>
      <w:r>
        <w:rPr>
          <w:b/>
        </w:rPr>
        <w:t xml:space="preserve">Sleep hygiene: </w:t>
      </w:r>
      <w:r>
        <w:t>Practices and environmental factors that support quality and restful sleep.</w:t>
      </w:r>
    </w:p>
    <w:p>
      <w:pPr>
        <w:pStyle w:val="Heading1"/>
      </w:pPr>
      <w:r>
        <w:t>Related Modules</w:t>
      </w:r>
    </w:p>
    <w:p>
      <w:pPr>
        <w:pStyle w:val="ListBullet"/>
      </w:pPr>
      <w:r>
        <w:t>SLP-012</w:t>
      </w:r>
    </w:p>
    <w:p>
      <w:pPr>
        <w:pStyle w:val="ListBullet"/>
      </w:pPr>
      <w:r>
        <w:t>SLP-028</w:t>
      </w:r>
    </w:p>
    <w:p>
      <w:pPr>
        <w:pStyle w:val="ListBullet"/>
      </w:pPr>
      <w:r>
        <w:t>SLP-033</w:t>
      </w:r>
    </w:p>
    <w:p>
      <w:pPr>
        <w:pStyle w:val="Heading1"/>
      </w:pPr>
      <w:r>
        <w:t>Illustration Specifications</w:t>
      </w:r>
    </w:p>
    <w:p>
      <w:pPr>
        <w:pStyle w:val="Heading2"/>
      </w:pPr>
      <w:r>
        <w:t>ILLUM-101 - Effect of Blue Light on Melatonin Suppression</w:t>
      </w:r>
    </w:p>
    <w:p>
      <w:r>
        <w:t>Type: Diagram</w:t>
      </w:r>
    </w:p>
    <w:p>
      <w:r>
        <w:t>Illustrates the relationship between blue light exposure in the evening and corresponding decreases in melatonin production.</w:t>
      </w:r>
    </w:p>
    <w:p>
      <w:r>
        <w:t>Alt text: Graph showing melatonin levels declining with increased blue light exposure</w:t>
      </w:r>
    </w:p>
    <w:p>
      <w:pPr>
        <w:pStyle w:val="Heading2"/>
      </w:pPr>
      <w:r>
        <w:t>ILLUM-102 - Retinal Photoreceptors and Circadian Signaling Pathway</w:t>
      </w:r>
    </w:p>
    <w:p>
      <w:r>
        <w:t>Type: Anatomical diagram</w:t>
      </w:r>
    </w:p>
    <w:p>
      <w:r>
        <w:t>Shows the eye with ipRGCs detecting light and transmitting signals to the SCN in the brain to regulate circadian rhythms.</w:t>
      </w:r>
    </w:p>
    <w:p>
      <w:r>
        <w:t>Alt text: Eye diagram highlighting ipRGC cells linked to brain's circadian center</w:t>
      </w:r>
    </w:p>
    <w:p>
      <w:pPr>
        <w:pStyle w:val="Heading2"/>
      </w:pPr>
      <w:r>
        <w:t>ILLUM-103 - Comparison of Light Spectra from Different Sources</w:t>
      </w:r>
    </w:p>
    <w:p>
      <w:r>
        <w:t>Type: Spectral graph</w:t>
      </w:r>
    </w:p>
    <w:p>
      <w:r>
        <w:t>Displays the light emission spectra of common evening light sources including LED, fluorescent bulbs, and candlelight to illustrate blue light content.</w:t>
      </w:r>
    </w:p>
    <w:p>
      <w:r>
        <w:t>Alt text: Graph comparing wavelengths of different light sources showing blue light peaks</w:t>
      </w:r>
    </w:p>
    <w:p>
      <w:pPr>
        <w:pStyle w:val="Heading1"/>
      </w:pPr>
      <w:r>
        <w:t>References</w:t>
      </w:r>
    </w:p>
    <w:p>
      <w:pPr>
        <w:pStyle w:val="ListBullet"/>
      </w:pPr>
      <w:r>
        <w:t>Effects of Evening Light Exposure on Sleep and Circadian Timing in Humans | Czeisler CA et al. | 2019 | Unverified | Unverified</w:t>
      </w:r>
    </w:p>
    <w:p>
      <w:pPr>
        <w:pStyle w:val="ListBullet"/>
      </w:pPr>
      <w:r>
        <w:t>Melatonin and Human Circadian Timing System: Effects of Light Exposure | Brainard GC et al. | 2001 | Unverified | Unverified</w:t>
      </w:r>
    </w:p>
    <w:p>
      <w:pPr>
        <w:pStyle w:val="ListBullet"/>
      </w:pPr>
      <w:r>
        <w:t>Impact of Blue Light on Melatonin Suppression and Sleep Delay: A Systematic Review | Chang AM et al. | 2015 | Unverified | Unverified</w:t>
      </w:r>
    </w:p>
    <w:p>
      <w:pPr>
        <w:pStyle w:val="ListBullet"/>
      </w:pPr>
      <w:r>
        <w:t>Use of Blue Light-Blocking Glasses in Reducing Sleep Onset Latency: A Clinical Trial | van der Lely S et al.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