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CHD-019 - Healthy Snacks for Children</w:t>
      </w:r>
    </w:p>
    <w:p>
      <w:r>
        <w:rPr>
          <w:i/>
        </w:rPr>
        <w:t>Evidence-based nutrition and practical family guidance related to healthy snacks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Early Childhood, Middle Childhood, Adolescence</w:t>
            </w:r>
          </w:p>
        </w:tc>
      </w:tr>
      <w:tr>
        <w:tc>
          <w:tcPr>
            <w:tcW w:type="dxa" w:w="4968"/>
          </w:tcPr>
          <w:p>
            <w:r>
              <w:rPr>
                <w:b/>
              </w:rPr>
              <w:t>Audience</w:t>
            </w:r>
          </w:p>
        </w:tc>
        <w:tc>
          <w:tcPr>
            <w:tcW w:type="dxa" w:w="4968"/>
          </w:tcPr>
          <w:p>
            <w:r>
              <w:t>Parents, Caregivers, Pediatricians, Nutritionists, Teachers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healthy snacks, children nutrition, childhood diet, snacking habits, nutrient-dense foods, family nutrition guidance, pediatric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snacks for children refer to nutrient-rich, balanced food items consumed between main meals that support growth, development, and overall well-being. Characterized by high contents of vitamins, minerals, fiber, and healthy fats, these snacks provide essential energy and nutrients complementary to daily nutritional needs. Mechanistically, healthy snacks stabilize blood glucose, sustain cognitive function, and prevent excessive hunger, reducing the likelihood of overeating at main meals. Synonyms and related terms include "nutritious snacks," "wholesome snacks," and "smart snacking." The practical relevance lies in integrating these snacks into children's routines to encourage lifelong healthy eating patterns, prevent nutrient deficiencies, and manage healthy weight. Limitations include accessibility issues, cost, potential allergies, and the challenge of balancing convenience with nutritional value. Safety considerations emphasize selecting snacks free from choking hazards, allergens, or excessive added sugars and sodium. Evidence supports the benefits of nutrient-dense snacks such as fruits, vegetables, whole grains, nuts, and dairy products in promoting balanced diets and favorable health outcomes. This module comprehensively covers definitions, physiological mechanisms, evidence, practical guidance, misconceptions, and safety aspects related to healthy snacking in children to empower families and professionals in fostering optimal nutrition.</w:t>
      </w:r>
    </w:p>
    <w:p>
      <w:pPr>
        <w:pStyle w:val="Heading1"/>
      </w:pPr>
      <w:r>
        <w:t>Customer Questions Answered</w:t>
      </w:r>
    </w:p>
    <w:p>
      <w:pPr>
        <w:pStyle w:val="ListBullet"/>
      </w:pPr>
      <w:r>
        <w:t>What defines a healthy snack for children?</w:t>
      </w:r>
    </w:p>
    <w:p>
      <w:pPr>
        <w:pStyle w:val="ListBullet"/>
      </w:pPr>
      <w:r>
        <w:t>How do healthy snacks benefit a child's growth and development?</w:t>
      </w:r>
    </w:p>
    <w:p>
      <w:pPr>
        <w:pStyle w:val="ListBullet"/>
      </w:pPr>
      <w:r>
        <w:t>What are some examples of nutrient-dense snacks suitable for children?</w:t>
      </w:r>
    </w:p>
    <w:p>
      <w:pPr>
        <w:pStyle w:val="ListBullet"/>
      </w:pPr>
      <w:r>
        <w:t>How can parents encourage healthy snacking habits in kids?</w:t>
      </w:r>
    </w:p>
    <w:p>
      <w:pPr>
        <w:pStyle w:val="ListBullet"/>
      </w:pPr>
      <w:r>
        <w:t>Are there common misconceptions about children's snacks?</w:t>
      </w:r>
    </w:p>
    <w:p>
      <w:pPr>
        <w:pStyle w:val="ListBullet"/>
      </w:pPr>
      <w:r>
        <w:t>What role do snacks play in managing a child's hunger between meals?</w:t>
      </w:r>
    </w:p>
    <w:p>
      <w:pPr>
        <w:pStyle w:val="ListBullet"/>
      </w:pPr>
      <w:r>
        <w:t>How can snacks impact a child's energy levels and concentration?</w:t>
      </w:r>
    </w:p>
    <w:p>
      <w:pPr>
        <w:pStyle w:val="ListBullet"/>
      </w:pPr>
      <w:r>
        <w:t>What are the risks of frequent consumption of processed sugary snacks?</w:t>
      </w:r>
    </w:p>
    <w:p>
      <w:pPr>
        <w:pStyle w:val="ListBullet"/>
      </w:pPr>
      <w:r>
        <w:t>Are there age-specific snack recommendations for children?</w:t>
      </w:r>
    </w:p>
    <w:p>
      <w:pPr>
        <w:pStyle w:val="ListBullet"/>
      </w:pPr>
      <w:r>
        <w:t>How should allergies be considered when selecting snacks?</w:t>
      </w:r>
    </w:p>
    <w:p>
      <w:pPr>
        <w:pStyle w:val="ListBullet"/>
      </w:pPr>
      <w:r>
        <w:t>Can snacks contribute to childhood obesity?</w:t>
      </w:r>
    </w:p>
    <w:p>
      <w:pPr>
        <w:pStyle w:val="ListBullet"/>
      </w:pPr>
      <w:r>
        <w:t>What practical tips help families prepare healthy snacks efficiently?</w:t>
      </w:r>
    </w:p>
    <w:p>
      <w:pPr>
        <w:pStyle w:val="Heading1"/>
      </w:pPr>
      <w:r>
        <w:t>Learning Objectives</w:t>
      </w:r>
    </w:p>
    <w:p>
      <w:pPr>
        <w:pStyle w:val="ListBullet"/>
      </w:pPr>
      <w:r>
        <w:t>Define what constitutes a healthy snack for children.</w:t>
      </w:r>
    </w:p>
    <w:p>
      <w:pPr>
        <w:pStyle w:val="ListBullet"/>
      </w:pPr>
      <w:r>
        <w:t>Understand the physiological and developmental benefits of healthy snacking.</w:t>
      </w:r>
    </w:p>
    <w:p>
      <w:pPr>
        <w:pStyle w:val="ListBullet"/>
      </w:pPr>
      <w:r>
        <w:t>Identify nutrient-dense snacks appropriate for different childhood stages.</w:t>
      </w:r>
    </w:p>
    <w:p>
      <w:pPr>
        <w:pStyle w:val="ListBullet"/>
      </w:pPr>
      <w:r>
        <w:t>Recognize misconceptions related to children's snack choices.</w:t>
      </w:r>
    </w:p>
    <w:p>
      <w:pPr>
        <w:pStyle w:val="ListBullet"/>
      </w:pPr>
      <w:r>
        <w:t>Learn evidence-based practical strategies to encourage healthy snacking habits.</w:t>
      </w:r>
    </w:p>
    <w:p>
      <w:pPr>
        <w:pStyle w:val="ListBullet"/>
      </w:pPr>
      <w:r>
        <w:t>Understand potential safety concerns related to snack selection.</w:t>
      </w:r>
    </w:p>
    <w:p>
      <w:pPr>
        <w:pStyle w:val="ListBullet"/>
      </w:pPr>
      <w:r>
        <w:t>Identify the impact of unhealthy snack choices on childhood health outcomes.</w:t>
      </w:r>
    </w:p>
    <w:p>
      <w:pPr>
        <w:pStyle w:val="ListBullet"/>
      </w:pPr>
      <w:r>
        <w:t>Apply guidelines to accommodate allergies and dietary restrictions in snacks.</w:t>
      </w:r>
    </w:p>
    <w:p>
      <w:pPr>
        <w:pStyle w:val="Heading1"/>
      </w:pPr>
      <w:r>
        <w:t>Definition</w:t>
      </w:r>
    </w:p>
    <w:p>
      <w:r>
        <w:t>A healthy snack for children is a food or beverage consumed between regular meals that provides essential nutrients—such as vitamins, minerals, fiber, and healthy fats—while limiting added sugars, unhealthy fats, and excess sodium. These snacks support a child’s growth, development, energy needs, and overall health without contributing to excessive calorie intake or poor dietary habits.</w:t>
      </w:r>
    </w:p>
    <w:p>
      <w:pPr>
        <w:pStyle w:val="Heading1"/>
      </w:pPr>
      <w:r>
        <w:t>Why This Matters</w:t>
      </w:r>
    </w:p>
    <w:p>
      <w:r>
        <w:t>Healthy snacking during childhood is crucial for meeting nutritional needs, maintaining energy and focus, and establishing lifelong healthy eating behaviors. Given the prevalence of processed and sugary snacks, evidence-based guidance helps families choose foods that promote optimal physical and cognitive development and prevent diet-related issues such as obesity and nutrient deficiencies.</w:t>
      </w:r>
    </w:p>
    <w:p>
      <w:pPr>
        <w:pStyle w:val="Heading1"/>
      </w:pPr>
      <w:r>
        <w:t>Understanding Healthy Snacks for Children</w:t>
      </w:r>
    </w:p>
    <w:p>
      <w:r>
        <w:t>Healthy snacks are defined as nutrient-rich options that provide energy and essential nutrients without excess calories from added sugars or unhealthy fats. These snacks include whole fruits, vegetables, dairy, whole grains, nuts, and seeds. Scientific terminology includes terms like "nutrient density," referring to the amount of nutrients per calorie, and "glycemic index," which influences energy release and satiety. Providing healthy snacks helps maintain steady blood sugar levels and supports sustained energy, concentration, and mood in children. This section clarifies common synonyms such as "smart snacks" and "nutritious snacks," emphasizing their role in complementing balanced meals.</w:t>
      </w:r>
    </w:p>
    <w:p>
      <w:pPr>
        <w:pStyle w:val="Heading1"/>
      </w:pPr>
      <w:r>
        <w:t>Nutritional Mechanisms and Benefits</w:t>
      </w:r>
    </w:p>
    <w:p>
      <w:r>
        <w:t>Healthy snacks contribute essential macronutrients (carbohydrates, proteins, fats) and micronutrients (vitamins, minerals) necessary for children's physiological functions, such as bone growth, immune function, and cognitive development. For example, calcium and vitamin D from dairy snacks support bone mineralization, while fiber from fruits and vegetables promotes digestive health. Balanced snacks help stabilize blood glucose, thus preventing energy fluctuations and enhancing attention spans during school and play. Understanding these mechanisms explains why healthy snacking supports overall growth and developmental milestones.</w:t>
      </w:r>
    </w:p>
    <w:p>
      <w:pPr>
        <w:pStyle w:val="Heading1"/>
      </w:pPr>
      <w:r>
        <w:t>Physiology of Pediatric Snacking</w:t>
      </w:r>
    </w:p>
    <w:p>
      <w:r>
        <w:t>Children’s metabolic rates and energy needs vary by age and activity level, requiring careful snack selection to meet but not exceed caloric requirements. Snacking affects hormone regulation, appetite control, and nutrient absorption. For instance, healthy fats from nuts influence brain development through essential fatty acids like DHA. This section reviews pediatric digestion and metabolism related to snacking, emphasizing age-appropriate portions and nutrient considerations unique to infants, school-age children, and adolescents.</w:t>
      </w:r>
    </w:p>
    <w:p>
      <w:pPr>
        <w:pStyle w:val="Heading1"/>
      </w:pPr>
      <w:r>
        <w:t>Evidence-Based Snack Choices for Children</w:t>
      </w:r>
    </w:p>
    <w:p>
      <w:r>
        <w:t>Strong evidence supports snacks rich in whole grains, fruits, vegetables, lean proteins, and dairy products for improving micronutrient intake and supporting healthy weight. Research indicates that children who consume nutrient-dense snacks have better dietary quality and reduced risk of obesity. Moderate evidence suggests that minimizing processed snacks high in added sugars and trans fats reduces risk for insulin resistance and dental caries. This section details specific snack examples, including apple slices with nut butter, yogurt with berries, carrot sticks with hummus, and whole-grain crackers with cheese.</w:t>
      </w:r>
    </w:p>
    <w:p>
      <w:pPr>
        <w:pStyle w:val="Heading1"/>
      </w:pPr>
      <w:r>
        <w:t>Practical Family Guidance for Healthy Snacking</w:t>
      </w:r>
    </w:p>
    <w:p>
      <w:r>
        <w:t>Families benefit from strategies such as involving children in snack preparation, creating consistent snack schedules, and combining flavors and textures to enhance appeal. Guidance includes planning snacks in advance and making healthy options accessible at home and school. Encouraging water over sugary drinks complements snack choices. Practical tips address cost-effective options and overcoming picky eating. This section emphasizes that positive modeling and family routines foster lasting healthy snacking habits.</w:t>
      </w:r>
    </w:p>
    <w:p>
      <w:pPr>
        <w:pStyle w:val="Heading1"/>
      </w:pPr>
      <w:r>
        <w:t>Addressing Common Misconceptions</w:t>
      </w:r>
    </w:p>
    <w:p>
      <w:r>
        <w:t>Misconceptions include beliefs that all snacks lead to weight gain, that children only need three meals a day, or that fruit juices are equivalent to whole fruits. This section clarifies that healthy snacks can support balanced energy intake, prevent overeating at meals, and provide important nutrients. It differentiates between healthy natural sugars in fruits versus added sugars in processed snacks. Correcting misconceptions helps families make informed snack choices aligned with scientific evidence.</w:t>
      </w:r>
    </w:p>
    <w:p>
      <w:pPr>
        <w:pStyle w:val="Heading1"/>
      </w:pPr>
      <w:r>
        <w:t>Safety Considerations in Children's Snacks</w:t>
      </w:r>
    </w:p>
    <w:p>
      <w:r>
        <w:t>Ensuring snack safety involves avoiding choking hazards (e.g., whole grapes, nuts in very young children), managing food allergies and intolerances, and checking for contaminants or spoilage. Limiting excessive added sugar, sodium, and artificial additives protects long-term health. This section provides age-specific safety guidelines, allergy management advice, and recommendations for selecting safe packaging and storage to preserve snack quality.</w:t>
      </w:r>
    </w:p>
    <w:p>
      <w:pPr>
        <w:pStyle w:val="Heading1"/>
      </w:pPr>
      <w:r>
        <w:t>Limitations and Challenges to Healthy Snacking</w:t>
      </w:r>
    </w:p>
    <w:p>
      <w:r>
        <w:t>Barriers to healthy snacking include limited access to fresh produce, high costs of nutrient-dense foods, time constraints for preparation, and pervasive marketing of unhealthy snack products. Children’s preferences and socio-cultural factors also influence acceptance. This section discusses these limitations openly, encouraging practical, culturally sensitive solutions and collaboration between families, schools, and communities to improve snack accessibility and acceptance.</w:t>
      </w:r>
    </w:p>
    <w:p>
      <w:pPr>
        <w:pStyle w:val="Heading1"/>
      </w:pPr>
      <w:r>
        <w:t>Impact of Unhealthy Snacks on Child Health</w:t>
      </w:r>
    </w:p>
    <w:p>
      <w:r>
        <w:t>Frequent consumption of snacks high in added sugars, saturated fats, and sodium is linked to increased risk for obesity, type 2 diabetes, dental caries, and behavioral issues. This section reviews evidence connecting poor snack choices to adverse health outcomes and underscores the importance of early intervention through education and environment modification. Understanding these risks motivates families and caregivers to prioritize healthier snack options.</w:t>
      </w:r>
    </w:p>
    <w:p>
      <w:pPr>
        <w:pStyle w:val="Heading1"/>
      </w:pPr>
      <w:r>
        <w:t>Integrating Allergy Awareness into Snack Selection</w:t>
      </w:r>
    </w:p>
    <w:p>
      <w:r>
        <w:t>Food allergies affect a substantial portion of children and necessitate careful snack planning. This section outlines common allergens, cross-contamination risks, and strategies for safe snack inclusion in school and home settings. It explains allergen labeling and emergency preparedness, enabling families to provide nutritious snacks that are safe and inclusive for children with allergies or intolerances.</w:t>
      </w:r>
    </w:p>
    <w:p>
      <w:pPr>
        <w:pStyle w:val="Heading1"/>
      </w:pPr>
      <w:r>
        <w:t>Practical Guidance</w:t>
      </w:r>
    </w:p>
    <w:p>
      <w:pPr>
        <w:pStyle w:val="ListBullet"/>
      </w:pPr>
      <w:r>
        <w:t>Plan and prepare a variety of nutrient-dense snacks including fruits, vegetables, whole grains, and protein sources.</w:t>
      </w:r>
    </w:p>
    <w:p>
      <w:pPr>
        <w:pStyle w:val="ListBullet"/>
      </w:pPr>
      <w:r>
        <w:t>Involve children in selecting and preparing snacks to increase interest and acceptance.</w:t>
      </w:r>
    </w:p>
    <w:p>
      <w:pPr>
        <w:pStyle w:val="ListBullet"/>
      </w:pPr>
      <w:r>
        <w:t>Establish regular snack times to prevent excessive hunger and maintain energy balance.</w:t>
      </w:r>
    </w:p>
    <w:p>
      <w:pPr>
        <w:pStyle w:val="ListBullet"/>
      </w:pPr>
      <w:r>
        <w:t>Limit availability of processed and sugary snack foods at home and school.</w:t>
      </w:r>
    </w:p>
    <w:p>
      <w:pPr>
        <w:pStyle w:val="ListBullet"/>
      </w:pPr>
      <w:r>
        <w:t>Offer water or milk instead of sugary beverages with snacks.</w:t>
      </w:r>
    </w:p>
    <w:p>
      <w:pPr>
        <w:pStyle w:val="ListBullet"/>
      </w:pPr>
      <w:r>
        <w:t>Be mindful of portion sizes to prevent excess calorie intake.</w:t>
      </w:r>
    </w:p>
    <w:p>
      <w:pPr>
        <w:pStyle w:val="ListBullet"/>
      </w:pPr>
      <w:r>
        <w:t>Educate children on the benefits of healthy snacks to foster positive relationships with food.</w:t>
      </w:r>
    </w:p>
    <w:p>
      <w:pPr>
        <w:pStyle w:val="ListBullet"/>
      </w:pPr>
      <w:r>
        <w:t>Accommodate allergies and dietary restrictions proactively when planning snacks.</w:t>
      </w:r>
    </w:p>
    <w:p>
      <w:pPr>
        <w:pStyle w:val="Heading1"/>
      </w:pPr>
      <w:r>
        <w:t>Safety Notes</w:t>
      </w:r>
    </w:p>
    <w:p>
      <w:pPr>
        <w:pStyle w:val="ListBullet"/>
      </w:pPr>
      <w:r>
        <w:t>Avoid choking hazards such as whole nuts or grapes for children under 4 years.</w:t>
      </w:r>
    </w:p>
    <w:p>
      <w:pPr>
        <w:pStyle w:val="ListBullet"/>
      </w:pPr>
      <w:r>
        <w:t>Check all packaged snacks for potential allergens relevant to the child.</w:t>
      </w:r>
    </w:p>
    <w:p>
      <w:pPr>
        <w:pStyle w:val="ListBullet"/>
      </w:pPr>
      <w:r>
        <w:t>Limit added sugars and sodium to support long-term health.</w:t>
      </w:r>
    </w:p>
    <w:p>
      <w:pPr>
        <w:pStyle w:val="ListBullet"/>
      </w:pPr>
      <w:r>
        <w:t>Store perishable snacks properly to prevent contamination and spoilage.</w:t>
      </w:r>
    </w:p>
    <w:p>
      <w:pPr>
        <w:pStyle w:val="ListBullet"/>
      </w:pPr>
      <w:r>
        <w:t>Supervise young children while eating to ensure safe swallowing and prevent choking.</w:t>
      </w:r>
    </w:p>
    <w:p>
      <w:pPr>
        <w:pStyle w:val="Heading1"/>
      </w:pPr>
      <w:r>
        <w:t>Common Misconceptions</w:t>
      </w:r>
    </w:p>
    <w:p>
      <w:r>
        <w:rPr>
          <w:b/>
        </w:rPr>
        <w:t xml:space="preserve">Misconception: </w:t>
      </w:r>
      <w:r>
        <w:t>Giving children frequent snacks will lead to overeating and obesity.</w:t>
      </w:r>
    </w:p>
    <w:p>
      <w:r>
        <w:rPr>
          <w:b/>
        </w:rPr>
        <w:t xml:space="preserve">Reality: </w:t>
      </w:r>
      <w:r>
        <w:t>When appropriately planned, healthy snacks help regulate hunger and may prevent overeating at main meals, supporting a healthy weight.</w:t>
      </w:r>
    </w:p>
    <w:p>
      <w:r>
        <w:rPr>
          <w:b/>
        </w:rPr>
        <w:t xml:space="preserve">Misconception: </w:t>
      </w:r>
      <w:r>
        <w:t>Fruit juices are as healthy as whole fruits for snacks.</w:t>
      </w:r>
    </w:p>
    <w:p>
      <w:r>
        <w:rPr>
          <w:b/>
        </w:rPr>
        <w:t xml:space="preserve">Reality: </w:t>
      </w:r>
      <w:r>
        <w:t>Whole fruits provide fiber and have a lower glycemic impact, whereas fruit juices often contain concentrated sugars and lack fiber.</w:t>
      </w:r>
    </w:p>
    <w:p>
      <w:r>
        <w:rPr>
          <w:b/>
        </w:rPr>
        <w:t xml:space="preserve">Misconception: </w:t>
      </w:r>
      <w:r>
        <w:t>Snacking is unnecessary and children should only eat three meals per day.</w:t>
      </w:r>
    </w:p>
    <w:p>
      <w:r>
        <w:rPr>
          <w:b/>
        </w:rPr>
        <w:t xml:space="preserve">Reality: </w:t>
      </w:r>
      <w:r>
        <w:t>Healthy snacks can provide essential nutrients and maintain energy levels between meals, supporting growth and concentration.</w:t>
      </w:r>
    </w:p>
    <w:p>
      <w:pPr>
        <w:pStyle w:val="Heading1"/>
      </w:pPr>
      <w:r>
        <w:t>Clinical Pearls</w:t>
      </w:r>
    </w:p>
    <w:p>
      <w:pPr>
        <w:pStyle w:val="ListNumber"/>
      </w:pPr>
      <w:r>
        <w:t>Emphasize nutrient density over calorie count when selecting children's snacks.</w:t>
      </w:r>
    </w:p>
    <w:p>
      <w:pPr>
        <w:pStyle w:val="ListNumber"/>
      </w:pPr>
      <w:r>
        <w:t>Involve children in snack preparation to improve acceptance of healthy options.</w:t>
      </w:r>
    </w:p>
    <w:p>
      <w:pPr>
        <w:pStyle w:val="ListNumber"/>
      </w:pPr>
      <w:r>
        <w:t>Consider age-specific portion sizes and choking risks when selecting snacks.</w:t>
      </w:r>
    </w:p>
    <w:p>
      <w:pPr>
        <w:pStyle w:val="ListNumber"/>
      </w:pPr>
      <w:r>
        <w:t>Monitor sugar intake from snacks to reduce risk of dental caries and metabolic disorders.</w:t>
      </w:r>
    </w:p>
    <w:p>
      <w:pPr>
        <w:pStyle w:val="ListNumber"/>
      </w:pPr>
      <w:r>
        <w:t>Use snacks strategically to supplement dietary gaps identified during pediatric assessments.</w:t>
      </w:r>
    </w:p>
    <w:p>
      <w:pPr>
        <w:pStyle w:val="Heading1"/>
      </w:pPr>
      <w:r>
        <w:t>Key Takeaways</w:t>
      </w:r>
    </w:p>
    <w:p>
      <w:pPr>
        <w:pStyle w:val="ListBullet"/>
      </w:pPr>
      <w:r>
        <w:t>Healthy snacks provide essential nutrients that support children's growth, energy, and cognitive function.</w:t>
      </w:r>
    </w:p>
    <w:p>
      <w:pPr>
        <w:pStyle w:val="ListBullet"/>
      </w:pPr>
      <w:r>
        <w:t>Nutrient-dense snacks include fruits, vegetables, whole grains, nuts, dairy, and lean proteins.</w:t>
      </w:r>
    </w:p>
    <w:p>
      <w:pPr>
        <w:pStyle w:val="ListBullet"/>
      </w:pPr>
      <w:r>
        <w:t>Properly timed and portioned snacks help regulate hunger and prevent overeating at meals.</w:t>
      </w:r>
    </w:p>
    <w:p>
      <w:pPr>
        <w:pStyle w:val="ListBullet"/>
      </w:pPr>
      <w:r>
        <w:t>Avoidance of added sugars, unhealthy fats, and high sodium in snacks promotes long-term health.</w:t>
      </w:r>
    </w:p>
    <w:p>
      <w:pPr>
        <w:pStyle w:val="ListBullet"/>
      </w:pPr>
      <w:r>
        <w:t>Parental involvement and modeling are key to establishing healthy snacking habits.</w:t>
      </w:r>
    </w:p>
    <w:p>
      <w:pPr>
        <w:pStyle w:val="ListBullet"/>
      </w:pPr>
      <w:r>
        <w:t>Snacking recommendations should consider age, allergies, and individual nutritional needs.</w:t>
      </w:r>
    </w:p>
    <w:p>
      <w:pPr>
        <w:pStyle w:val="ListBullet"/>
      </w:pPr>
      <w:r>
        <w:t>Misconceptions about snacks can lead to poor dietary choices and should be addressed with accurate information.</w:t>
      </w:r>
    </w:p>
    <w:p>
      <w:pPr>
        <w:pStyle w:val="ListBullet"/>
      </w:pPr>
      <w:r>
        <w:t>Safety concerns such as choking hazards and allergen exposure require careful snack selection and supervision.</w:t>
      </w:r>
    </w:p>
    <w:p>
      <w:pPr>
        <w:pStyle w:val="Heading1"/>
      </w:pPr>
      <w:r>
        <w:t>Glossary</w:t>
      </w:r>
    </w:p>
    <w:p>
      <w:r>
        <w:rPr>
          <w:b/>
        </w:rPr>
        <w:t xml:space="preserve">Nutrient Density: </w:t>
      </w:r>
      <w:r>
        <w:t>The amount of essential nutrients (vitamins, minerals, fiber, etc.) per calorie of food, indicating how nutritious the food is relative to its energy content.</w:t>
      </w:r>
    </w:p>
    <w:p>
      <w:r>
        <w:rPr>
          <w:b/>
        </w:rPr>
        <w:t xml:space="preserve">Glycemic Index (GI): </w:t>
      </w:r>
      <w:r>
        <w:t>A ranking of carbohydrates in foods according to how they affect blood glucose levels after eating.</w:t>
      </w:r>
    </w:p>
    <w:p>
      <w:r>
        <w:rPr>
          <w:b/>
        </w:rPr>
        <w:t xml:space="preserve">Added Sugars: </w:t>
      </w:r>
      <w:r>
        <w:t>Sugars and syrups added to foods during processing or preparation, distinct from naturally occurring sugars in fruits and dairy.</w:t>
      </w:r>
    </w:p>
    <w:p>
      <w:r>
        <w:rPr>
          <w:b/>
        </w:rPr>
        <w:t xml:space="preserve">Fiber: </w:t>
      </w:r>
      <w:r>
        <w:t>A type of carbohydrate found in plant foods that aids digestion and helps maintain blood sugar and cholesterol levels.</w:t>
      </w:r>
    </w:p>
    <w:p>
      <w:r>
        <w:rPr>
          <w:b/>
        </w:rPr>
        <w:t xml:space="preserve">Choking Hazard: </w:t>
      </w:r>
      <w:r>
        <w:t>A food item or object that poses a risk of obstructing the airway, particularly in young children.</w:t>
      </w:r>
    </w:p>
    <w:p>
      <w:pPr>
        <w:pStyle w:val="Heading1"/>
      </w:pPr>
      <w:r>
        <w:t>Related Modules</w:t>
      </w:r>
    </w:p>
    <w:p>
      <w:pPr>
        <w:pStyle w:val="ListBullet"/>
      </w:pPr>
      <w:r>
        <w:t>CHD-013-Nutrition-BalancedMeals</w:t>
      </w:r>
    </w:p>
    <w:p>
      <w:pPr>
        <w:pStyle w:val="ListBullet"/>
      </w:pPr>
      <w:r>
        <w:t>CHD-025-Childhood-Obesity-Prevention</w:t>
      </w:r>
    </w:p>
    <w:p>
      <w:pPr>
        <w:pStyle w:val="ListBullet"/>
      </w:pPr>
      <w:r>
        <w:t>CHD-037-Allergy-Management-Children</w:t>
      </w:r>
    </w:p>
    <w:p>
      <w:pPr>
        <w:pStyle w:val="Heading1"/>
      </w:pPr>
      <w:r>
        <w:t>Illustration Specifications</w:t>
      </w:r>
    </w:p>
    <w:p>
      <w:pPr>
        <w:pStyle w:val="Heading2"/>
      </w:pPr>
      <w:r>
        <w:t>CHD-019-ILL-001 - Examples of Healthy Snack Options for Children</w:t>
      </w:r>
    </w:p>
    <w:p>
      <w:r>
        <w:t>Type: Infographic</w:t>
      </w:r>
    </w:p>
    <w:p>
      <w:r>
        <w:t>Visual chart displaying varieties of healthy snacks appropriate for different childhood stages, including fruits, vegetables, whole grains, nuts, and dairy.</w:t>
      </w:r>
    </w:p>
    <w:p>
      <w:r>
        <w:t>Alt text: Colorful infographic showing healthy snack foods like apple slices, carrot sticks, yogurt, and nuts.</w:t>
      </w:r>
    </w:p>
    <w:p>
      <w:pPr>
        <w:pStyle w:val="Heading2"/>
      </w:pPr>
      <w:r>
        <w:t>CHD-019-ILL-002 - Impact of Healthy Snacks on Blood Sugar Levels</w:t>
      </w:r>
    </w:p>
    <w:p>
      <w:r>
        <w:t>Type: Graph</w:t>
      </w:r>
    </w:p>
    <w:p>
      <w:r>
        <w:t>Line graph illustrating the stabilization of blood glucose over time when children consume nutrient-dense snacks versus sugary processed snacks.</w:t>
      </w:r>
    </w:p>
    <w:p>
      <w:r>
        <w:t>Alt text: Graph comparing blood sugar levels after healthy snack versus sugary snack consumption.</w:t>
      </w:r>
    </w:p>
    <w:p>
      <w:pPr>
        <w:pStyle w:val="Heading2"/>
      </w:pPr>
      <w:r>
        <w:t>CHD-019-ILL-003 - Choking Hazards in Children's Snacks</w:t>
      </w:r>
    </w:p>
    <w:p>
      <w:r>
        <w:t>Type: Diagram</w:t>
      </w:r>
    </w:p>
    <w:p>
      <w:r>
        <w:t>Diagram showing common choking hazards in snacks with age-appropriate modifications and safer alternatives.</w:t>
      </w:r>
    </w:p>
    <w:p>
      <w:r>
        <w:t>Alt text: Diagram highlighting foods like whole grapes and nuts with warnings and safe snack substitutions.</w:t>
      </w:r>
    </w:p>
    <w:p>
      <w:pPr>
        <w:pStyle w:val="Heading1"/>
      </w:pPr>
      <w:r>
        <w:t>References</w:t>
      </w:r>
    </w:p>
    <w:p>
      <w:pPr>
        <w:pStyle w:val="ListBullet"/>
      </w:pPr>
      <w:r>
        <w:t>Healthy Eating for Preschoolers | American Academy of Pediatrics, Committee on Nutrition | 2019 | Unverified | Unverified</w:t>
      </w:r>
    </w:p>
    <w:p>
      <w:pPr>
        <w:pStyle w:val="ListBullet"/>
      </w:pPr>
      <w:r>
        <w:t>Dietary Guidelines for Americans 2020–2025 | U.S. Department of Health and Human Services and U.S. Department of Agriculture | 2020 | Unverified | Unverified</w:t>
      </w:r>
    </w:p>
    <w:p>
      <w:pPr>
        <w:pStyle w:val="ListBullet"/>
      </w:pPr>
      <w:r>
        <w:t>Position of the Academy of Nutrition and Dietetics: Nutrition Guidance for Healthy Children Ages 2 to 11 Years | American Dietetic Association | 2014 | Unverified | Unverified</w:t>
      </w:r>
    </w:p>
    <w:p>
      <w:pPr>
        <w:pStyle w:val="ListBullet"/>
      </w:pPr>
      <w:r>
        <w:t>The Role of Snacks in Children’s Nutrition: A Review | Journal of Pediatric Nutrition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