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COND-045 - Hashimoto Thyroiditis</w:t>
      </w:r>
    </w:p>
    <w:p>
      <w:r>
        <w:rPr>
          <w:i/>
        </w:rPr>
        <w:t>What hashimoto thyroiditis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 Education</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Hashimoto thyroiditis, Hashimoto's disease, autoimmune thyroiditis, hypothyroidism, thyroid gland, thyroid antibodies, thyroid function tests, levothyroxine, thyroiditis, autoimmune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Hashimoto thyroiditis, also known as chronic lymphocytic thyroiditis or autoimmune thyroiditis, is a common autoimmune disorder in which the body's immune system attacks the thyroid gland, leading to chronic inflammation and often resulting in hypothyroidism or underactive thyroid function. The disease is characterized by the presence of thyroid autoantibodies, particularly anti-thyroid peroxidase (anti-TPO) and anti-thyroglobulin antibodies, which contribute to immune-mediated destruction of thyroid tissue. Hashimoto thyroiditis is a major cause of hypothyroidism worldwide, particularly in regions with adequate iodine intake, and affects females more commonly than males. The exact causes remain multifactorial, involving genetic predisposition, environmental triggers, and immune system dysregulation. Symptoms may range from asymptomatic or mild thyroid enlargement (goiter) to signs of hypothyroidism such as fatigue, weight gain, cold intolerance, and cognitive difficulties. Diagnosis relies on clinical features, thyroid function tests measuring serum thyroid hormones and thyroid-stimulating hormone (TSH), and detection of specific thyroid autoantibodies by blood tests. Ultrasound imaging of the thyroid gland can support diagnosis by revealing characteristic texture changes. Management primarily involves thyroid hormone replacement therapy, especially levothyroxine, to stabilize hormone levels and relieve symptoms of hypothyroidism. Some patients may require ongoing monitoring of thyroid function and antibody levels. Lifestyle considerations such as maintaining a balanced diet, managing stress, and avoiding potential iodine excess can support thyroid health, though evidence for these interventions is moderate and individualized. Important synonyms and alternate terminology include chronic lymphocytic thyroiditis and autoimmune thyroiditis. Limitations in current knowledge remain with respect to disease prevention and definitive causal pathways. Safety precautions include monitoring for over- or under-treatment with thyroid hormone therapy to avoid adverse effects. This module provides comprehensive evidence-based, clinically relevant information designed for patients, caregivers, and healthcare providers to support understanding, evaluation, and management of Hashimoto thyroiditis.</w:t>
      </w:r>
    </w:p>
    <w:p>
      <w:pPr>
        <w:pStyle w:val="Heading1"/>
      </w:pPr>
      <w:r>
        <w:t>Customer Questions Answered</w:t>
      </w:r>
    </w:p>
    <w:p>
      <w:pPr>
        <w:pStyle w:val="ListBullet"/>
      </w:pPr>
      <w:r>
        <w:t>What is Hashimoto thyroiditis?</w:t>
      </w:r>
    </w:p>
    <w:p>
      <w:pPr>
        <w:pStyle w:val="ListBullet"/>
      </w:pPr>
      <w:r>
        <w:t>What causes Hashimoto thyroiditis?</w:t>
      </w:r>
    </w:p>
    <w:p>
      <w:pPr>
        <w:pStyle w:val="ListBullet"/>
      </w:pPr>
      <w:r>
        <w:t>Who is at risk of developing Hashimoto thyroiditis?</w:t>
      </w:r>
    </w:p>
    <w:p>
      <w:pPr>
        <w:pStyle w:val="ListBullet"/>
      </w:pPr>
      <w:r>
        <w:t>What are the symptoms of Hashimoto thyroiditis?</w:t>
      </w:r>
    </w:p>
    <w:p>
      <w:pPr>
        <w:pStyle w:val="ListBullet"/>
      </w:pPr>
      <w:r>
        <w:t>How is Hashimoto thyroiditis diagnosed?</w:t>
      </w:r>
    </w:p>
    <w:p>
      <w:pPr>
        <w:pStyle w:val="ListBullet"/>
      </w:pPr>
      <w:r>
        <w:t>What treatment options are available for Hashimoto thyroiditis?</w:t>
      </w:r>
    </w:p>
    <w:p>
      <w:pPr>
        <w:pStyle w:val="ListBullet"/>
      </w:pPr>
      <w:r>
        <w:t>Can Hashimoto thyroiditis cause hypothyroidism?</w:t>
      </w:r>
    </w:p>
    <w:p>
      <w:pPr>
        <w:pStyle w:val="ListBullet"/>
      </w:pPr>
      <w:r>
        <w:t>Are there lifestyle changes that can help manage Hashimoto thyroiditis?</w:t>
      </w:r>
    </w:p>
    <w:p>
      <w:pPr>
        <w:pStyle w:val="ListBullet"/>
      </w:pPr>
      <w:r>
        <w:t>Is Hashimoto thyroiditis hereditary?</w:t>
      </w:r>
    </w:p>
    <w:p>
      <w:pPr>
        <w:pStyle w:val="ListBullet"/>
      </w:pPr>
      <w:r>
        <w:t>What tests are used to monitor Hashimoto thyroiditis?</w:t>
      </w:r>
    </w:p>
    <w:p>
      <w:pPr>
        <w:pStyle w:val="ListBullet"/>
      </w:pPr>
      <w:r>
        <w:t>Can Hashimoto thyroiditis affect pregnancy?</w:t>
      </w:r>
    </w:p>
    <w:p>
      <w:pPr>
        <w:pStyle w:val="ListBullet"/>
      </w:pPr>
      <w:r>
        <w:t>Is it possible to prevent Hashimoto thyroiditis?</w:t>
      </w:r>
    </w:p>
    <w:p>
      <w:pPr>
        <w:pStyle w:val="Heading1"/>
      </w:pPr>
      <w:r>
        <w:t>Learning Objectives</w:t>
      </w:r>
    </w:p>
    <w:p>
      <w:pPr>
        <w:pStyle w:val="ListBullet"/>
      </w:pPr>
      <w:r>
        <w:t>Define Hashimoto thyroiditis and recognize its clinical features.</w:t>
      </w:r>
    </w:p>
    <w:p>
      <w:pPr>
        <w:pStyle w:val="ListBullet"/>
      </w:pPr>
      <w:r>
        <w:t>Understand the autoimmune mechanisms leading to thyroid gland damage.</w:t>
      </w:r>
    </w:p>
    <w:p>
      <w:pPr>
        <w:pStyle w:val="ListBullet"/>
      </w:pPr>
      <w:r>
        <w:t>Identify risk factors and populations commonly affected by Hashimoto thyroiditis.</w:t>
      </w:r>
    </w:p>
    <w:p>
      <w:pPr>
        <w:pStyle w:val="ListBullet"/>
      </w:pPr>
      <w:r>
        <w:t>Recognize the signs and symptoms associated with Hashimoto thyroiditis.</w:t>
      </w:r>
    </w:p>
    <w:p>
      <w:pPr>
        <w:pStyle w:val="ListBullet"/>
      </w:pPr>
      <w:r>
        <w:t>Describe diagnostic methods including laboratory and imaging tests.</w:t>
      </w:r>
    </w:p>
    <w:p>
      <w:pPr>
        <w:pStyle w:val="ListBullet"/>
      </w:pPr>
      <w:r>
        <w:t>Discuss treatment options and the rationale for thyroid hormone replacement therapy.</w:t>
      </w:r>
    </w:p>
    <w:p>
      <w:pPr>
        <w:pStyle w:val="ListBullet"/>
      </w:pPr>
      <w:r>
        <w:t>Explain lifestyle considerations and their role in disease management.</w:t>
      </w:r>
    </w:p>
    <w:p>
      <w:pPr>
        <w:pStyle w:val="ListBullet"/>
      </w:pPr>
      <w:r>
        <w:t>Understand the importance of monitoring and safety considerations during treatment.</w:t>
      </w:r>
    </w:p>
    <w:p>
      <w:pPr>
        <w:pStyle w:val="Heading1"/>
      </w:pPr>
      <w:r>
        <w:t>Definition</w:t>
      </w:r>
    </w:p>
    <w:p>
      <w:r>
        <w:t>Hashimoto thyroiditis is a chronic autoimmune disease characterized by immune system-mediated inflammation and progressive destruction of the thyroid gland, often leading to hypothyroidism.</w:t>
      </w:r>
    </w:p>
    <w:p>
      <w:pPr>
        <w:pStyle w:val="Heading1"/>
      </w:pPr>
      <w:r>
        <w:t>Why This Matters</w:t>
      </w:r>
    </w:p>
    <w:p>
      <w:r>
        <w:t>Hashimoto thyroiditis is one of the most common causes of hypothyroidism globally and can significantly impact quality of life if undiagnosed or untreated. Early recognition, accurate diagnosis, and effective management can prevent complications and ensure appropriate care. Understanding this condition empowers patients and caregivers to engage actively in treatment and lifestyle modifications, helping to optimize health outcomes.</w:t>
      </w:r>
    </w:p>
    <w:p>
      <w:pPr>
        <w:pStyle w:val="Heading1"/>
      </w:pPr>
      <w:r>
        <w:t>Definition and Overview of Hashimoto Thyroiditis</w:t>
      </w:r>
    </w:p>
    <w:p>
      <w:r>
        <w:t>Hashimoto thyroiditis, also known as chronic lymphocytic thyroiditis or autoimmune thyroiditis, is an autoimmune condition in which the body's immune system produces antibodies that attack the thyroid gland. This leads to chronic inflammation, thyroid cell destruction, and often hypothyroidism — a deficiency in thyroid hormone production. It was first described by Hakaru Hashimoto in 1912. The disease is the most common cause of hypothyroidism in iodine-sufficient areas and predominantly affects middle-aged women, although it can occur at any age and in both genders. Synonyms include Hashimoto's disease and chronic autoimmune thyroiditis.</w:t>
      </w:r>
    </w:p>
    <w:p>
      <w:pPr>
        <w:pStyle w:val="Heading1"/>
      </w:pPr>
      <w:r>
        <w:t>Causes and Autoimmune Mechanisms</w:t>
      </w:r>
    </w:p>
    <w:p>
      <w:r>
        <w:t>Hashimoto thyroiditis results from a complex interplay of genetic susceptibility, environmental triggers, and immune dysregulation. The immune system produces autoantibodies such as anti-thyroid peroxidase (anti-TPO) and anti-thyroglobulin (anti-Tg) antibodies, which target enzymes and proteins essential for thyroid hormone synthesis. This leads to lymphocytic infiltration of the thyroid gland, tissue inflammation, and gradual destruction of thyroid follicles. Genetic factors involve specific human leukocyte antigen (HLA) types and other immune-related genes. Environmental factors such as iodine intake, infections, radiation exposure, and stress may contribute to triggering the autoimmune response. The exact mechanisms are still under study, reflecting emerging evidence.</w:t>
      </w:r>
    </w:p>
    <w:p>
      <w:pPr>
        <w:pStyle w:val="Heading1"/>
      </w:pPr>
      <w:r>
        <w:t>Risk Factors and Epidemiology</w:t>
      </w:r>
    </w:p>
    <w:p>
      <w:r>
        <w:t>Hashimoto thyroiditis is more common in women, with a female-to-male ratio of approximately 7:1. The condition most often presents between the ages of 30 and 60 years. Family history of autoimmune thyroid or other autoimmune diseases increases risk, supporting a genetic predisposition. Other risk factors include iodine supplementation in deficient regions, exposure to environmental toxins, certain medications, and coexisting autoimmune disorders like type 1 diabetes or celiac disease. The prevalence varies globally but is estimated to affect around 5% of the general population in iodine-replete areas.</w:t>
      </w:r>
    </w:p>
    <w:p>
      <w:pPr>
        <w:pStyle w:val="Heading1"/>
      </w:pPr>
      <w:r>
        <w:t>Signs and Symptoms</w:t>
      </w:r>
    </w:p>
    <w:p>
      <w:r>
        <w:t>Early Hashimoto thyroiditis may be asymptomatic or present with a painless, diffuse thyroid enlargement called a goiter. As thyroid hormone production decreases, symptoms of hypothyroidism develop, which may include fatigue, weight gain, cold intolerance, constipation, dry skin, depression, slow heart rate, hair thinning, and impaired concentration (sometimes called 'brain fog'). Some people report neck discomfort or tightness due to thyroid inflammation. The rate of progression varies, and untreated hypothyroidism can lead to serious complications such as cardiovascular disease or myxedema in rare severe cases.</w:t>
      </w:r>
    </w:p>
    <w:p>
      <w:pPr>
        <w:pStyle w:val="Heading1"/>
      </w:pPr>
      <w:r>
        <w:t>Diagnosis and Evaluation</w:t>
      </w:r>
    </w:p>
    <w:p>
      <w:r>
        <w:t>Diagnosis combines clinical assessment with laboratory and imaging studies. Blood tests measure thyroid function: serum thyroid-stimulating hormone (TSH) is typically elevated in Hashimoto hypothyroidism, with low free thyroxine (free T4). Detection of thyroid autoantibodies, especially anti-TPO and anti-thyroglobulin antibodies, supports the autoimmune etiology. Thyroid ultrasound may reveal a heterogeneous, hypoechoic gland with increased vascularity, consistent with chronic thyroiditis. Fine-needle aspiration biopsy is rarely needed except to exclude nodules or malignancy. Differential diagnoses include other causes of hypothyroidism and thyroiditis such as subacute thyroiditis.</w:t>
      </w:r>
    </w:p>
    <w:p>
      <w:pPr>
        <w:pStyle w:val="Heading1"/>
      </w:pPr>
      <w:r>
        <w:t>Management and Treatment Approaches</w:t>
      </w:r>
    </w:p>
    <w:p>
      <w:r>
        <w:t>The mainstay of treatment is thyroid hormone replacement therapy, usually levothyroxine, to restore normal hormone levels and alleviate hypothyroid symptoms. Treatment initiation is recommended for patients with clinical hypothyroidism and those with subclinical hypothyroidism with elevated TSH levels or symptoms. Regular monitoring of TSH guides dosage adjustments. Surgery or immunosuppressive therapies are generally not indicated unless complications arise. Current management focuses on hormone normalization and symptom control rather than modifying the autoimmune process itself, though ongoing research seeks targeted immunotherapies.</w:t>
      </w:r>
    </w:p>
    <w:p>
      <w:pPr>
        <w:pStyle w:val="Heading1"/>
      </w:pPr>
      <w:r>
        <w:t>Lifestyle Considerations and Supportive Care</w:t>
      </w:r>
    </w:p>
    <w:p>
      <w:r>
        <w:t>While no lifestyle change can cure Hashimoto thyroiditis, certain measures may support overall thyroid health and wellbeing. Maintaining a balanced diet with adequate but not excessive iodine is important, as both deficiency and excess iodine can affect thyroid function. Some individuals benefit from gluten-free diets or selenium supplementation, but evidence remains moderate and individualized. Stress management, regular exercise, and avoiding smoking may reduce autoimmune activity and improve quality of life. Patients should discuss complementary therapies with their healthcare provider to avoid interactions or adverse effects.</w:t>
      </w:r>
    </w:p>
    <w:p>
      <w:pPr>
        <w:pStyle w:val="Heading1"/>
      </w:pPr>
      <w:r>
        <w:t>Monitoring and Follow-up</w:t>
      </w:r>
    </w:p>
    <w:p>
      <w:r>
        <w:t>Long-term follow-up includes periodic measurement of thyroid function tests (TSH and free T4) to ensure appropriate levothyroxine dosing and symptom control. Repeat antibody testing is not routinely required but may be useful in atypical cases. Thyroid ultrasound may be warranted if nodules develop. Patients should be educated about potential symptoms of under- or over-treatment such as palpitations, weight changes, or mood disturbances. Regular monitoring is essential to prevent complications and optimize therapy safety.</w:t>
      </w:r>
    </w:p>
    <w:p>
      <w:pPr>
        <w:pStyle w:val="Heading1"/>
      </w:pPr>
      <w:r>
        <w:t>Common Misconceptions About Hashimoto Thyroiditis</w:t>
      </w:r>
    </w:p>
    <w:p>
      <w:r>
        <w:t>A frequent misconception is that Hashimoto thyroiditis and hypothyroidism are the same; however, Hashimoto thyroiditis is the underlying autoimmune cause, while hypothyroidism describes the thyroid hormone deficiency state. Another myth is that the condition can be cured with natural supplements or dietary changes alone; while lifestyle supports health, hormone replacement remains the cornerstone. Additionally, some believe Hashimoto affects only women, but men and children can be affected too, though less commonly. Understanding accurate information helps patients avoid misinformation and unsupported treatments.</w:t>
      </w:r>
    </w:p>
    <w:p>
      <w:pPr>
        <w:pStyle w:val="Heading1"/>
      </w:pPr>
      <w:r>
        <w:t>Safety Notes and Potential Complications</w:t>
      </w:r>
    </w:p>
    <w:p>
      <w:r>
        <w:t>Safety considerations include avoiding over-replacement of thyroid hormone, which can lead to symptoms of hyperthyroidism such as anxiety, osteoporosis, and atrial fibrillation, especially in older adults. Untreated hypothyroidism increases risks of cardiovascular disease, infertility, and in rare cases, myxedema coma—a life-threatening emergency. Pregnant women with Hashimoto require careful monitoring since hypothyroidism can affect fetal development. Awareness of these risks guides timely diagnosis, treatment, and appropriate follow-up to maximize patient safety.</w:t>
      </w:r>
    </w:p>
    <w:p>
      <w:pPr>
        <w:pStyle w:val="Heading1"/>
      </w:pPr>
      <w:r>
        <w:t>Practical Guidance</w:t>
      </w:r>
    </w:p>
    <w:p>
      <w:pPr>
        <w:pStyle w:val="ListBullet"/>
      </w:pPr>
      <w:r>
        <w:t>If diagnosed with Hashimoto thyroiditis, take thyroid hormone replacement as prescribed and attend regular laboratory monitoring appointments.</w:t>
      </w:r>
    </w:p>
    <w:p>
      <w:pPr>
        <w:pStyle w:val="ListBullet"/>
      </w:pPr>
      <w:r>
        <w:t>Report any new or worsening symptoms such as palpitations, weight changes, or mood alterations to your healthcare provider promptly.</w:t>
      </w:r>
    </w:p>
    <w:p>
      <w:pPr>
        <w:pStyle w:val="ListBullet"/>
      </w:pPr>
      <w:r>
        <w:t>Maintain a balanced diet without excessive iodine intake and consult with your doctor before starting supplements.</w:t>
      </w:r>
    </w:p>
    <w:p>
      <w:pPr>
        <w:pStyle w:val="ListBullet"/>
      </w:pPr>
      <w:r>
        <w:t>Inform your healthcare provider about any other autoimmune conditions or medications you take as they may affect your thyroid health.</w:t>
      </w:r>
    </w:p>
    <w:p>
      <w:pPr>
        <w:pStyle w:val="ListBullet"/>
      </w:pPr>
      <w:r>
        <w:t>Avoid self-diagnosing or relying solely on non-evidence-based treatments for managing Hashimoto thyroiditis.</w:t>
      </w:r>
    </w:p>
    <w:p>
      <w:pPr>
        <w:pStyle w:val="Heading1"/>
      </w:pPr>
      <w:r>
        <w:t>Safety Notes</w:t>
      </w:r>
    </w:p>
    <w:p>
      <w:pPr>
        <w:pStyle w:val="ListBullet"/>
      </w:pPr>
      <w:r>
        <w:t>Thyroid hormone therapy requires careful dosing to avoid over- or under-treatment complications.</w:t>
      </w:r>
    </w:p>
    <w:p>
      <w:pPr>
        <w:pStyle w:val="ListBullet"/>
      </w:pPr>
      <w:r>
        <w:t>Pregnant women with Hashimoto thyroiditis should undergo close thyroid function monitoring throughout pregnancy.</w:t>
      </w:r>
    </w:p>
    <w:p>
      <w:pPr>
        <w:pStyle w:val="ListBullet"/>
      </w:pPr>
      <w:r>
        <w:t>Do not discontinue levothyroxine without medical advice, as abrupt changes can cause symptoms.</w:t>
      </w:r>
    </w:p>
    <w:p>
      <w:pPr>
        <w:pStyle w:val="ListBullet"/>
      </w:pPr>
      <w:r>
        <w:t>Be cautious with alternative therapies and discuss them with your healthcare provider to avoid harmful interactions.</w:t>
      </w:r>
    </w:p>
    <w:p>
      <w:pPr>
        <w:pStyle w:val="ListBullet"/>
      </w:pPr>
      <w:r>
        <w:t>Recognize that symptoms of hypo- or hyperthyroidism may require urgent medical attention if severe.</w:t>
      </w:r>
    </w:p>
    <w:p>
      <w:pPr>
        <w:pStyle w:val="Heading1"/>
      </w:pPr>
      <w:r>
        <w:t>Common Misconceptions</w:t>
      </w:r>
    </w:p>
    <w:p>
      <w:r>
        <w:rPr>
          <w:b/>
        </w:rPr>
        <w:t xml:space="preserve">Misconception: </w:t>
      </w:r>
      <w:r>
        <w:t>Hashimoto thyroiditis is the same as hypothyroidism.</w:t>
      </w:r>
    </w:p>
    <w:p>
      <w:r>
        <w:rPr>
          <w:b/>
        </w:rPr>
        <w:t xml:space="preserve">Reality: </w:t>
      </w:r>
      <w:r>
        <w:t>Hashimoto thyroiditis is an autoimmune disease causing thyroid damage; hypothyroidism is a functional condition of low thyroid hormone often caused by Hashimoto thyroiditis.</w:t>
      </w:r>
    </w:p>
    <w:p>
      <w:r>
        <w:rPr>
          <w:b/>
        </w:rPr>
        <w:t xml:space="preserve">Misconception: </w:t>
      </w:r>
      <w:r>
        <w:t>Only women can get Hashimoto thyroiditis.</w:t>
      </w:r>
    </w:p>
    <w:p>
      <w:r>
        <w:rPr>
          <w:b/>
        </w:rPr>
        <w:t xml:space="preserve">Reality: </w:t>
      </w:r>
      <w:r>
        <w:t>While more common in women, men and children can also develop Hashimoto thyroiditis.</w:t>
      </w:r>
    </w:p>
    <w:p>
      <w:r>
        <w:rPr>
          <w:b/>
        </w:rPr>
        <w:t xml:space="preserve">Misconception: </w:t>
      </w:r>
      <w:r>
        <w:t>Dietary supplements can cure Hashimoto thyroiditis.</w:t>
      </w:r>
    </w:p>
    <w:p>
      <w:r>
        <w:rPr>
          <w:b/>
        </w:rPr>
        <w:t xml:space="preserve">Reality: </w:t>
      </w:r>
      <w:r>
        <w:t>Supplements may support health but cannot cure the autoimmune process; hormone replacement therapy is necessary for hypothyroidism.</w:t>
      </w:r>
    </w:p>
    <w:p>
      <w:pPr>
        <w:pStyle w:val="Heading1"/>
      </w:pPr>
      <w:r>
        <w:t>Clinical Pearls</w:t>
      </w:r>
    </w:p>
    <w:p>
      <w:pPr>
        <w:pStyle w:val="ListNumber"/>
      </w:pPr>
      <w:r>
        <w:t>Hashimoto thyroiditis is the most common cause of hypothyroidism in iodine-sufficient areas worldwide.</w:t>
      </w:r>
    </w:p>
    <w:p>
      <w:pPr>
        <w:pStyle w:val="ListNumber"/>
      </w:pPr>
      <w:r>
        <w:t>Anti-thyroid peroxidase antibodies are present in over 90% of affected patients and help confirm diagnosis.</w:t>
      </w:r>
    </w:p>
    <w:p>
      <w:pPr>
        <w:pStyle w:val="ListNumber"/>
      </w:pPr>
      <w:r>
        <w:t>Levothyroxine replacement normalizes TSH and reverses hypothyroid symptoms but does not alter the autoimmune process.</w:t>
      </w:r>
    </w:p>
    <w:p>
      <w:pPr>
        <w:pStyle w:val="ListNumber"/>
      </w:pPr>
      <w:r>
        <w:t>Regular monitoring of thyroid function tests is essential to optimize therapy and avoid complications.</w:t>
      </w:r>
    </w:p>
    <w:p>
      <w:pPr>
        <w:pStyle w:val="ListNumber"/>
      </w:pPr>
      <w:r>
        <w:t>Hashimoto thyroiditis may initially present with a transient hyperthyroid phase due to thyroid follicle destruction.</w:t>
      </w:r>
    </w:p>
    <w:p>
      <w:pPr>
        <w:pStyle w:val="ListNumber"/>
      </w:pPr>
      <w:r>
        <w:t>Women with Hashimoto thyroiditis should have preconception counseling given potential pregnancy risks.</w:t>
      </w:r>
    </w:p>
    <w:p>
      <w:pPr>
        <w:pStyle w:val="ListNumber"/>
      </w:pPr>
      <w:r>
        <w:t>Thyroid ultrasound can help differentiate Hashimoto thyroiditis from other thyroid disorders.</w:t>
      </w:r>
    </w:p>
    <w:p>
      <w:pPr>
        <w:pStyle w:val="ListNumber"/>
      </w:pPr>
      <w:r>
        <w:t>Early symptoms of hypothyroidism are often subtle and nonspecific, requiring clinical vigilance.</w:t>
      </w:r>
    </w:p>
    <w:p>
      <w:pPr>
        <w:pStyle w:val="Heading1"/>
      </w:pPr>
      <w:r>
        <w:t>Key Takeaways</w:t>
      </w:r>
    </w:p>
    <w:p>
      <w:pPr>
        <w:pStyle w:val="ListBullet"/>
      </w:pPr>
      <w:r>
        <w:t>Hashimoto thyroiditis is a chronic autoimmune inflammation leading to thyroid dysfunction, commonly causing hypothyroidism.</w:t>
      </w:r>
    </w:p>
    <w:p>
      <w:pPr>
        <w:pStyle w:val="ListBullet"/>
      </w:pPr>
      <w:r>
        <w:t>The disease mostly affects middle-aged women but can occur in any age or gender group.</w:t>
      </w:r>
    </w:p>
    <w:p>
      <w:pPr>
        <w:pStyle w:val="ListBullet"/>
      </w:pPr>
      <w:r>
        <w:t>Autoantibodies against thyroid proteins cause thyroid tissue destruction and decreased hormone production.</w:t>
      </w:r>
    </w:p>
    <w:p>
      <w:pPr>
        <w:pStyle w:val="ListBullet"/>
      </w:pPr>
      <w:r>
        <w:t>Symptoms vary and often include fatigue, weight gain, cold intolerance, and goiter.</w:t>
      </w:r>
    </w:p>
    <w:p>
      <w:pPr>
        <w:pStyle w:val="ListBullet"/>
      </w:pPr>
      <w:r>
        <w:t>Diagnosis is confirmed by thyroid antibody testing, thyroid function tests, and ultrasound imaging.</w:t>
      </w:r>
    </w:p>
    <w:p>
      <w:pPr>
        <w:pStyle w:val="ListBullet"/>
      </w:pPr>
      <w:r>
        <w:t>Levothyroxine is the standard treatment to restore normal thyroid hormone levels and improve symptoms.</w:t>
      </w:r>
    </w:p>
    <w:p>
      <w:pPr>
        <w:pStyle w:val="ListBullet"/>
      </w:pPr>
      <w:r>
        <w:t>Lifestyle interventions can support overall thyroid health but do not replace medical therapy.</w:t>
      </w:r>
    </w:p>
    <w:p>
      <w:pPr>
        <w:pStyle w:val="ListBullet"/>
      </w:pPr>
      <w:r>
        <w:t>Regular follow-up and monitoring are essential to ensure effective and safe management.</w:t>
      </w:r>
    </w:p>
    <w:p>
      <w:pPr>
        <w:pStyle w:val="Heading1"/>
      </w:pPr>
      <w:r>
        <w:t>Glossary</w:t>
      </w:r>
    </w:p>
    <w:p>
      <w:r>
        <w:rPr>
          <w:b/>
        </w:rPr>
        <w:t xml:space="preserve">Hashimoto thyroiditis: </w:t>
      </w:r>
      <w:r>
        <w:t>An autoimmune disease causing chronic inflammation of the thyroid gland leading to hypothyroidism.</w:t>
      </w:r>
    </w:p>
    <w:p>
      <w:r>
        <w:rPr>
          <w:b/>
        </w:rPr>
        <w:t xml:space="preserve">Hypothyroidism: </w:t>
      </w:r>
      <w:r>
        <w:t>A clinical condition characterized by insufficient thyroid hormone production resulting in slowed metabolism.</w:t>
      </w:r>
    </w:p>
    <w:p>
      <w:r>
        <w:rPr>
          <w:b/>
        </w:rPr>
        <w:t xml:space="preserve">Autoantibodies: </w:t>
      </w:r>
      <w:r>
        <w:t>Antibodies produced by the immune system that mistakenly target the body's own tissues; in Hashimoto thyroiditis, anti-TPO and anti-thyroglobulin antibodies.</w:t>
      </w:r>
    </w:p>
    <w:p>
      <w:r>
        <w:rPr>
          <w:b/>
        </w:rPr>
        <w:t xml:space="preserve">Thyroid gland: </w:t>
      </w:r>
      <w:r>
        <w:t>An endocrine gland in the neck producing hormones essential for metabolism regulation.</w:t>
      </w:r>
    </w:p>
    <w:p>
      <w:r>
        <w:rPr>
          <w:b/>
        </w:rPr>
        <w:t xml:space="preserve">Levothyroxine: </w:t>
      </w:r>
      <w:r>
        <w:t>A synthetic form of the thyroid hormone thyroxine (T4) used to treat hypothyroidism.</w:t>
      </w:r>
    </w:p>
    <w:p>
      <w:r>
        <w:rPr>
          <w:b/>
        </w:rPr>
        <w:t xml:space="preserve">Goiter: </w:t>
      </w:r>
      <w:r>
        <w:t>An enlargement of the thyroid gland, which may occur in Hashimoto thyroiditis.</w:t>
      </w:r>
    </w:p>
    <w:p>
      <w:r>
        <w:rPr>
          <w:b/>
        </w:rPr>
        <w:t xml:space="preserve">Thyroid-stimulating hormone (TSH): </w:t>
      </w:r>
      <w:r>
        <w:t>A pituitary hormone that regulates thyroid hormone production; elevated in hypothyroidism.</w:t>
      </w:r>
    </w:p>
    <w:p>
      <w:r>
        <w:rPr>
          <w:b/>
        </w:rPr>
        <w:t xml:space="preserve">Free thyroxine (Free T4): </w:t>
      </w:r>
      <w:r>
        <w:t>The active form of thyroid hormone available in the blood, low in hypothyroidism.</w:t>
      </w:r>
    </w:p>
    <w:p>
      <w:pPr>
        <w:pStyle w:val="Heading1"/>
      </w:pPr>
      <w:r>
        <w:t>Related Modules</w:t>
      </w:r>
    </w:p>
    <w:p>
      <w:pPr>
        <w:pStyle w:val="ListBullet"/>
      </w:pPr>
      <w:r>
        <w:t>COND-012</w:t>
      </w:r>
    </w:p>
    <w:p>
      <w:pPr>
        <w:pStyle w:val="ListBullet"/>
      </w:pPr>
      <w:r>
        <w:t>COND-067</w:t>
      </w:r>
    </w:p>
    <w:p>
      <w:pPr>
        <w:pStyle w:val="ListBullet"/>
      </w:pPr>
      <w:r>
        <w:t>COND-089</w:t>
      </w:r>
    </w:p>
    <w:p>
      <w:pPr>
        <w:pStyle w:val="Heading1"/>
      </w:pPr>
      <w:r>
        <w:t>Illustration Specifications</w:t>
      </w:r>
    </w:p>
    <w:p>
      <w:pPr>
        <w:pStyle w:val="Heading2"/>
      </w:pPr>
      <w:r>
        <w:t>ILLU-001 - Structure and Location of the Thyroid Gland</w:t>
      </w:r>
    </w:p>
    <w:p>
      <w:r>
        <w:t>Type: Diagram</w:t>
      </w:r>
    </w:p>
    <w:p>
      <w:r>
        <w:t>An anatomical diagram showing the thyroid gland’s location in the neck near the trachea and larynx.</w:t>
      </w:r>
    </w:p>
    <w:p>
      <w:r>
        <w:t>Alt text: Diagram of thyroid gland in the neck region.</w:t>
      </w:r>
    </w:p>
    <w:p>
      <w:pPr>
        <w:pStyle w:val="Heading2"/>
      </w:pPr>
      <w:r>
        <w:t>ILLU-002 - Autoimmune Mechanism in Hashimoto Thyroiditis</w:t>
      </w:r>
    </w:p>
    <w:p>
      <w:r>
        <w:t>Type: Flowchart</w:t>
      </w:r>
    </w:p>
    <w:p>
      <w:r>
        <w:t>A flowchart illustrating how autoantibodies attack the thyroid cells leading to inflammation and hypothyroidism.</w:t>
      </w:r>
    </w:p>
    <w:p>
      <w:r>
        <w:t>Alt text: Flowchart showing autoimmune attack on thyroid cells.</w:t>
      </w:r>
    </w:p>
    <w:p>
      <w:pPr>
        <w:pStyle w:val="Heading2"/>
      </w:pPr>
      <w:r>
        <w:t>ILLU-003 - Thyroid Ultrasound Image in Hashimoto Thyroiditis</w:t>
      </w:r>
    </w:p>
    <w:p>
      <w:r>
        <w:t>Type: Ultrasound Image</w:t>
      </w:r>
    </w:p>
    <w:p>
      <w:r>
        <w:t>Typical ultrasound appearance of the thyroid gland with heterogeneous texture consistent with Hashimoto thyroiditis.</w:t>
      </w:r>
    </w:p>
    <w:p>
      <w:r>
        <w:t>Alt text: Ultrasound showing heterogeneous thyroid gland texture.</w:t>
      </w:r>
    </w:p>
    <w:p>
      <w:pPr>
        <w:pStyle w:val="Heading2"/>
      </w:pPr>
      <w:r>
        <w:t>ILLU-004 - Symptoms and Signs of Hypothyroidism</w:t>
      </w:r>
    </w:p>
    <w:p>
      <w:r>
        <w:t>Type: Infographic</w:t>
      </w:r>
    </w:p>
    <w:p>
      <w:r>
        <w:t>Infographic summarizing common symptoms like fatigue, weight gain, cold intolerance, and dry skin.</w:t>
      </w:r>
    </w:p>
    <w:p>
      <w:r>
        <w:t>Alt text: Infographic of hypothyroidism symptoms.</w:t>
      </w:r>
    </w:p>
    <w:p>
      <w:pPr>
        <w:pStyle w:val="Heading1"/>
      </w:pPr>
      <w:r>
        <w:t>References</w:t>
      </w:r>
    </w:p>
    <w:p>
      <w:pPr>
        <w:pStyle w:val="ListBullet"/>
      </w:pPr>
      <w:r>
        <w:t>Hashimoto's Thyroiditis: Clinical and Pathophysiologic Aspects | American Thyroid Association | 2019 |  | Unverified</w:t>
      </w:r>
    </w:p>
    <w:p>
      <w:pPr>
        <w:pStyle w:val="ListBullet"/>
      </w:pPr>
      <w:r>
        <w:t>Diagnosis and Management of Hashimoto Thyroiditis | National Institute of Diabetes and Digestive and Kidney Diseases (NIDDK) | 2021 |  | Unverified</w:t>
      </w:r>
    </w:p>
    <w:p>
      <w:pPr>
        <w:pStyle w:val="ListBullet"/>
      </w:pPr>
      <w:r>
        <w:t>Thyroid hormone replacement therapy for Hashimoto thyroiditis | Cochrane Database of Systematic Reviews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