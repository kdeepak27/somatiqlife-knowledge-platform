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SLP-005 - REM Sleep</w:t>
      </w:r>
    </w:p>
    <w:p>
      <w:r>
        <w:rPr>
          <w:i/>
        </w:rPr>
        <w:t>Core concepts, physiology, evidence, and practical implications of REM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Foundations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Students,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REM sleep, Rapid Eye Movement, Sleep stages, Sleep physiology, Dreaming, Sleep cycles, Sleep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REM sleep, short for Rapid Eye Movement sleep, is a distinct phase of the human sleep cycle characterized by rapid movements of the eyes, heightened brain activity similar to wakefulness, muscle atonia (near paralysis), and vivid dreaming. It typically occurs cyclically multiple times throughout a night's sleep, with increasing duration in later cycles. REM sleep differs substantially from non-REM sleep stages, which are generally marked by slower brain waves and deeper physical rest. Neurophysiologically, REM sleep involves unique patterns of brain activity, including theta and beta frequencies, regulated by brainstem structures such as the pons. REM sleep plays crucial roles in cognitive functions, including memory consolidation, learning, and emotional regulation. For instance, evidence from human and animal studies suggests REM sleep supports procedural and spatial memory processing. However, lack of sufficient REM sleep, due to sleep deprivation or disorders such as REM sleep behavior disorder (RBD) or narcolepsy, can impair cognitive and emotional health. Practical implications of REM sleep research have led to interventions aiming to optimize sleep quality through behavioral, pharmacologic, or environmental modifications. Despite extensive study, some mechanisms of REM sleep remain incompletely understood, and safety considerations include risks posed by conditions disrupting REM-related muscle atonia. Terminology includes synonyms such as paradoxical sleep, referencing the paradox of brain activation with physical muscle paralysis. Understanding REM sleep’s core concepts and functions thus informs broader approaches to healthy sleep and well-being.</w:t>
      </w:r>
    </w:p>
    <w:p>
      <w:pPr>
        <w:pStyle w:val="Heading1"/>
      </w:pPr>
      <w:r>
        <w:t>Customer Questions Answered</w:t>
      </w:r>
    </w:p>
    <w:p>
      <w:pPr>
        <w:pStyle w:val="ListBullet"/>
      </w:pPr>
      <w:r>
        <w:t>What is REM sleep and how is it defined?</w:t>
      </w:r>
    </w:p>
    <w:p>
      <w:pPr>
        <w:pStyle w:val="ListBullet"/>
      </w:pPr>
      <w:r>
        <w:t>How does REM sleep differ from other sleep stages?</w:t>
      </w:r>
    </w:p>
    <w:p>
      <w:pPr>
        <w:pStyle w:val="ListBullet"/>
      </w:pPr>
      <w:r>
        <w:t>What are the main physiological characteristics of REM sleep?</w:t>
      </w:r>
    </w:p>
    <w:p>
      <w:pPr>
        <w:pStyle w:val="ListBullet"/>
      </w:pPr>
      <w:r>
        <w:t>Why is REM sleep important for brain function?</w:t>
      </w:r>
    </w:p>
    <w:p>
      <w:pPr>
        <w:pStyle w:val="ListBullet"/>
      </w:pPr>
      <w:r>
        <w:t>How does REM sleep contribute to memory and learning?</w:t>
      </w:r>
    </w:p>
    <w:p>
      <w:pPr>
        <w:pStyle w:val="ListBullet"/>
      </w:pPr>
      <w:r>
        <w:t>What happens if someone doesn’t get enough REM sleep?</w:t>
      </w:r>
    </w:p>
    <w:p>
      <w:pPr>
        <w:pStyle w:val="ListBullet"/>
      </w:pPr>
      <w:r>
        <w:t>Are there common disorders linked to REM sleep disturbances?</w:t>
      </w:r>
    </w:p>
    <w:p>
      <w:pPr>
        <w:pStyle w:val="ListBullet"/>
      </w:pPr>
      <w:r>
        <w:t>How can people improve or increase their REM sleep?</w:t>
      </w:r>
    </w:p>
    <w:p>
      <w:pPr>
        <w:pStyle w:val="ListBullet"/>
      </w:pPr>
      <w:r>
        <w:t>What is the relationship between REM sleep and dreaming?</w:t>
      </w:r>
    </w:p>
    <w:p>
      <w:pPr>
        <w:pStyle w:val="ListBullet"/>
      </w:pPr>
      <w:r>
        <w:t>Does REM sleep influence emotional health?</w:t>
      </w:r>
    </w:p>
    <w:p>
      <w:pPr>
        <w:pStyle w:val="ListBullet"/>
      </w:pPr>
      <w:r>
        <w:t>How long does REM sleep typically last during the night?</w:t>
      </w:r>
    </w:p>
    <w:p>
      <w:pPr>
        <w:pStyle w:val="ListBullet"/>
      </w:pPr>
      <w:r>
        <w:t>What are the risks of disturbed or altered REM sleep?</w:t>
      </w:r>
    </w:p>
    <w:p>
      <w:pPr>
        <w:pStyle w:val="Heading1"/>
      </w:pPr>
      <w:r>
        <w:t>Learning Objectives</w:t>
      </w:r>
    </w:p>
    <w:p>
      <w:pPr>
        <w:pStyle w:val="ListBullet"/>
      </w:pPr>
      <w:r>
        <w:t>Define REM sleep and distinguish it from other sleep stages.</w:t>
      </w:r>
    </w:p>
    <w:p>
      <w:pPr>
        <w:pStyle w:val="ListBullet"/>
      </w:pPr>
      <w:r>
        <w:t>Describe the physiological and neurobiological characteristics of REM sleep.</w:t>
      </w:r>
    </w:p>
    <w:p>
      <w:pPr>
        <w:pStyle w:val="ListBullet"/>
      </w:pPr>
      <w:r>
        <w:t>Explain the role of REM sleep in cognitive functions such as memory and learning.</w:t>
      </w:r>
    </w:p>
    <w:p>
      <w:pPr>
        <w:pStyle w:val="ListBullet"/>
      </w:pPr>
      <w:r>
        <w:t>Identify common sleep disorders related to REM sleep disturbances.</w:t>
      </w:r>
    </w:p>
    <w:p>
      <w:pPr>
        <w:pStyle w:val="ListBullet"/>
      </w:pPr>
      <w:r>
        <w:t>Discuss practical strategies to enhance REM sleep quality.</w:t>
      </w:r>
    </w:p>
    <w:p>
      <w:pPr>
        <w:pStyle w:val="ListBullet"/>
      </w:pPr>
      <w:r>
        <w:t>Recognize misconceptions about REM sleep and clarify scientific evidence.</w:t>
      </w:r>
    </w:p>
    <w:p>
      <w:pPr>
        <w:pStyle w:val="ListBullet"/>
      </w:pPr>
      <w:r>
        <w:t>Summarize key safety aspects related to REM sleep and its disorders.</w:t>
      </w:r>
    </w:p>
    <w:p>
      <w:pPr>
        <w:pStyle w:val="ListBullet"/>
      </w:pPr>
      <w:r>
        <w:t>Apply knowledge of REM sleep to promote overall sleep health and well-being.</w:t>
      </w:r>
    </w:p>
    <w:p>
      <w:pPr>
        <w:pStyle w:val="Heading1"/>
      </w:pPr>
      <w:r>
        <w:t>Definition</w:t>
      </w:r>
    </w:p>
    <w:p>
      <w:r>
        <w:t>REM sleep (Rapid Eye Movement sleep) is a sleep stage marked by rapid eye movements, increased brain activity resembling wakefulness, muscle atonia, and vivid dreaming. It is one of the two major sleep phases, the other being non-REM sleep.</w:t>
      </w:r>
    </w:p>
    <w:p>
      <w:pPr>
        <w:pStyle w:val="Heading1"/>
      </w:pPr>
      <w:r>
        <w:t>Why This Matters</w:t>
      </w:r>
    </w:p>
    <w:p>
      <w:r>
        <w:t>Understanding REM sleep is essential because it supports critical cognitive processes including memory consolidation, learning, and emotional regulation. Disruptions in REM sleep have been linked to several disorders and can significantly impact mental and physical health. Improving REM sleep quality can enhance overall well-being and cognitive functioning.</w:t>
      </w:r>
    </w:p>
    <w:p>
      <w:pPr>
        <w:pStyle w:val="Heading1"/>
      </w:pPr>
      <w:r>
        <w:t>Definition and Identification of REM Sleep</w:t>
      </w:r>
    </w:p>
    <w:p>
      <w:r>
        <w:t>REM sleep is defined by a constellation of physiological features observed via polysomnography including rapid eye movements, low-amplitude mixed-frequency EEG activity similar to wakefulness, loss of muscle tone (atonia), and irregular breathing and heart rate. It contrasts with non-REM stages, which show slow-wave EEG patterns and higher muscle tone. REM sleep typically begins 90 minutes after sleep onset and recurs cyclically.</w:t>
      </w:r>
    </w:p>
    <w:p>
      <w:pPr>
        <w:pStyle w:val="Heading1"/>
      </w:pPr>
      <w:r>
        <w:t>Physiological Mechanisms Underlying REM Sleep</w:t>
      </w:r>
    </w:p>
    <w:p>
      <w:r>
        <w:t>REM sleep is generated by specific brainstem circuits, particularly the pontine tegmentum, which trigger cortical activation alongside inhibition of spinal motor neurons causing muscle atonia. Neurotransmitter systems including acetylcholine, serotonin, norepinephrine, and gamma-aminobutyric acid (GABA) dynamically regulate REM sleep initiation and maintenance. Brain imaging reveals activation of limbic and paralimbic areas during REM.</w:t>
      </w:r>
    </w:p>
    <w:p>
      <w:pPr>
        <w:pStyle w:val="Heading1"/>
      </w:pPr>
      <w:r>
        <w:t>Role of REM Sleep in Memory and Learning</w:t>
      </w:r>
    </w:p>
    <w:p>
      <w:r>
        <w:t>Robust evidence from cognitive neuroscience links REM sleep to procedural and emotional memory consolidation. During REM, synaptic plasticity and neuronal reactivation support memory integration. Human studies utilizing sleep deprivation and neuroimaging techniques demonstrate impaired memory consolidation when REM sleep is selectively reduced, underscoring its functional significance.</w:t>
      </w:r>
    </w:p>
    <w:p>
      <w:pPr>
        <w:pStyle w:val="Heading1"/>
      </w:pPr>
      <w:r>
        <w:t>REM Sleep and Dreaming</w:t>
      </w:r>
    </w:p>
    <w:p>
      <w:r>
        <w:t>Dreams predominantly occur during REM sleep where vivid, narrative dream experiences arise correlating with heightened brain activity, particularly in visual and emotional processing areas. The muscle atonia during REM prevents physical enactment of dreams. Disrupted REM sleep can impair dream frequency or intensity, affecting psychological well-being.</w:t>
      </w:r>
    </w:p>
    <w:p>
      <w:pPr>
        <w:pStyle w:val="Heading1"/>
      </w:pPr>
      <w:r>
        <w:t>Clinical Disorders Related to REM Sleep</w:t>
      </w:r>
    </w:p>
    <w:p>
      <w:r>
        <w:t>Several sleep disorders directly involve REM sleep abnormalities, such as REM Sleep Behavior Disorder (RBD) characterized by loss of muscle atonia leading to dream enactment and potential injury; narcolepsy involving intrusion of REM phenomena into wakefulness; and REM-related apnea contributing to sleep fragmentation. These disorders require clinical attention due to their implications for safety and quality of life.</w:t>
      </w:r>
    </w:p>
    <w:p>
      <w:pPr>
        <w:pStyle w:val="Heading1"/>
      </w:pPr>
      <w:r>
        <w:t>Effects of REM Sleep Deprivation</w:t>
      </w:r>
    </w:p>
    <w:p>
      <w:r>
        <w:t>REM sleep deprivation impairs cognitive processes, emotional regulation, and physiological homeostasis. Experimental studies reveal increased irritability, impaired memory, and altered stress responses following REM loss. Chronic REM deficits are associated with neuropsychiatric conditions including depression and anxiety, highlighting the necessity of adequate REM sleep.</w:t>
      </w:r>
    </w:p>
    <w:p>
      <w:pPr>
        <w:pStyle w:val="Heading1"/>
      </w:pPr>
      <w:r>
        <w:t>Practical Strategies to Optimize REM Sleep</w:t>
      </w:r>
    </w:p>
    <w:p>
      <w:r>
        <w:t>Improving REM sleep involves maintaining consistent sleep schedules, managing stress, avoiding alcohol and stimulants before bedtime, and ensuring good sleep hygiene. In some cases, addressing underlying health conditions or medication effects can enhance REM sleep quality. Clinical treatments like cognitive behavioral therapy for insomnia may indirectly benefit REM sleep patterns.</w:t>
      </w:r>
    </w:p>
    <w:p>
      <w:pPr>
        <w:pStyle w:val="Heading1"/>
      </w:pPr>
      <w:r>
        <w:t>Limitations in Current REM Sleep Research</w:t>
      </w:r>
    </w:p>
    <w:p>
      <w:r>
        <w:t>While much is known about REM sleep, its full biological purpose remains partially understood. Limitations include variability in REM measurement, complexity of brain interactions during REM, and challenges translating animal findings to humans. Ongoing research continues to refine understanding of REM’s functions and clinical applications.</w:t>
      </w:r>
    </w:p>
    <w:p>
      <w:pPr>
        <w:pStyle w:val="Heading1"/>
      </w:pPr>
      <w:r>
        <w:t>Common Misconceptions About REM Sleep</w:t>
      </w:r>
    </w:p>
    <w:p>
      <w:r>
        <w:t>A widespread misconception is that only REM sleep involves dreaming; however, non-REM sleep can also produce dreams, although typically less vivid. Another is that REM sleep causes muscle paralysis due to 'sleepwalking fear'; in reality, REM muscle atonia is protective. Clarifying these misconceptions can improve public knowledge and reduce unfounded fears.</w:t>
      </w:r>
    </w:p>
    <w:p>
      <w:pPr>
        <w:pStyle w:val="Heading1"/>
      </w:pPr>
      <w:r>
        <w:t>Safety Considerations Related to REM Sleep</w:t>
      </w:r>
    </w:p>
    <w:p>
      <w:r>
        <w:t>Some REM-related disorders pose risks such as injury from dream enactment in RBD. Medications that suppress or alter REM sleep require careful monitoring. Additionally, conditions like obstructive sleep apnea disrupt REM and necessitate treatment to prevent cardiovascular and neurocognitive complications. Safety strategies should be individualized based on clinical context.</w:t>
      </w:r>
    </w:p>
    <w:p>
      <w:pPr>
        <w:pStyle w:val="Heading1"/>
      </w:pPr>
      <w:r>
        <w:t>Practical Guidance</w:t>
      </w:r>
    </w:p>
    <w:p>
      <w:pPr>
        <w:pStyle w:val="ListBullet"/>
      </w:pPr>
      <w:r>
        <w:t>Maintain a regular sleep schedule to promote natural REM cycles.</w:t>
      </w:r>
    </w:p>
    <w:p>
      <w:pPr>
        <w:pStyle w:val="ListBullet"/>
      </w:pPr>
      <w:r>
        <w:t>Avoid alcohol, nicotine, and caffeine close to bedtime as they disrupt REM sleep.</w:t>
      </w:r>
    </w:p>
    <w:p>
      <w:pPr>
        <w:pStyle w:val="ListBullet"/>
      </w:pPr>
      <w:r>
        <w:t>Practice relaxation techniques like deep breathing or meditation before sleep to enhance REM duration.</w:t>
      </w:r>
    </w:p>
    <w:p>
      <w:pPr>
        <w:pStyle w:val="ListBullet"/>
      </w:pPr>
      <w:r>
        <w:t>Manage stress through lifestyle changes or professional support to prevent REM sleep disturbances.</w:t>
      </w:r>
    </w:p>
    <w:p>
      <w:pPr>
        <w:pStyle w:val="ListBullet"/>
      </w:pPr>
      <w:r>
        <w:t>Consult healthcare providers if experiencing symptoms of REM sleep disorders such as vivid dream enactment or excessive daytime sleepiness.</w:t>
      </w:r>
    </w:p>
    <w:p>
      <w:pPr>
        <w:pStyle w:val="ListBullet"/>
      </w:pPr>
      <w:r>
        <w:t>Optimize bedroom environment – keep it dark, quiet, and cool to support uninterrupted REM sleep.</w:t>
      </w:r>
    </w:p>
    <w:p>
      <w:pPr>
        <w:pStyle w:val="ListBullet"/>
      </w:pPr>
      <w:r>
        <w:t>Limit use of electronic devices before sleep to prevent circadian rhythm disruptions affecting REM.</w:t>
      </w:r>
    </w:p>
    <w:p>
      <w:pPr>
        <w:pStyle w:val="ListBullet"/>
      </w:pPr>
      <w:r>
        <w:t>Review medications with a physician as some drugs affect REM sleep architecture.</w:t>
      </w:r>
    </w:p>
    <w:p>
      <w:pPr>
        <w:pStyle w:val="Heading1"/>
      </w:pPr>
      <w:r>
        <w:t>Safety Notes</w:t>
      </w:r>
    </w:p>
    <w:p>
      <w:pPr>
        <w:pStyle w:val="ListBullet"/>
      </w:pPr>
      <w:r>
        <w:t>Avoid self-medicating to alter REM sleep without professional guidance.</w:t>
      </w:r>
    </w:p>
    <w:p>
      <w:pPr>
        <w:pStyle w:val="ListBullet"/>
      </w:pPr>
      <w:r>
        <w:t>Report any unusual sleep behaviors such as acting out dreams to a healthcare professional.</w:t>
      </w:r>
    </w:p>
    <w:p>
      <w:pPr>
        <w:pStyle w:val="ListBullet"/>
      </w:pPr>
      <w:r>
        <w:t>Individuals with diagnosed REM sleep disorders should follow prescribed treatment plans to minimize injury risk.</w:t>
      </w:r>
    </w:p>
    <w:p>
      <w:pPr>
        <w:pStyle w:val="ListBullet"/>
      </w:pPr>
      <w:r>
        <w:t>Be cautious with medications impacting REM sleep, especially antidepressants and sleep aids.</w:t>
      </w:r>
    </w:p>
    <w:p>
      <w:pPr>
        <w:pStyle w:val="ListBullet"/>
      </w:pPr>
      <w:r>
        <w:t>Seek medical evaluation for persistent sleep disturbances that disrupt daily functioning.</w:t>
      </w:r>
    </w:p>
    <w:p>
      <w:pPr>
        <w:pStyle w:val="Heading1"/>
      </w:pPr>
      <w:r>
        <w:t>Common Misconceptions</w:t>
      </w:r>
    </w:p>
    <w:p>
      <w:r>
        <w:rPr>
          <w:b/>
        </w:rPr>
        <w:t xml:space="preserve">Misconception: </w:t>
      </w:r>
      <w:r>
        <w:t>REM sleep is the only sleep stage during which dreaming occurs.</w:t>
      </w:r>
    </w:p>
    <w:p>
      <w:r>
        <w:rPr>
          <w:b/>
        </w:rPr>
        <w:t xml:space="preserve">Reality: </w:t>
      </w:r>
      <w:r>
        <w:t>Dreaming can happen during both REM and non-REM sleep, but REM dreams are often more vivid and complex.</w:t>
      </w:r>
    </w:p>
    <w:p>
      <w:r>
        <w:rPr>
          <w:b/>
        </w:rPr>
        <w:t xml:space="preserve">Misconception: </w:t>
      </w:r>
      <w:r>
        <w:t>Muscle paralysis during REM sleep (atonia) means the body is entirely immobile and dangerous to health.</w:t>
      </w:r>
    </w:p>
    <w:p>
      <w:r>
        <w:rPr>
          <w:b/>
        </w:rPr>
        <w:t xml:space="preserve">Reality: </w:t>
      </w:r>
      <w:r>
        <w:t>Muscle atonia is a natural protective mechanism preventing physical acting out of dreams; it is typically harmless unless disrupted by conditions like REM Sleep Behavior Disorder.</w:t>
      </w:r>
    </w:p>
    <w:p>
      <w:pPr>
        <w:pStyle w:val="Heading1"/>
      </w:pPr>
      <w:r>
        <w:t>Clinical Pearls</w:t>
      </w:r>
    </w:p>
    <w:p>
      <w:pPr>
        <w:pStyle w:val="ListNumber"/>
      </w:pPr>
      <w:r>
        <w:t>REM sleep constitutes approximately 20-25% of total adult sleep time.</w:t>
      </w:r>
    </w:p>
    <w:p>
      <w:pPr>
        <w:pStyle w:val="ListNumber"/>
      </w:pPr>
      <w:r>
        <w:t>REM sleep increases in duration with each successive sleep cycle across the night.</w:t>
      </w:r>
    </w:p>
    <w:p>
      <w:pPr>
        <w:pStyle w:val="ListNumber"/>
      </w:pPr>
      <w:r>
        <w:t>REM sleep plays a significant role in emotional processing and mental health.</w:t>
      </w:r>
    </w:p>
    <w:p>
      <w:pPr>
        <w:pStyle w:val="ListNumber"/>
      </w:pPr>
      <w:r>
        <w:t>Disruption of REM sleep can predipose individuals to neurodegenerative diseases such as Parkinson’s.</w:t>
      </w:r>
    </w:p>
    <w:p>
      <w:pPr>
        <w:pStyle w:val="ListNumber"/>
      </w:pPr>
      <w:r>
        <w:t>Polysomnography is the gold standard for studying REM sleep in clinical settings.</w:t>
      </w:r>
    </w:p>
    <w:p>
      <w:pPr>
        <w:pStyle w:val="ListNumber"/>
      </w:pPr>
      <w:r>
        <w:t>Some antidepressants suppress REM sleep, which may influence therapeutic outcomes and side effects.</w:t>
      </w:r>
    </w:p>
    <w:p>
      <w:pPr>
        <w:pStyle w:val="ListNumber"/>
      </w:pPr>
      <w:r>
        <w:t>REM Sleep Behavior Disorder often precedes neurodegenerative disease and serves as an early clinical marker.</w:t>
      </w:r>
    </w:p>
    <w:p>
      <w:pPr>
        <w:pStyle w:val="ListNumber"/>
      </w:pPr>
      <w:r>
        <w:t>Optimizing REM sleep improves cognitive performance, mood, and overall quality of life.</w:t>
      </w:r>
    </w:p>
    <w:p>
      <w:pPr>
        <w:pStyle w:val="Heading1"/>
      </w:pPr>
      <w:r>
        <w:t>Key Takeaways</w:t>
      </w:r>
    </w:p>
    <w:p>
      <w:pPr>
        <w:pStyle w:val="ListBullet"/>
      </w:pPr>
      <w:r>
        <w:t>REM sleep is a distinct, vital sleep phase characterized by rapid eye movements, vivid dreaming, and muscle atonia.</w:t>
      </w:r>
    </w:p>
    <w:p>
      <w:pPr>
        <w:pStyle w:val="ListBullet"/>
      </w:pPr>
      <w:r>
        <w:t>It is critical for memory consolidation, learning, and emotional regulation.</w:t>
      </w:r>
    </w:p>
    <w:p>
      <w:pPr>
        <w:pStyle w:val="ListBullet"/>
      </w:pPr>
      <w:r>
        <w:t>REM sleep emerges approximately 90 minutes after falling asleep and recurs cyclically throughout the night.</w:t>
      </w:r>
    </w:p>
    <w:p>
      <w:pPr>
        <w:pStyle w:val="ListBullet"/>
      </w:pPr>
      <w:r>
        <w:t>Neurotransmitter systems and brainstem circuits tightly regulate REM sleep mechanisms.</w:t>
      </w:r>
    </w:p>
    <w:p>
      <w:pPr>
        <w:pStyle w:val="ListBullet"/>
      </w:pPr>
      <w:r>
        <w:t>Disorders of REM sleep can lead to serious health and safety concerns requiring medical attention.</w:t>
      </w:r>
    </w:p>
    <w:p>
      <w:pPr>
        <w:pStyle w:val="ListBullet"/>
      </w:pPr>
      <w:r>
        <w:t>Lifestyle factors such as consistent sleep schedules and avoiding stimulants promote healthy REM sleep.</w:t>
      </w:r>
    </w:p>
    <w:p>
      <w:pPr>
        <w:pStyle w:val="ListBullet"/>
      </w:pPr>
      <w:r>
        <w:t>Common misconceptions about REM sleep may hinder understanding and management of sleep health.</w:t>
      </w:r>
    </w:p>
    <w:p>
      <w:pPr>
        <w:pStyle w:val="ListBullet"/>
      </w:pPr>
      <w:r>
        <w:t>Advanced understanding of REM sleep informs treatments for sleep and neuropsychiatric disorders.</w:t>
      </w:r>
    </w:p>
    <w:p>
      <w:pPr>
        <w:pStyle w:val="Heading1"/>
      </w:pPr>
      <w:r>
        <w:t>Glossary</w:t>
      </w:r>
    </w:p>
    <w:p>
      <w:r>
        <w:rPr>
          <w:b/>
        </w:rPr>
        <w:t xml:space="preserve">REM sleep: </w:t>
      </w:r>
      <w:r>
        <w:t>Rapid Eye Movement sleep, a unique sleep stage marked by rapid eye movements, brain activity similar to wakefulness, muscle paralysis, and vivid dreaming.</w:t>
      </w:r>
    </w:p>
    <w:p>
      <w:r>
        <w:rPr>
          <w:b/>
        </w:rPr>
        <w:t xml:space="preserve">Muscle atonia: </w:t>
      </w:r>
      <w:r>
        <w:t>Loss of muscle tone or paralysis during REM sleep preventing physical movement of the body.</w:t>
      </w:r>
    </w:p>
    <w:p>
      <w:r>
        <w:rPr>
          <w:b/>
        </w:rPr>
        <w:t xml:space="preserve">Polysomnography: </w:t>
      </w:r>
      <w:r>
        <w:t>A sleep study technique that records brain waves, oxygen levels, heart rate, and eye and muscle movements to analyze sleep stages including REM.</w:t>
      </w:r>
    </w:p>
    <w:p>
      <w:r>
        <w:rPr>
          <w:b/>
        </w:rPr>
        <w:t xml:space="preserve">Paradoxical sleep: </w:t>
      </w:r>
      <w:r>
        <w:t>Another term for REM sleep referring to paradoxical combination of active brain and paralyzed muscles.</w:t>
      </w:r>
    </w:p>
    <w:p>
      <w:r>
        <w:rPr>
          <w:b/>
        </w:rPr>
        <w:t xml:space="preserve">Sleep cycle: </w:t>
      </w:r>
      <w:r>
        <w:t>A full progression through non-REM and REM sleep stages that lasts about 90-120 minutes and repeats multiple times per night.</w:t>
      </w:r>
    </w:p>
    <w:p>
      <w:r>
        <w:rPr>
          <w:b/>
        </w:rPr>
        <w:t xml:space="preserve">Sleep homeostasis: </w:t>
      </w:r>
      <w:r>
        <w:t>The body's regulation mechanism to balance sleep and wakefulness based on prior sleep need and duration.</w:t>
      </w:r>
    </w:p>
    <w:p>
      <w:r>
        <w:rPr>
          <w:b/>
        </w:rPr>
        <w:t xml:space="preserve">Narcolepsy: </w:t>
      </w:r>
      <w:r>
        <w:t>A neurological disorder characterized by excessive daytime sleepiness and intrusion of REM sleep phenomena during wakefulness.</w:t>
      </w:r>
    </w:p>
    <w:p>
      <w:r>
        <w:rPr>
          <w:b/>
        </w:rPr>
        <w:t xml:space="preserve">REM Sleep Behavior Disorder (RBD): </w:t>
      </w:r>
      <w:r>
        <w:t>A disorder where the normal muscle paralysis of REM sleep is lost, leading to physical acting out of dreams.</w:t>
      </w:r>
    </w:p>
    <w:p>
      <w:pPr>
        <w:pStyle w:val="Heading1"/>
      </w:pPr>
      <w:r>
        <w:t>Related Modules</w:t>
      </w:r>
    </w:p>
    <w:p>
      <w:pPr>
        <w:pStyle w:val="ListBullet"/>
      </w:pPr>
      <w:r>
        <w:t>SLP-001</w:t>
      </w:r>
    </w:p>
    <w:p>
      <w:pPr>
        <w:pStyle w:val="ListBullet"/>
      </w:pPr>
      <w:r>
        <w:t>SLP-002</w:t>
      </w:r>
    </w:p>
    <w:p>
      <w:pPr>
        <w:pStyle w:val="ListBullet"/>
      </w:pPr>
      <w:r>
        <w:t>SLP-006</w:t>
      </w:r>
    </w:p>
    <w:p>
      <w:pPr>
        <w:pStyle w:val="Heading1"/>
      </w:pPr>
      <w:r>
        <w:t>Illustration Specifications</w:t>
      </w:r>
    </w:p>
    <w:p>
      <w:pPr>
        <w:pStyle w:val="Heading2"/>
      </w:pPr>
      <w:r>
        <w:t>REM-001 - Brain Activity During REM Sleep</w:t>
      </w:r>
    </w:p>
    <w:p>
      <w:r>
        <w:t>Type: Diagram</w:t>
      </w:r>
    </w:p>
    <w:p>
      <w:r>
        <w:t>A color-coded brain scan showing areas activated during REM sleep, highlighting limbic system and brainstem regions.</w:t>
      </w:r>
    </w:p>
    <w:p>
      <w:r>
        <w:t>Alt text: Color brain map showing active areas during REM sleep.</w:t>
      </w:r>
    </w:p>
    <w:p>
      <w:pPr>
        <w:pStyle w:val="Heading2"/>
      </w:pPr>
      <w:r>
        <w:t>REM-002 - Typical Sleep Architecture</w:t>
      </w:r>
    </w:p>
    <w:p>
      <w:r>
        <w:t>Type: Chart</w:t>
      </w:r>
    </w:p>
    <w:p>
      <w:r>
        <w:t>Illustration of a hypnogram depicting the cyclic alternation between REM and non-REM sleep phases over a night.</w:t>
      </w:r>
    </w:p>
    <w:p>
      <w:r>
        <w:t>Alt text: Graph showing sleep stages including REM and non-REM over time.</w:t>
      </w:r>
    </w:p>
    <w:p>
      <w:pPr>
        <w:pStyle w:val="Heading2"/>
      </w:pPr>
      <w:r>
        <w:t>REM-003 - REM Muscle Atonia Mechanism</w:t>
      </w:r>
    </w:p>
    <w:p>
      <w:r>
        <w:t>Type: Flowchart</w:t>
      </w:r>
    </w:p>
    <w:p>
      <w:r>
        <w:t>Flowchart detailing neural pathways causing muscle paralysis during REM sleep originating from the brainstem.</w:t>
      </w:r>
    </w:p>
    <w:p>
      <w:r>
        <w:t>Alt text: Diagram of neural pathways controlling muscle atonia during REM sleep.</w:t>
      </w:r>
    </w:p>
    <w:p>
      <w:pPr>
        <w:pStyle w:val="Heading2"/>
      </w:pPr>
      <w:r>
        <w:t>REM-004 - Common REM Sleep Disorders</w:t>
      </w:r>
    </w:p>
    <w:p>
      <w:r>
        <w:t>Type: Infographic</w:t>
      </w:r>
    </w:p>
    <w:p>
      <w:r>
        <w:t>Visual summary of disorders such as REM Sleep Behavior Disorder, narcolepsy, and REM-related apnea highlighting symptoms and risks.</w:t>
      </w:r>
    </w:p>
    <w:p>
      <w:r>
        <w:t>Alt text: Infographic describing key REM sleep disorders and their clinical features.</w:t>
      </w:r>
    </w:p>
    <w:p>
      <w:pPr>
        <w:pStyle w:val="Heading1"/>
      </w:pPr>
      <w:r>
        <w:t>References</w:t>
      </w:r>
    </w:p>
    <w:p>
      <w:pPr>
        <w:pStyle w:val="ListBullet"/>
      </w:pPr>
      <w:r>
        <w:t>The Functions of REM Sleep: Insights from Human and Animal Studies | Siegel JM | 2011 |  | Unverified</w:t>
      </w:r>
    </w:p>
    <w:p>
      <w:pPr>
        <w:pStyle w:val="ListBullet"/>
      </w:pPr>
      <w:r>
        <w:t>REM Sleep and Memory Consolidation: A Meta-Analysis | Rasch B, Born J | 2013 |  | Unverified</w:t>
      </w:r>
    </w:p>
    <w:p>
      <w:pPr>
        <w:pStyle w:val="ListBullet"/>
      </w:pPr>
      <w:r>
        <w:t>Sleep and Emotional Regulation: Role of REM Sleep | Walker MP | 2009 |  | Unverified</w:t>
      </w:r>
    </w:p>
    <w:p>
      <w:pPr>
        <w:pStyle w:val="ListBullet"/>
      </w:pPr>
      <w:r>
        <w:t>Neural Mechanisms of REM Sleep Generation | Brown RE, Basheer R, McKenna JT, Strecker RE, McCarley RW | 2012 |  | Unverified</w:t>
      </w:r>
    </w:p>
    <w:p>
      <w:pPr>
        <w:pStyle w:val="ListBullet"/>
      </w:pPr>
      <w:r>
        <w:t>Clinical Spectrum and Management of REM Sleep Behavior Disorder | Boeve BF | 2010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