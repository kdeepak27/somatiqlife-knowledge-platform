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DIS-023 - Menopause and Cardiovascular Risk</w:t>
      </w:r>
    </w:p>
    <w:p>
      <w:r>
        <w:rPr>
          <w:i/>
        </w:rPr>
        <w:t>Prevention, risk factors, screening, evidence, and practical actions related to menopause and cardiovascular risk.</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Cardiovascular Prevention</w:t>
            </w:r>
          </w:p>
        </w:tc>
      </w:tr>
      <w:tr>
        <w:tc>
          <w:tcPr>
            <w:tcW w:type="dxa" w:w="4968"/>
          </w:tcPr>
          <w:p>
            <w:r>
              <w:rPr>
                <w:b/>
              </w:rPr>
              <w:t>SOM stages</w:t>
            </w:r>
          </w:p>
        </w:tc>
        <w:tc>
          <w:tcPr>
            <w:tcW w:type="dxa" w:w="4968"/>
          </w:tcPr>
          <w:p>
            <w:r>
              <w:t>Prevention, Screening, Management</w:t>
            </w:r>
          </w:p>
        </w:tc>
      </w:tr>
      <w:tr>
        <w:tc>
          <w:tcPr>
            <w:tcW w:type="dxa" w:w="4968"/>
          </w:tcPr>
          <w:p>
            <w:r>
              <w:rPr>
                <w:b/>
              </w:rPr>
              <w:t>Audience</w:t>
            </w:r>
          </w:p>
        </w:tc>
        <w:tc>
          <w:tcPr>
            <w:tcW w:type="dxa" w:w="4968"/>
          </w:tcPr>
          <w:p>
            <w:r>
              <w:t>General Public, Healthcare Providers, Health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menopause, cardiovascular risk, heart disease, estrogen deficiency, atherosclerosis, hypertension, lipids, screening, prevention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Menopause marks the end of a woman's reproductive years characterized by the cessation of menstruation typically around the age of 45-55. It is associated with a decline in estrogen hormone levels, which influences cardiovascular physiology. Estrogen has protective effects on blood vessels and lipid metabolism; thus, its reduction during menopause contributes to increased cardiovascular risk. This elevated risk includes higher incidence of atherosclerosis, hypertension, and adverse lipid profile changes such as increased LDL cholesterol and decreased HDL cholesterol. Menopause-related cardiovascular risk results from complex mechanisms including hormonal changes, altered fat distribution, and inflammatory processes. Recognizing these risks is vital given cardiovascular disease is a leading cause of morbidity and mortality in postmenopausal women. Key synonyms include "change of life" and "climacteric period." Evidence supports the importance of screening menopausal women for traditional risk factors such as blood pressure, lipid levels, and glucose metabolism. Hormone replacement therapy (HRT) effects remain nuanced, showing both potential cardioprotective and adverse outcomes depending on timing and patient profile. Practical relevance includes lifestyle modifications such as diet, exercise, smoking cessation, and tailored medical management. Limitations in the evidence include variability in study results on HRT and cardiovascular outcomes and individual risk variability. Safety considerations emphasize cautious use of hormone therapy and regular monitoring for cardiovascular signs. This module provides comprehensive insights for patients and healthcare providers to understand and manage cardiovascular risk associated with menopause effectively.</w:t>
      </w:r>
    </w:p>
    <w:p>
      <w:pPr>
        <w:pStyle w:val="Heading1"/>
      </w:pPr>
      <w:r>
        <w:t>Customer Questions Answered</w:t>
      </w:r>
    </w:p>
    <w:p>
      <w:pPr>
        <w:pStyle w:val="ListBullet"/>
      </w:pPr>
      <w:r>
        <w:t>What is menopause and how does it affect heart health?</w:t>
      </w:r>
    </w:p>
    <w:p>
      <w:pPr>
        <w:pStyle w:val="ListBullet"/>
      </w:pPr>
      <w:r>
        <w:t>Why does cardiovascular risk increase after menopause?</w:t>
      </w:r>
    </w:p>
    <w:p>
      <w:pPr>
        <w:pStyle w:val="ListBullet"/>
      </w:pPr>
      <w:r>
        <w:t>What are the main mechanisms linking menopause to heart disease?</w:t>
      </w:r>
    </w:p>
    <w:p>
      <w:pPr>
        <w:pStyle w:val="ListBullet"/>
      </w:pPr>
      <w:r>
        <w:t>Are there specific cardiovascular risk factors unique to menopausal women?</w:t>
      </w:r>
    </w:p>
    <w:p>
      <w:pPr>
        <w:pStyle w:val="ListBullet"/>
      </w:pPr>
      <w:r>
        <w:t>How can menopausal women reduce their cardiovascular risk?</w:t>
      </w:r>
    </w:p>
    <w:p>
      <w:pPr>
        <w:pStyle w:val="ListBullet"/>
      </w:pPr>
      <w:r>
        <w:t>What screening tests are recommended for cardiovascular risk in menopausal women?</w:t>
      </w:r>
    </w:p>
    <w:p>
      <w:pPr>
        <w:pStyle w:val="ListBullet"/>
      </w:pPr>
      <w:r>
        <w:t>Does hormone replacement therapy affect heart risk during menopause?</w:t>
      </w:r>
    </w:p>
    <w:p>
      <w:pPr>
        <w:pStyle w:val="ListBullet"/>
      </w:pPr>
      <w:r>
        <w:t>What role do lifestyle factors play in cardiovascular health during menopause?</w:t>
      </w:r>
    </w:p>
    <w:p>
      <w:pPr>
        <w:pStyle w:val="ListBullet"/>
      </w:pPr>
      <w:r>
        <w:t>Are there misconceptions about menopause and heart disease?</w:t>
      </w:r>
    </w:p>
    <w:p>
      <w:pPr>
        <w:pStyle w:val="ListBullet"/>
      </w:pPr>
      <w:r>
        <w:t>How does lipid profile change after menopause?</w:t>
      </w:r>
    </w:p>
    <w:p>
      <w:pPr>
        <w:pStyle w:val="ListBullet"/>
      </w:pPr>
      <w:r>
        <w:t>Can menopause cause hypertension?</w:t>
      </w:r>
    </w:p>
    <w:p>
      <w:pPr>
        <w:pStyle w:val="ListBullet"/>
      </w:pPr>
      <w:r>
        <w:t>What practical steps should healthcare providers take to assess cardiovascular risk in menopausal patients?</w:t>
      </w:r>
    </w:p>
    <w:p>
      <w:pPr>
        <w:pStyle w:val="Heading1"/>
      </w:pPr>
      <w:r>
        <w:t>Learning Objectives</w:t>
      </w:r>
    </w:p>
    <w:p>
      <w:pPr>
        <w:pStyle w:val="ListBullet"/>
      </w:pPr>
      <w:r>
        <w:t>Define menopause and its impact on cardiovascular health.</w:t>
      </w:r>
    </w:p>
    <w:p>
      <w:pPr>
        <w:pStyle w:val="ListBullet"/>
      </w:pPr>
      <w:r>
        <w:t>Describe the biological mechanisms linking menopause to increased cardiovascular risk.</w:t>
      </w:r>
    </w:p>
    <w:p>
      <w:pPr>
        <w:pStyle w:val="ListBullet"/>
      </w:pPr>
      <w:r>
        <w:t>Identify traditional and menopause-specific cardiovascular risk factors.</w:t>
      </w:r>
    </w:p>
    <w:p>
      <w:pPr>
        <w:pStyle w:val="ListBullet"/>
      </w:pPr>
      <w:r>
        <w:t>Explain the role and controversy of hormone replacement therapy related to heart health.</w:t>
      </w:r>
    </w:p>
    <w:p>
      <w:pPr>
        <w:pStyle w:val="ListBullet"/>
      </w:pPr>
      <w:r>
        <w:t>Discuss recommended cardiovascular risk screening in menopausal women.</w:t>
      </w:r>
    </w:p>
    <w:p>
      <w:pPr>
        <w:pStyle w:val="ListBullet"/>
      </w:pPr>
      <w:r>
        <w:t>Outline lifestyle and medical strategies for cardiovascular risk prevention in menopause.</w:t>
      </w:r>
    </w:p>
    <w:p>
      <w:pPr>
        <w:pStyle w:val="ListBullet"/>
      </w:pPr>
      <w:r>
        <w:t>Clarify common misconceptions about menopause and cardiovascular disease.</w:t>
      </w:r>
    </w:p>
    <w:p>
      <w:pPr>
        <w:pStyle w:val="ListBullet"/>
      </w:pPr>
      <w:r>
        <w:t>Highlight safety considerations in managing cardiovascular risk during menopause.</w:t>
      </w:r>
    </w:p>
    <w:p>
      <w:pPr>
        <w:pStyle w:val="Heading1"/>
      </w:pPr>
      <w:r>
        <w:t>Definition</w:t>
      </w:r>
    </w:p>
    <w:p>
      <w:r>
        <w:t>Menopause is the permanent cessation of menstruation resulting from the loss of ovarian follicular activity, generally occurring between ages 45 and 55. It leads to decreased estrogen levels which impacts many physiological systems including cardiovascular function, thus increasing susceptibility to heart disease and vascular disorders.</w:t>
      </w:r>
    </w:p>
    <w:p>
      <w:pPr>
        <w:pStyle w:val="Heading1"/>
      </w:pPr>
      <w:r>
        <w:t>Why This Matters</w:t>
      </w:r>
    </w:p>
    <w:p>
      <w:r>
        <w:t>Cardiovascular disease is the leading cause of death in women globally, especially after menopause when estrogen's protective effects wane. Understanding the relationship between menopause and cardiovascular risk is critical for early prevention, timely screening, and interventions to reduce morbidity and improve quality of life in women as they age.</w:t>
      </w:r>
    </w:p>
    <w:p>
      <w:pPr>
        <w:pStyle w:val="Heading1"/>
      </w:pPr>
      <w:r>
        <w:t>Understanding Menopause: Definition and Physiological Changes</w:t>
      </w:r>
    </w:p>
    <w:p>
      <w:r>
        <w:t>Menopause is defined as the permanent end of menstrual cycles, diagnosed after 12 consecutive months without menstruation. During menopause, ovarian production of estrogen and progesterone decreases significantly. Estrogen plays a key role in maintaining vascular health by promoting vasodilation, reducing inflammation, and modulating lipid metabolism. The abrupt reduction of estrogen during menopause disrupts these protective effects, leading to changes in cardiovascular physiology. Common symptoms include hot flashes, night sweats, and mood changes, but the cardiovascular implications stem from deeper biological shifts affecting blood vessels, cholesterol levels, and blood pressure.</w:t>
      </w:r>
    </w:p>
    <w:p>
      <w:pPr>
        <w:pStyle w:val="Heading1"/>
      </w:pPr>
      <w:r>
        <w:t>Mechanisms Linking Menopause to Increased Cardiovascular Risk</w:t>
      </w:r>
    </w:p>
    <w:p>
      <w:r>
        <w:t>The increased cardiovascular risk seen after menopause is driven by hormonal changes—primarily reduced estrogen—and associated metabolic alterations. Estrogen deficiency contributes to endothelial dysfunction, increased arterial stiffness, and pro-inflammatory states within blood vessels. It affects lipid metabolism, generally increasing low-density lipoprotein (LDL) cholesterol ('bad' cholesterol) and decreasing high-density lipoprotein (HDL) cholesterol ('good' cholesterol). Menopause also promotes unfavorable body fat redistribution, especially central adiposity, which is linked to insulin resistance and metabolic syndrome. These mechanisms accelerate atherosclerosis development and contribute to hypertension, collectively increasing the risk for heart attacks, strokes, and other vascular diseases.</w:t>
      </w:r>
    </w:p>
    <w:p>
      <w:pPr>
        <w:pStyle w:val="Heading1"/>
      </w:pPr>
      <w:r>
        <w:t>Menopause-Specific and Traditional Cardiovascular Risk Factors</w:t>
      </w:r>
    </w:p>
    <w:p>
      <w:r>
        <w:t>Cardiovascular risk factors during menopause include both traditional and menopause-specific contributors. Traditional risk factors comprise hypertension, hyperlipidemia, diabetes, smoking, and family history. Menopause-specific factors include estrogen deficiency, changes in body fat distribution, and alterations in glucose metabolism. Evidence indicates that the loss of estrogens enhances susceptibility to inflammation and oxidative stress, thus exacerbating existing risk factors. It is important to consider both categories to fully assess and manage cardiovascular risk in menopausal women.</w:t>
      </w:r>
    </w:p>
    <w:p>
      <w:pPr>
        <w:pStyle w:val="Heading1"/>
      </w:pPr>
      <w:r>
        <w:t>Hormone Replacement Therapy (HRT) and Cardiovascular Health: Benefits and Limitations</w:t>
      </w:r>
    </w:p>
    <w:p>
      <w:r>
        <w:t>Hormone replacement therapy aims to alleviate menopausal symptoms by supplementing estrogen with or without progestins. The cardiovascular effects of HRT are complex and remain somewhat controversial. Early observational studies suggested cardiovascular benefits from HRT, but later randomized trials such as the Women’s Health Initiative (WHI) demonstrated increased risks of stroke and thromboembolism, especially when HRT is started late after menopause onset. Current evidence supports that if HRT is initiated early in menopause and in healthy women, there may be some cardioprotective effects. However, HRT is generally not recommended solely for cardiovascular disease prevention. Individual risk profiles and timing of initiation are key determinants of safety and efficacy.</w:t>
      </w:r>
    </w:p>
    <w:p>
      <w:pPr>
        <w:pStyle w:val="Heading1"/>
      </w:pPr>
      <w:r>
        <w:t>Screening for Cardiovascular Risk in Menopausal Women</w:t>
      </w:r>
    </w:p>
    <w:p>
      <w:r>
        <w:t>Screening for cardiovascular risk factors in women undergoing or after menopause is essential for early identification and intervention. Recommended evaluations include blood pressure measurement, lipid profile testing, fasting glucose or HbA1c for diabetes screening, and assessment of body mass index (BMI) and waist circumference. Additional assessments such as assessment of inflammatory markers or imaging for subclinical atherosclerosis may be considered based on individual risk. Regular screening intervals depend on baseline risk; generally, annual to biannual assessments are advised for menopausal women due to higher risk. Clinicians should integrate menopausal status into cardiovascular risk stratification models.</w:t>
      </w:r>
    </w:p>
    <w:p>
      <w:pPr>
        <w:pStyle w:val="Heading1"/>
      </w:pPr>
      <w:r>
        <w:t>Lifestyle Strategies to Reduce Cardiovascular Risk After Menopause</w:t>
      </w:r>
    </w:p>
    <w:p>
      <w:r>
        <w:t>Lifestyle modifications are foundational for reducing cardiovascular risk in menopausal women. These include adherence to a heart-healthy diet rich in fruits, vegetables, whole grains, and healthy fats; regular aerobic exercise (e.g., 150 minutes per week); smoking cessation; moderation of alcohol consumption; and maintaining a healthy weight. Physical activity helps improve endothelial function, lipid profiles, and insulin sensitivity. Dietary patterns such as the Mediterranean diet have been shown to benefit cardiovascular health. Stress management and sleep quality are additional components influencing risk. Lifestyle interventions are safe, cost-effective, and benefit overall health beyond cardiovascular outcomes.</w:t>
      </w:r>
    </w:p>
    <w:p>
      <w:pPr>
        <w:pStyle w:val="Heading1"/>
      </w:pPr>
      <w:r>
        <w:t>Pharmacological Interventions Beyond Hormones</w:t>
      </w:r>
    </w:p>
    <w:p>
      <w:r>
        <w:t>Apart from hormone therapy, menopausal women with elevated cardiovascular risk may require pharmacological treatments targeting hypertension, dyslipidemia, and diabetes. Antihypertensive medications, statins for lipid lowering, and glucose-lowering agents are prescribed based on individual risk assessments and clinical guidelines. Statins have proven efficacy in primary and secondary prevention of cardiovascular disease. Therapy personalization is important due to variable risk profiles and potential drug interactions. Discussions of risks, benefits, and monitoring are essential parts of management.</w:t>
      </w:r>
    </w:p>
    <w:p>
      <w:pPr>
        <w:pStyle w:val="Heading1"/>
      </w:pPr>
      <w:r>
        <w:t>Common Misconceptions About Menopause and Heart Disease</w:t>
      </w:r>
    </w:p>
    <w:p>
      <w:r>
        <w:t>Several misconceptions about menopause and cardiovascular risk exist. One is that heart disease is chiefly a male problem, leading to under-recognition in women. Another is that menopause does not significantly affect heart health. Some believe hormone replacement therapy universally prevents heart disease, which is oversimplified and unsupported by all evidence. Clarifying these misunderstandings is vital to improve awareness, screening, and management in menopausal women, ensuring timely and appropriate cardiovascular care.</w:t>
      </w:r>
    </w:p>
    <w:p>
      <w:pPr>
        <w:pStyle w:val="Heading1"/>
      </w:pPr>
      <w:r>
        <w:t>Safety Considerations in Managing Cardiovascular Risk in Menopause</w:t>
      </w:r>
    </w:p>
    <w:p>
      <w:r>
        <w:t>Safety is paramount in managing cardiovascular risk in menopausal women. Hormone replacement therapy requires cautious use considering individual risk factors for thromboembolism, stroke, and breast cancer. Monitoring blood pressure, lipid levels, and glucose is important when initiating or adjusting treatments. Lifestyle interventions hold a favorable safety profile. Patient education on symptom recognition (e.g., chest pain, palpitations) and adherence to medications enhances safety. Clinicians should tailor approaches to age, comorbidities, and personal preferences to optimize outcomes and minimize adverse events.</w:t>
      </w:r>
    </w:p>
    <w:p>
      <w:pPr>
        <w:pStyle w:val="Heading1"/>
      </w:pPr>
      <w:r>
        <w:t>Epidemiology of Cardiovascular Disease Post-Menopause</w:t>
      </w:r>
    </w:p>
    <w:p>
      <w:r>
        <w:t>Epidemiological data demonstrate a marked increase in cardiovascular disease incidence in women following menopause. Pre-menopausal women tend to have a lower risk, but this protection diminishes after menopause, aligning female cardiovascular risk closer to men's. Cardiovascular disease remains the leading cause of death among postmenopausal women worldwide. Risk factors such as hypertension and diabetes become more prevalent or poorly controlled postmenopause, contributing further to disease burden. Understanding epidemiological trends helps prioritize screening and prevention efforts.</w:t>
      </w:r>
    </w:p>
    <w:p>
      <w:pPr>
        <w:pStyle w:val="Heading1"/>
      </w:pPr>
      <w:r>
        <w:t>Emerging Research and Future Directions</w:t>
      </w:r>
    </w:p>
    <w:p>
      <w:r>
        <w:t>Emerging research explores novel biomarkers, genetic influences, and personalized medicine approaches to better predict and manage cardiovascular risk among menopausal women. Studies are investigating the timing and formulation of hormone therapies to maximize benefit and minimize harm. The role of inflammation, the microbiome, and novel lipid targets are active fields. Additionally, technological advances such as wearable devices facilitate continuous cardiovascular monitoring. Translating research findings into clinical practice could improve outcomes in this growing population. However, more high-quality randomized trials are needed to resolve remaining uncertainties.</w:t>
      </w:r>
    </w:p>
    <w:p>
      <w:pPr>
        <w:pStyle w:val="Heading1"/>
      </w:pPr>
      <w:r>
        <w:t>Practical Guidance</w:t>
      </w:r>
    </w:p>
    <w:p>
      <w:pPr>
        <w:pStyle w:val="ListBullet"/>
      </w:pPr>
      <w:r>
        <w:t>Regularly screen menopausal women for blood pressure, lipid profile, and blood glucose to identify cardiovascular risk early.</w:t>
      </w:r>
    </w:p>
    <w:p>
      <w:pPr>
        <w:pStyle w:val="ListBullet"/>
      </w:pPr>
      <w:r>
        <w:t>Promote lifestyle modifications emphasizing diet, exercise, weight management, and smoking cessation as first-line prevention.</w:t>
      </w:r>
    </w:p>
    <w:p>
      <w:pPr>
        <w:pStyle w:val="ListBullet"/>
      </w:pPr>
      <w:r>
        <w:t>Discuss risks and benefits of hormone replacement therapy carefully; do not prescribe HRT solely for cardiovascular protection.</w:t>
      </w:r>
    </w:p>
    <w:p>
      <w:pPr>
        <w:pStyle w:val="ListBullet"/>
      </w:pPr>
      <w:r>
        <w:t>Tailor pharmacological treatment for hypertension, dyslipidemia, and diabetes based on individual risk assessment.</w:t>
      </w:r>
    </w:p>
    <w:p>
      <w:pPr>
        <w:pStyle w:val="ListBullet"/>
      </w:pPr>
      <w:r>
        <w:t>Educate patients about common misconceptions to improve adherence and engagement in heart-healthy behaviors.</w:t>
      </w:r>
    </w:p>
    <w:p>
      <w:pPr>
        <w:pStyle w:val="ListBullet"/>
      </w:pPr>
      <w:r>
        <w:t>Monitor patients regularly for clinical signs and symptoms of cardiovascular disease during and after menopause.</w:t>
      </w:r>
    </w:p>
    <w:p>
      <w:pPr>
        <w:pStyle w:val="ListBullet"/>
      </w:pPr>
      <w:r>
        <w:t>Incorporate menopause status into cardiovascular risk stratification tools for personalized assessment.</w:t>
      </w:r>
    </w:p>
    <w:p>
      <w:pPr>
        <w:pStyle w:val="ListBullet"/>
      </w:pPr>
      <w:r>
        <w:t>Encourage multidisciplinary collaboration including cardiology, gynecology, and primary care for holistic management.</w:t>
      </w:r>
    </w:p>
    <w:p>
      <w:pPr>
        <w:pStyle w:val="Heading1"/>
      </w:pPr>
      <w:r>
        <w:t>Safety Notes</w:t>
      </w:r>
    </w:p>
    <w:p>
      <w:pPr>
        <w:pStyle w:val="ListBullet"/>
      </w:pPr>
      <w:r>
        <w:t>Hormone replacement therapy is not suitable for all women and may increase risk of blood clots, stroke, or breast cancer in some.</w:t>
      </w:r>
    </w:p>
    <w:p>
      <w:pPr>
        <w:pStyle w:val="ListBullet"/>
      </w:pPr>
      <w:r>
        <w:t>Monitor blood pressure and lipid panels regularly to guide safe use of medications.</w:t>
      </w:r>
    </w:p>
    <w:p>
      <w:pPr>
        <w:pStyle w:val="ListBullet"/>
      </w:pPr>
      <w:r>
        <w:t>Lifestyle interventions carry minimal safety risks but should be adapted to individual physical capacity.</w:t>
      </w:r>
    </w:p>
    <w:p>
      <w:pPr>
        <w:pStyle w:val="ListBullet"/>
      </w:pPr>
      <w:r>
        <w:t>Inform patients about symptoms of cardiovascular events (e.g., chest pain, shortness of breath) and urge prompt medical evaluation if they occur.</w:t>
      </w:r>
    </w:p>
    <w:p>
      <w:pPr>
        <w:pStyle w:val="ListBullet"/>
      </w:pPr>
      <w:r>
        <w:t>Careful evaluation is needed before initiating hormone therapy in women with prior cardiovascular disease or high thrombotic risk.</w:t>
      </w:r>
    </w:p>
    <w:p>
      <w:pPr>
        <w:pStyle w:val="Heading1"/>
      </w:pPr>
      <w:r>
        <w:t>Common Misconceptions</w:t>
      </w:r>
    </w:p>
    <w:p>
      <w:r>
        <w:rPr>
          <w:b/>
        </w:rPr>
        <w:t xml:space="preserve">Misconception: </w:t>
      </w:r>
      <w:r>
        <w:t>Menopause does not increase a woman’s risk of heart disease.</w:t>
      </w:r>
    </w:p>
    <w:p>
      <w:r>
        <w:rPr>
          <w:b/>
        </w:rPr>
        <w:t xml:space="preserve">Reality: </w:t>
      </w:r>
      <w:r>
        <w:t>Menopause leads to decreased estrogen levels which remove cardiovascular protection, increasing the risk of heart disease.</w:t>
      </w:r>
    </w:p>
    <w:p>
      <w:r>
        <w:rPr>
          <w:b/>
        </w:rPr>
        <w:t xml:space="preserve">Misconception: </w:t>
      </w:r>
      <w:r>
        <w:t>Hormone replacement therapy always prevents heart disease in menopausal women.</w:t>
      </w:r>
    </w:p>
    <w:p>
      <w:r>
        <w:rPr>
          <w:b/>
        </w:rPr>
        <w:t xml:space="preserve">Reality: </w:t>
      </w:r>
      <w:r>
        <w:t>HRT’s cardiovascular effects depend on timing, patient health, and formulation; it is not universally protective and can have risks.</w:t>
      </w:r>
    </w:p>
    <w:p>
      <w:r>
        <w:rPr>
          <w:b/>
        </w:rPr>
        <w:t xml:space="preserve">Misconception: </w:t>
      </w:r>
      <w:r>
        <w:t>Only men need to worry about cardiovascular disease.</w:t>
      </w:r>
    </w:p>
    <w:p>
      <w:r>
        <w:rPr>
          <w:b/>
        </w:rPr>
        <w:t xml:space="preserve">Reality: </w:t>
      </w:r>
      <w:r>
        <w:t>Cardiovascular disease is the leading cause of death in women, especially after menopause.</w:t>
      </w:r>
    </w:p>
    <w:p>
      <w:pPr>
        <w:pStyle w:val="Heading1"/>
      </w:pPr>
      <w:r>
        <w:t>Clinical Pearls</w:t>
      </w:r>
    </w:p>
    <w:p>
      <w:pPr>
        <w:pStyle w:val="ListNumber"/>
      </w:pPr>
      <w:r>
        <w:t>Estrogen has protective vascular effects; its decline in menopause requires intensified cardiovascular risk monitoring.</w:t>
      </w:r>
    </w:p>
    <w:p>
      <w:pPr>
        <w:pStyle w:val="ListNumber"/>
      </w:pPr>
      <w:r>
        <w:t>Lifestyle changes provide broad cardiovascular benefits with minimal risk and should be emphasized.</w:t>
      </w:r>
    </w:p>
    <w:p>
      <w:pPr>
        <w:pStyle w:val="ListNumber"/>
      </w:pPr>
      <w:r>
        <w:t>Hormone replacement therapy should be individualized and is not primarily a cardiovascular preventive measure.</w:t>
      </w:r>
    </w:p>
    <w:p>
      <w:pPr>
        <w:pStyle w:val="ListNumber"/>
      </w:pPr>
      <w:r>
        <w:t>Regular screening during menopause allows timely detection and management of emerging cardiovascular risk factors.</w:t>
      </w:r>
    </w:p>
    <w:p>
      <w:pPr>
        <w:pStyle w:val="ListNumber"/>
      </w:pPr>
      <w:r>
        <w:t>Understanding patient misconceptions helps improve education and cardiovascular outcomes.</w:t>
      </w:r>
    </w:p>
    <w:p>
      <w:pPr>
        <w:pStyle w:val="Heading1"/>
      </w:pPr>
      <w:r>
        <w:t>Key Takeaways</w:t>
      </w:r>
    </w:p>
    <w:p>
      <w:pPr>
        <w:pStyle w:val="ListBullet"/>
      </w:pPr>
      <w:r>
        <w:t>Menopause is associated with increased cardiovascular risk due to decreased estrogen levels.</w:t>
      </w:r>
    </w:p>
    <w:p>
      <w:pPr>
        <w:pStyle w:val="ListBullet"/>
      </w:pPr>
      <w:r>
        <w:t>Estrogen protects vascular health by influencing lipid metabolism, blood vessel function, and inflammation.</w:t>
      </w:r>
    </w:p>
    <w:p>
      <w:pPr>
        <w:pStyle w:val="ListBullet"/>
      </w:pPr>
      <w:r>
        <w:t>Postmenopausal women have higher rates of hypertension, adverse lipid profiles, and atherosclerosis.</w:t>
      </w:r>
    </w:p>
    <w:p>
      <w:pPr>
        <w:pStyle w:val="ListBullet"/>
      </w:pPr>
      <w:r>
        <w:t>Screening for cardiovascular risk factors should be prioritized in menopausal women.</w:t>
      </w:r>
    </w:p>
    <w:p>
      <w:pPr>
        <w:pStyle w:val="ListBullet"/>
      </w:pPr>
      <w:r>
        <w:t>Lifestyle modifications are the cornerstone for preventing cardiovascular disease post-menopause.</w:t>
      </w:r>
    </w:p>
    <w:p>
      <w:pPr>
        <w:pStyle w:val="ListBullet"/>
      </w:pPr>
      <w:r>
        <w:t>Hormone replacement therapy carries complex cardiovascular effects and requires individualized assessment.</w:t>
      </w:r>
    </w:p>
    <w:p>
      <w:pPr>
        <w:pStyle w:val="ListBullet"/>
      </w:pPr>
      <w:r>
        <w:t>Misconceptions about menopause and heart disease are common and can hinder prevention efforts.</w:t>
      </w:r>
    </w:p>
    <w:p>
      <w:pPr>
        <w:pStyle w:val="ListBullet"/>
      </w:pPr>
      <w:r>
        <w:t>Safe and effective management involves a multidisciplinary approach tailored to individual risk profiles.</w:t>
      </w:r>
    </w:p>
    <w:p>
      <w:pPr>
        <w:pStyle w:val="Heading1"/>
      </w:pPr>
      <w:r>
        <w:t>Glossary</w:t>
      </w:r>
    </w:p>
    <w:p>
      <w:r>
        <w:rPr>
          <w:b/>
        </w:rPr>
        <w:t xml:space="preserve">Menopause: </w:t>
      </w:r>
      <w:r>
        <w:t>The permanent cessation of menstruation due to loss of ovarian follicular function, typically occurring between ages 45-55.</w:t>
      </w:r>
    </w:p>
    <w:p>
      <w:r>
        <w:rPr>
          <w:b/>
        </w:rPr>
        <w:t xml:space="preserve">Estrogen: </w:t>
      </w:r>
      <w:r>
        <w:t>A group of female sex hormones responsible for development of female secondary sexual characteristics and regulation of the menstrual cycle; has protective cardiovascular effects.</w:t>
      </w:r>
    </w:p>
    <w:p>
      <w:r>
        <w:rPr>
          <w:b/>
        </w:rPr>
        <w:t xml:space="preserve">Cardiovascular Disease (CVD): </w:t>
      </w:r>
      <w:r>
        <w:t>A group of disorders involving the heart and blood vessels including heart attacks, strokes, and hypertension.</w:t>
      </w:r>
    </w:p>
    <w:p>
      <w:r>
        <w:rPr>
          <w:b/>
        </w:rPr>
        <w:t xml:space="preserve">Atherosclerosis: </w:t>
      </w:r>
      <w:r>
        <w:t>A condition where arteries narrow due to buildup of plaque, increasing risk of cardiovascular events.</w:t>
      </w:r>
    </w:p>
    <w:p>
      <w:r>
        <w:rPr>
          <w:b/>
        </w:rPr>
        <w:t xml:space="preserve">Hormone Replacement Therapy (HRT): </w:t>
      </w:r>
      <w:r>
        <w:t>Medical treatment involving administration of estrogen or estrogen with progestin to alleviate menopausal symptoms.</w:t>
      </w:r>
    </w:p>
    <w:p>
      <w:r>
        <w:rPr>
          <w:b/>
        </w:rPr>
        <w:t xml:space="preserve">LDL Cholesterol: </w:t>
      </w:r>
      <w:r>
        <w:t>Low-density lipoprotein cholesterol, often called 'bad cholesterol,' which can contribute to plaque buildup in arteries.</w:t>
      </w:r>
    </w:p>
    <w:p>
      <w:r>
        <w:rPr>
          <w:b/>
        </w:rPr>
        <w:t xml:space="preserve">HDL Cholesterol: </w:t>
      </w:r>
      <w:r>
        <w:t>High-density lipoprotein cholesterol, often called 'good cholesterol,' which helps remove cholesterol from the bloodstream.</w:t>
      </w:r>
    </w:p>
    <w:p>
      <w:r>
        <w:rPr>
          <w:b/>
        </w:rPr>
        <w:t xml:space="preserve">Hypertension: </w:t>
      </w:r>
      <w:r>
        <w:t>High blood pressure, a major risk factor for cardiovascular disease.</w:t>
      </w:r>
    </w:p>
    <w:p>
      <w:r>
        <w:rPr>
          <w:b/>
        </w:rPr>
        <w:t xml:space="preserve">Metabolic Syndrome: </w:t>
      </w:r>
      <w:r>
        <w:t>A cluster of conditions including high blood pressure, high blood sugar, excess body fat around the waist, and abnormal cholesterol levels increasing heart disease risk.</w:t>
      </w:r>
    </w:p>
    <w:p>
      <w:r>
        <w:rPr>
          <w:b/>
        </w:rPr>
        <w:t xml:space="preserve">Endothelial Dysfunction: </w:t>
      </w:r>
      <w:r>
        <w:t>Impaired function of the inner lining of blood vessels, contributing to vascular disease.</w:t>
      </w:r>
    </w:p>
    <w:p>
      <w:pPr>
        <w:pStyle w:val="Heading1"/>
      </w:pPr>
      <w:r>
        <w:t>Related Modules</w:t>
      </w:r>
    </w:p>
    <w:p>
      <w:pPr>
        <w:pStyle w:val="ListBullet"/>
      </w:pPr>
      <w:r>
        <w:t>DIS-005</w:t>
      </w:r>
    </w:p>
    <w:p>
      <w:pPr>
        <w:pStyle w:val="ListBullet"/>
      </w:pPr>
      <w:r>
        <w:t>DIS-012</w:t>
      </w:r>
    </w:p>
    <w:p>
      <w:pPr>
        <w:pStyle w:val="ListBullet"/>
      </w:pPr>
      <w:r>
        <w:t>DIS-030</w:t>
      </w:r>
    </w:p>
    <w:p>
      <w:pPr>
        <w:pStyle w:val="Heading1"/>
      </w:pPr>
      <w:r>
        <w:t>Illustration Specifications</w:t>
      </w:r>
    </w:p>
    <w:p>
      <w:pPr>
        <w:pStyle w:val="Heading2"/>
      </w:pPr>
      <w:r>
        <w:t>ILL-001 - Physiological Changes During Menopause</w:t>
      </w:r>
    </w:p>
    <w:p>
      <w:r>
        <w:t>Type: Diagram</w:t>
      </w:r>
    </w:p>
    <w:p>
      <w:r>
        <w:t>Graphical representation of declining estrogen levels and related changes in blood vessels over the menopausal transition.</w:t>
      </w:r>
    </w:p>
    <w:p>
      <w:r>
        <w:t>Alt text: Diagram showing estrogen drop and blood vessel changes in menopause.</w:t>
      </w:r>
    </w:p>
    <w:p>
      <w:pPr>
        <w:pStyle w:val="Heading2"/>
      </w:pPr>
      <w:r>
        <w:t>ILL-002 - Mechanisms of Cardiovascular Risk Increase Post-Menopause</w:t>
      </w:r>
    </w:p>
    <w:p>
      <w:r>
        <w:t>Type: Flowchart</w:t>
      </w:r>
    </w:p>
    <w:p>
      <w:r>
        <w:t>Flowchart depicting how estrogen deficiency leads to endothelial dysfunction, lipid changes, and increased cardiovascular risk.</w:t>
      </w:r>
    </w:p>
    <w:p>
      <w:r>
        <w:t>Alt text: Flowchart illustrating mechanisms linking menopause to heart disease risk.</w:t>
      </w:r>
    </w:p>
    <w:p>
      <w:pPr>
        <w:pStyle w:val="Heading2"/>
      </w:pPr>
      <w:r>
        <w:t>ILL-003 - Lipid Profile Changes Before and After Menopause</w:t>
      </w:r>
    </w:p>
    <w:p>
      <w:r>
        <w:t>Type: Chart</w:t>
      </w:r>
    </w:p>
    <w:p>
      <w:r>
        <w:t>Bar graph comparing LDL and HDL cholesterol levels pre- and post-menopause.</w:t>
      </w:r>
    </w:p>
    <w:p>
      <w:r>
        <w:t>Alt text: Chart showing LDL increase and HDL decrease after menopause.</w:t>
      </w:r>
    </w:p>
    <w:p>
      <w:pPr>
        <w:pStyle w:val="Heading2"/>
      </w:pPr>
      <w:r>
        <w:t>ILL-004 - Recommended Cardiovascular Screening Tests for Menopausal Women</w:t>
      </w:r>
    </w:p>
    <w:p>
      <w:r>
        <w:t>Type: Infographic</w:t>
      </w:r>
    </w:p>
    <w:p>
      <w:r>
        <w:t>Infographic listing key cardiovascular screening tests and their frequency during and after menopause.</w:t>
      </w:r>
    </w:p>
    <w:p>
      <w:r>
        <w:t>Alt text: Visual checklist of heart health screening tests for menopausal women.</w:t>
      </w:r>
    </w:p>
    <w:p>
      <w:pPr>
        <w:pStyle w:val="Heading1"/>
      </w:pPr>
      <w:r>
        <w:t>References</w:t>
      </w:r>
    </w:p>
    <w:p>
      <w:pPr>
        <w:pStyle w:val="ListBullet"/>
      </w:pPr>
      <w:r>
        <w:t>Menopause and Cardiovascular Disease: A Review | American Heart Association | 2019 |  | Unverified</w:t>
      </w:r>
    </w:p>
    <w:p>
      <w:pPr>
        <w:pStyle w:val="ListBullet"/>
      </w:pPr>
      <w:r>
        <w:t>Hormone Replacement Therapy and Cardiovascular Risk | National Institutes of Health (NIH) | 2020 |  | Unverified</w:t>
      </w:r>
    </w:p>
    <w:p>
      <w:pPr>
        <w:pStyle w:val="ListBullet"/>
      </w:pPr>
      <w:r>
        <w:t>Cardiovascular Disease in Women — An Updated Review | World Health Organization (WHO) | 2021 |  | Unverified</w:t>
      </w:r>
    </w:p>
    <w:p>
      <w:pPr>
        <w:pStyle w:val="ListBullet"/>
      </w:pPr>
      <w:r>
        <w:t>Women's Health Initiative Randomized Trials | NIH WHI Research Group | 2002 |  | Unverified</w:t>
      </w:r>
    </w:p>
    <w:p>
      <w:pPr>
        <w:pStyle w:val="ListBullet"/>
      </w:pPr>
      <w:r>
        <w:t>Global Burden of Cardiovascular Disease in Women | American College of Cardiology | 2022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