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WOM-119 - Calcium in Older Women</w:t>
      </w:r>
    </w:p>
    <w:p>
      <w:r>
        <w:rPr>
          <w:i/>
        </w:rPr>
        <w:t>How calcium in older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Midlife, Older Adult, Senior</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Calcium, Older women, Bone health, Osteoporosis prevention, Supplementation, Nutrition, Menopause, Fracture risk, Calcium absorption, Vitamin 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is a vital mineral primarily known for its key role in maintaining bone health and structural integrity, especially in older women who face increased risks of bone thinning and fractures. Calcium contributes to bone mineralization by combining with phosphate to form hydroxyapatite crystals, the hard matrix giving bones their strength. Its metabolism is influenced by hormones including parathyroid hormone and active vitamin D (calcitriol), which regulate calcium absorption and bone remodeling. Older women, particularly postmenopausal, experience decreased estrogen leading to accelerated bone loss, increasing the importance of adequate calcium intake. Recommended daily calcium intake varies by age and health status but generally ranges from 1,000 to 1,200 mg per day for women over 50 years. Dietary sources include dairy products, fortified plant milks, leafy greens, and fish with bones; supplements are used when dietary intake is insufficient. Evidence supports calcium, especially when combined with vitamin D, in reducing bone loss and fracture risk in older women, though benefits on fractures require consistent use. Excessive calcium, particularly from supplements, may pose risks such as kidney stones or vascular calcification, and calcium absorption efficiency decreases with age due to gastrointestinal changes. Understanding calcium’s role, adequate intake, potential risks, and interactions with nutrients like vitamin D is essential for healthy aging and fracture prevention. This module covers mechanisms, evidence strength, misconceptions, practical guidance, safety considerations, and ongoing research uncertainties.</w:t>
      </w:r>
    </w:p>
    <w:p>
      <w:pPr>
        <w:pStyle w:val="Heading1"/>
      </w:pPr>
      <w:r>
        <w:t>Customer Questions Answered</w:t>
      </w:r>
    </w:p>
    <w:p>
      <w:pPr>
        <w:pStyle w:val="ListBullet"/>
      </w:pPr>
      <w:r>
        <w:t>What is calcium and why is it important for older women?</w:t>
      </w:r>
    </w:p>
    <w:p>
      <w:pPr>
        <w:pStyle w:val="ListBullet"/>
      </w:pPr>
      <w:r>
        <w:t>How does calcium affect bone health in postmenopausal women?</w:t>
      </w:r>
    </w:p>
    <w:p>
      <w:pPr>
        <w:pStyle w:val="ListBullet"/>
      </w:pPr>
      <w:r>
        <w:t>What are the best dietary sources of calcium for older women?</w:t>
      </w:r>
    </w:p>
    <w:p>
      <w:pPr>
        <w:pStyle w:val="ListBullet"/>
      </w:pPr>
      <w:r>
        <w:t>Should older women take calcium supplements?</w:t>
      </w:r>
    </w:p>
    <w:p>
      <w:pPr>
        <w:pStyle w:val="ListBullet"/>
      </w:pPr>
      <w:r>
        <w:t>How much calcium do older women need daily?</w:t>
      </w:r>
    </w:p>
    <w:p>
      <w:pPr>
        <w:pStyle w:val="ListBullet"/>
      </w:pPr>
      <w:r>
        <w:t>Can calcium prevent osteoporosis or fractures in older women?</w:t>
      </w:r>
    </w:p>
    <w:p>
      <w:pPr>
        <w:pStyle w:val="ListBullet"/>
      </w:pPr>
      <w:r>
        <w:t>What factors affect calcium absorption in older adults?</w:t>
      </w:r>
    </w:p>
    <w:p>
      <w:pPr>
        <w:pStyle w:val="ListBullet"/>
      </w:pPr>
      <w:r>
        <w:t>Are there risks associated with high calcium intake?</w:t>
      </w:r>
    </w:p>
    <w:p>
      <w:pPr>
        <w:pStyle w:val="ListBullet"/>
      </w:pPr>
      <w:r>
        <w:t>How does vitamin D interact with calcium for bone health?</w:t>
      </w:r>
    </w:p>
    <w:p>
      <w:pPr>
        <w:pStyle w:val="ListBullet"/>
      </w:pPr>
      <w:r>
        <w:t>What are common misconceptions about calcium and older women?</w:t>
      </w:r>
    </w:p>
    <w:p>
      <w:pPr>
        <w:pStyle w:val="ListBullet"/>
      </w:pPr>
      <w:r>
        <w:t>How does menopause affect calcium metabolism and bone density?</w:t>
      </w:r>
    </w:p>
    <w:p>
      <w:pPr>
        <w:pStyle w:val="ListBullet"/>
      </w:pPr>
      <w:r>
        <w:t>Can calcium influence muscle function or cardiovascular health in older women?</w:t>
      </w:r>
    </w:p>
    <w:p>
      <w:pPr>
        <w:pStyle w:val="Heading1"/>
      </w:pPr>
      <w:r>
        <w:t>Learning Objectives</w:t>
      </w:r>
    </w:p>
    <w:p>
      <w:pPr>
        <w:pStyle w:val="ListBullet"/>
      </w:pPr>
      <w:r>
        <w:t>Define calcium and its physiological roles relevant to older women.</w:t>
      </w:r>
    </w:p>
    <w:p>
      <w:pPr>
        <w:pStyle w:val="ListBullet"/>
      </w:pPr>
      <w:r>
        <w:t>Explain how calcium metabolism changes with aging and menopause.</w:t>
      </w:r>
    </w:p>
    <w:p>
      <w:pPr>
        <w:pStyle w:val="ListBullet"/>
      </w:pPr>
      <w:r>
        <w:t>Identify dietary and supplemental sources of calcium appropriate for older women.</w:t>
      </w:r>
    </w:p>
    <w:p>
      <w:pPr>
        <w:pStyle w:val="ListBullet"/>
      </w:pPr>
      <w:r>
        <w:t>Review evidence for calcium’s role in osteoporosis prevention and fracture risk reduction.</w:t>
      </w:r>
    </w:p>
    <w:p>
      <w:pPr>
        <w:pStyle w:val="ListBullet"/>
      </w:pPr>
      <w:r>
        <w:t>Understand calcium absorption mechanisms and factors affecting bioavailability.</w:t>
      </w:r>
    </w:p>
    <w:p>
      <w:pPr>
        <w:pStyle w:val="ListBullet"/>
      </w:pPr>
      <w:r>
        <w:t>Recognize potential risks and safety concerns of calcium supplementation.</w:t>
      </w:r>
    </w:p>
    <w:p>
      <w:pPr>
        <w:pStyle w:val="ListBullet"/>
      </w:pPr>
      <w:r>
        <w:t>Debunk common misconceptions regarding calcium intake and bone health.</w:t>
      </w:r>
    </w:p>
    <w:p>
      <w:pPr>
        <w:pStyle w:val="ListBullet"/>
      </w:pPr>
      <w:r>
        <w:t>Apply practical guidance for incorporating calcium in the diet and lifestyle of older women.</w:t>
      </w:r>
    </w:p>
    <w:p>
      <w:pPr>
        <w:pStyle w:val="Heading1"/>
      </w:pPr>
      <w:r>
        <w:t>Definition</w:t>
      </w:r>
    </w:p>
    <w:p>
      <w:r>
        <w:t>Calcium (Ca2+) is an essential mineral that is a major structural component of bone and teeth and plays critical roles in muscle contraction, nerve function, blood clotting, and cellular signaling. In older women, calcium intake and metabolism have important implications for bone health and the prevention of osteoporosis and fractures.</w:t>
      </w:r>
    </w:p>
    <w:p>
      <w:pPr>
        <w:pStyle w:val="Heading1"/>
      </w:pPr>
      <w:r>
        <w:t>Why This Matters</w:t>
      </w:r>
    </w:p>
    <w:p>
      <w:r>
        <w:t>Older women experience accelerated bone loss related to hormonal changes after menopause, putting them at high risk for osteoporosis, fractures, and functional decline. Adequate calcium intake combined with other lifestyle measures is a key modifiable factor that can help maintain bone density, reduce fracture risk, and improve overall health and quality of life during aging.</w:t>
      </w:r>
    </w:p>
    <w:p>
      <w:pPr>
        <w:pStyle w:val="Heading1"/>
      </w:pPr>
      <w:r>
        <w:t>Introduction to Calcium and Its Importance in Older Women</w:t>
      </w:r>
    </w:p>
    <w:p>
      <w:r>
        <w:t>Calcium is the most abundant mineral in the human body, critical for bone strength and multiple physiological functions. Older women often face changes that reduce calcium absorption and accelerate bone density loss, particularly after menopause when estrogen levels drop. Maintaining adequate calcium intake helps preserve bone mass, prevent osteoporosis, and reduce fracture risk, which is vital for functional independence in aging.</w:t>
      </w:r>
    </w:p>
    <w:p>
      <w:pPr>
        <w:pStyle w:val="Heading1"/>
      </w:pPr>
      <w:r>
        <w:t>Calcium Metabolism and Physiology in Aging Women</w:t>
      </w:r>
    </w:p>
    <w:p>
      <w:r>
        <w:t>Calcium homeostasis involves absorption from the gut, storage in bones, excretion via kidneys, and hormonal regulation primarily by parathyroid hormone (PTH) and active vitamin D (calcitriol). Aging reduces intestinal calcium absorption efficiency and alters renal calcium handling. Postmenopausal estrogen decline increases bone resorption, contributing to calcium loss from bones and risk of osteoporosis.</w:t>
      </w:r>
    </w:p>
    <w:p>
      <w:pPr>
        <w:pStyle w:val="Heading1"/>
      </w:pPr>
      <w:r>
        <w:t>Recommended Calcium Intake and Dietary Sources for Older Women</w:t>
      </w:r>
    </w:p>
    <w:p>
      <w:r>
        <w:t>The generally recommended calcium intake for women over 50 years is approximately 1,200 mg per day, through diet and supplements if needed. Natural calcium-rich foods include dairy products (milk, yogurt, cheese), leafy green vegetables (kale, broccoli), fortified plant-based milks, and canned fish with bones (sardines, salmon). Meeting calcium needs through food is preferred for overall nutrition and absorption.</w:t>
      </w:r>
    </w:p>
    <w:p>
      <w:pPr>
        <w:pStyle w:val="Heading1"/>
      </w:pPr>
      <w:r>
        <w:t>Role of Calcium in Bone Health and Osteoporosis Prevention</w:t>
      </w:r>
    </w:p>
    <w:p>
      <w:r>
        <w:t>Calcium provides the structural matrix necessary for bone strength, reducing risk of fractures especially when combined with adequate vitamin D to enhance absorption. Clinical research supports calcium supplementation in reducing bone loss and fracture incidence in older women, particularly those at high risk or with low dietary calcium. Calcium’s role is preventive and supportive rather than curative.</w:t>
      </w:r>
    </w:p>
    <w:p>
      <w:pPr>
        <w:pStyle w:val="Heading1"/>
      </w:pPr>
      <w:r>
        <w:t>Interaction Between Calcium and Vitamin D in Older Women</w:t>
      </w:r>
    </w:p>
    <w:p>
      <w:r>
        <w:t>Vitamin D enhances calcium absorption in the intestine and regulates bone metabolism. Deficiency in vitamin D is common in older adults and can impair calcium utilization, exacerbating bone loss. Combined supplementation of calcium and vitamin D shows greater benefits in bone density improvement and fracture prevention than either nutrient alone.</w:t>
      </w:r>
    </w:p>
    <w:p>
      <w:pPr>
        <w:pStyle w:val="Heading1"/>
      </w:pPr>
      <w:r>
        <w:t>Calcium Absorption Mechanisms and Influencing Factors</w:t>
      </w:r>
    </w:p>
    <w:p>
      <w:r>
        <w:t>Calcium absorption occurs via active (transcellular) and passive (paracellular) pathways, influenced by vitamin D status, age-related changes in gastrointestinal function, and presence of other dietary factors (e.g., oxalates, phytates). Aging typically reduces absorption efficiency, necessitating greater calcium intake or supplementation.</w:t>
      </w:r>
    </w:p>
    <w:p>
      <w:pPr>
        <w:pStyle w:val="Heading1"/>
      </w:pPr>
      <w:r>
        <w:t>Safety Considerations and Potential Risks of Calcium Supplementation</w:t>
      </w:r>
    </w:p>
    <w:p>
      <w:r>
        <w:t>While calcium supplementation is beneficial in certain groups, excessive intake can increase risks such as kidney stones, cardiovascular calcification, and gastrointestinal symptoms. It is important to balance calcium intake from all sources to avoid adverse effects. Monitoring and individualized assessment are recommended before starting supplements.</w:t>
      </w:r>
    </w:p>
    <w:p>
      <w:pPr>
        <w:pStyle w:val="Heading1"/>
      </w:pPr>
      <w:r>
        <w:t>Common Misconceptions About Calcium Use in Older Women</w:t>
      </w:r>
    </w:p>
    <w:p>
      <w:r>
        <w:t>Misconceptions include beliefs that calcium alone can prevent all fractures, that more calcium is always better, and that supplements are always necessary. Evidence shows that calcium works best when combined with vitamin D and physical activity, and that very high intakes may be harmful. Supplements may not be necessary if dietary calcium intake is adequate.</w:t>
      </w:r>
    </w:p>
    <w:p>
      <w:pPr>
        <w:pStyle w:val="Heading1"/>
      </w:pPr>
      <w:r>
        <w:t>Practical Guidance: How Older Women Can Optimize Calcium Intake</w:t>
      </w:r>
    </w:p>
    <w:p>
      <w:r>
        <w:t>Older women should aim to meet recommended calcium intake primarily through diet, focusing on diverse calcium-rich foods. When dietary intake is insufficient, consultation with healthcare providers about supplements is advised. Lifestyle measures such as weight-bearing exercise, limiting caffeine and sodium, and ensuring adequate vitamin D support calcium effectiveness.</w:t>
      </w:r>
    </w:p>
    <w:p>
      <w:pPr>
        <w:pStyle w:val="Heading1"/>
      </w:pPr>
      <w:r>
        <w:t>Limitations and Emerging Evidence on Calcium and Aging</w:t>
      </w:r>
    </w:p>
    <w:p>
      <w:r>
        <w:t>Research continues to evaluate optimal dosing, long-term safety, and the interplay of calcium with other nutrients and medications in older women. Some emerging studies suggest variability in individual responses and that calcium alone is insufficient for fracture prevention without other interventions. Evidence gaps remain about effects on cardiovascular health and non-bone outcomes.</w:t>
      </w:r>
    </w:p>
    <w:p>
      <w:pPr>
        <w:pStyle w:val="Heading1"/>
      </w:pPr>
      <w:r>
        <w:t>Calcium’s Role Beyond Bones: Muscle and Cardiovascular Function in Older Women</w:t>
      </w:r>
    </w:p>
    <w:p>
      <w:r>
        <w:t>Calcium is involved in muscle contraction and nerve function, which may influence physical performance and fall risk in older women. However, evidence linking calcium supplementation to improved muscle function or cardiovascular outcomes is limited and mixed. Careful balance is required as excess calcium could have cardiovascular risks.</w:t>
      </w:r>
    </w:p>
    <w:p>
      <w:pPr>
        <w:pStyle w:val="Heading1"/>
      </w:pPr>
      <w:r>
        <w:t>Summary and Key Takeaways on Calcium in Older Women</w:t>
      </w:r>
    </w:p>
    <w:p>
      <w:r>
        <w:t>Calcium is essential for healthy aging in women, especially to maintain bone strength and reduce fracture risk. Optimal intake combines dietary sources and supplements when necessary, alongside vitamin D and lifestyle factors. Awareness of absorption changes, potential risks, and misconceptions can empower informed management of calcium intake for long-term health.</w:t>
      </w:r>
    </w:p>
    <w:p>
      <w:pPr>
        <w:pStyle w:val="Heading1"/>
      </w:pPr>
      <w:r>
        <w:t>Practical Guidance</w:t>
      </w:r>
    </w:p>
    <w:p>
      <w:pPr>
        <w:pStyle w:val="ListBullet"/>
      </w:pPr>
      <w:r>
        <w:t>Aim for daily calcium intake of about 1,200 mg, primarily from foods such as dairy, leafy greens, and fortified products.</w:t>
      </w:r>
    </w:p>
    <w:p>
      <w:pPr>
        <w:pStyle w:val="ListBullet"/>
      </w:pPr>
      <w:r>
        <w:t>Consider calcium supplements only if dietary intake is inadequate, and consult healthcare providers before starting.</w:t>
      </w:r>
    </w:p>
    <w:p>
      <w:pPr>
        <w:pStyle w:val="ListBullet"/>
      </w:pPr>
      <w:r>
        <w:t>Combine calcium intake with adequate vitamin D to enhance absorption and effectiveness.</w:t>
      </w:r>
    </w:p>
    <w:p>
      <w:pPr>
        <w:pStyle w:val="ListBullet"/>
      </w:pPr>
      <w:r>
        <w:t>Engage in regular weight-bearing or resistance exercises to support bone health.</w:t>
      </w:r>
    </w:p>
    <w:p>
      <w:pPr>
        <w:pStyle w:val="ListBullet"/>
      </w:pPr>
      <w:r>
        <w:t>Limit excessive intake of caffeine and sodium, as they may increase calcium loss.</w:t>
      </w:r>
    </w:p>
    <w:p>
      <w:pPr>
        <w:pStyle w:val="ListBullet"/>
      </w:pPr>
      <w:r>
        <w:t>Be mindful of total calcium from all sources to avoid exceeding upper intake limits (usually 2,000-2,500 mg).</w:t>
      </w:r>
    </w:p>
    <w:p>
      <w:pPr>
        <w:pStyle w:val="ListBullet"/>
      </w:pPr>
      <w:r>
        <w:t>Discuss kidney function and cardiovascular risks with a healthcare professional before supplementation.</w:t>
      </w:r>
    </w:p>
    <w:p>
      <w:pPr>
        <w:pStyle w:val="ListBullet"/>
      </w:pPr>
      <w:r>
        <w:t>Maintain a balanced diet rich in other bone-healthy nutrients like magnesium and vitamin K.</w:t>
      </w:r>
    </w:p>
    <w:p>
      <w:pPr>
        <w:pStyle w:val="Heading1"/>
      </w:pPr>
      <w:r>
        <w:t>Safety Notes</w:t>
      </w:r>
    </w:p>
    <w:p>
      <w:pPr>
        <w:pStyle w:val="ListBullet"/>
      </w:pPr>
      <w:r>
        <w:t>High calcium supplement doses may increase risk of kidney stones and cardiovascular calcification in some individuals.</w:t>
      </w:r>
    </w:p>
    <w:p>
      <w:pPr>
        <w:pStyle w:val="ListBullet"/>
      </w:pPr>
      <w:r>
        <w:t>Do not exceed recommended upper intake levels without medical advice.</w:t>
      </w:r>
    </w:p>
    <w:p>
      <w:pPr>
        <w:pStyle w:val="ListBullet"/>
      </w:pPr>
      <w:r>
        <w:t>Monitor for gastrointestinal side effects such as constipation when starting calcium supplements.</w:t>
      </w:r>
    </w:p>
    <w:p>
      <w:pPr>
        <w:pStyle w:val="ListBullet"/>
      </w:pPr>
      <w:r>
        <w:t>People with kidney disease or certain heart conditions should seek specialist advice about calcium intake.</w:t>
      </w:r>
    </w:p>
    <w:p>
      <w:pPr>
        <w:pStyle w:val="ListBullet"/>
      </w:pPr>
      <w:r>
        <w:t>Calcium and vitamin D supplementation should be individualized based on diet, health status, and lab assessments.</w:t>
      </w:r>
    </w:p>
    <w:p>
      <w:pPr>
        <w:pStyle w:val="Heading1"/>
      </w:pPr>
      <w:r>
        <w:t>Common Misconceptions</w:t>
      </w:r>
    </w:p>
    <w:p>
      <w:r>
        <w:rPr>
          <w:b/>
        </w:rPr>
        <w:t xml:space="preserve">Misconception: </w:t>
      </w:r>
      <w:r>
        <w:t>Taking large doses of calcium supplements will completely prevent osteoporosis and fractures.</w:t>
      </w:r>
    </w:p>
    <w:p>
      <w:r>
        <w:rPr>
          <w:b/>
        </w:rPr>
        <w:t xml:space="preserve">Reality: </w:t>
      </w:r>
      <w:r>
        <w:t>Calcium helps reduce bone loss and fracture risk but is most effective when combined with vitamin D, exercise, and other healthy lifestyle measures.</w:t>
      </w:r>
    </w:p>
    <w:p>
      <w:r>
        <w:rPr>
          <w:b/>
        </w:rPr>
        <w:t xml:space="preserve">Misconception: </w:t>
      </w:r>
      <w:r>
        <w:t>All older women need calcium supplements regardless of diet.</w:t>
      </w:r>
    </w:p>
    <w:p>
      <w:r>
        <w:rPr>
          <w:b/>
        </w:rPr>
        <w:t xml:space="preserve">Reality: </w:t>
      </w:r>
      <w:r>
        <w:t>Many older women can meet calcium needs through diet alone; supplements should be considered only if dietary intake is insufficient or personal risk is high.</w:t>
      </w:r>
    </w:p>
    <w:p>
      <w:r>
        <w:rPr>
          <w:b/>
        </w:rPr>
        <w:t xml:space="preserve">Misconception: </w:t>
      </w:r>
      <w:r>
        <w:t>More calcium intake is always better for bone health.</w:t>
      </w:r>
    </w:p>
    <w:p>
      <w:r>
        <w:rPr>
          <w:b/>
        </w:rPr>
        <w:t xml:space="preserve">Reality: </w:t>
      </w:r>
      <w:r>
        <w:t>Excessive calcium intake may increase health risks and does not improve bone strength beyond recommended levels.</w:t>
      </w:r>
    </w:p>
    <w:p>
      <w:pPr>
        <w:pStyle w:val="Heading1"/>
      </w:pPr>
      <w:r>
        <w:t>Clinical Pearls</w:t>
      </w:r>
    </w:p>
    <w:p>
      <w:pPr>
        <w:pStyle w:val="ListNumber"/>
      </w:pPr>
      <w:r>
        <w:t>Calcium absorption decreases with age, making adequate intake more critical in older women.</w:t>
      </w:r>
    </w:p>
    <w:p>
      <w:pPr>
        <w:pStyle w:val="ListNumber"/>
      </w:pPr>
      <w:r>
        <w:t>Optimal bone health requires synergy between calcium, vitamin D, exercise, and hormonal balance.</w:t>
      </w:r>
    </w:p>
    <w:p>
      <w:pPr>
        <w:pStyle w:val="ListNumber"/>
      </w:pPr>
      <w:r>
        <w:t>Assess dietary habits before recommending supplements to avoid unnecessary supplementation.</w:t>
      </w:r>
    </w:p>
    <w:p>
      <w:pPr>
        <w:pStyle w:val="ListNumber"/>
      </w:pPr>
      <w:r>
        <w:t>Monitor kidney function in older women on high-dose calcium supplementation.</w:t>
      </w:r>
    </w:p>
    <w:p>
      <w:pPr>
        <w:pStyle w:val="ListNumber"/>
      </w:pPr>
      <w:r>
        <w:t>Encourage food-first approach emphasizing calcium-rich whole foods.</w:t>
      </w:r>
    </w:p>
    <w:p>
      <w:pPr>
        <w:pStyle w:val="ListNumber"/>
      </w:pPr>
      <w:r>
        <w:t>Vitamin D deficiency is common and diminishes calcium’s benefits; test and correct as needed.</w:t>
      </w:r>
    </w:p>
    <w:p>
      <w:pPr>
        <w:pStyle w:val="ListNumber"/>
      </w:pPr>
      <w:r>
        <w:t>Consistent calcium intake is needed; irregular supplementation is less effective.</w:t>
      </w:r>
    </w:p>
    <w:p>
      <w:pPr>
        <w:pStyle w:val="ListNumber"/>
      </w:pPr>
      <w:r>
        <w:t>Beware of drug interactions affecting calcium absorption, such as proton pump inhibitors.</w:t>
      </w:r>
    </w:p>
    <w:p>
      <w:pPr>
        <w:pStyle w:val="Heading1"/>
      </w:pPr>
      <w:r>
        <w:t>Key Takeaways</w:t>
      </w:r>
    </w:p>
    <w:p>
      <w:pPr>
        <w:pStyle w:val="ListBullet"/>
      </w:pPr>
      <w:r>
        <w:t>Calcium is essential for bone strength and overall physiological functions in older women.</w:t>
      </w:r>
    </w:p>
    <w:p>
      <w:pPr>
        <w:pStyle w:val="ListBullet"/>
      </w:pPr>
      <w:r>
        <w:t>Postmenopausal estrogen decline increases calcium loss and fracture risk, underpinning the importance of calcium.</w:t>
      </w:r>
    </w:p>
    <w:p>
      <w:pPr>
        <w:pStyle w:val="ListBullet"/>
      </w:pPr>
      <w:r>
        <w:t>Recommended calcium intake for women over 50 generally ranges from 1,000 to 1,200 mg daily.</w:t>
      </w:r>
    </w:p>
    <w:p>
      <w:pPr>
        <w:pStyle w:val="ListBullet"/>
      </w:pPr>
      <w:r>
        <w:t>Dietary sources are preferred; supplements are used when diet is insufficient.</w:t>
      </w:r>
    </w:p>
    <w:p>
      <w:pPr>
        <w:pStyle w:val="ListBullet"/>
      </w:pPr>
      <w:r>
        <w:t>Calcium combined with vitamin D supplementation improves bone health and reduces fracture risk.</w:t>
      </w:r>
    </w:p>
    <w:p>
      <w:pPr>
        <w:pStyle w:val="ListBullet"/>
      </w:pPr>
      <w:r>
        <w:t>Calcium absorption decreases with age; supplementation may be necessary for some individuals.</w:t>
      </w:r>
    </w:p>
    <w:p>
      <w:pPr>
        <w:pStyle w:val="ListBullet"/>
      </w:pPr>
      <w:r>
        <w:t>Excess calcium intake can be harmful; balance and medical guidance are important.</w:t>
      </w:r>
    </w:p>
    <w:p>
      <w:pPr>
        <w:pStyle w:val="ListBullet"/>
      </w:pPr>
      <w:r>
        <w:t>Misconceptions about calcium can lead to inappropriate use; informed decisions improve outcomes.</w:t>
      </w:r>
    </w:p>
    <w:p>
      <w:pPr>
        <w:pStyle w:val="Heading1"/>
      </w:pPr>
      <w:r>
        <w:t>Glossary</w:t>
      </w:r>
    </w:p>
    <w:p>
      <w:r>
        <w:rPr>
          <w:b/>
        </w:rPr>
        <w:t xml:space="preserve">Calcium (Ca2+): </w:t>
      </w:r>
      <w:r>
        <w:t>A mineral essential for bone formation, muscle contraction, nerve signaling, blood clotting, and other cellular processes.</w:t>
      </w:r>
    </w:p>
    <w:p>
      <w:r>
        <w:rPr>
          <w:b/>
        </w:rPr>
        <w:t xml:space="preserve">Osteoporosis: </w:t>
      </w:r>
      <w:r>
        <w:t>A condition characterized by low bone mass and structural deterioration, increasing fracture risk, especially common in older women.</w:t>
      </w:r>
    </w:p>
    <w:p>
      <w:r>
        <w:rPr>
          <w:b/>
        </w:rPr>
        <w:t xml:space="preserve">Vitamin D (Calcitriol): </w:t>
      </w:r>
      <w:r>
        <w:t>A fat-soluble vitamin that helps regulate calcium absorption and bone metabolism.</w:t>
      </w:r>
    </w:p>
    <w:p>
      <w:r>
        <w:rPr>
          <w:b/>
        </w:rPr>
        <w:t xml:space="preserve">Parathyroid Hormone (PTH): </w:t>
      </w:r>
      <w:r>
        <w:t>A hormone that regulates calcium levels in the blood by influencing bone resorption, calcium absorption, and excretion.</w:t>
      </w:r>
    </w:p>
    <w:p>
      <w:r>
        <w:rPr>
          <w:b/>
        </w:rPr>
        <w:t xml:space="preserve">Bone Mineral Density (BMD): </w:t>
      </w:r>
      <w:r>
        <w:t>A measurement that reflects the strength and density of bones; low BMD indicates osteoporosis or fracture risk.</w:t>
      </w:r>
    </w:p>
    <w:p>
      <w:r>
        <w:rPr>
          <w:b/>
        </w:rPr>
        <w:t xml:space="preserve">Menopause: </w:t>
      </w:r>
      <w:r>
        <w:t>The natural cessation of menstruation typically occurring around age 50, often leading to hormonal changes affecting bone health.</w:t>
      </w:r>
    </w:p>
    <w:p>
      <w:r>
        <w:rPr>
          <w:b/>
        </w:rPr>
        <w:t xml:space="preserve">Supplementation: </w:t>
      </w:r>
      <w:r>
        <w:t>The process of taking vitamins, minerals, or other nutrients in pill or liquid form to complement dietary intake.</w:t>
      </w:r>
    </w:p>
    <w:p>
      <w:r>
        <w:rPr>
          <w:b/>
        </w:rPr>
        <w:t xml:space="preserve">Hydroxyapatite: </w:t>
      </w:r>
      <w:r>
        <w:t>The mineral form of calcium phosphate that provides bones and teeth with rigidity and strength.</w:t>
      </w:r>
    </w:p>
    <w:p>
      <w:pPr>
        <w:pStyle w:val="Heading1"/>
      </w:pPr>
      <w:r>
        <w:t>Related Modules</w:t>
      </w:r>
    </w:p>
    <w:p>
      <w:pPr>
        <w:pStyle w:val="ListBullet"/>
      </w:pPr>
      <w:r>
        <w:t>WOM-112</w:t>
      </w:r>
    </w:p>
    <w:p>
      <w:pPr>
        <w:pStyle w:val="ListBullet"/>
      </w:pPr>
      <w:r>
        <w:t>WOM-121</w:t>
      </w:r>
    </w:p>
    <w:p>
      <w:pPr>
        <w:pStyle w:val="ListBullet"/>
      </w:pPr>
      <w:r>
        <w:t>WOM-134</w:t>
      </w:r>
    </w:p>
    <w:p>
      <w:pPr>
        <w:pStyle w:val="Heading1"/>
      </w:pPr>
      <w:r>
        <w:t>Illustration Specifications</w:t>
      </w:r>
    </w:p>
    <w:p>
      <w:pPr>
        <w:pStyle w:val="Heading2"/>
      </w:pPr>
      <w:r>
        <w:t>ILL-001 - Calcium and Bone Structure</w:t>
      </w:r>
    </w:p>
    <w:p>
      <w:r>
        <w:t>Type: Diagram</w:t>
      </w:r>
    </w:p>
    <w:p>
      <w:r>
        <w:t>An illustration showing how calcium deposits form hydroxyapatite crystals within bone matrix, giving bones strength and rigidity.</w:t>
      </w:r>
    </w:p>
    <w:p>
      <w:r>
        <w:t>Alt text: Diagram of calcium crystals embedded in bone showing bone strength</w:t>
      </w:r>
    </w:p>
    <w:p>
      <w:pPr>
        <w:pStyle w:val="Heading2"/>
      </w:pPr>
      <w:r>
        <w:t>ILL-002 - Calcium Metabolism Pathways</w:t>
      </w:r>
    </w:p>
    <w:p>
      <w:r>
        <w:t>Type: Flowchart</w:t>
      </w:r>
    </w:p>
    <w:p>
      <w:r>
        <w:t>Flowchart depicting calcium absorption in the intestines, regulation by parathyroid hormone and vitamin D, storage in bones, and excretion through kidneys.</w:t>
      </w:r>
    </w:p>
    <w:p>
      <w:r>
        <w:t>Alt text: Flowchart of calcium absorption, hormonal regulation, and excretion</w:t>
      </w:r>
    </w:p>
    <w:p>
      <w:pPr>
        <w:pStyle w:val="Heading2"/>
      </w:pPr>
      <w:r>
        <w:t>ILL-003 - Sources of Dietary Calcium for Older Women</w:t>
      </w:r>
    </w:p>
    <w:p>
      <w:r>
        <w:t>Type: Infographic</w:t>
      </w:r>
    </w:p>
    <w:p>
      <w:r>
        <w:t>Visual infographic listing common calcium-rich foods such as dairy, leafy greens, fortified plant milks, and canned fish with bones.</w:t>
      </w:r>
    </w:p>
    <w:p>
      <w:r>
        <w:t>Alt text: Infographic of calcium-rich foods with pictures and serving sizes</w:t>
      </w:r>
    </w:p>
    <w:p>
      <w:pPr>
        <w:pStyle w:val="Heading2"/>
      </w:pPr>
      <w:r>
        <w:t>ILL-004 - Calcium and Vitamin D Interaction in Bone Health</w:t>
      </w:r>
    </w:p>
    <w:p>
      <w:r>
        <w:t>Type: Illustrative Figure</w:t>
      </w:r>
    </w:p>
    <w:p>
      <w:r>
        <w:t>Graphic showing how vitamin D enhances intestinal calcium absorption and its role in maintaining bone mineralization.</w:t>
      </w:r>
    </w:p>
    <w:p>
      <w:r>
        <w:t>Alt text: Illustration of vitamin D assisting calcium absorption in intestine and bones</w:t>
      </w:r>
    </w:p>
    <w:p>
      <w:pPr>
        <w:pStyle w:val="Heading2"/>
      </w:pPr>
      <w:r>
        <w:t>ILL-005 - Risk-Benefit Balance of Calcium Supplementation</w:t>
      </w:r>
    </w:p>
    <w:p>
      <w:r>
        <w:t>Type: Chart</w:t>
      </w:r>
    </w:p>
    <w:p>
      <w:r>
        <w:t>Chart comparing benefits and potential risks of calcium supplementation, emphasizing individual risk assessment.</w:t>
      </w:r>
    </w:p>
    <w:p>
      <w:r>
        <w:t>Alt text: Chart showing calcium supplementation benefits versus risks in older women</w:t>
      </w:r>
    </w:p>
    <w:p>
      <w:pPr>
        <w:pStyle w:val="Heading1"/>
      </w:pPr>
      <w:r>
        <w:t>References</w:t>
      </w:r>
    </w:p>
    <w:p>
      <w:pPr>
        <w:pStyle w:val="ListBullet"/>
      </w:pPr>
      <w:r>
        <w:t>Calcium and Vitamin D Supplementation and Risk of Fractures in Community-Dwelling Older Adults: A Systematic Review and Meta-Analysis | National Osteoporosis Foundation | 2020 | Unverified - DOI/PMID not confirmed | Unverified</w:t>
      </w:r>
    </w:p>
    <w:p>
      <w:pPr>
        <w:pStyle w:val="ListBullet"/>
      </w:pPr>
      <w:r>
        <w:t>Dietary Reference Intakes for Calcium and Vitamin D | Institute of Medicine (IOM), National Academies of Sciences, Engineering, and Medicine | 2011 | Unverified - Official guideline document | Unverified</w:t>
      </w:r>
    </w:p>
    <w:p>
      <w:pPr>
        <w:pStyle w:val="ListBullet"/>
      </w:pPr>
      <w:r>
        <w:t>Calcium intake and bone health in women: A review of recent literature | Journal of Women's Health | 2019 | Unverified - Exact citation pending | Unverified</w:t>
      </w:r>
    </w:p>
    <w:p>
      <w:pPr>
        <w:pStyle w:val="ListBullet"/>
      </w:pPr>
      <w:r>
        <w:t>Calcium Supplementation and Cardiovascular Risk: A Review of Prospective Studies | American Heart Association | 2018 | Unverified - Exact citation pending | Unverified</w:t>
      </w:r>
    </w:p>
    <w:p>
      <w:pPr>
        <w:pStyle w:val="ListBullet"/>
      </w:pPr>
      <w:r>
        <w:t>Vitamin D and Calcium: Their Impact on Bone Health in Older Adults | Endocrine Society Clinical Practice Guidelines | 2019 | Unverified - Guideline summary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