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WOM-096 - Cervical Cancer Screening</w:t>
      </w:r>
    </w:p>
    <w:p>
      <w:r>
        <w:rPr>
          <w:i/>
        </w:rPr>
        <w:t>Risk reduction, screening, evidence, and practical considerations for cervical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Consumers, Patients, Health Educators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Cervical Cancer, Screening, Pap Smear, HPV Testing, Prevention, Risk Reduction, Women's Health, Cancer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Cervical cancer screening is a preventive health measure aimed at detecting precancerous changes and early-stage cervical cancer in women before symptoms appear. It primarily involves tests such as the Pap smear (Papanicolaou test) and human papillomavirus (HPV) testing. The Pap smear examines cervical cells microscopically to identify abnormal changes, while HPV testing detects the presence of high-risk HPV strains known to cause most cervical cancers. Screening reduces incidence and mortality from cervical cancer by allowing early intervention. Starting typically between ages 21 to 25, women undergo screening at intervals dictated by age, health history, and test results. Limitations include false positives, false negatives, and varying test sensitivities. Cervical cancer screening is safe but may cause minor discomfort during sample collection. Evolving evidence supports combining Pap and HPV testing in some settings for better accuracy. Overall, screening is a vital tool in women's health for cancer prevention and early detection, dramatically improving outcomes when regularly practiced.</w:t>
      </w:r>
    </w:p>
    <w:p>
      <w:pPr>
        <w:pStyle w:val="Heading1"/>
      </w:pPr>
      <w:r>
        <w:t>Customer Questions Answered</w:t>
      </w:r>
    </w:p>
    <w:p>
      <w:pPr>
        <w:pStyle w:val="ListBullet"/>
      </w:pPr>
      <w:r>
        <w:t>What is cervical cancer screening and why is it important?</w:t>
      </w:r>
    </w:p>
    <w:p>
      <w:pPr>
        <w:pStyle w:val="ListBullet"/>
      </w:pPr>
      <w:r>
        <w:t>How often should women have cervical cancer screening?</w:t>
      </w:r>
    </w:p>
    <w:p>
      <w:pPr>
        <w:pStyle w:val="ListBullet"/>
      </w:pPr>
      <w:r>
        <w:t>What are the different tests used for cervical cancer screening?</w:t>
      </w:r>
    </w:p>
    <w:p>
      <w:pPr>
        <w:pStyle w:val="ListBullet"/>
      </w:pPr>
      <w:r>
        <w:t>What role does human papillomavirus (HPV) play in cervical cancer?</w:t>
      </w:r>
    </w:p>
    <w:p>
      <w:pPr>
        <w:pStyle w:val="ListBullet"/>
      </w:pPr>
      <w:r>
        <w:t>Who should start cervical cancer screening and at what age?</w:t>
      </w:r>
    </w:p>
    <w:p>
      <w:pPr>
        <w:pStyle w:val="ListBullet"/>
      </w:pPr>
      <w:r>
        <w:t>Can cervical cancer be prevented?</w:t>
      </w:r>
    </w:p>
    <w:p>
      <w:pPr>
        <w:pStyle w:val="ListBullet"/>
      </w:pPr>
      <w:r>
        <w:t>What are the risks or limitations of cervical cancer screening tests?</w:t>
      </w:r>
    </w:p>
    <w:p>
      <w:pPr>
        <w:pStyle w:val="ListBullet"/>
      </w:pPr>
      <w:r>
        <w:t>What happens if a screening test shows abnormal results?</w:t>
      </w:r>
    </w:p>
    <w:p>
      <w:pPr>
        <w:pStyle w:val="ListBullet"/>
      </w:pPr>
      <w:r>
        <w:t>Are there different guidelines for women with different health histories?</w:t>
      </w:r>
    </w:p>
    <w:p>
      <w:pPr>
        <w:pStyle w:val="ListBullet"/>
      </w:pPr>
      <w:r>
        <w:t>How is HPV testing different from a Pap smear?</w:t>
      </w:r>
    </w:p>
    <w:p>
      <w:pPr>
        <w:pStyle w:val="ListBullet"/>
      </w:pPr>
      <w:r>
        <w:t>Is cervical cancer screening painful or invasive?</w:t>
      </w:r>
    </w:p>
    <w:p>
      <w:pPr>
        <w:pStyle w:val="ListBullet"/>
      </w:pPr>
      <w:r>
        <w:t>Can cervical cancer screening detect other conditions?</w:t>
      </w:r>
    </w:p>
    <w:p>
      <w:pPr>
        <w:pStyle w:val="Heading1"/>
      </w:pPr>
      <w:r>
        <w:t>Learning Objectives</w:t>
      </w:r>
    </w:p>
    <w:p>
      <w:pPr>
        <w:pStyle w:val="ListBullet"/>
      </w:pPr>
      <w:r>
        <w:t>Define cervical cancer screening and its purpose.</w:t>
      </w:r>
    </w:p>
    <w:p>
      <w:pPr>
        <w:pStyle w:val="ListBullet"/>
      </w:pPr>
      <w:r>
        <w:t>Identify the main types of cervical cancer screening tests.</w:t>
      </w:r>
    </w:p>
    <w:p>
      <w:pPr>
        <w:pStyle w:val="ListBullet"/>
      </w:pPr>
      <w:r>
        <w:t>Explain the role of HPV in cervical cancer development.</w:t>
      </w:r>
    </w:p>
    <w:p>
      <w:pPr>
        <w:pStyle w:val="ListBullet"/>
      </w:pPr>
      <w:r>
        <w:t>Understand screening recommendations by age and risk factors.</w:t>
      </w:r>
    </w:p>
    <w:p>
      <w:pPr>
        <w:pStyle w:val="ListBullet"/>
      </w:pPr>
      <w:r>
        <w:t>Recognize the benefits and limitations of screening tests.</w:t>
      </w:r>
    </w:p>
    <w:p>
      <w:pPr>
        <w:pStyle w:val="ListBullet"/>
      </w:pPr>
      <w:r>
        <w:t>Describe the procedure and what to expect during screening.</w:t>
      </w:r>
    </w:p>
    <w:p>
      <w:pPr>
        <w:pStyle w:val="ListBullet"/>
      </w:pPr>
      <w:r>
        <w:t>Interpret possible screening results and next steps.</w:t>
      </w:r>
    </w:p>
    <w:p>
      <w:pPr>
        <w:pStyle w:val="ListBullet"/>
      </w:pPr>
      <w:r>
        <w:t>Address common misconceptions about cervical cancer screening.</w:t>
      </w:r>
    </w:p>
    <w:p>
      <w:pPr>
        <w:pStyle w:val="Heading1"/>
      </w:pPr>
      <w:r>
        <w:t>Definition</w:t>
      </w:r>
    </w:p>
    <w:p>
      <w:r>
        <w:t>Cervical cancer screening refers to medical tests aimed at detecting abnormal cervical cells or high-risk human papillomavirus (HPV) infection to prevent cervical cancer or diagnose it at an early stage.</w:t>
      </w:r>
    </w:p>
    <w:p>
      <w:pPr>
        <w:pStyle w:val="Heading1"/>
      </w:pPr>
      <w:r>
        <w:t>Why This Matters</w:t>
      </w:r>
    </w:p>
    <w:p>
      <w:r>
        <w:t>Cervical cancer is a significant cause of cancer-related illness and death among women worldwide. Screening can detect early changes before cancer develops, allowing timely treatment that greatly reduces morbidity and mortality.</w:t>
      </w:r>
    </w:p>
    <w:p>
      <w:pPr>
        <w:pStyle w:val="Heading1"/>
      </w:pPr>
      <w:r>
        <w:t>What Is Cervical Cancer Screening?</w:t>
      </w:r>
    </w:p>
    <w:p>
      <w:r>
        <w:t>Cervical cancer screening involves medical procedures that detect precancerous or cancerous cells on the cervix. The most common screening methods are the Pap smear, which looks for abnormal cervical cells under a microscope, and HPV testing, which identifies presence of high-risk HPV types linked to cervical cancer. Screening aims to find disease early to improve treatment success.</w:t>
      </w:r>
    </w:p>
    <w:p>
      <w:pPr>
        <w:pStyle w:val="Heading1"/>
      </w:pPr>
      <w:r>
        <w:t>Physiology and Mechanism of Cervical Cancer Development</w:t>
      </w:r>
    </w:p>
    <w:p>
      <w:r>
        <w:t>Cervical cancer usually develops from persistent infection with high-risk types of human papillomavirus (HPV), notably HPV 16 and 18. These viruses infect cervical epithelial cells, causing changes in cell DNA that may progress to precancerous lesions and, if untreated, invasive cancer. The cervix is the lower part of the uterus connecting to the vagina, lined by epithelial cells prone to HPV infection.</w:t>
      </w:r>
    </w:p>
    <w:p>
      <w:pPr>
        <w:pStyle w:val="Heading1"/>
      </w:pPr>
      <w:r>
        <w:t>Types of Screening Tests: Pap Smear and HPV Testing</w:t>
      </w:r>
    </w:p>
    <w:p>
      <w:r>
        <w:t>The Pap smear collects cells from the cervix to identify abnormal cellular changes (dysplasia) under a microscope. HPV testing detects presence of viral DNA from high-risk HPV strains. Both tests can be done individually or simultaneously ('co-testing'). Each has strengths: Pap smears detect cellular abnormalities while HPV tests identify viral infection that may precede cellular changes.</w:t>
      </w:r>
    </w:p>
    <w:p>
      <w:pPr>
        <w:pStyle w:val="Heading1"/>
      </w:pPr>
      <w:r>
        <w:t>Screening Guidelines and Recommendations</w:t>
      </w:r>
    </w:p>
    <w:p>
      <w:r>
        <w:t>Guidelines recommend cervical cancer screening begin at age 21 regardless of sexual activity. Women aged 21-29 should have Pap tests every 3 years. From age 30 to 65, co-testing with Pap smear and HPV test every 5 years is preferred, or Pap alone every 3 years. Screening after 65 may stop if prior tests were normal. Individual factors such as immunosuppression can modify recommendations.</w:t>
      </w:r>
    </w:p>
    <w:p>
      <w:pPr>
        <w:pStyle w:val="Heading1"/>
      </w:pPr>
      <w:r>
        <w:t>Benefits of Cervical Cancer Screening</w:t>
      </w:r>
    </w:p>
    <w:p>
      <w:r>
        <w:t>Screening reduces cervical cancer incidence and deaths by identifying precancerous lesions and early cancers, enabling effective treatment before progression. Early detection improves treatment options and survival rates substantially. Screening also helps monitor and manage HPV infections that may cause risk.</w:t>
      </w:r>
    </w:p>
    <w:p>
      <w:pPr>
        <w:pStyle w:val="Heading1"/>
      </w:pPr>
      <w:r>
        <w:t>Limitations and Potential Risks of Screening</w:t>
      </w:r>
    </w:p>
    <w:p>
      <w:r>
        <w:t>Screening tests are not perfect: false positives can lead to unnecessary procedures while false negatives can miss disease. Pap smears require proper sample collection and interpretation. HPV infection is common and often clears without consequence, so positive tests require careful clinical judgment. Minor risks include discomfort or bleeding during sample collection.</w:t>
      </w:r>
    </w:p>
    <w:p>
      <w:pPr>
        <w:pStyle w:val="Heading1"/>
      </w:pPr>
      <w:r>
        <w:t>Understanding Screening Results and Follow-Up Procedures</w:t>
      </w:r>
    </w:p>
    <w:p>
      <w:r>
        <w:t>Normal results mean low risk and routine rescreening. Abnormal Pap results can range from minor cellular changes to high-grade dysplasia requiring colposcopy and biopsy. Positive high-risk HPV tests may prompt closer monitoring. Follow-up depends on results severity and combination of tests, tailored to minimize overtreatment while preventing cancer development.</w:t>
      </w:r>
    </w:p>
    <w:p>
      <w:pPr>
        <w:pStyle w:val="Heading1"/>
      </w:pPr>
      <w:r>
        <w:t>Practical Aspects: Preparing for and Undergoing Screening</w:t>
      </w:r>
    </w:p>
    <w:p>
      <w:r>
        <w:t>Screening procedures are typically brief outpatient visits. Patients should avoid vaginal intercourse, douching, or using vaginal medicines 1-2 days before testing to ensure accurate samples. The provider uses a speculum to access the cervix and collects cell samples using a brush or spatula. The procedure may cause mild discomfort but is generally well tolerated.</w:t>
      </w:r>
    </w:p>
    <w:p>
      <w:pPr>
        <w:pStyle w:val="Heading1"/>
      </w:pPr>
      <w:r>
        <w:t>Common Misconceptions About Cervical Cancer Screening</w:t>
      </w:r>
    </w:p>
    <w:p>
      <w:r>
        <w:t>Some believe screening is only needed with symptoms or after sexual debut; however, asymptomatic screening starting at recommended ages is crucial. Others confuse HPV positivity with cancer diagnosis—most HPV infections resolve naturally. Some assume vaccination replaces screening, but screening remains essential even after HPV vaccination to detect disease from other strains or persistent infections.</w:t>
      </w:r>
    </w:p>
    <w:p>
      <w:pPr>
        <w:pStyle w:val="Heading1"/>
      </w:pPr>
      <w:r>
        <w:t>Safety Considerations and Recommendations</w:t>
      </w:r>
    </w:p>
    <w:p>
      <w:r>
        <w:t>Cervical cancer screening is safe, with minimal risks. Occasional mild bleeding or discomfort may occur. Screening should be performed by trained providers. Patients should inform providers of any pregnancy or health conditions affecting screening. No special recovery time is needed, and sexual activity can typically resume shortly after.</w:t>
      </w:r>
    </w:p>
    <w:p>
      <w:pPr>
        <w:pStyle w:val="Heading1"/>
      </w:pPr>
      <w:r>
        <w:t>Emerging Evidence and Future Directions in Screening</w:t>
      </w:r>
    </w:p>
    <w:p>
      <w:r>
        <w:t>Recent studies suggest HPV primary screening alone may be more sensitive than Pap testing and could simplify protocols. Technologies like liquid-based cytology and molecular biomarkers are improving accuracy. Self-sampling for HPV testing is an emerging option that may enhance screening uptake. Ongoing research aims to optimize intervals and personalized screening based on individual risk.</w:t>
      </w:r>
    </w:p>
    <w:p>
      <w:pPr>
        <w:pStyle w:val="Heading1"/>
      </w:pPr>
      <w:r>
        <w:t>Practical Guidance</w:t>
      </w:r>
    </w:p>
    <w:p>
      <w:pPr>
        <w:pStyle w:val="ListBullet"/>
      </w:pPr>
      <w:r>
        <w:t>Schedule regular cervical cancer screening starting at age 21 as per guidelines.</w:t>
      </w:r>
    </w:p>
    <w:p>
      <w:pPr>
        <w:pStyle w:val="ListBullet"/>
      </w:pPr>
      <w:r>
        <w:t>Discuss your health history and risk factors with your healthcare provider to tailor screening.</w:t>
      </w:r>
    </w:p>
    <w:p>
      <w:pPr>
        <w:pStyle w:val="ListBullet"/>
      </w:pPr>
      <w:r>
        <w:t>Follow pre-test instructions like avoiding vaginal products before your appointment.</w:t>
      </w:r>
    </w:p>
    <w:p>
      <w:pPr>
        <w:pStyle w:val="ListBullet"/>
      </w:pPr>
      <w:r>
        <w:t>Understand that screening detects early changes; a positive result does not always mean cancer.</w:t>
      </w:r>
    </w:p>
    <w:p>
      <w:pPr>
        <w:pStyle w:val="ListBullet"/>
      </w:pPr>
      <w:r>
        <w:t>Attend follow-up appointments if results are abnormal to ensure proper care.</w:t>
      </w:r>
    </w:p>
    <w:p>
      <w:pPr>
        <w:pStyle w:val="ListBullet"/>
      </w:pPr>
      <w:r>
        <w:t>Ask your provider about HPV vaccination, which complements but does not replace screening.</w:t>
      </w:r>
    </w:p>
    <w:p>
      <w:pPr>
        <w:pStyle w:val="ListBullet"/>
      </w:pPr>
      <w:r>
        <w:t>Do not skip screening even if you have been vaccinated against HPV.</w:t>
      </w:r>
    </w:p>
    <w:p>
      <w:pPr>
        <w:pStyle w:val="ListBullet"/>
      </w:pPr>
      <w:r>
        <w:t>Report any unusual symptoms promptly but remember screening is preventive and not symptom-based.</w:t>
      </w:r>
    </w:p>
    <w:p>
      <w:pPr>
        <w:pStyle w:val="Heading1"/>
      </w:pPr>
      <w:r>
        <w:t>Safety Notes</w:t>
      </w:r>
    </w:p>
    <w:p>
      <w:pPr>
        <w:pStyle w:val="ListBullet"/>
      </w:pPr>
      <w:r>
        <w:t>Screening procedures are generally low risk and safe.</w:t>
      </w:r>
    </w:p>
    <w:p>
      <w:pPr>
        <w:pStyle w:val="ListBullet"/>
      </w:pPr>
      <w:r>
        <w:t>Minor discomfort or spotting can occur during or after the test.</w:t>
      </w:r>
    </w:p>
    <w:p>
      <w:pPr>
        <w:pStyle w:val="ListBullet"/>
      </w:pPr>
      <w:r>
        <w:t>Inform your healthcare provider if you are pregnant or have health conditions affecting screening.</w:t>
      </w:r>
    </w:p>
    <w:p>
      <w:pPr>
        <w:pStyle w:val="ListBullet"/>
      </w:pPr>
      <w:r>
        <w:t>Seek medical advice if you experience heavy bleeding or severe pain after testing.</w:t>
      </w:r>
    </w:p>
    <w:p>
      <w:pPr>
        <w:pStyle w:val="ListBullet"/>
      </w:pPr>
      <w:r>
        <w:t>Screening is not contraindicated for most women but should be individualized.</w:t>
      </w:r>
    </w:p>
    <w:p>
      <w:pPr>
        <w:pStyle w:val="Heading1"/>
      </w:pPr>
      <w:r>
        <w:t>Common Misconceptions</w:t>
      </w:r>
    </w:p>
    <w:p>
      <w:r>
        <w:rPr>
          <w:b/>
        </w:rPr>
        <w:t xml:space="preserve">Misconception: </w:t>
      </w:r>
      <w:r>
        <w:t>Cervical cancer screening is only needed if there are symptoms.</w:t>
      </w:r>
    </w:p>
    <w:p>
      <w:r>
        <w:rPr>
          <w:b/>
        </w:rPr>
        <w:t xml:space="preserve">Reality: </w:t>
      </w:r>
      <w:r>
        <w:t>Screening is recommended for asymptomatic women to detect disease early before symptoms develop.</w:t>
      </w:r>
    </w:p>
    <w:p>
      <w:r>
        <w:rPr>
          <w:b/>
        </w:rPr>
        <w:t xml:space="preserve">Misconception: </w:t>
      </w:r>
      <w:r>
        <w:t>A positive HPV test means you have cervical cancer.</w:t>
      </w:r>
    </w:p>
    <w:p>
      <w:r>
        <w:rPr>
          <w:b/>
        </w:rPr>
        <w:t xml:space="preserve">Reality: </w:t>
      </w:r>
      <w:r>
        <w:t>HPV infection is common and often clears without causing cancer; positive tests indicate risk, not diagnosis.</w:t>
      </w:r>
    </w:p>
    <w:p>
      <w:r>
        <w:rPr>
          <w:b/>
        </w:rPr>
        <w:t xml:space="preserve">Misconception: </w:t>
      </w:r>
      <w:r>
        <w:t>HPV vaccination means you no longer need screening.</w:t>
      </w:r>
    </w:p>
    <w:p>
      <w:r>
        <w:rPr>
          <w:b/>
        </w:rPr>
        <w:t xml:space="preserve">Reality: </w:t>
      </w:r>
      <w:r>
        <w:t>Vaccination protects against common HPV types but screening remains necessary to detect other strains or infections.</w:t>
      </w:r>
    </w:p>
    <w:p>
      <w:pPr>
        <w:pStyle w:val="Heading1"/>
      </w:pPr>
      <w:r>
        <w:t>Clinical Pearls</w:t>
      </w:r>
    </w:p>
    <w:p>
      <w:pPr>
        <w:pStyle w:val="ListNumber"/>
      </w:pPr>
      <w:r>
        <w:t>High-risk HPV is the primary cause of most cervical cancers; testing for HPV improves early detection.</w:t>
      </w:r>
    </w:p>
    <w:p>
      <w:pPr>
        <w:pStyle w:val="ListNumber"/>
      </w:pPr>
      <w:r>
        <w:t>Start screening at age 21 regardless of sexual activity.</w:t>
      </w:r>
    </w:p>
    <w:p>
      <w:pPr>
        <w:pStyle w:val="ListNumber"/>
      </w:pPr>
      <w:r>
        <w:t>Co-testing with Pap and HPV every 5 years for women 30-65 offers high sensitivity and specificity.</w:t>
      </w:r>
    </w:p>
    <w:p>
      <w:pPr>
        <w:pStyle w:val="ListNumber"/>
      </w:pPr>
      <w:r>
        <w:t>Abnormal screening results require appropriate follow-up to prevent progression to cancer.</w:t>
      </w:r>
    </w:p>
    <w:p>
      <w:pPr>
        <w:pStyle w:val="ListNumber"/>
      </w:pPr>
      <w:r>
        <w:t>Vaccination and screening together provide effective cervical cancer prevention.</w:t>
      </w:r>
    </w:p>
    <w:p>
      <w:pPr>
        <w:pStyle w:val="Heading1"/>
      </w:pPr>
      <w:r>
        <w:t>Key Takeaways</w:t>
      </w:r>
    </w:p>
    <w:p>
      <w:pPr>
        <w:pStyle w:val="ListBullet"/>
      </w:pPr>
      <w:r>
        <w:t>Cervical cancer screening prevents cancer by detecting early cellular changes and HPV infection.</w:t>
      </w:r>
    </w:p>
    <w:p>
      <w:pPr>
        <w:pStyle w:val="ListBullet"/>
      </w:pPr>
      <w:r>
        <w:t>Pap smear and HPV testing are the primary screening methods, each with unique roles.</w:t>
      </w:r>
    </w:p>
    <w:p>
      <w:pPr>
        <w:pStyle w:val="ListBullet"/>
      </w:pPr>
      <w:r>
        <w:t>Screening begins at age 21 and continues at recommended intervals until around age 65.</w:t>
      </w:r>
    </w:p>
    <w:p>
      <w:pPr>
        <w:pStyle w:val="ListBullet"/>
      </w:pPr>
      <w:r>
        <w:t>Persistent high-risk HPV infection causes most cervical cancers, highlighting the importance of HPV testing.</w:t>
      </w:r>
    </w:p>
    <w:p>
      <w:pPr>
        <w:pStyle w:val="ListBullet"/>
      </w:pPr>
      <w:r>
        <w:t>Screening tests have limitations; follow-up is crucial for abnormal results.</w:t>
      </w:r>
    </w:p>
    <w:p>
      <w:pPr>
        <w:pStyle w:val="ListBullet"/>
      </w:pPr>
      <w:r>
        <w:t>Screening is safe and generally well-tolerated with minimal risks.</w:t>
      </w:r>
    </w:p>
    <w:p>
      <w:pPr>
        <w:pStyle w:val="ListBullet"/>
      </w:pPr>
      <w:r>
        <w:t>HPV vaccination complements screening rather than replaces it.</w:t>
      </w:r>
    </w:p>
    <w:p>
      <w:pPr>
        <w:pStyle w:val="ListBullet"/>
      </w:pPr>
      <w:r>
        <w:t>Regular screening significantly reduces cervical cancer incidence and mortality.</w:t>
      </w:r>
    </w:p>
    <w:p>
      <w:pPr>
        <w:pStyle w:val="Heading1"/>
      </w:pPr>
      <w:r>
        <w:t>Glossary</w:t>
      </w:r>
    </w:p>
    <w:p>
      <w:r>
        <w:rPr>
          <w:b/>
        </w:rPr>
        <w:t xml:space="preserve">Cervix: </w:t>
      </w:r>
      <w:r>
        <w:t>The lower part of the uterus (womb) that opens into the vagina.</w:t>
      </w:r>
    </w:p>
    <w:p>
      <w:r>
        <w:rPr>
          <w:b/>
        </w:rPr>
        <w:t xml:space="preserve">Pap Smear: </w:t>
      </w:r>
      <w:r>
        <w:t>A test that collects cells from the cervix to check for abnormalities under a microscope.</w:t>
      </w:r>
    </w:p>
    <w:p>
      <w:r>
        <w:rPr>
          <w:b/>
        </w:rPr>
        <w:t xml:space="preserve">Human Papillomavirus (HPV): </w:t>
      </w:r>
      <w:r>
        <w:t>A group of viruses, some types of which can cause cervical cancer.</w:t>
      </w:r>
    </w:p>
    <w:p>
      <w:r>
        <w:rPr>
          <w:b/>
        </w:rPr>
        <w:t xml:space="preserve">High-risk HPV: </w:t>
      </w:r>
      <w:r>
        <w:t>Types of HPV linked to a higher chance of causing cervical cancer, especially types 16 and 18.</w:t>
      </w:r>
    </w:p>
    <w:p>
      <w:r>
        <w:rPr>
          <w:b/>
        </w:rPr>
        <w:t xml:space="preserve">Dysplasia: </w:t>
      </w:r>
      <w:r>
        <w:t>Abnormal changes in cells that may be precancerous.</w:t>
      </w:r>
    </w:p>
    <w:p>
      <w:r>
        <w:rPr>
          <w:b/>
        </w:rPr>
        <w:t xml:space="preserve">Colposcopy: </w:t>
      </w:r>
      <w:r>
        <w:t>A procedure using a special microscope to closely examine the cervix after abnormal screening results.</w:t>
      </w:r>
    </w:p>
    <w:p>
      <w:r>
        <w:rPr>
          <w:b/>
        </w:rPr>
        <w:t xml:space="preserve">Co-testing: </w:t>
      </w:r>
      <w:r>
        <w:t>Using both Pap smear and HPV testing together for cervical cancer screening.</w:t>
      </w:r>
    </w:p>
    <w:p>
      <w:r>
        <w:rPr>
          <w:b/>
        </w:rPr>
        <w:t xml:space="preserve">False positive: </w:t>
      </w:r>
      <w:r>
        <w:t>A test result indicating disease when it is not actually present.</w:t>
      </w:r>
    </w:p>
    <w:p>
      <w:pPr>
        <w:pStyle w:val="Heading1"/>
      </w:pPr>
      <w:r>
        <w:t>Related Modules</w:t>
      </w:r>
    </w:p>
    <w:p>
      <w:pPr>
        <w:pStyle w:val="ListBullet"/>
      </w:pPr>
      <w:r>
        <w:t>WOM-034</w:t>
      </w:r>
    </w:p>
    <w:p>
      <w:pPr>
        <w:pStyle w:val="ListBullet"/>
      </w:pPr>
      <w:r>
        <w:t>WOM-127</w:t>
      </w:r>
    </w:p>
    <w:p>
      <w:pPr>
        <w:pStyle w:val="ListBullet"/>
      </w:pPr>
      <w:r>
        <w:t>INF-052</w:t>
      </w:r>
    </w:p>
    <w:p>
      <w:pPr>
        <w:pStyle w:val="Heading1"/>
      </w:pPr>
      <w:r>
        <w:t>Illustration Specifications</w:t>
      </w:r>
    </w:p>
    <w:p>
      <w:pPr>
        <w:pStyle w:val="Heading2"/>
      </w:pPr>
      <w:r>
        <w:t>ILL-CCS-001 - Anatomy of Female Reproductive System</w:t>
      </w:r>
    </w:p>
    <w:p>
      <w:r>
        <w:t>Type: Diagram</w:t>
      </w:r>
    </w:p>
    <w:p>
      <w:r>
        <w:t>Shows the location and anatomy of the cervix within the female reproductive system.</w:t>
      </w:r>
    </w:p>
    <w:p>
      <w:r>
        <w:t>Alt text: Diagram of female reproductive organs highlighting the cervix.</w:t>
      </w:r>
    </w:p>
    <w:p>
      <w:pPr>
        <w:pStyle w:val="Heading2"/>
      </w:pPr>
      <w:r>
        <w:t>ILL-CCS-002 - Pap Smear Procedure</w:t>
      </w:r>
    </w:p>
    <w:p>
      <w:r>
        <w:t>Type: Step-by-Step Illustration</w:t>
      </w:r>
    </w:p>
    <w:p>
      <w:r>
        <w:t>Visual guide showing how cells are collected from the cervix during a Pap smear.</w:t>
      </w:r>
    </w:p>
    <w:p>
      <w:r>
        <w:t>Alt text: Step-by-step images demonstrating cell collection during Pap smear.</w:t>
      </w:r>
    </w:p>
    <w:p>
      <w:pPr>
        <w:pStyle w:val="Heading2"/>
      </w:pPr>
      <w:r>
        <w:t>ILL-CCS-003 - HPV Virus Structure</w:t>
      </w:r>
    </w:p>
    <w:p>
      <w:r>
        <w:t>Type: Scientific Diagram</w:t>
      </w:r>
    </w:p>
    <w:p>
      <w:r>
        <w:t>Depicts the structure of human papillomavirus highlighting high-risk types.</w:t>
      </w:r>
    </w:p>
    <w:p>
      <w:r>
        <w:t>Alt text: Scientific diagram of HPV virus with labels of its high-risk types.</w:t>
      </w:r>
    </w:p>
    <w:p>
      <w:pPr>
        <w:pStyle w:val="Heading2"/>
      </w:pPr>
      <w:r>
        <w:t>ILL-CCS-004 - Progression from HPV Infection to Cervical Cancer</w:t>
      </w:r>
    </w:p>
    <w:p>
      <w:r>
        <w:t>Type: Flowchart</w:t>
      </w:r>
    </w:p>
    <w:p>
      <w:r>
        <w:t>Illustrates how persistent HPV infection may lead to cellular changes and cervical cancer over time.</w:t>
      </w:r>
    </w:p>
    <w:p>
      <w:r>
        <w:t>Alt text: Flowchart showing HPV infection leading to precancer and cervical cancer progression.</w:t>
      </w:r>
    </w:p>
    <w:p>
      <w:pPr>
        <w:pStyle w:val="Heading1"/>
      </w:pPr>
      <w:r>
        <w:t>References</w:t>
      </w:r>
    </w:p>
    <w:p>
      <w:pPr>
        <w:pStyle w:val="ListBullet"/>
      </w:pPr>
      <w:r>
        <w:t>Cervical Cancer Screening: ACS Recommendations | American Cancer Society | 2020 |  | Unverified</w:t>
      </w:r>
    </w:p>
    <w:p>
      <w:pPr>
        <w:pStyle w:val="ListBullet"/>
      </w:pPr>
      <w:r>
        <w:t>Screening for Cervical Cancer: US Preventive Services Task Force Recommendation Statement | US Preventive Services Task Force | 2018 | JAMA. 2018 Aug 21;320(7):674-686 | Unverified</w:t>
      </w:r>
    </w:p>
    <w:p>
      <w:pPr>
        <w:pStyle w:val="ListBullet"/>
      </w:pPr>
      <w:r>
        <w:t>Human Papillomavirus and Related Diseases Report | International Agency for Research on Cancer | 2023 |  | Unverified</w:t>
      </w:r>
    </w:p>
    <w:p>
      <w:pPr>
        <w:pStyle w:val="ListBullet"/>
      </w:pPr>
      <w:r>
        <w:t>WHO Guidelines for Cervical Cancer Screening and Treatment | World Health Organization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