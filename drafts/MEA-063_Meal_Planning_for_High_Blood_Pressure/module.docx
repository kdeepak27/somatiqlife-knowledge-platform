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MEA-063 - Meal Planning for High Blood Pressure</w:t>
      </w:r>
    </w:p>
    <w:p>
      <w:r>
        <w:rPr>
          <w:i/>
        </w:rPr>
        <w:t>Evidence-based meal planning considerations related to meal planning for high blood pressure.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Condition-Focused Planning</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Patients with Hypertension, Healthcare Providers, Nutritionists, Dietitians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hypertension, high blood pressure, meal planning, DASH diet, sodium reduction, potassium, dietary fiber, blood pressure management, cardiovascular health,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planning for high blood pressure involves structuring dietary intake to support cardiovascular health and reduce elevated blood pressure, medically termed hypertension. Hypertension is a common condition characterized by persistently high arterial blood pressure, increasing risks for heart disease and stroke. Key dietary strategies focus on sodium reduction, increased intake of potassium, calcium, magnesium, and dietary fiber, along with balanced calorie consumption to maintain healthy body weight. The DASH diet (Dietary Approaches to Stop Hypertension) is a scientifically supported meal plan emphasizing fruits, vegetables, whole grains, lean proteins, and low-fat dairy, while limiting sodium, saturated fat, and added sugars. Mechanistically, excessive sodium increases blood volume and vascular resistance, raising blood pressure, while potassium counteracts sodium's effects by promoting vasodilation and sodium excretion. Practical relevance includes improved blood pressure control, reduced cardiovascular risks, and potential decreased medication dependence. Major synonyms for relevant terms include hypertension (high blood pressure) and dietary sodium (salt). Limitations include challenges in individual adherence, cultural dietary preferences, and variability in response. Safety considerations highlight avoiding extreme sodium restriction without professional guidance and ensuring nutrient adequacy. This module provides a comprehensive framework for effective, evidence-based meal planning tailored to support blood pressure management.</w:t>
      </w:r>
    </w:p>
    <w:p>
      <w:pPr>
        <w:pStyle w:val="Heading1"/>
      </w:pPr>
      <w:r>
        <w:t>Customer Questions Answered</w:t>
      </w:r>
    </w:p>
    <w:p>
      <w:pPr>
        <w:pStyle w:val="ListBullet"/>
      </w:pPr>
      <w:r>
        <w:t>What is high blood pressure and why does diet matter?</w:t>
      </w:r>
    </w:p>
    <w:p>
      <w:pPr>
        <w:pStyle w:val="ListBullet"/>
      </w:pPr>
      <w:r>
        <w:t>How does sodium intake affect high blood pressure?</w:t>
      </w:r>
    </w:p>
    <w:p>
      <w:pPr>
        <w:pStyle w:val="ListBullet"/>
      </w:pPr>
      <w:r>
        <w:t>What are the best foods to include in a diet for high blood pressure?</w:t>
      </w:r>
    </w:p>
    <w:p>
      <w:pPr>
        <w:pStyle w:val="ListBullet"/>
      </w:pPr>
      <w:r>
        <w:t>Is the DASH diet effective for managing blood pressure?</w:t>
      </w:r>
    </w:p>
    <w:p>
      <w:pPr>
        <w:pStyle w:val="ListBullet"/>
      </w:pPr>
      <w:r>
        <w:t>How much potassium should I consume to help control blood pressure?</w:t>
      </w:r>
    </w:p>
    <w:p>
      <w:pPr>
        <w:pStyle w:val="ListBullet"/>
      </w:pPr>
      <w:r>
        <w:t>Can meal planning reduce the need for blood pressure medications?</w:t>
      </w:r>
    </w:p>
    <w:p>
      <w:pPr>
        <w:pStyle w:val="ListBullet"/>
      </w:pPr>
      <w:r>
        <w:t>Are there foods I should avoid if I have high blood pressure?</w:t>
      </w:r>
    </w:p>
    <w:p>
      <w:pPr>
        <w:pStyle w:val="ListBullet"/>
      </w:pPr>
      <w:r>
        <w:t>How does weight management through diet impact hypertension?</w:t>
      </w:r>
    </w:p>
    <w:p>
      <w:pPr>
        <w:pStyle w:val="ListBullet"/>
      </w:pPr>
      <w:r>
        <w:t>Can alcohol consumption affect my blood pressure?</w:t>
      </w:r>
    </w:p>
    <w:p>
      <w:pPr>
        <w:pStyle w:val="ListBullet"/>
      </w:pPr>
      <w:r>
        <w:t>Is it safe to follow a low-sodium diet long term?</w:t>
      </w:r>
    </w:p>
    <w:p>
      <w:pPr>
        <w:pStyle w:val="ListBullet"/>
      </w:pPr>
      <w:r>
        <w:t>What role do fruits and vegetables play in blood pressure control?</w:t>
      </w:r>
    </w:p>
    <w:p>
      <w:pPr>
        <w:pStyle w:val="ListBullet"/>
      </w:pPr>
      <w:r>
        <w:t>How can I plan meals that are heart-healthy but still tasty?</w:t>
      </w:r>
    </w:p>
    <w:p>
      <w:pPr>
        <w:pStyle w:val="Heading1"/>
      </w:pPr>
      <w:r>
        <w:t>Learning Objectives</w:t>
      </w:r>
    </w:p>
    <w:p>
      <w:pPr>
        <w:pStyle w:val="ListBullet"/>
      </w:pPr>
      <w:r>
        <w:t>Define high blood pressure and its relevance to meal planning.</w:t>
      </w:r>
    </w:p>
    <w:p>
      <w:pPr>
        <w:pStyle w:val="ListBullet"/>
      </w:pPr>
      <w:r>
        <w:t>Explain how dietary components such as sodium, potassium, and fiber affect blood pressure.</w:t>
      </w:r>
    </w:p>
    <w:p>
      <w:pPr>
        <w:pStyle w:val="ListBullet"/>
      </w:pPr>
      <w:r>
        <w:t>Describe the principles and evidence supporting the DASH diet.</w:t>
      </w:r>
    </w:p>
    <w:p>
      <w:pPr>
        <w:pStyle w:val="ListBullet"/>
      </w:pPr>
      <w:r>
        <w:t>Identify practical strategies for implementing meal plans to manage hypertension.</w:t>
      </w:r>
    </w:p>
    <w:p>
      <w:pPr>
        <w:pStyle w:val="ListBullet"/>
      </w:pPr>
      <w:r>
        <w:t>Recognize common misconceptions about diet and high blood pressure.</w:t>
      </w:r>
    </w:p>
    <w:p>
      <w:pPr>
        <w:pStyle w:val="ListBullet"/>
      </w:pPr>
      <w:r>
        <w:t>Understand safety considerations in dietary modifications for hypertension.</w:t>
      </w:r>
    </w:p>
    <w:p>
      <w:pPr>
        <w:pStyle w:val="ListBullet"/>
      </w:pPr>
      <w:r>
        <w:t>Evaluate the role of meal planning in reducing cardiovascular risk.</w:t>
      </w:r>
    </w:p>
    <w:p>
      <w:pPr>
        <w:pStyle w:val="ListBullet"/>
      </w:pPr>
      <w:r>
        <w:t>List key nutrients and food groups important in blood pressure control.</w:t>
      </w:r>
    </w:p>
    <w:p>
      <w:pPr>
        <w:pStyle w:val="Heading1"/>
      </w:pPr>
      <w:r>
        <w:t>Definition</w:t>
      </w:r>
    </w:p>
    <w:p>
      <w:r>
        <w:t>High blood pressure, or hypertension, is a medical condition characterized by consistently elevated arterial blood pressure, often defined as systolic pressure ≥130 mm Hg or diastolic pressure ≥80 mm Hg. Meal planning for high blood pressure involves organizing daily food intake with the goal of reducing or controlling elevated blood pressure through evidence-based dietary choices that support cardiovascular health.</w:t>
      </w:r>
    </w:p>
    <w:p>
      <w:pPr>
        <w:pStyle w:val="Heading1"/>
      </w:pPr>
      <w:r>
        <w:t>Why This Matters</w:t>
      </w:r>
    </w:p>
    <w:p>
      <w:r>
        <w:t>Hypertension is a leading preventable risk factor for heart attack, stroke, kidney disease, and premature death worldwide. Diet substantially influences blood pressure levels. Through intentional meal planning focused on nutrient-rich, low-sodium foods, individuals can reduce blood pressure, improve overall cardiovascular health, and potentially decrease their reliance on medications. Understanding how meal planning impacts blood pressure empowers individuals and healthcare providers to make informed dietary choices that support long-term health outcomes.</w:t>
      </w:r>
    </w:p>
    <w:p>
      <w:pPr>
        <w:pStyle w:val="Heading1"/>
      </w:pPr>
      <w:r>
        <w:t>Understanding High Blood Pressure (Hypertension)</w:t>
      </w:r>
    </w:p>
    <w:p>
      <w:r>
        <w:t>Hypertension is a chronic medical condition marked by elevated blood pressure within arteries. Persistent high blood pressure strains the heart and blood vessels, increasing risks of heart disease, stroke, kidney failure, and other complications. Blood pressure readings consist of systolic pressure (pressure during heartbeats) and diastolic pressure (pressure between beats), typically measured in millimeters of mercury (mm Hg). Blood pressure categories include normal (&lt;120/80 mm Hg), elevated (120-129/&lt;80 mm Hg), stage 1 hypertension (130-139/80-89 mm Hg), and stage 2 hypertension (≥140/90 mm Hg). Both genetic and lifestyle factors contribute to hypertension development, with diet playing a key role in blood pressure modulation.</w:t>
      </w:r>
    </w:p>
    <w:p>
      <w:pPr>
        <w:pStyle w:val="Heading1"/>
      </w:pPr>
      <w:r>
        <w:t>Role of Sodium in Blood Pressure Regulation</w:t>
      </w:r>
    </w:p>
    <w:p>
      <w:r>
        <w:t>Sodium, primarily consumed as table salt (sodium chloride), is an essential mineral involved in nerve function and fluid balance. However, excess dietary sodium increases blood pressure by causing the body to retain water, which raises blood volume and vascular resistance. This leads to increased workload on the heart and damages blood vessel walls over time. Reducing sodium intake has been consistently shown to lower blood pressure in people with and without hypertension. Current guidelines recommend limiting sodium consumption to less than 2,300 mg per day, with an ideal target of 1,500 mg daily for individuals with high blood pressure.</w:t>
      </w:r>
    </w:p>
    <w:p>
      <w:pPr>
        <w:pStyle w:val="Heading1"/>
      </w:pPr>
      <w:r>
        <w:t>Benefits of Potassium and Other Minerals</w:t>
      </w:r>
    </w:p>
    <w:p>
      <w:r>
        <w:t>Potassium is a vital mineral that aids in relaxing blood vessel walls, promoting sodium excretion through urine, and maintaining fluid balance, which collectively contribute to lowering blood pressure. Diets rich in potassium from fruits (bananas, oranges), vegetables (spinach, sweet potatoes), and legumes help counteract the hypertensive effects of sodium. Additionally, calcium and magnesium play supportive roles in vascular tone regulation and blood pressure control. Ensuring adequate intake of these minerals, often through diverse whole foods, forms an important part of meal planning for hypertension management.</w:t>
      </w:r>
    </w:p>
    <w:p>
      <w:pPr>
        <w:pStyle w:val="Heading1"/>
      </w:pPr>
      <w:r>
        <w:t>The DASH Diet: Evidence-Based Dietary Approach</w:t>
      </w:r>
    </w:p>
    <w:p>
      <w:r>
        <w:t>The DASH (Dietary Approaches to Stop Hypertension) diet is an evidence-supported meal plan proven to reduce blood pressure through nutrient-rich food choices. It emphasizes high intake of fruits, vegetables, whole grains, low-fat dairy, lean protein sources (fish, poultry, legumes), and nuts while limiting saturated fats, cholesterol, and added sugars. The diet also recommends sodium reduction to 2,300 mg or 1,500 mg per day based on clinical need. Multiple randomized controlled trials confirm the DASH diet significantly lowers systolic and diastolic blood pressure, often comparable to some antihypertensive medications, underscoring its role in both prevention and treatment of hypertension.</w:t>
      </w:r>
    </w:p>
    <w:p>
      <w:pPr>
        <w:pStyle w:val="Heading1"/>
      </w:pPr>
      <w:r>
        <w:t>Practical Meal Planning Strategies</w:t>
      </w:r>
    </w:p>
    <w:p>
      <w:r>
        <w:t>Effective meal planning for high blood pressure involves selecting nutrient-dense foods while minimizing sodium-rich processed items. Strategies include reading nutrition labels to track sodium content, preparing fresh meals using herbs and spices instead of salt, incorporating a variety of fruits and vegetables daily, choosing whole grains over refined grains, and opting for lean protein sources. Planning meals in advance, batch cooking, and portion control help maintain consistency. Personalizing meal plans to cultural preferences and budget considerations increases adherence. Consulting with dietitians can aid in creating individualized and sustainable dietary plans.</w:t>
      </w:r>
    </w:p>
    <w:p>
      <w:pPr>
        <w:pStyle w:val="Heading1"/>
      </w:pPr>
      <w:r>
        <w:t>Weight Management and its Impact on Blood Pressure</w:t>
      </w:r>
    </w:p>
    <w:p>
      <w:r>
        <w:t>Excess body weight is strongly linked to increased blood pressure due to factors like insulin resistance, inflammation, and increased cardiac workload. Weight loss through dietary modification and calorie control can significantly reduce blood pressure in overweight and obese individuals. Even moderate weight loss of 5-10% body weight has been shown to yield meaningful reductions in systolic and diastolic pressures. Meal plans targeting hypertension often incorporate balanced calorie intake and emphasize whole, minimally processed foods to support weight management alongside blood pressure control.</w:t>
      </w:r>
    </w:p>
    <w:p>
      <w:pPr>
        <w:pStyle w:val="Heading1"/>
      </w:pPr>
      <w:r>
        <w:t>Common Misconceptions about Diet and High Blood Pressure</w:t>
      </w:r>
    </w:p>
    <w:p>
      <w:r>
        <w:t>Several misconceptions exist regarding diet and hypertension. One common myth is that only salt intake affects blood pressure, overlooking sodium from processed foods and the benefits of other nutrients like potassium. Another is that eliminating all fats is necessary; however, healthy fats (monounsaturated and polyunsaturated fats) can support heart health. Some believe that once on medications, diet no longer matters, which is incorrect as diet remains crucial for comprehensive management. Clarifying these misconceptions is important to guide effective lifestyle interventions.</w:t>
      </w:r>
    </w:p>
    <w:p>
      <w:pPr>
        <w:pStyle w:val="Heading1"/>
      </w:pPr>
      <w:r>
        <w:t>Safety Considerations in Dietary Modifications</w:t>
      </w:r>
    </w:p>
    <w:p>
      <w:r>
        <w:t>While reducing sodium and increasing nutrient-rich foods generally pose low risks, extreme sodium restriction below recommended levels may cause electrolyte imbalances or negatively impact kidney function in certain populations. Individuals with kidney disease or other comorbidities should seek professional guidance before making significant dietary changes. Additionally, ensuring adequate energy and nutrient intake prevents malnutrition. Awareness of potential interactions between diet and medication efficacy is essential, particularly for those on antihypertensive drugs.</w:t>
      </w:r>
    </w:p>
    <w:p>
      <w:pPr>
        <w:pStyle w:val="Heading1"/>
      </w:pPr>
      <w:r>
        <w:t>Alcohol, Caffeine, and Blood Pressure</w:t>
      </w:r>
    </w:p>
    <w:p>
      <w:r>
        <w:t>Alcohol consumption can raise blood pressure both acutely and chronically, with heavy or binge drinking presenting higher risks. Moderate alcohol intake guidelines suggest up to one drink per day for women and two for men, but some individuals with hypertension may benefit from abstaining. Caffeine's effect on blood pressure is variable; small to moderate amounts may cause transient increases but do not typically lead to sustained hypertension. Patients should monitor symptoms and discuss intake with healthcare providers.</w:t>
      </w:r>
    </w:p>
    <w:p>
      <w:pPr>
        <w:pStyle w:val="Heading1"/>
      </w:pPr>
      <w:r>
        <w:t>Incorporating Fruits and Vegetables to Support Blood Pressure Control</w:t>
      </w:r>
    </w:p>
    <w:p>
      <w:r>
        <w:t>Fruits and vegetables are rich in potassium, dietary fiber, antioxidants, and other bioactive compounds beneficial in blood pressure regulation and overall cardiovascular health. Increasing daily servings of a variety of colorful produce supports nutrient diversity and helps displace sodium-rich foods. Practical tips include including vegetables in every meal, snacking on fresh fruits, and using vegetable soups or salads to enhance meal volume without extra calories or sodium.</w:t>
      </w:r>
    </w:p>
    <w:p>
      <w:pPr>
        <w:pStyle w:val="Heading1"/>
      </w:pPr>
      <w:r>
        <w:t>Limitations and Challenges in Meal Planning for Hypertension</w:t>
      </w:r>
    </w:p>
    <w:p>
      <w:r>
        <w:t>Adherence to recommended meal plans can be limited by factors such as cultural food preferences, access to fresh foods, cost constraints, cooking skills, and taste preferences. Sodium is pervasive in processed and restaurant foods, making reduction difficult. Moreover, individual response to dietary interventions varies due to genetic and environmental factors. Support from healthcare providers, culturally appropriate education, and structured meal planning tools can help overcome these challenges.</w:t>
      </w:r>
    </w:p>
    <w:p>
      <w:pPr>
        <w:pStyle w:val="Heading1"/>
      </w:pPr>
      <w:r>
        <w:t>Practical Guidance</w:t>
      </w:r>
    </w:p>
    <w:p>
      <w:pPr>
        <w:pStyle w:val="ListBullet"/>
      </w:pPr>
      <w:r>
        <w:t>Consistently monitor sodium intake by reading nutrition labels and limiting processed foods.</w:t>
      </w:r>
    </w:p>
    <w:p>
      <w:pPr>
        <w:pStyle w:val="ListBullet"/>
      </w:pPr>
      <w:r>
        <w:t>Incorporate at least 4-5 servings of fruits and vegetables daily to boost potassium and fiber intake.</w:t>
      </w:r>
    </w:p>
    <w:p>
      <w:pPr>
        <w:pStyle w:val="ListBullet"/>
      </w:pPr>
      <w:r>
        <w:t>Plan meals in advance to ensure balanced nutrients and avoid reliance on high-sodium convenience foods.</w:t>
      </w:r>
    </w:p>
    <w:p>
      <w:pPr>
        <w:pStyle w:val="ListBullet"/>
      </w:pPr>
      <w:r>
        <w:t>Use herbs, spices, lemon, and vinegar to flavor foods instead of salt.</w:t>
      </w:r>
    </w:p>
    <w:p>
      <w:pPr>
        <w:pStyle w:val="ListBullet"/>
      </w:pPr>
      <w:r>
        <w:t>Choose whole grains such as brown rice, oats, and whole wheat over refined grains.</w:t>
      </w:r>
    </w:p>
    <w:p>
      <w:pPr>
        <w:pStyle w:val="ListBullet"/>
      </w:pPr>
      <w:r>
        <w:t>Select lean protein sources including fish, poultry, beans, and nuts.</w:t>
      </w:r>
    </w:p>
    <w:p>
      <w:pPr>
        <w:pStyle w:val="ListBullet"/>
      </w:pPr>
      <w:r>
        <w:t>Limit alcohol consumption to moderate levels or avoid if blood pressure is uncontrolled.</w:t>
      </w:r>
    </w:p>
    <w:p>
      <w:pPr>
        <w:pStyle w:val="ListBullet"/>
      </w:pPr>
      <w:r>
        <w:t>Consult a registered dietitian for personalized meal planning tailored to individual health needs and preferences.</w:t>
      </w:r>
    </w:p>
    <w:p>
      <w:pPr>
        <w:pStyle w:val="Heading1"/>
      </w:pPr>
      <w:r>
        <w:t>Safety Notes</w:t>
      </w:r>
    </w:p>
    <w:p>
      <w:pPr>
        <w:pStyle w:val="ListBullet"/>
      </w:pPr>
      <w:r>
        <w:t>Avoid excessive sodium restriction below recommended guidelines without medical supervision, especially in patients with kidney disease or electrolyte imbalances.</w:t>
      </w:r>
    </w:p>
    <w:p>
      <w:pPr>
        <w:pStyle w:val="ListBullet"/>
      </w:pPr>
      <w:r>
        <w:t>Ensure adequate intake of essential nutrients and total calories to prevent malnutrition during dietary changes.</w:t>
      </w:r>
    </w:p>
    <w:p>
      <w:pPr>
        <w:pStyle w:val="ListBullet"/>
      </w:pPr>
      <w:r>
        <w:t>Monitor for interactions between dietary changes and blood pressure medications, reporting any symptoms to healthcare providers.</w:t>
      </w:r>
    </w:p>
    <w:p>
      <w:pPr>
        <w:pStyle w:val="ListBullet"/>
      </w:pPr>
      <w:r>
        <w:t>Be cautious with herbal supplements or unconventional remedies that claim to lower blood pressure, as evidence and safety vary.</w:t>
      </w:r>
    </w:p>
    <w:p>
      <w:pPr>
        <w:pStyle w:val="ListBullet"/>
      </w:pPr>
      <w:r>
        <w:t>Alcohol and caffeine intake should be discussed with healthcare professionals in the context of hypertension management.</w:t>
      </w:r>
    </w:p>
    <w:p>
      <w:pPr>
        <w:pStyle w:val="Heading1"/>
      </w:pPr>
      <w:r>
        <w:t>Common Misconceptions</w:t>
      </w:r>
    </w:p>
    <w:p>
      <w:r>
        <w:rPr>
          <w:b/>
        </w:rPr>
        <w:t xml:space="preserve">Misconception: </w:t>
      </w:r>
      <w:r>
        <w:t>All dietary fats must be eliminated to control blood pressure.</w:t>
      </w:r>
    </w:p>
    <w:p>
      <w:r>
        <w:rPr>
          <w:b/>
        </w:rPr>
        <w:t xml:space="preserve">Reality: </w:t>
      </w:r>
      <w:r>
        <w:t>Healthy fats like monounsaturated and polyunsaturated fats support heart health and can be included in a balanced diet.</w:t>
      </w:r>
    </w:p>
    <w:p>
      <w:r>
        <w:rPr>
          <w:b/>
        </w:rPr>
        <w:t xml:space="preserve">Misconception: </w:t>
      </w:r>
      <w:r>
        <w:t>Only salt added at the table affects blood pressure.</w:t>
      </w:r>
    </w:p>
    <w:p>
      <w:r>
        <w:rPr>
          <w:b/>
        </w:rPr>
        <w:t xml:space="preserve">Reality: </w:t>
      </w:r>
      <w:r>
        <w:t>Most dietary sodium comes from processed and restaurant foods, not just salt added during cooking or at the table.</w:t>
      </w:r>
    </w:p>
    <w:p>
      <w:r>
        <w:rPr>
          <w:b/>
        </w:rPr>
        <w:t xml:space="preserve">Misconception: </w:t>
      </w:r>
      <w:r>
        <w:t>Once on blood pressure medications, diet no longer matters.</w:t>
      </w:r>
    </w:p>
    <w:p>
      <w:r>
        <w:rPr>
          <w:b/>
        </w:rPr>
        <w:t xml:space="preserve">Reality: </w:t>
      </w:r>
      <w:r>
        <w:t>Diet remains crucial in managing hypertension and can enhance medication effectiveness and overall health.</w:t>
      </w:r>
    </w:p>
    <w:p>
      <w:pPr>
        <w:pStyle w:val="Heading1"/>
      </w:pPr>
      <w:r>
        <w:t>Clinical Pearls</w:t>
      </w:r>
    </w:p>
    <w:p>
      <w:pPr>
        <w:pStyle w:val="ListNumber"/>
      </w:pPr>
      <w:r>
        <w:t>Gradual sodium reduction improves long-term adherence compared to abrupt restrictions.</w:t>
      </w:r>
    </w:p>
    <w:p>
      <w:pPr>
        <w:pStyle w:val="ListNumber"/>
      </w:pPr>
      <w:r>
        <w:t>Potassium-rich diets should be prioritized, but caution is needed in patients with kidney dysfunction.</w:t>
      </w:r>
    </w:p>
    <w:p>
      <w:pPr>
        <w:pStyle w:val="ListNumber"/>
      </w:pPr>
      <w:r>
        <w:t>The DASH diet remains a cornerstone of nutritional therapy for hypertension with strong supporting evidence.</w:t>
      </w:r>
    </w:p>
    <w:p>
      <w:pPr>
        <w:pStyle w:val="ListNumber"/>
      </w:pPr>
      <w:r>
        <w:t>Meal planning that includes weight management components yields synergistic benefits on blood pressure.</w:t>
      </w:r>
    </w:p>
    <w:p>
      <w:pPr>
        <w:pStyle w:val="ListNumber"/>
      </w:pPr>
      <w:r>
        <w:t>Educate patients about hidden sodium sources such as canned soups, sauces, and processed snacks.</w:t>
      </w:r>
    </w:p>
    <w:p>
      <w:pPr>
        <w:pStyle w:val="Heading1"/>
      </w:pPr>
      <w:r>
        <w:t>Key Takeaways</w:t>
      </w:r>
    </w:p>
    <w:p>
      <w:pPr>
        <w:pStyle w:val="ListBullet"/>
      </w:pPr>
      <w:r>
        <w:t>Hypertension is a chronic condition that can be effectively managed through diet and lifestyle changes.</w:t>
      </w:r>
    </w:p>
    <w:p>
      <w:pPr>
        <w:pStyle w:val="ListBullet"/>
      </w:pPr>
      <w:r>
        <w:t>Reducing sodium intake and increasing potassium-rich foods are primary dietary strategies for blood pressure control.</w:t>
      </w:r>
    </w:p>
    <w:p>
      <w:pPr>
        <w:pStyle w:val="ListBullet"/>
      </w:pPr>
      <w:r>
        <w:t>The DASH diet is a proven meal plan emphasizing fruits, vegetables, whole grains, and lean proteins.</w:t>
      </w:r>
    </w:p>
    <w:p>
      <w:pPr>
        <w:pStyle w:val="ListBullet"/>
      </w:pPr>
      <w:r>
        <w:t>Meal planning helps individuals adhere to dietary recommendations and supports cardiovascular health.</w:t>
      </w:r>
    </w:p>
    <w:p>
      <w:pPr>
        <w:pStyle w:val="ListBullet"/>
      </w:pPr>
      <w:r>
        <w:t>Weight management through balanced nutrition contributes to lowering blood pressure.</w:t>
      </w:r>
    </w:p>
    <w:p>
      <w:pPr>
        <w:pStyle w:val="ListBullet"/>
      </w:pPr>
      <w:r>
        <w:t>Beware of common misconceptions, such as the need to eliminate all fats or that only table salt matters.</w:t>
      </w:r>
    </w:p>
    <w:p>
      <w:pPr>
        <w:pStyle w:val="ListBullet"/>
      </w:pPr>
      <w:r>
        <w:t>Safety considerations include avoiding extreme sodium restriction and monitoring nutrient adequacy.</w:t>
      </w:r>
    </w:p>
    <w:p>
      <w:pPr>
        <w:pStyle w:val="ListBullet"/>
      </w:pPr>
      <w:r>
        <w:t>Professional guidance from dietitians can optimize personalized meal plans and long-term adherence.</w:t>
      </w:r>
    </w:p>
    <w:p>
      <w:pPr>
        <w:pStyle w:val="Heading1"/>
      </w:pPr>
      <w:r>
        <w:t>Glossary</w:t>
      </w:r>
    </w:p>
    <w:p>
      <w:r>
        <w:rPr>
          <w:b/>
        </w:rPr>
        <w:t xml:space="preserve">Hypertension: </w:t>
      </w:r>
      <w:r>
        <w:t>A condition characterized by consistently elevated blood pressure above 130/80 mm Hg, increasing cardiovascular risk.</w:t>
      </w:r>
    </w:p>
    <w:p>
      <w:r>
        <w:rPr>
          <w:b/>
        </w:rPr>
        <w:t xml:space="preserve">Sodium: </w:t>
      </w:r>
      <w:r>
        <w:t>A mineral commonly found in salt that influences fluid balance and blood pressure; also called dietary salt or Na.</w:t>
      </w:r>
    </w:p>
    <w:p>
      <w:r>
        <w:rPr>
          <w:b/>
        </w:rPr>
        <w:t xml:space="preserve">Potassium: </w:t>
      </w:r>
      <w:r>
        <w:t>An essential mineral that helps relax blood vessels and counteract sodium's effects on blood pressure.</w:t>
      </w:r>
    </w:p>
    <w:p>
      <w:r>
        <w:rPr>
          <w:b/>
        </w:rPr>
        <w:t xml:space="preserve">DASH Diet: </w:t>
      </w:r>
      <w:r>
        <w:t>Dietary Approaches to Stop Hypertension, a meal plan designed to lower blood pressure through nutrient-rich foods.</w:t>
      </w:r>
    </w:p>
    <w:p>
      <w:r>
        <w:rPr>
          <w:b/>
        </w:rPr>
        <w:t xml:space="preserve">Systolic Pressure: </w:t>
      </w:r>
      <w:r>
        <w:t>The pressure in arteries during heartbeats, the higher number in a blood pressure reading.</w:t>
      </w:r>
    </w:p>
    <w:p>
      <w:r>
        <w:rPr>
          <w:b/>
        </w:rPr>
        <w:t xml:space="preserve">Diastolic Pressure: </w:t>
      </w:r>
      <w:r>
        <w:t>The pressure in arteries between heartbeats, the lower number in a blood pressure reading.</w:t>
      </w:r>
    </w:p>
    <w:p>
      <w:r>
        <w:rPr>
          <w:b/>
        </w:rPr>
        <w:t xml:space="preserve">Vasodilation: </w:t>
      </w:r>
      <w:r>
        <w:t>The widening of blood vessels, which decreases blood pressure.</w:t>
      </w:r>
    </w:p>
    <w:p>
      <w:r>
        <w:rPr>
          <w:b/>
        </w:rPr>
        <w:t xml:space="preserve">Dietary Fiber: </w:t>
      </w:r>
      <w:r>
        <w:t>Non-digestible carbohydrates found in plants that support heart health and blood pressure regulation.</w:t>
      </w:r>
    </w:p>
    <w:p>
      <w:pPr>
        <w:pStyle w:val="Heading1"/>
      </w:pPr>
      <w:r>
        <w:t>Related Modules</w:t>
      </w:r>
    </w:p>
    <w:p>
      <w:pPr>
        <w:pStyle w:val="ListBullet"/>
      </w:pPr>
      <w:r>
        <w:t>MEA-034-Nutrition-For-Cardiovascular-Health</w:t>
      </w:r>
    </w:p>
    <w:p>
      <w:pPr>
        <w:pStyle w:val="ListBullet"/>
      </w:pPr>
      <w:r>
        <w:t>MEA-091-Sodium-Reduction-Techniques</w:t>
      </w:r>
    </w:p>
    <w:p>
      <w:pPr>
        <w:pStyle w:val="ListBullet"/>
      </w:pPr>
      <w:r>
        <w:t>MEA-045-Weight-Management-Meal-Planning</w:t>
      </w:r>
    </w:p>
    <w:p>
      <w:pPr>
        <w:pStyle w:val="Heading1"/>
      </w:pPr>
      <w:r>
        <w:t>Illustration Specifications</w:t>
      </w:r>
    </w:p>
    <w:p>
      <w:pPr>
        <w:pStyle w:val="Heading2"/>
      </w:pPr>
      <w:r>
        <w:t>ILL-001 - Blood Pressure Measurement Diagram</w:t>
      </w:r>
    </w:p>
    <w:p>
      <w:r>
        <w:t>Type: Diagram</w:t>
      </w:r>
    </w:p>
    <w:p>
      <w:r>
        <w:t>Visual illustration showing systolic and diastolic blood pressure readings on a sphygmomanometer.</w:t>
      </w:r>
    </w:p>
    <w:p>
      <w:r>
        <w:t>Alt text: Diagram of blood pressure cuff measuring systolic and diastolic pressure.</w:t>
      </w:r>
    </w:p>
    <w:p>
      <w:pPr>
        <w:pStyle w:val="Heading2"/>
      </w:pPr>
      <w:r>
        <w:t>ILL-002 - Sources of Dietary Sodium</w:t>
      </w:r>
    </w:p>
    <w:p>
      <w:r>
        <w:t>Type: Infographic</w:t>
      </w:r>
    </w:p>
    <w:p>
      <w:r>
        <w:t>Infographic displaying common high-sodium foods including processed, canned, and restaurant items.</w:t>
      </w:r>
    </w:p>
    <w:p>
      <w:r>
        <w:t>Alt text: Picture showing foods high in sodium such as canned soup, chips, and processed meats.</w:t>
      </w:r>
    </w:p>
    <w:p>
      <w:pPr>
        <w:pStyle w:val="Heading2"/>
      </w:pPr>
      <w:r>
        <w:t>ILL-003 - DASH Diet Food Groups</w:t>
      </w:r>
    </w:p>
    <w:p>
      <w:r>
        <w:t>Type: Chart</w:t>
      </w:r>
    </w:p>
    <w:p>
      <w:r>
        <w:t>Chart outlining the food groups emphasized in the DASH diet with recommended daily servings.</w:t>
      </w:r>
    </w:p>
    <w:p>
      <w:r>
        <w:t>Alt text: Chart showing servings of fruits, vegetables, grains, protein, and dairy in the DASH diet.</w:t>
      </w:r>
    </w:p>
    <w:p>
      <w:pPr>
        <w:pStyle w:val="Heading2"/>
      </w:pPr>
      <w:r>
        <w:t>ILL-004 - Sodium and Potassium Effects on Blood Pressure</w:t>
      </w:r>
    </w:p>
    <w:p>
      <w:r>
        <w:t>Type: Conceptual Diagram</w:t>
      </w:r>
    </w:p>
    <w:p>
      <w:r>
        <w:t>Diagram illustrating how sodium increases blood pressure and potassium lowers blood pressure through vascular effects.</w:t>
      </w:r>
    </w:p>
    <w:p>
      <w:r>
        <w:t>Alt text: Graphic showing sodium increasing blood volume and potassium promoting vasodilation.</w:t>
      </w:r>
    </w:p>
    <w:p>
      <w:pPr>
        <w:pStyle w:val="Heading1"/>
      </w:pPr>
      <w:r>
        <w:t>References</w:t>
      </w:r>
    </w:p>
    <w:p>
      <w:pPr>
        <w:pStyle w:val="ListBullet"/>
      </w:pPr>
      <w:r>
        <w:t>2017 ACC/AHA Hypertension Guideline | American College of Cardiology/American Heart Association | 2017 | https://doi.org/10.1161/HYP.0000000000000065 | Unverified</w:t>
      </w:r>
    </w:p>
    <w:p>
      <w:pPr>
        <w:pStyle w:val="ListBullet"/>
      </w:pPr>
      <w:r>
        <w:t>The DASH Diet: A Review of Current Evidence | National Heart, Lung, and Blood Institute | 2019 | https://www.nhlbi.nih.gov/health-topics/dash-eating-plan | Unverified</w:t>
      </w:r>
    </w:p>
    <w:p>
      <w:pPr>
        <w:pStyle w:val="ListBullet"/>
      </w:pPr>
      <w:r>
        <w:t>Effects of Potassium Intake on Blood Pressure | International Journal of Hypertension | 2018 | https://doi.org/10.1155/2018/5294821 | Unverified</w:t>
      </w:r>
    </w:p>
    <w:p>
      <w:pPr>
        <w:pStyle w:val="ListBullet"/>
      </w:pPr>
      <w:r>
        <w:t>Sodium Intake and Health: Contemporary Scientific Issues | Institute of Medicine of the National Academies | 2013 | https://www.nap.edu/catalog/18311/sodium-intake-in-populations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