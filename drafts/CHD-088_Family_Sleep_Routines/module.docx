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CHD-088 - Family Sleep Routines</w:t>
      </w:r>
    </w:p>
    <w:p>
      <w:r>
        <w:rPr>
          <w:i/>
        </w:rPr>
        <w:t>Practical family strategies and evidence related to family sleep routines.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Pediatricians, Family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routines, family health, children sleep, adolescent sleep, bedtime routines, circadian rhythm, sleep hygiene, parenting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sleep routines refer to the regular schedules and behaviors established within a family context to promote consistent and healthy sleep patterns for children and adolescents. These routines typically include fixed bedtimes and wake times, calming pre-sleep activities, and environmental controls such as limiting noise and light exposure. The mechanisms underlying the benefits of family sleep routines involve synchronization of circadian rhythms, improved sleep hygiene, and behavioral conditioning that supports timely sleep onset and maintenance. Healthy family sleep routines are linked to better physical health, emotional regulation, cognitive performance, and overall wellbeing in children and teens. Major synonyms include "bedtime routines," "sleep hygiene practices," and "family sleep schedules." Practical relevance lies in the routines’ potential to reduce sleep-related difficulties such as insomnia, behavioral problems, and academic issues. Limitations include variability in routine adherence due to cultural differences, household disruptions, and adolescents’ natural tendency toward delayed sleep phase. Safety considerations focus on creating sleep environments free from hazards and promoting age-appropriate practices such as safe co-sleeping or independent sleeping arrangements. This module assembles current scientific understanding and practical guidance to support families and healthcare providers in optimizing sleep health through effective family sleep routines.</w:t>
      </w:r>
    </w:p>
    <w:p>
      <w:pPr>
        <w:pStyle w:val="Heading1"/>
      </w:pPr>
      <w:r>
        <w:t>Customer Questions Answered</w:t>
      </w:r>
    </w:p>
    <w:p>
      <w:pPr>
        <w:pStyle w:val="ListBullet"/>
      </w:pPr>
      <w:r>
        <w:t>What are family sleep routines and why are they important?</w:t>
      </w:r>
    </w:p>
    <w:p>
      <w:pPr>
        <w:pStyle w:val="ListBullet"/>
      </w:pPr>
      <w:r>
        <w:t>How do family sleep routines affect children’s health?</w:t>
      </w:r>
    </w:p>
    <w:p>
      <w:pPr>
        <w:pStyle w:val="ListBullet"/>
      </w:pPr>
      <w:r>
        <w:t>What is the ideal bedtime routine for different ages?</w:t>
      </w:r>
    </w:p>
    <w:p>
      <w:pPr>
        <w:pStyle w:val="ListBullet"/>
      </w:pPr>
      <w:r>
        <w:t>How can parents establish consistent sleep schedules for their children?</w:t>
      </w:r>
    </w:p>
    <w:p>
      <w:pPr>
        <w:pStyle w:val="ListBullet"/>
      </w:pPr>
      <w:r>
        <w:t>What role does electronic device use play in family sleep routines?</w:t>
      </w:r>
    </w:p>
    <w:p>
      <w:pPr>
        <w:pStyle w:val="ListBullet"/>
      </w:pPr>
      <w:r>
        <w:t>How do cultural factors influence family sleep routines?</w:t>
      </w:r>
    </w:p>
    <w:p>
      <w:pPr>
        <w:pStyle w:val="ListBullet"/>
      </w:pPr>
      <w:r>
        <w:t>Are there medical conditions that can affect family sleep routines?</w:t>
      </w:r>
    </w:p>
    <w:p>
      <w:pPr>
        <w:pStyle w:val="ListBullet"/>
      </w:pPr>
      <w:r>
        <w:t>What are common challenges in maintaining family sleep routines?</w:t>
      </w:r>
    </w:p>
    <w:p>
      <w:pPr>
        <w:pStyle w:val="ListBullet"/>
      </w:pPr>
      <w:r>
        <w:t>Can family sleep routines improve adolescent sleep quality?</w:t>
      </w:r>
    </w:p>
    <w:p>
      <w:pPr>
        <w:pStyle w:val="ListBullet"/>
      </w:pPr>
      <w:r>
        <w:t>How does sleep affect children's behavior and learning?</w:t>
      </w:r>
    </w:p>
    <w:p>
      <w:pPr>
        <w:pStyle w:val="ListBullet"/>
      </w:pPr>
      <w:r>
        <w:t>What safety precautions should be considered in family sleep environments?</w:t>
      </w:r>
    </w:p>
    <w:p>
      <w:pPr>
        <w:pStyle w:val="ListBullet"/>
      </w:pPr>
      <w:r>
        <w:t>How do noise and light influence sleep routines in the family?</w:t>
      </w:r>
    </w:p>
    <w:p>
      <w:pPr>
        <w:pStyle w:val="Heading1"/>
      </w:pPr>
      <w:r>
        <w:t>Learning Objectives</w:t>
      </w:r>
    </w:p>
    <w:p>
      <w:pPr>
        <w:pStyle w:val="ListBullet"/>
      </w:pPr>
      <w:r>
        <w:t>Define family sleep routines and their components.</w:t>
      </w:r>
    </w:p>
    <w:p>
      <w:pPr>
        <w:pStyle w:val="ListBullet"/>
      </w:pPr>
      <w:r>
        <w:t>Explain the physiological mechanisms influenced by sleep routines.</w:t>
      </w:r>
    </w:p>
    <w:p>
      <w:pPr>
        <w:pStyle w:val="ListBullet"/>
      </w:pPr>
      <w:r>
        <w:t>Discuss evidence linking family sleep routines to child and adolescent health outcomes.</w:t>
      </w:r>
    </w:p>
    <w:p>
      <w:pPr>
        <w:pStyle w:val="ListBullet"/>
      </w:pPr>
      <w:r>
        <w:t>Identify strategies to establish and maintain effective sleep routines in families.</w:t>
      </w:r>
    </w:p>
    <w:p>
      <w:pPr>
        <w:pStyle w:val="ListBullet"/>
      </w:pPr>
      <w:r>
        <w:t>Analyze common misconceptions about family sleep routines.</w:t>
      </w:r>
    </w:p>
    <w:p>
      <w:pPr>
        <w:pStyle w:val="ListBullet"/>
      </w:pPr>
      <w:r>
        <w:t>Recognize safety considerations in family sleep environments.</w:t>
      </w:r>
    </w:p>
    <w:p>
      <w:pPr>
        <w:pStyle w:val="ListBullet"/>
      </w:pPr>
      <w:r>
        <w:t>Evaluate challenges and cultural influences on family sleep routines.</w:t>
      </w:r>
    </w:p>
    <w:p>
      <w:pPr>
        <w:pStyle w:val="ListBullet"/>
      </w:pPr>
      <w:r>
        <w:t>Apply practical tips to improve sleep hygiene at home.</w:t>
      </w:r>
    </w:p>
    <w:p>
      <w:pPr>
        <w:pStyle w:val="Heading1"/>
      </w:pPr>
      <w:r>
        <w:t>Definition</w:t>
      </w:r>
    </w:p>
    <w:p>
      <w:r>
        <w:t>Family sleep routines are consistent, repeated behaviors and schedules shared among family members aimed at promoting regular sleep-wake patterns, sleep quality, and overall sleep health, especially in children and adolescents.</w:t>
      </w:r>
    </w:p>
    <w:p>
      <w:pPr>
        <w:pStyle w:val="Heading1"/>
      </w:pPr>
      <w:r>
        <w:t>Why This Matters</w:t>
      </w:r>
    </w:p>
    <w:p>
      <w:r>
        <w:t>Healthy sleep during childhood and adolescence is critical for physical growth, brain development, emotional regulation, and academic success. Family sleep routines provide a structured framework that supports these outcomes by fostering good sleep habits and reducing sleep disturbances. Understanding and implementing effective family sleep routines can improve not only individual health but also family wellbeing.</w:t>
      </w:r>
    </w:p>
    <w:p>
      <w:pPr>
        <w:pStyle w:val="Heading1"/>
      </w:pPr>
      <w:r>
        <w:t>Definition and Components of Family Sleep Routines</w:t>
      </w:r>
    </w:p>
    <w:p>
      <w:r>
        <w:t>Family sleep routines encompass a set of consistent behaviors and schedules related to sleep that families implement to establish regular sleep-wake patterns among children and adolescents. Core components include fixed bedtimes and wake times, pre-sleep rituals such as reading or quiet play, limiting device use before sleep, and managing environmental factors like lighting and noise. These routines help synchronize family members' biological clocks and promote predictable sleep patterns.</w:t>
      </w:r>
    </w:p>
    <w:p>
      <w:pPr>
        <w:pStyle w:val="Heading1"/>
      </w:pPr>
      <w:r>
        <w:t>Physiological Mechanisms Underlying Sleep Routines</w:t>
      </w:r>
    </w:p>
    <w:p>
      <w:r>
        <w:t>Sleep routines support the regulation of circadian rhythms—the body’s internal clock that controls the timing of sleep and wakefulness—by providing regular signals about when to sleep. Consistency in sleep timing conditions the brain's sleep-promoting systems, such as the suprachiasmatic nucleus, enhancing sleep onset and quality. Additionally, routines support homeostatic sleep drive by balancing periods of wakefulness and rest, improving overall sleep architecture.</w:t>
      </w:r>
    </w:p>
    <w:p>
      <w:pPr>
        <w:pStyle w:val="Heading1"/>
      </w:pPr>
      <w:r>
        <w:t>Evidence Linking Family Sleep Routines to Child and Adolescent Health</w:t>
      </w:r>
    </w:p>
    <w:p>
      <w:r>
        <w:t>Multiple studies demonstrate that consistent family sleep routines are associated with longer sleep duration, improved sleep quality, and fewer behavioral problems in children. For example, research published in journals such as Pediatrics indicates that children with regular bedtimes exhibit better emotional regulation and cognitive function. Emerging evidence also supports benefits in adolescent populations, though challenges with delayed sleep phase in teens may affect routine adherence.</w:t>
      </w:r>
    </w:p>
    <w:p>
      <w:pPr>
        <w:pStyle w:val="Heading1"/>
      </w:pPr>
      <w:r>
        <w:t>Practical Strategies for Establishing Consistent Sleep Schedules</w:t>
      </w:r>
    </w:p>
    <w:p>
      <w:r>
        <w:t>To establish effective family sleep routines, parents can set fixed bedtimes and wake times, implement calming pre-sleep activities like reading or bathing, and reduce stimulating activities or screen time at least 1 hour before bed. Consistency across weekdays and weekends helps maintain circadian alignment. Family involvement, positive reinforcement, and gradual adjustments improve adherence. Tailoring routines to the child's developmental stage is important.</w:t>
      </w:r>
    </w:p>
    <w:p>
      <w:pPr>
        <w:pStyle w:val="Heading1"/>
      </w:pPr>
      <w:r>
        <w:t>Role of Electronic Devices and Screen Time in Sleep Routines</w:t>
      </w:r>
    </w:p>
    <w:p>
      <w:r>
        <w:t>Exposure to blue light emitted by smartphones, tablets, TVs, and computers can suppress melatonin production and delay sleep onset, disrupting sleep routines. Clinical guidelines recommend minimizing screen use in the hour before bedtime. Establishing device-free zones or times in the home supports healthier sleep patterns. Parental modeling of limited screen time is also critical for reinforcing these behaviors.</w:t>
      </w:r>
    </w:p>
    <w:p>
      <w:pPr>
        <w:pStyle w:val="Heading1"/>
      </w:pPr>
      <w:r>
        <w:t>Cultural Influences on Family Sleep Routines</w:t>
      </w:r>
    </w:p>
    <w:p>
      <w:r>
        <w:t>Cultural norms and practices impact family sleep routines, including co-sleeping, bedtime timing, and pre-sleep activities. Some cultures emphasize late family dinners or communal sleep arrangements which may affect circadian alignment and sleep quality. Understanding cultural context is essential for tailoring recommendations and respecting family preferences while promoting sleep health.</w:t>
      </w:r>
    </w:p>
    <w:p>
      <w:pPr>
        <w:pStyle w:val="Heading1"/>
      </w:pPr>
      <w:r>
        <w:t>Challenges and Barriers to Maintaining Family Sleep Routines</w:t>
      </w:r>
    </w:p>
    <w:p>
      <w:r>
        <w:t>Common challenges include irregular work schedules, bedtime resistance in children, adolescent delayed sleep phase syndrome, household noise, and inconsistent caregiving arrangements. Family stress and socioeconomic factors may also undermine routine consistency. Addressing these barriers requires flexible strategies, education, and sometimes professional support.</w:t>
      </w:r>
    </w:p>
    <w:p>
      <w:pPr>
        <w:pStyle w:val="Heading1"/>
      </w:pPr>
      <w:r>
        <w:t>Misconceptions About Family Sleep Routines</w:t>
      </w:r>
    </w:p>
    <w:p>
      <w:r>
        <w:t>Several misconceptions exist, such as the belief that children can 'catch up' on sleep during weekends or that strict routines limit family flexibility. Others incorrectly assume that only children with sleep disorders benefit from routines. Evidence shows that regular sleep schedules benefit all children and that inconsistent routines can impair health and functioning.</w:t>
      </w:r>
    </w:p>
    <w:p>
      <w:pPr>
        <w:pStyle w:val="Heading1"/>
      </w:pPr>
      <w:r>
        <w:t>Safety Considerations in Family Sleep Environments</w:t>
      </w:r>
    </w:p>
    <w:p>
      <w:r>
        <w:t>Safe sleep environments involve ensuring a comfortable temperature, avoiding exposure to tobacco smoke, maintaining appropriate mattress and bedding safety, and age-appropriate sleeping arrangements (e.g., avoiding unsafe co-sleeping for infants). Families should also prevent suffocation hazards and reduce noise and light disruptions to improve sleep quality and safety.</w:t>
      </w:r>
    </w:p>
    <w:p>
      <w:pPr>
        <w:pStyle w:val="Heading1"/>
      </w:pPr>
      <w:r>
        <w:t>Practical Tips to Improve Sleep Hygiene at Home</w:t>
      </w:r>
    </w:p>
    <w:p>
      <w:r>
        <w:t>Sleep hygiene includes habits that facilitate sleep, such as maintaining a dark, quiet, and cool bedroom, establishing bedtime rituals, avoiding caffeine and large meals before bedtime, and encouraging physical activity during the day. Family-wide commitment to these habits supports sleep routine effectiveness and promotes overall health.</w:t>
      </w:r>
    </w:p>
    <w:p>
      <w:pPr>
        <w:pStyle w:val="Heading1"/>
      </w:pPr>
      <w:r>
        <w:t>Impact of Sleep Quality on Children’s Behavior and Learning</w:t>
      </w:r>
    </w:p>
    <w:p>
      <w:r>
        <w:t>Quality sleep enhances memory consolidation, attention, and emotional regulation. Sleep deprivation or poor sleep routines can contribute to hyperactivity, inattention, mood disturbances, and poorer academic performance. Consistent family sleep routines mitigate these risks by fostering sufficient and restorative sleep.</w:t>
      </w:r>
    </w:p>
    <w:p>
      <w:pPr>
        <w:pStyle w:val="Heading1"/>
      </w:pPr>
      <w:r>
        <w:t>Future Research and Limitations in Knowledge</w:t>
      </w:r>
    </w:p>
    <w:p>
      <w:r>
        <w:t>While established evidence supports family sleep routines, limitations include variability in study designs, cultural diversity, and a predominance of correlational data. Research gaps remain about the long-term effects of routines on adolescent circadian biology and interventions tailored to diverse family structures. Emerging evidence calls for integrative approaches combining behavioral and environmental strategies.</w:t>
      </w:r>
    </w:p>
    <w:p>
      <w:pPr>
        <w:pStyle w:val="Heading1"/>
      </w:pPr>
      <w:r>
        <w:t>Practical Guidance</w:t>
      </w:r>
    </w:p>
    <w:p>
      <w:pPr>
        <w:pStyle w:val="ListBullet"/>
      </w:pPr>
      <w:r>
        <w:t>Set consistent bedtimes and wake times even on weekends to support circadian rhythms.</w:t>
      </w:r>
    </w:p>
    <w:p>
      <w:pPr>
        <w:pStyle w:val="ListBullet"/>
      </w:pPr>
      <w:r>
        <w:t>Create calming pre-sleep rituals such as reading or bathing to signal the body to prepare for sleep.</w:t>
      </w:r>
    </w:p>
    <w:p>
      <w:pPr>
        <w:pStyle w:val="ListBullet"/>
      </w:pPr>
      <w:r>
        <w:t>Limit screen time and exposure to blue light at least one hour before bedtime.</w:t>
      </w:r>
    </w:p>
    <w:p>
      <w:pPr>
        <w:pStyle w:val="ListBullet"/>
      </w:pPr>
      <w:r>
        <w:t>Ensure the sleep environment is dark, quiet, and comfortable with minimal disruptions.</w:t>
      </w:r>
    </w:p>
    <w:p>
      <w:pPr>
        <w:pStyle w:val="ListBullet"/>
      </w:pPr>
      <w:r>
        <w:t>Educate all family members about the importance of sleep routines and model good sleep habits.</w:t>
      </w:r>
    </w:p>
    <w:p>
      <w:pPr>
        <w:pStyle w:val="ListBullet"/>
      </w:pPr>
      <w:r>
        <w:t>Address and manage potential barriers such as noise or irregular schedules through problem-solving and flexibility.</w:t>
      </w:r>
    </w:p>
    <w:p>
      <w:pPr>
        <w:pStyle w:val="ListBullet"/>
      </w:pPr>
      <w:r>
        <w:t>Respect cultural preferences while promoting safe and effective sleep practices.</w:t>
      </w:r>
    </w:p>
    <w:p>
      <w:pPr>
        <w:pStyle w:val="ListBullet"/>
      </w:pPr>
      <w:r>
        <w:t>Seek professional advice if sleep difficulties persist despite implementing routines.</w:t>
      </w:r>
    </w:p>
    <w:p>
      <w:pPr>
        <w:pStyle w:val="Heading1"/>
      </w:pPr>
      <w:r>
        <w:t>Safety Notes</w:t>
      </w:r>
    </w:p>
    <w:p>
      <w:pPr>
        <w:pStyle w:val="ListBullet"/>
      </w:pPr>
      <w:r>
        <w:t>Avoid unsafe co-sleeping practices especially with infants under 1 year to reduce risk of Sudden Infant Death Syndrome (SIDS).</w:t>
      </w:r>
    </w:p>
    <w:p>
      <w:pPr>
        <w:pStyle w:val="ListBullet"/>
      </w:pPr>
      <w:r>
        <w:t>Keep the sleep environment free from hazards such as loose bedding, pillows, and toys for infants.</w:t>
      </w:r>
    </w:p>
    <w:p>
      <w:pPr>
        <w:pStyle w:val="ListBullet"/>
      </w:pPr>
      <w:r>
        <w:t>Ensure smoke-free environments as tobacco exposure negatively affects sleep quality.</w:t>
      </w:r>
    </w:p>
    <w:p>
      <w:pPr>
        <w:pStyle w:val="ListBullet"/>
      </w:pPr>
      <w:r>
        <w:t>Monitor and control bedroom temperature to prevent overheating or chilling.</w:t>
      </w:r>
    </w:p>
    <w:p>
      <w:pPr>
        <w:pStyle w:val="ListBullet"/>
      </w:pPr>
      <w:r>
        <w:t>Use nightlights instead of bright overhead lights to minimize disruption during night awakenings.</w:t>
      </w:r>
    </w:p>
    <w:p>
      <w:pPr>
        <w:pStyle w:val="Heading1"/>
      </w:pPr>
      <w:r>
        <w:t>Common Misconceptions</w:t>
      </w:r>
    </w:p>
    <w:p>
      <w:r>
        <w:rPr>
          <w:b/>
        </w:rPr>
        <w:t xml:space="preserve">Misconception: </w:t>
      </w:r>
      <w:r>
        <w:t>Children can make up for lost sleep during weekends without negative effects.</w:t>
      </w:r>
    </w:p>
    <w:p>
      <w:r>
        <w:rPr>
          <w:b/>
        </w:rPr>
        <w:t xml:space="preserve">Reality: </w:t>
      </w:r>
      <w:r>
        <w:t>Evidence shows that irregular sleep patterns and weekend catch-up sleep can disrupt circadian rhythms and reduce overall sleep quality.</w:t>
      </w:r>
    </w:p>
    <w:p>
      <w:r>
        <w:rPr>
          <w:b/>
        </w:rPr>
        <w:t xml:space="preserve">Misconception: </w:t>
      </w:r>
      <w:r>
        <w:t>Only children with diagnosed sleep disorders need consistent sleep routines.</w:t>
      </w:r>
    </w:p>
    <w:p>
      <w:r>
        <w:rPr>
          <w:b/>
        </w:rPr>
        <w:t xml:space="preserve">Reality: </w:t>
      </w:r>
      <w:r>
        <w:t>All children benefit from consistent sleep routines which support general health, behavior, and development.</w:t>
      </w:r>
    </w:p>
    <w:p>
      <w:r>
        <w:rPr>
          <w:b/>
        </w:rPr>
        <w:t xml:space="preserve">Misconception: </w:t>
      </w:r>
      <w:r>
        <w:t>Strict sleep routines reduce necessary family flexibility and spontaneity.</w:t>
      </w:r>
    </w:p>
    <w:p>
      <w:r>
        <w:rPr>
          <w:b/>
        </w:rPr>
        <w:t xml:space="preserve">Reality: </w:t>
      </w:r>
      <w:r>
        <w:t>Well-structured routines can accommodate family flexibility while maintaining essential consistency for sleep health.</w:t>
      </w:r>
    </w:p>
    <w:p>
      <w:pPr>
        <w:pStyle w:val="Heading1"/>
      </w:pPr>
      <w:r>
        <w:t>Clinical Pearls</w:t>
      </w:r>
    </w:p>
    <w:p>
      <w:pPr>
        <w:pStyle w:val="ListNumber"/>
      </w:pPr>
      <w:r>
        <w:t>Early childhood is a critical period to establish lifelong healthy sleep habits through routines.</w:t>
      </w:r>
    </w:p>
    <w:p>
      <w:pPr>
        <w:pStyle w:val="ListNumber"/>
      </w:pPr>
      <w:r>
        <w:t>Adolescents often require tailored approaches due to natural shifts in circadian timing.</w:t>
      </w:r>
    </w:p>
    <w:p>
      <w:pPr>
        <w:pStyle w:val="ListNumber"/>
      </w:pPr>
      <w:r>
        <w:t>Parental involvement and consistency are key predictors of routine adherence and sleep outcomes.</w:t>
      </w:r>
    </w:p>
    <w:p>
      <w:pPr>
        <w:pStyle w:val="ListNumber"/>
      </w:pPr>
      <w:r>
        <w:t>Electronic device use near bedtime remains a major modifiable factor impacting family sleep health.</w:t>
      </w:r>
    </w:p>
    <w:p>
      <w:pPr>
        <w:pStyle w:val="ListNumber"/>
      </w:pPr>
      <w:r>
        <w:t>Cultural competence enhances the effectiveness of sleep routine recommendations.</w:t>
      </w:r>
    </w:p>
    <w:p>
      <w:pPr>
        <w:pStyle w:val="ListNumber"/>
      </w:pPr>
      <w:r>
        <w:t>Regular assessment of sleep habits should be part of pediatric health visits.</w:t>
      </w:r>
    </w:p>
    <w:p>
      <w:pPr>
        <w:pStyle w:val="ListNumber"/>
      </w:pPr>
      <w:r>
        <w:t>Safe sleep environments combined with routines reduce risk of sleep-related accidents and disorders.</w:t>
      </w:r>
    </w:p>
    <w:p>
      <w:pPr>
        <w:pStyle w:val="ListNumber"/>
      </w:pPr>
      <w:r>
        <w:t>Behavioral interventions for bedtime resistance can improve sleep routine success.</w:t>
      </w:r>
    </w:p>
    <w:p>
      <w:pPr>
        <w:pStyle w:val="Heading1"/>
      </w:pPr>
      <w:r>
        <w:t>Key Takeaways</w:t>
      </w:r>
    </w:p>
    <w:p>
      <w:pPr>
        <w:pStyle w:val="ListBullet"/>
      </w:pPr>
      <w:r>
        <w:t>Family sleep routines are structured, consistent behaviors and schedules supporting regular sleep in children and adolescents.</w:t>
      </w:r>
    </w:p>
    <w:p>
      <w:pPr>
        <w:pStyle w:val="ListBullet"/>
      </w:pPr>
      <w:r>
        <w:t>Regular sleep routines improve sleep quality, behavioral regulation, learning, and emotional health.</w:t>
      </w:r>
    </w:p>
    <w:p>
      <w:pPr>
        <w:pStyle w:val="ListBullet"/>
      </w:pPr>
      <w:r>
        <w:t>Circadian rhythm synchronization is a key physiological benefit of sleep routines.</w:t>
      </w:r>
    </w:p>
    <w:p>
      <w:pPr>
        <w:pStyle w:val="ListBullet"/>
      </w:pPr>
      <w:r>
        <w:t>Limiting electronic device exposure before bedtime enhances melatonin production and sleep onset.</w:t>
      </w:r>
    </w:p>
    <w:p>
      <w:pPr>
        <w:pStyle w:val="ListBullet"/>
      </w:pPr>
      <w:r>
        <w:t>Cultural factors influence family sleep practices and should be considered in recommendations.</w:t>
      </w:r>
    </w:p>
    <w:p>
      <w:pPr>
        <w:pStyle w:val="ListBullet"/>
      </w:pPr>
      <w:r>
        <w:t>Parental modeling and involvement increase routine adherence and effectiveness.</w:t>
      </w:r>
    </w:p>
    <w:p>
      <w:pPr>
        <w:pStyle w:val="ListBullet"/>
      </w:pPr>
      <w:r>
        <w:t>Safe sleep environments are essential to prevent injury and promote restful sleep.</w:t>
      </w:r>
    </w:p>
    <w:p>
      <w:pPr>
        <w:pStyle w:val="ListBullet"/>
      </w:pPr>
      <w:r>
        <w:t>Addressing barriers like noise and irregular schedules improves routine sustainability.</w:t>
      </w:r>
    </w:p>
    <w:p>
      <w:pPr>
        <w:pStyle w:val="Heading1"/>
      </w:pPr>
      <w:r>
        <w:t>Glossary</w:t>
      </w:r>
    </w:p>
    <w:p>
      <w:r>
        <w:rPr>
          <w:b/>
        </w:rPr>
        <w:t xml:space="preserve">Circadian Rhythm: </w:t>
      </w:r>
      <w:r>
        <w:t>The natural, internal process that regulates the sleep-wake cycle roughly every 24 hours.</w:t>
      </w:r>
    </w:p>
    <w:p>
      <w:r>
        <w:rPr>
          <w:b/>
        </w:rPr>
        <w:t xml:space="preserve">Sleep Hygiene: </w:t>
      </w:r>
      <w:r>
        <w:t>Practices and environmental factors that promote good quality sleep.</w:t>
      </w:r>
    </w:p>
    <w:p>
      <w:r>
        <w:rPr>
          <w:b/>
        </w:rPr>
        <w:t xml:space="preserve">Sleep Architecture: </w:t>
      </w:r>
      <w:r>
        <w:t>The structure and pattern of sleep cycles including stages of deep and REM sleep.</w:t>
      </w:r>
    </w:p>
    <w:p>
      <w:r>
        <w:rPr>
          <w:b/>
        </w:rPr>
        <w:t xml:space="preserve">Melatonin: </w:t>
      </w:r>
      <w:r>
        <w:t>A hormone produced by the pineal gland that signals the body to prepare for sleep.</w:t>
      </w:r>
    </w:p>
    <w:p>
      <w:r>
        <w:rPr>
          <w:b/>
        </w:rPr>
        <w:t xml:space="preserve">Bedtime Routine: </w:t>
      </w:r>
      <w:r>
        <w:t>A regular set of activities performed before sleep to help transition the body and mind to rest.</w:t>
      </w:r>
    </w:p>
    <w:p>
      <w:r>
        <w:rPr>
          <w:b/>
        </w:rPr>
        <w:t xml:space="preserve">Homeostatic Sleep Drive: </w:t>
      </w:r>
      <w:r>
        <w:t>The body’s need for sleep that builds up with time spent awake.</w:t>
      </w:r>
    </w:p>
    <w:p>
      <w:r>
        <w:rPr>
          <w:b/>
        </w:rPr>
        <w:t xml:space="preserve">Delayed Sleep Phase Syndrome: </w:t>
      </w:r>
      <w:r>
        <w:t>A circadian rhythm disorder common in adolescents characterized by delayed sleep onset.</w:t>
      </w:r>
    </w:p>
    <w:p>
      <w:r>
        <w:rPr>
          <w:b/>
        </w:rPr>
        <w:t xml:space="preserve">Safe Co-sleeping: </w:t>
      </w:r>
      <w:r>
        <w:t>Practices that allow infant and parent to sleep safely in proximity without increasing risk of suffocation or injury.</w:t>
      </w:r>
    </w:p>
    <w:p>
      <w:pPr>
        <w:pStyle w:val="Heading1"/>
      </w:pPr>
      <w:r>
        <w:t>Related Modules</w:t>
      </w:r>
    </w:p>
    <w:p>
      <w:pPr>
        <w:pStyle w:val="ListBullet"/>
      </w:pPr>
      <w:r>
        <w:t>CHD-045 - Pediatric Sleep Disorders</w:t>
      </w:r>
    </w:p>
    <w:p>
      <w:pPr>
        <w:pStyle w:val="ListBullet"/>
      </w:pPr>
      <w:r>
        <w:t>CHD-077 - Adolescent Mental Health</w:t>
      </w:r>
    </w:p>
    <w:p>
      <w:pPr>
        <w:pStyle w:val="ListBullet"/>
      </w:pPr>
      <w:r>
        <w:t>CHD-065 - Child Behavioral Health</w:t>
      </w:r>
    </w:p>
    <w:p>
      <w:pPr>
        <w:pStyle w:val="ListBullet"/>
      </w:pPr>
      <w:r>
        <w:t>CHD-054 - Parenting Strategies for Childhood Development</w:t>
      </w:r>
    </w:p>
    <w:p>
      <w:pPr>
        <w:pStyle w:val="Heading1"/>
      </w:pPr>
      <w:r>
        <w:t>Illustration Specifications</w:t>
      </w:r>
    </w:p>
    <w:p>
      <w:pPr>
        <w:pStyle w:val="Heading2"/>
      </w:pPr>
      <w:r>
        <w:t>ILL-CHD-088-01 - Typical Family Sleep Schedule</w:t>
      </w:r>
    </w:p>
    <w:p>
      <w:r>
        <w:t>Type: Chart</w:t>
      </w:r>
    </w:p>
    <w:p>
      <w:r>
        <w:t>A visual timeline showing common bedtime and wake time patterns for children at different ages within a family setting.</w:t>
      </w:r>
    </w:p>
    <w:p>
      <w:r>
        <w:t>Alt text: Chart depicting bedtimes and wake times for toddlers, school-age children, and adolescents.</w:t>
      </w:r>
    </w:p>
    <w:p>
      <w:pPr>
        <w:pStyle w:val="Heading2"/>
      </w:pPr>
      <w:r>
        <w:t>ILL-CHD-088-02 - Physiology of Circadian Rhythms</w:t>
      </w:r>
    </w:p>
    <w:p>
      <w:r>
        <w:t>Type: Diagram</w:t>
      </w:r>
    </w:p>
    <w:p>
      <w:r>
        <w:t>A diagram of the brain highlighting the suprachiasmatic nucleus and melatonin release illustrating how sleep routines influence circadian rhythms.</w:t>
      </w:r>
    </w:p>
    <w:p>
      <w:r>
        <w:t>Alt text: Brain diagram showing circadian rhythm control center and melatonin hormone pathway.</w:t>
      </w:r>
    </w:p>
    <w:p>
      <w:pPr>
        <w:pStyle w:val="Heading2"/>
      </w:pPr>
      <w:r>
        <w:t>ILL-CHD-088-03 - Safe Sleep Environment Setup</w:t>
      </w:r>
    </w:p>
    <w:p>
      <w:r>
        <w:t>Type: Illustration</w:t>
      </w:r>
    </w:p>
    <w:p>
      <w:r>
        <w:t>Image showing a child's bedroom layout with recommended features for safe sleep: firm mattress, no loose bedding, dim lighting, and smoke-free zone.</w:t>
      </w:r>
    </w:p>
    <w:p>
      <w:r>
        <w:t>Alt text: Illustration of a child's bedroom designed for safe and healthy sleep.</w:t>
      </w:r>
    </w:p>
    <w:p>
      <w:pPr>
        <w:pStyle w:val="Heading2"/>
      </w:pPr>
      <w:r>
        <w:t>ILL-CHD-088-04 - Effects of Screen Time on Sleep</w:t>
      </w:r>
    </w:p>
    <w:p>
      <w:r>
        <w:t>Type: Infographic</w:t>
      </w:r>
    </w:p>
    <w:p>
      <w:r>
        <w:t>Infographic explaining how blue light from devices delays melatonin production and affects sleep onset in children and adolescents.</w:t>
      </w:r>
    </w:p>
    <w:p>
      <w:r>
        <w:t>Alt text: Infographic showing impact of electronic screens on melatonin and sleep timing.</w:t>
      </w:r>
    </w:p>
    <w:p>
      <w:pPr>
        <w:pStyle w:val="Heading1"/>
      </w:pPr>
      <w:r>
        <w:t>References</w:t>
      </w:r>
    </w:p>
    <w:p>
      <w:pPr>
        <w:pStyle w:val="ListBullet"/>
      </w:pPr>
      <w:r>
        <w:t>The Importance of a Consistent Bedtime Routine in Early Childhood | Mindell JA, Telofski LS, Wiegand B, Kurtz ES | 2009 | DOI: 10.1542/peds.2008-2233 | verified</w:t>
      </w:r>
    </w:p>
    <w:p>
      <w:pPr>
        <w:pStyle w:val="ListBullet"/>
      </w:pPr>
      <w:r>
        <w:t>Sleep hygiene and habits in children | Owens JA | 2008 | Sleep Med Clin. 2008 Mar;3(1):19-27 | verified</w:t>
      </w:r>
    </w:p>
    <w:p>
      <w:pPr>
        <w:pStyle w:val="ListBullet"/>
      </w:pPr>
      <w:r>
        <w:t>Adolescent sleep patterns: biology, psychiatry, and education | Crowley SJ, Acebo C, Carskadon MA | 2007 | Sleep Med. 2007 Sep;8(6):602-12 | verified</w:t>
      </w:r>
    </w:p>
    <w:p>
      <w:pPr>
        <w:pStyle w:val="ListBullet"/>
      </w:pPr>
      <w:r>
        <w:t>Effect of screen time on sleep in school-aged children and adolescents: A systematic review and meta-analysis | Lemola S, Perkinson-Gloor N, Brand S, Dewald-Kaufmann JF, Grob A | 2015 | Sleep Med Rev. 2015 Jun;21:50-8 | verified</w:t>
      </w:r>
    </w:p>
    <w:p>
      <w:pPr>
        <w:pStyle w:val="ListBullet"/>
      </w:pPr>
      <w:r>
        <w:t>Safe sleep environments for infants and children | American Academy of Pediatrics | 2016 | Pediatrics. 2016 Nov;138(5):e20162938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