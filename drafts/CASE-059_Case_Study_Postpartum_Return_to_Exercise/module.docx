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CASE-059 - Case Study: Postpartum Return to Exercise</w:t>
      </w:r>
    </w:p>
    <w:p>
      <w:r>
        <w:rPr>
          <w:i/>
        </w:rPr>
        <w:t>A realistic educational scenario integrating physiology, prevention, lifestyle, and safety for case study: postpartum return to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Women's Health Scenarios</w:t>
            </w:r>
          </w:p>
        </w:tc>
      </w:tr>
      <w:tr>
        <w:tc>
          <w:tcPr>
            <w:tcW w:type="dxa" w:w="4968"/>
          </w:tcPr>
          <w:p>
            <w:r>
              <w:rPr>
                <w:b/>
              </w:rPr>
              <w:t>SOM stages</w:t>
            </w:r>
          </w:p>
        </w:tc>
        <w:tc>
          <w:tcPr>
            <w:tcW w:type="dxa" w:w="4968"/>
          </w:tcPr>
          <w:p>
            <w:r>
              <w:t>Postpartum, Recovery, Lifestyle Modification</w:t>
            </w:r>
          </w:p>
        </w:tc>
      </w:tr>
      <w:tr>
        <w:tc>
          <w:tcPr>
            <w:tcW w:type="dxa" w:w="4968"/>
          </w:tcPr>
          <w:p>
            <w:r>
              <w:rPr>
                <w:b/>
              </w:rPr>
              <w:t>Audience</w:t>
            </w:r>
          </w:p>
        </w:tc>
        <w:tc>
          <w:tcPr>
            <w:tcW w:type="dxa" w:w="4968"/>
          </w:tcPr>
          <w:p>
            <w:r>
              <w:t>Postpartum Women, Healthcare Providers, Physical Therapists, Fitness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Postpartum, Exercise, Physical Recovery, Pelvic Floor, Diastasis Recti, Breastfeeding, Physical Therapy,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Postpartum return to exercise refers to the gradual resumption of physical activity following childbirth. After delivery, the body undergoes significant physiological changes including hormonal fluctuations, musculoskeletal adjustments, and recovery of pelvic floor integrity. Mechanisms involve remodeling of connective tissue, restoration of cardiovascular capacity, and hormonal shifts influencing energy metabolism. Common synonyms include postpartum rehabilitation physical activity, postnatal exercise resumption, or maternal postpartum fitness. Practical relevance lies in improving maternal physical health, mental well-being, and mitigation of postpartum conditions such as pelvic floor dysfunction or diastasis recti. Limitations include variability of individual recovery timelines, presence of complications such as cesarean section wounds or pelvic pain, and the need for personalized exercise programming. Safety is paramount; key considerations involve absence of contraindications, gradual progression, pelvic floor assessment, and attention to warning signs such as undue pain or bleeding. Evidence shows moderate to strong support for benefits of tailored postpartum exercise on mood, physical function, and weight control but emerging evidence suggests further research is needed on specific protocols and timing post-delivery. </w:t>
      </w:r>
    </w:p>
    <w:p>
      <w:pPr>
        <w:pStyle w:val="Heading1"/>
      </w:pPr>
      <w:r>
        <w:t>Customer Questions Answered</w:t>
      </w:r>
    </w:p>
    <w:p>
      <w:pPr>
        <w:pStyle w:val="ListBullet"/>
      </w:pPr>
      <w:r>
        <w:t>When is it safe to start exercising after childbirth?</w:t>
      </w:r>
    </w:p>
    <w:p>
      <w:pPr>
        <w:pStyle w:val="ListBullet"/>
      </w:pPr>
      <w:r>
        <w:t>What types of exercises are recommended postpartum?</w:t>
      </w:r>
    </w:p>
    <w:p>
      <w:pPr>
        <w:pStyle w:val="ListBullet"/>
      </w:pPr>
      <w:r>
        <w:t>How does pregnancy affect the body’s physiology related to exercise?</w:t>
      </w:r>
    </w:p>
    <w:p>
      <w:pPr>
        <w:pStyle w:val="ListBullet"/>
      </w:pPr>
      <w:r>
        <w:t>What role does pelvic floor health play in postpartum exercise?</w:t>
      </w:r>
    </w:p>
    <w:p>
      <w:pPr>
        <w:pStyle w:val="ListBullet"/>
      </w:pPr>
      <w:r>
        <w:t>How can diastasis recti affect postpartum exercise choices?</w:t>
      </w:r>
    </w:p>
    <w:p>
      <w:pPr>
        <w:pStyle w:val="ListBullet"/>
      </w:pPr>
      <w:r>
        <w:t>Is it safe to do high-impact activities soon after delivery?</w:t>
      </w:r>
    </w:p>
    <w:p>
      <w:pPr>
        <w:pStyle w:val="ListBullet"/>
      </w:pPr>
      <w:r>
        <w:t>How does breastfeeding influence exercise routines and nutrition?</w:t>
      </w:r>
    </w:p>
    <w:p>
      <w:pPr>
        <w:pStyle w:val="ListBullet"/>
      </w:pPr>
      <w:r>
        <w:t>What precautions should be taken to avoid injury postpartum?</w:t>
      </w:r>
    </w:p>
    <w:p>
      <w:pPr>
        <w:pStyle w:val="ListBullet"/>
      </w:pPr>
      <w:r>
        <w:t>How can exercise help prevent postpartum depression?</w:t>
      </w:r>
    </w:p>
    <w:p>
      <w:pPr>
        <w:pStyle w:val="ListBullet"/>
      </w:pPr>
      <w:r>
        <w:t>What signs indicate exercising too aggressively postpartum?</w:t>
      </w:r>
    </w:p>
    <w:p>
      <w:pPr>
        <w:pStyle w:val="ListBullet"/>
      </w:pPr>
      <w:r>
        <w:t>Can postpartum exercise help with weight management effectively?</w:t>
      </w:r>
    </w:p>
    <w:p>
      <w:pPr>
        <w:pStyle w:val="ListBullet"/>
      </w:pPr>
      <w:r>
        <w:t>When should a new mother seek professional guidance for exercise?</w:t>
      </w:r>
    </w:p>
    <w:p>
      <w:pPr>
        <w:pStyle w:val="Heading1"/>
      </w:pPr>
      <w:r>
        <w:t>Learning Objectives</w:t>
      </w:r>
    </w:p>
    <w:p>
      <w:pPr>
        <w:pStyle w:val="ListBullet"/>
      </w:pPr>
      <w:r>
        <w:t>Define key concepts relating to postpartum exercise and recovery.</w:t>
      </w:r>
    </w:p>
    <w:p>
      <w:pPr>
        <w:pStyle w:val="ListBullet"/>
      </w:pPr>
      <w:r>
        <w:t>Explain physiological changes occurring postpartum that affect exercise tolerance.</w:t>
      </w:r>
    </w:p>
    <w:p>
      <w:pPr>
        <w:pStyle w:val="ListBullet"/>
      </w:pPr>
      <w:r>
        <w:t>Identify common postpartum conditions influenced by exercise, such as pelvic floor dysfunction and diastasis recti.</w:t>
      </w:r>
    </w:p>
    <w:p>
      <w:pPr>
        <w:pStyle w:val="ListBullet"/>
      </w:pPr>
      <w:r>
        <w:t>Describe evidence-based exercise recommendations for postpartum women.</w:t>
      </w:r>
    </w:p>
    <w:p>
      <w:pPr>
        <w:pStyle w:val="ListBullet"/>
      </w:pPr>
      <w:r>
        <w:t>Recognize safety considerations and contraindications to postpartum exercise.</w:t>
      </w:r>
    </w:p>
    <w:p>
      <w:pPr>
        <w:pStyle w:val="ListBullet"/>
      </w:pPr>
      <w:r>
        <w:t>Outline practical strategies for integrating exercise safely into postpartum routines.</w:t>
      </w:r>
    </w:p>
    <w:p>
      <w:pPr>
        <w:pStyle w:val="ListBullet"/>
      </w:pPr>
      <w:r>
        <w:t>Clarify common misconceptions about postpartum exercise timing and intensity.</w:t>
      </w:r>
    </w:p>
    <w:p>
      <w:pPr>
        <w:pStyle w:val="ListBullet"/>
      </w:pPr>
      <w:r>
        <w:t>Understand the psychological benefits of physical activity during the postpartum period.</w:t>
      </w:r>
    </w:p>
    <w:p>
      <w:pPr>
        <w:pStyle w:val="Heading1"/>
      </w:pPr>
      <w:r>
        <w:t>Definition</w:t>
      </w:r>
    </w:p>
    <w:p>
      <w:r>
        <w:t>Postpartum return to exercise describes the process by which a woman resumes physical activity after childbirth, involving progressive restoration of physical function, strength, and endurance while respecting the unique physiological and recovery needs of the postpartum period.</w:t>
      </w:r>
    </w:p>
    <w:p>
      <w:pPr>
        <w:pStyle w:val="Heading1"/>
      </w:pPr>
      <w:r>
        <w:t>Why This Matters</w:t>
      </w:r>
    </w:p>
    <w:p>
      <w:r>
        <w:t>Returning safely to exercise after childbirth is important to support recovery, prevent complications such as pelvic floor dysfunction and diastasis recti, improve mental health, and facilitate a healthy lifestyle. Understanding timing, physiological changes, and safe progression helps avoid injury and promotes sustainable fitness habits for new mothers.</w:t>
      </w:r>
    </w:p>
    <w:p>
      <w:pPr>
        <w:pStyle w:val="Heading1"/>
      </w:pPr>
      <w:r>
        <w:t>Introduction to Postpartum Exercise</w:t>
      </w:r>
    </w:p>
    <w:p>
      <w:r>
        <w:t>Postpartum exercise refers to the resumption of physical activities following delivery of a baby. It typically begins after the body has started healing from childbirth and continues progressively to restore strength, cardiovascular fitness, and functional capacity. This phase is crucial because the postpartum period involves significant physiological adjustments including hormonal changes, tissue healing, and musculoskeletal remodeling. Initiating exercise too early or too intensely may risk injury or delay recovery, while inactivity can contribute to complications such as weight retention, pelvic floor weakness, or depressive symptoms.</w:t>
      </w:r>
    </w:p>
    <w:p>
      <w:pPr>
        <w:pStyle w:val="Heading1"/>
      </w:pPr>
      <w:r>
        <w:t>Physiological Changes After Childbirth Affecting Exercise</w:t>
      </w:r>
    </w:p>
    <w:p>
      <w:r>
        <w:t>Postpartum physiological adaptations impact exercise capacity and choice. Key changes include hormonal fluctuations such as decreased progesterone and increased prolactin, which affect energy metabolism and musculoskeletal recovery. The uterus involutes, and ligaments regain strength but remain more elastic initially. Pelvic floor muscles are often weakened or injured during birth, influencing continence and stability. Cardiovascular changes include gradual normalization of blood volume and heart rate. Understanding these mechanisms helps tailor safe and effective exercise programs.</w:t>
      </w:r>
    </w:p>
    <w:p>
      <w:pPr>
        <w:pStyle w:val="Heading1"/>
      </w:pPr>
      <w:r>
        <w:t>Pelvic Floor Health and Exercise</w:t>
      </w:r>
    </w:p>
    <w:p>
      <w:r>
        <w:t>The pelvic floor muscles provide support for pelvic organs and contribute to core stability. Childbirth can cause stretching, tearing, or nerve injury to these muscles, leading to dysfunction such as urinary incontinence or pelvic organ prolapse. Postpartum exercise that includes pelvic floor muscle training (PFMT) is evidence-based to improve strength and function. Assessment by a healthcare provider or physical therapist is recommended before initiating exercise focusing on pelvic floor rehabilitation to prevent long-term complications.</w:t>
      </w:r>
    </w:p>
    <w:p>
      <w:pPr>
        <w:pStyle w:val="Heading1"/>
      </w:pPr>
      <w:r>
        <w:t>Diastasis Recti: Impact on Postpartum Exercise</w:t>
      </w:r>
    </w:p>
    <w:p>
      <w:r>
        <w:t>Diastasis recti is the separation of the rectus abdominis muscles along the linea alba that can occur during pregnancy. It may affect core strength and spinal stability postpartum. Exercise programs for women with diastasis recti emphasize low-load, targeted core activation and avoiding activities that increase intra-abdominal pressure excessively. Proper assessment and individualized exercise prescription help ensure safe progression and may reduce the separation over time.</w:t>
      </w:r>
    </w:p>
    <w:p>
      <w:pPr>
        <w:pStyle w:val="Heading1"/>
      </w:pPr>
      <w:r>
        <w:t>Recommended Types of Postpartum Exercises</w:t>
      </w:r>
    </w:p>
    <w:p>
      <w:r>
        <w:t>Evidence supports a combination of aerobic, strength, flexibility, and pelvic floor exercises tailored to postpartum recovery stage. Early postpartum activities may include gentle walking, pelvic floor contractions, and stretching. Progression can incorporate low-impact aerobic activities, core stabilization, resistance training, and eventually higher-impact or sport-specific exercises as tolerated. Avoidance of high-intensity or high-impact exercises is advised initially, especially in presence of complications or physician caution.</w:t>
      </w:r>
    </w:p>
    <w:p>
      <w:pPr>
        <w:pStyle w:val="Heading1"/>
      </w:pPr>
      <w:r>
        <w:t>Timing and Progression of Exercise Postpartum</w:t>
      </w:r>
    </w:p>
    <w:p>
      <w:r>
        <w:t>Timing to initiate exercise varies individually but general guidelines suggest light physical activity may begin as early as days after an uncomplicated vaginal delivery, progressing slowly over weeks to months. For cesarean sections or complicated deliveries, longer rest periods and medical clearance are essential. Progression should follow a graduated model starting with low-intensity, low-impact activities increasing in duration and intensity based on tolerance, absence of pain, and healing progress.</w:t>
      </w:r>
    </w:p>
    <w:p>
      <w:pPr>
        <w:pStyle w:val="Heading1"/>
      </w:pPr>
      <w:r>
        <w:t>Safety Considerations and Contraindications</w:t>
      </w:r>
    </w:p>
    <w:p>
      <w:r>
        <w:t>Key safety considerations include monitoring for signs such as increased vaginal bleeding, pelvic pain, urinary leakage, or excessive fatigue. Exercise should be contraindicated or postponed in cases of postpartum complications like infections, uncontrolled hypertension, or severe diastasis recti without medical management. Consulting healthcare providers before starting exercise programs is important to optimize individual safety and effectiveness.</w:t>
      </w:r>
    </w:p>
    <w:p>
      <w:pPr>
        <w:pStyle w:val="Heading1"/>
      </w:pPr>
      <w:r>
        <w:t>Breastfeeding and Exercise</w:t>
      </w:r>
    </w:p>
    <w:p>
      <w:r>
        <w:t>Breastfeeding mothers may be concerned about exercise impacts on milk production or infant nutrition. Current evidence shows moderate exercise does not adversely affect breastmilk volume or composition. However, proper hydration and nutrition are essential to support lactation and energy needs. Comfortable supportive clothing and timing exercise to infant feeding schedules enhance mother-infant comfort.</w:t>
      </w:r>
    </w:p>
    <w:p>
      <w:pPr>
        <w:pStyle w:val="Heading1"/>
      </w:pPr>
      <w:r>
        <w:t>Psychological Benefits of Postpartum Exercise</w:t>
      </w:r>
    </w:p>
    <w:p>
      <w:r>
        <w:t>Regular physical activity during the postpartum period has demonstrated benefits in reducing symptoms of postpartum depression and anxiety, improving mood, self-esteem, and stress management. Exercise releases endorphins and facilitates social engagement when performed in group settings. These psychological benefits complement physical recovery and improve overall quality of life for new mothers.</w:t>
      </w:r>
    </w:p>
    <w:p>
      <w:pPr>
        <w:pStyle w:val="Heading1"/>
      </w:pPr>
      <w:r>
        <w:t>Common Misconceptions About Postpartum Exercise</w:t>
      </w:r>
    </w:p>
    <w:p>
      <w:r>
        <w:t>Popular misconceptions include beliefs that exercise should be avoided entirely for extended periods postpartum, that breastfeeding mothers must limit exercise intensities severely, or that abdominal exercises should be postponed until diastasis recti fully resolves. Evidence refutes many of these notions, advocating for individualized, progressive exercise with appropriate modifications based on clinical evaluation.</w:t>
      </w:r>
    </w:p>
    <w:p>
      <w:pPr>
        <w:pStyle w:val="Heading1"/>
      </w:pPr>
      <w:r>
        <w:t>Limitations and Areas for Emerging Research</w:t>
      </w:r>
    </w:p>
    <w:p>
      <w:r>
        <w:t>While evidence supports postpartum exercise benefits, limitations include variability in study designs, lack of standardized exercise protocols, and diversity of individual recovery scenarios. Emerging research aims to identify optimal timing, types, and intensities of exercise for different delivery modes, assess long-term pelvic floor outcomes, and explore digital interventions for remote postpartum exercise guidance.</w:t>
      </w:r>
    </w:p>
    <w:p>
      <w:pPr>
        <w:pStyle w:val="Heading1"/>
      </w:pPr>
      <w:r>
        <w:t>Practical Guidance</w:t>
      </w:r>
    </w:p>
    <w:p>
      <w:pPr>
        <w:pStyle w:val="ListBullet"/>
      </w:pPr>
      <w:r>
        <w:t>Start with gentle activities like walking and pelvic floor exercises soon after uncomplicated vaginal delivery.</w:t>
      </w:r>
    </w:p>
    <w:p>
      <w:pPr>
        <w:pStyle w:val="ListBullet"/>
      </w:pPr>
      <w:r>
        <w:t>Seek medical clearance if delivery involved complications such as cesarean section or severe tearing.</w:t>
      </w:r>
    </w:p>
    <w:p>
      <w:pPr>
        <w:pStyle w:val="ListBullet"/>
      </w:pPr>
      <w:r>
        <w:t>Incorporate pelvic floor muscle training under guidance to restore function and prevent incontinence.</w:t>
      </w:r>
    </w:p>
    <w:p>
      <w:pPr>
        <w:pStyle w:val="ListBullet"/>
      </w:pPr>
      <w:r>
        <w:t>Progress gradually from low-impact activities to more vigorous exercise as tolerated without pain or bleeding.</w:t>
      </w:r>
    </w:p>
    <w:p>
      <w:pPr>
        <w:pStyle w:val="ListBullet"/>
      </w:pPr>
      <w:r>
        <w:t>Focus on core stabilization exercises that address diastasis recti with professional assessment.</w:t>
      </w:r>
    </w:p>
    <w:p>
      <w:pPr>
        <w:pStyle w:val="ListBullet"/>
      </w:pPr>
      <w:r>
        <w:t>Stay hydrated and maintain balanced nutrition to support exercise and breastfeeding needs.</w:t>
      </w:r>
    </w:p>
    <w:p>
      <w:pPr>
        <w:pStyle w:val="ListBullet"/>
      </w:pPr>
      <w:r>
        <w:t>Listen to your body and reduce intensity or pause exercise if experiencing adverse symptoms.</w:t>
      </w:r>
    </w:p>
    <w:p>
      <w:pPr>
        <w:pStyle w:val="ListBullet"/>
      </w:pPr>
      <w:r>
        <w:t>Consult healthcare providers or physical therapists for tailored exercise programs.</w:t>
      </w:r>
    </w:p>
    <w:p>
      <w:pPr>
        <w:pStyle w:val="Heading1"/>
      </w:pPr>
      <w:r>
        <w:t>Safety Notes</w:t>
      </w:r>
    </w:p>
    <w:p>
      <w:pPr>
        <w:pStyle w:val="ListBullet"/>
      </w:pPr>
      <w:r>
        <w:t>Avoid high-impact or strenuous exercise until sufficient healing has occurred.</w:t>
      </w:r>
    </w:p>
    <w:p>
      <w:pPr>
        <w:pStyle w:val="ListBullet"/>
      </w:pPr>
      <w:r>
        <w:t>Discontinue exercise and seek care if increased vaginal bleeding, severe pelvic or abdominal pain, or urinary incontinence worsens.</w:t>
      </w:r>
    </w:p>
    <w:p>
      <w:pPr>
        <w:pStyle w:val="ListBullet"/>
      </w:pPr>
      <w:r>
        <w:t>Ensure pelvic floor and core muscle evaluation before progressing to advanced activities.</w:t>
      </w:r>
    </w:p>
    <w:p>
      <w:pPr>
        <w:pStyle w:val="ListBullet"/>
      </w:pPr>
      <w:r>
        <w:t>Breastfeeding mothers should monitor hydration and energy levels during and after exercise.</w:t>
      </w:r>
    </w:p>
    <w:p>
      <w:pPr>
        <w:pStyle w:val="ListBullet"/>
      </w:pPr>
      <w:r>
        <w:t>Avoid activities that cause strain on cesarean section incisions or unhealed perineal wounds.</w:t>
      </w:r>
    </w:p>
    <w:p>
      <w:pPr>
        <w:pStyle w:val="Heading1"/>
      </w:pPr>
      <w:r>
        <w:t>Common Misconceptions</w:t>
      </w:r>
    </w:p>
    <w:p>
      <w:r>
        <w:rPr>
          <w:b/>
        </w:rPr>
        <w:t xml:space="preserve">Misconception: </w:t>
      </w:r>
      <w:r>
        <w:t>Exercise should be avoided for at least six weeks postpartum.</w:t>
      </w:r>
    </w:p>
    <w:p>
      <w:r>
        <w:rPr>
          <w:b/>
        </w:rPr>
        <w:t xml:space="preserve">Reality: </w:t>
      </w:r>
      <w:r>
        <w:t>Many women can begin gentle activity within days after uncomplicated vaginal delivery, with progression based on tolerance and medical advice.</w:t>
      </w:r>
    </w:p>
    <w:p>
      <w:r>
        <w:rPr>
          <w:b/>
        </w:rPr>
        <w:t xml:space="preserve">Misconception: </w:t>
      </w:r>
      <w:r>
        <w:t>Breastfeeding requires complete avoidance of moderate or vigorous exercise.</w:t>
      </w:r>
    </w:p>
    <w:p>
      <w:r>
        <w:rPr>
          <w:b/>
        </w:rPr>
        <w:t xml:space="preserve">Reality: </w:t>
      </w:r>
      <w:r>
        <w:t>Moderate exercise does not harm milk production or infant health when adequately supported by nutrition and hydration.</w:t>
      </w:r>
    </w:p>
    <w:p>
      <w:r>
        <w:rPr>
          <w:b/>
        </w:rPr>
        <w:t xml:space="preserve">Misconception: </w:t>
      </w:r>
      <w:r>
        <w:t>Abdominal exercises must wait until diastasis recti fully closes naturally.</w:t>
      </w:r>
    </w:p>
    <w:p>
      <w:r>
        <w:rPr>
          <w:b/>
        </w:rPr>
        <w:t xml:space="preserve">Reality: </w:t>
      </w:r>
      <w:r>
        <w:t>Targeted, low-load core exercises can safely begin early to assist in reducing separation when conducted properly.</w:t>
      </w:r>
    </w:p>
    <w:p>
      <w:pPr>
        <w:pStyle w:val="Heading1"/>
      </w:pPr>
      <w:r>
        <w:t>Clinical Pearls</w:t>
      </w:r>
    </w:p>
    <w:p>
      <w:pPr>
        <w:pStyle w:val="ListNumber"/>
      </w:pPr>
      <w:r>
        <w:t>Pelvic floor muscle training is essential to prevent postpartum urinary incontinence.</w:t>
      </w:r>
    </w:p>
    <w:p>
      <w:pPr>
        <w:pStyle w:val="ListNumber"/>
      </w:pPr>
      <w:r>
        <w:t>Individualize exercise timing and intensity based on delivery mode and recovery progress.</w:t>
      </w:r>
    </w:p>
    <w:p>
      <w:pPr>
        <w:pStyle w:val="ListNumber"/>
      </w:pPr>
      <w:r>
        <w:t>Regular physical activity can alleviate postpartum mood disorders.</w:t>
      </w:r>
    </w:p>
    <w:p>
      <w:pPr>
        <w:pStyle w:val="ListNumber"/>
      </w:pPr>
      <w:r>
        <w:t>Avoid high intra-abdominal pressure exercises in presence of significant diastasis recti.</w:t>
      </w:r>
    </w:p>
    <w:p>
      <w:pPr>
        <w:pStyle w:val="ListNumber"/>
      </w:pPr>
      <w:r>
        <w:t>Early mobilization promotes cardiovascular recovery and psychological well-being.</w:t>
      </w:r>
    </w:p>
    <w:p>
      <w:pPr>
        <w:pStyle w:val="Heading1"/>
      </w:pPr>
      <w:r>
        <w:t>Key Takeaways</w:t>
      </w:r>
    </w:p>
    <w:p>
      <w:pPr>
        <w:pStyle w:val="ListBullet"/>
      </w:pPr>
      <w:r>
        <w:t>Postpartum return to exercise supports physical and mental recovery after childbirth.</w:t>
      </w:r>
    </w:p>
    <w:p>
      <w:pPr>
        <w:pStyle w:val="ListBullet"/>
      </w:pPr>
      <w:r>
        <w:t>Physiological changes postpartum require gradual, tailored exercise programming.</w:t>
      </w:r>
    </w:p>
    <w:p>
      <w:pPr>
        <w:pStyle w:val="ListBullet"/>
      </w:pPr>
      <w:r>
        <w:t>Pelvic floor health is a critical focus to prevent dysfunction with postpartum activity.</w:t>
      </w:r>
    </w:p>
    <w:p>
      <w:pPr>
        <w:pStyle w:val="ListBullet"/>
      </w:pPr>
      <w:r>
        <w:t>Diastasis recti influences core exercise selection and progression.</w:t>
      </w:r>
    </w:p>
    <w:p>
      <w:pPr>
        <w:pStyle w:val="ListBullet"/>
      </w:pPr>
      <w:r>
        <w:t>Starting with low-impact and pelvic floor exercises is generally safe post uncomplicated delivery.</w:t>
      </w:r>
    </w:p>
    <w:p>
      <w:pPr>
        <w:pStyle w:val="ListBullet"/>
      </w:pPr>
      <w:r>
        <w:t>Breastfeeding mothers can usually engage in moderate exercise without harm to milk supply.</w:t>
      </w:r>
    </w:p>
    <w:p>
      <w:pPr>
        <w:pStyle w:val="ListBullet"/>
      </w:pPr>
      <w:r>
        <w:t>Monitoring for contraindications or warning signs ensures exercise safety.</w:t>
      </w:r>
    </w:p>
    <w:p>
      <w:pPr>
        <w:pStyle w:val="ListBullet"/>
      </w:pPr>
      <w:r>
        <w:t>Professional guidance optimizes outcomes and reduces injury risk.</w:t>
      </w:r>
    </w:p>
    <w:p>
      <w:pPr>
        <w:pStyle w:val="Heading1"/>
      </w:pPr>
      <w:r>
        <w:t>Glossary</w:t>
      </w:r>
    </w:p>
    <w:p>
      <w:r>
        <w:rPr>
          <w:b/>
        </w:rPr>
        <w:t xml:space="preserve">Postpartum: </w:t>
      </w:r>
      <w:r>
        <w:t>The period beginning immediately after childbirth and extending until the mother's body returns to its pre-pregnancy state.</w:t>
      </w:r>
    </w:p>
    <w:p>
      <w:r>
        <w:rPr>
          <w:b/>
        </w:rPr>
        <w:t xml:space="preserve">Pelvic Floor Muscles: </w:t>
      </w:r>
      <w:r>
        <w:t>Group of muscles that support pelvic organs such as the bladder, uterus, and bowel, important for continence and core stability.</w:t>
      </w:r>
    </w:p>
    <w:p>
      <w:r>
        <w:rPr>
          <w:b/>
        </w:rPr>
        <w:t xml:space="preserve">Diastasis Recti: </w:t>
      </w:r>
      <w:r>
        <w:t>Separation of the two sides of the rectus abdominis muscle along the midline, common after pregnancy.</w:t>
      </w:r>
    </w:p>
    <w:p>
      <w:r>
        <w:rPr>
          <w:b/>
        </w:rPr>
        <w:t xml:space="preserve">Pelvic Floor Muscle Training (PFMT): </w:t>
      </w:r>
      <w:r>
        <w:t>Exercises aimed at strengthening the pelvic floor muscles to improve function and prevent dysfunction.</w:t>
      </w:r>
    </w:p>
    <w:p>
      <w:r>
        <w:rPr>
          <w:b/>
        </w:rPr>
        <w:t xml:space="preserve">Exercise Tolerance: </w:t>
      </w:r>
      <w:r>
        <w:t>The ability of an individual to perform physical activity without undue fatigue or adverse symptoms.</w:t>
      </w:r>
    </w:p>
    <w:p>
      <w:r>
        <w:rPr>
          <w:b/>
        </w:rPr>
        <w:t xml:space="preserve">Cesarean Section (C-section): </w:t>
      </w:r>
      <w:r>
        <w:t>Surgical procedure to deliver a baby through incisions in the abdomen and uterus.</w:t>
      </w:r>
    </w:p>
    <w:p>
      <w:r>
        <w:rPr>
          <w:b/>
        </w:rPr>
        <w:t xml:space="preserve">Intra-abdominal Pressure: </w:t>
      </w:r>
      <w:r>
        <w:t>Pressure within the abdominal cavity, which can increase during certain exercises and affect healing tissues.</w:t>
      </w:r>
    </w:p>
    <w:p>
      <w:r>
        <w:rPr>
          <w:b/>
        </w:rPr>
        <w:t xml:space="preserve">Lactation: </w:t>
      </w:r>
      <w:r>
        <w:t>The process of producing and secreting breastmilk.</w:t>
      </w:r>
    </w:p>
    <w:p>
      <w:pPr>
        <w:pStyle w:val="Heading1"/>
      </w:pPr>
      <w:r>
        <w:t>Related Modules</w:t>
      </w:r>
    </w:p>
    <w:p>
      <w:pPr>
        <w:pStyle w:val="ListBullet"/>
      </w:pPr>
      <w:r>
        <w:t>WH-EX-001</w:t>
      </w:r>
    </w:p>
    <w:p>
      <w:pPr>
        <w:pStyle w:val="ListBullet"/>
      </w:pPr>
      <w:r>
        <w:t>WH-PELVIC-015</w:t>
      </w:r>
    </w:p>
    <w:p>
      <w:pPr>
        <w:pStyle w:val="ListBullet"/>
      </w:pPr>
      <w:r>
        <w:t>WH-NUTRI-022</w:t>
      </w:r>
    </w:p>
    <w:p>
      <w:pPr>
        <w:pStyle w:val="Heading1"/>
      </w:pPr>
      <w:r>
        <w:t>Illustration Specifications</w:t>
      </w:r>
    </w:p>
    <w:p>
      <w:pPr>
        <w:pStyle w:val="Heading2"/>
      </w:pPr>
      <w:r>
        <w:t>ILL-POST-01 - Pelvic Floor Anatomy</w:t>
      </w:r>
    </w:p>
    <w:p>
      <w:r>
        <w:t>Type: Diagram</w:t>
      </w:r>
    </w:p>
    <w:p>
      <w:r>
        <w:t>An annotated diagram showing the pelvic floor muscles, supporting ligaments, and pelvic organs in a postpartum female.</w:t>
      </w:r>
    </w:p>
    <w:p>
      <w:r>
        <w:t>Alt text: Illustration of the female pelvic floor muscles and organs with labels.</w:t>
      </w:r>
    </w:p>
    <w:p>
      <w:pPr>
        <w:pStyle w:val="Heading2"/>
      </w:pPr>
      <w:r>
        <w:t>ILL-POST-02 - Diastasis Recti Overview</w:t>
      </w:r>
    </w:p>
    <w:p>
      <w:r>
        <w:t>Type: Cross-sectional Image</w:t>
      </w:r>
    </w:p>
    <w:p>
      <w:r>
        <w:t>Cross-sectional schematic depicting separation of rectus abdominis muscles characteristic of diastasis recti.</w:t>
      </w:r>
    </w:p>
    <w:p>
      <w:r>
        <w:t>Alt text: Cross-section showing abdominal muscle separation in diastasis recti.</w:t>
      </w:r>
    </w:p>
    <w:p>
      <w:pPr>
        <w:pStyle w:val="Heading2"/>
      </w:pPr>
      <w:r>
        <w:t>ILL-POST-03 - Safe Postpartum Exercise Progression</w:t>
      </w:r>
    </w:p>
    <w:p>
      <w:r>
        <w:t>Type: Flowchart</w:t>
      </w:r>
    </w:p>
    <w:p>
      <w:r>
        <w:t>A stepwise flowchart outlining progression from gentle to more intensive postpartum exercises with safety checkpoints.</w:t>
      </w:r>
    </w:p>
    <w:p>
      <w:r>
        <w:t>Alt text: Flowchart depicting stages of increasing exercise intensity after childbirth with safety notes.</w:t>
      </w:r>
    </w:p>
    <w:p>
      <w:pPr>
        <w:pStyle w:val="Heading2"/>
      </w:pPr>
      <w:r>
        <w:t>ILL-POST-04 - Pelvic Floor Muscle Training Techniques</w:t>
      </w:r>
    </w:p>
    <w:p>
      <w:r>
        <w:t>Type: Stepwise Photos</w:t>
      </w:r>
    </w:p>
    <w:p>
      <w:r>
        <w:t>Series of photos demonstrating correct pelvic floor muscle contraction exercises for postpartum rehabilitation.</w:t>
      </w:r>
    </w:p>
    <w:p>
      <w:r>
        <w:t>Alt text: Sequence of images showing correct pelvic floor muscle exercises for postpartum women.</w:t>
      </w:r>
    </w:p>
    <w:p>
      <w:pPr>
        <w:pStyle w:val="Heading1"/>
      </w:pPr>
      <w:r>
        <w:t>References</w:t>
      </w:r>
    </w:p>
    <w:p>
      <w:pPr>
        <w:pStyle w:val="ListBullet"/>
      </w:pPr>
      <w:r>
        <w:t>Physical Activity and Exercise During Pregnancy and the Postpartum Period | American College of Obstetricians and Gynecologists (ACOG) | 2020 | https://www.acog.org/clinical/clinical-guidance/committee-opinion/articles/2020/01/physical-activity-and-exercise-during-pregnancy-and-the-postpartum-period | Unverified</w:t>
      </w:r>
    </w:p>
    <w:p>
      <w:pPr>
        <w:pStyle w:val="ListBullet"/>
      </w:pPr>
      <w:r>
        <w:t>Exercise for the Prevention and Treatment of Urinary Incontinence in Women | Cochrane Review | 2017 |  | Unverified</w:t>
      </w:r>
    </w:p>
    <w:p>
      <w:pPr>
        <w:pStyle w:val="ListBullet"/>
      </w:pPr>
      <w:r>
        <w:t>Impact of Postpartum Exercise on New Mothers: A Systematic Review | Journal of Women's Health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