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NUT-116 - Intuitive Eating</w:t>
      </w:r>
    </w:p>
    <w:p>
      <w:r>
        <w:rPr>
          <w:i/>
        </w:rPr>
        <w:t>Principles, evidence, strengths, and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Eating Behavior</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Educators, Dietitians, Healthcare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Intuitive Eating, Eating Behavior, Nutrition, Mindful Eating, Eating Disorders, Dieting, Health Promotion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Intuitive eating is a non-diet approach to eating that encourages individuals to respond to their body's natural hunger and fullness cues rather than external diet rules. Developed in the 1990s, it is grounded in principles aimed at fostering a healthy relationship with food and body image. The major mechanisms involve recognizing internal physiological signals such as hunger and satiety, rejecting the diet mentality, and cultivating mindful eating practices. Practical relevance includes potential benefits like improved psychological well-being, reduced disordered eating behaviors, and enhanced body respect. Unlike traditional diets focusing on calorie restriction, intuitive eating supports sustainable eating habits by emphasizing internal cues over external restrictions. Limitations include challenges in identifying and trusting body signals for some individuals, especially those with a history of restrictive dieting or disordered eating. Additionally, while emerging research supports some health benefits, more rigorous, long-term studies are needed to fully establish its effects on physical health outcomes. Important related concepts include mindful eating, body acceptance, and health at every size. Understanding intuitive eating requires acknowledging its holistic approach that integrates psychological, behavioral, and nutritional dimensions to promote overall well-being rather than solely focusing on weight management.</w:t>
      </w:r>
    </w:p>
    <w:p>
      <w:pPr>
        <w:pStyle w:val="Heading1"/>
      </w:pPr>
      <w:r>
        <w:t>Customer Questions Answered</w:t>
      </w:r>
    </w:p>
    <w:p>
      <w:pPr>
        <w:pStyle w:val="ListBullet"/>
      </w:pPr>
      <w:r>
        <w:t>What is intuitive eating?</w:t>
      </w:r>
    </w:p>
    <w:p>
      <w:pPr>
        <w:pStyle w:val="ListBullet"/>
      </w:pPr>
      <w:r>
        <w:t>How does intuitive eating differ from dieting?</w:t>
      </w:r>
    </w:p>
    <w:p>
      <w:pPr>
        <w:pStyle w:val="ListBullet"/>
      </w:pPr>
      <w:r>
        <w:t>Can intuitive eating help with weight management?</w:t>
      </w:r>
    </w:p>
    <w:p>
      <w:pPr>
        <w:pStyle w:val="ListBullet"/>
      </w:pPr>
      <w:r>
        <w:t>What are the main principles of intuitive eating?</w:t>
      </w:r>
    </w:p>
    <w:p>
      <w:pPr>
        <w:pStyle w:val="ListBullet"/>
      </w:pPr>
      <w:r>
        <w:t>Are there any scientific studies supporting intuitive eating?</w:t>
      </w:r>
    </w:p>
    <w:p>
      <w:pPr>
        <w:pStyle w:val="ListBullet"/>
      </w:pPr>
      <w:r>
        <w:t>Is intuitive eating suitable for people with eating disorders?</w:t>
      </w:r>
    </w:p>
    <w:p>
      <w:pPr>
        <w:pStyle w:val="ListBullet"/>
      </w:pPr>
      <w:r>
        <w:t>What are common misconceptions about intuitive eating?</w:t>
      </w:r>
    </w:p>
    <w:p>
      <w:pPr>
        <w:pStyle w:val="ListBullet"/>
      </w:pPr>
      <w:r>
        <w:t>How can I start practicing intuitive eating?</w:t>
      </w:r>
    </w:p>
    <w:p>
      <w:pPr>
        <w:pStyle w:val="Heading1"/>
      </w:pPr>
      <w:r>
        <w:t>Learning Objectives</w:t>
      </w:r>
    </w:p>
    <w:p>
      <w:pPr>
        <w:pStyle w:val="ListBullet"/>
      </w:pPr>
      <w:r>
        <w:t>Define intuitive eating and describe its core principles.</w:t>
      </w:r>
    </w:p>
    <w:p>
      <w:pPr>
        <w:pStyle w:val="ListBullet"/>
      </w:pPr>
      <w:r>
        <w:t>Explain how intuitive eating differs from traditional dieting approaches.</w:t>
      </w:r>
    </w:p>
    <w:p>
      <w:pPr>
        <w:pStyle w:val="ListBullet"/>
      </w:pPr>
      <w:r>
        <w:t>Summarize scientific evidence supporting intuitive eating.</w:t>
      </w:r>
    </w:p>
    <w:p>
      <w:pPr>
        <w:pStyle w:val="ListBullet"/>
      </w:pPr>
      <w:r>
        <w:t>Identify potential benefits and limitations of intuitive eating.</w:t>
      </w:r>
    </w:p>
    <w:p>
      <w:pPr>
        <w:pStyle w:val="ListBullet"/>
      </w:pPr>
      <w:r>
        <w:t>Recognize common misconceptions about intuitive eating.</w:t>
      </w:r>
    </w:p>
    <w:p>
      <w:pPr>
        <w:pStyle w:val="ListBullet"/>
      </w:pPr>
      <w:r>
        <w:t>Provide practical strategies for adopting intuitive eating behaviors.</w:t>
      </w:r>
    </w:p>
    <w:p>
      <w:pPr>
        <w:pStyle w:val="ListBullet"/>
      </w:pPr>
      <w:r>
        <w:t>Discuss the relevance of intuitive eating for different populations, including those with eating disorders.</w:t>
      </w:r>
    </w:p>
    <w:p>
      <w:pPr>
        <w:pStyle w:val="ListBullet"/>
      </w:pPr>
      <w:r>
        <w:t>Understand key related concepts such as mindful eating and body acceptance.</w:t>
      </w:r>
    </w:p>
    <w:p>
      <w:pPr>
        <w:pStyle w:val="Heading1"/>
      </w:pPr>
      <w:r>
        <w:t>Definition</w:t>
      </w:r>
    </w:p>
    <w:p>
      <w:r>
        <w:t>Intuitive eating is an approach to eating that emphasizes responding to internal physiological hunger and fullness cues rather than adhering to external diet rules or restrictions, promoting a healthy and balanced relationship with food and the body.</w:t>
      </w:r>
    </w:p>
    <w:p>
      <w:pPr>
        <w:pStyle w:val="Heading1"/>
      </w:pPr>
      <w:r>
        <w:t>Why This Matters</w:t>
      </w:r>
    </w:p>
    <w:p>
      <w:r>
        <w:t>In a society often dominated by dieting culture and external food rules, intuitive eating offers a compassionate alternative that may improve psychological well-being, reduce disordered eating behaviors, and support sustainable healthful habits. Understanding intuitive eating can help individuals build healthier relationships with food and their bodies, enhancing overall quality of life.</w:t>
      </w:r>
    </w:p>
    <w:p>
      <w:pPr>
        <w:pStyle w:val="Heading1"/>
      </w:pPr>
      <w:r>
        <w:t>Introduction to Intuitive Eating</w:t>
      </w:r>
    </w:p>
    <w:p>
      <w:r>
        <w:t>Intuitive eating is a framework developed to help individuals break free from diet culture and chronic dieting cycles by listening to their body's natural signals. Unlike traditional diets, it does not focus on weight loss or calorie counting but rather on fostering self-trust and body awareness. Its development emerged in response to the recognition that restrictive diets often lead to disordered eating and psychological distress.</w:t>
      </w:r>
    </w:p>
    <w:p>
      <w:pPr>
        <w:pStyle w:val="Heading1"/>
      </w:pPr>
      <w:r>
        <w:t>Core Principles of Intuitive Eating</w:t>
      </w:r>
    </w:p>
    <w:p>
      <w:r>
        <w:t>Intuitive eating consists of several key principles, including rejecting the diet mentality, honoring hunger, making peace with food, challenging the food police, respecting fullness, discovering satisfaction in eating, honoring feelings without using food, respecting the body, exercising for well-being, and honoring health with gentle nutrition. These principles guide individuals towards a healthier, balanced approach to eating that listens to internal cues.</w:t>
      </w:r>
    </w:p>
    <w:p>
      <w:pPr>
        <w:pStyle w:val="Heading1"/>
      </w:pPr>
      <w:r>
        <w:t>Scientific Evidence and Research</w:t>
      </w:r>
    </w:p>
    <w:p>
      <w:r>
        <w:t>Emerging scientific evidence suggests that intuitive eating is associated with improved psychological outcomes such as better self-esteem and less disordered eating. Some studies report correlations with improved metabolic markers compared to dieting. However, long-term randomized controlled trials are limited, and further research is needed to fully elucidate its health impacts. Current evidence supports its role as a promising approach, especially for improving mental health related to eating behaviors.</w:t>
      </w:r>
    </w:p>
    <w:p>
      <w:pPr>
        <w:pStyle w:val="Heading1"/>
      </w:pPr>
      <w:r>
        <w:t>Practical Benefits of Intuitive Eating</w:t>
      </w:r>
    </w:p>
    <w:p>
      <w:r>
        <w:t>Adopting intuitive eating may lead to greater satisfaction with food, reduced guilt around eating, improved body image, and decreased binge eating episodes. By emphasizing internal hunger and fullness cues, it fosters mindful eating, which can enhance digestion and food enjoyment. This approach can also reduce stress related to dieting and food choices, benefiting overall quality of life.</w:t>
      </w:r>
    </w:p>
    <w:p>
      <w:pPr>
        <w:pStyle w:val="Heading1"/>
      </w:pPr>
      <w:r>
        <w:t>Limitations and Challenges</w:t>
      </w:r>
    </w:p>
    <w:p>
      <w:r>
        <w:t>Some individuals may find intuitive eating challenging due to past dieting experiences, emotional eating patterns, or medical conditions. Difficulty in recognizing body signals and an environment saturated with diet messages can also pose barriers. Additionally, intuitive eating does not explicitly address nutritional adequacy, which is an important consideration for some populations. Professional guidance may be needed to tailor this approach safely.</w:t>
      </w:r>
    </w:p>
    <w:p>
      <w:pPr>
        <w:pStyle w:val="Heading1"/>
      </w:pPr>
      <w:r>
        <w:t>Addressing Common Misconceptions</w:t>
      </w:r>
    </w:p>
    <w:p>
      <w:r>
        <w:t>Common misconceptions include the beliefs that intuitive eating is an excuse to eat unhealthily, that it does not support weight management, or that it is only for people who are already healthy. In reality, intuitive eating promotes a balanced approach that respects both physical and emotional health and can be adapted for various health goals. It is a process of learning and unlearning that benefits many individuals beyond weight concerns.</w:t>
      </w:r>
    </w:p>
    <w:p>
      <w:pPr>
        <w:pStyle w:val="Heading1"/>
      </w:pPr>
      <w:r>
        <w:t>Practical Guidance for Starting Intuitive Eating</w:t>
      </w:r>
    </w:p>
    <w:p>
      <w:r>
        <w:t>To begin intuitive eating, individuals can start by tuning into their hunger and fullness signals, challenging diet thoughts, and allowing all foods without judgment. Keeping a journal of eating experiences and feelings may support this process. Seeking support from qualified professionals familiar with intuitive eating can also be beneficial. Patience and self-compassion are key as this approach often requires relearning old habits.</w:t>
      </w:r>
    </w:p>
    <w:p>
      <w:pPr>
        <w:pStyle w:val="Heading1"/>
      </w:pPr>
      <w:r>
        <w:t>Related Concepts and Future Directions</w:t>
      </w:r>
    </w:p>
    <w:p>
      <w:r>
        <w:t>Intuitive eating intersects with concepts such as mindful eating, body acceptance, and Health At Every Size (HAES). Future research aims to explore its long-term health effects and applications in diverse populations. Increasing public awareness and professional training will enhance its integration within health promotion and clinical settings.</w:t>
      </w:r>
    </w:p>
    <w:p>
      <w:pPr>
        <w:pStyle w:val="Heading1"/>
      </w:pPr>
      <w:r>
        <w:t>Practical Guidance</w:t>
      </w:r>
    </w:p>
    <w:p>
      <w:pPr>
        <w:pStyle w:val="ListBullet"/>
      </w:pPr>
      <w:r>
        <w:t>Pay attention to hunger and fullness cues during meals.</w:t>
      </w:r>
    </w:p>
    <w:p>
      <w:pPr>
        <w:pStyle w:val="ListBullet"/>
      </w:pPr>
      <w:r>
        <w:t>Give yourself unconditional permission to eat all types of foods.</w:t>
      </w:r>
    </w:p>
    <w:p>
      <w:pPr>
        <w:pStyle w:val="ListBullet"/>
      </w:pPr>
      <w:r>
        <w:t>Challenge and replace diet-related negative thoughts with positive affirmations.</w:t>
      </w:r>
    </w:p>
    <w:p>
      <w:pPr>
        <w:pStyle w:val="ListBullet"/>
      </w:pPr>
      <w:r>
        <w:t>Practice mindful eating by savoring flavors and textures.</w:t>
      </w:r>
    </w:p>
    <w:p>
      <w:pPr>
        <w:pStyle w:val="ListBullet"/>
      </w:pPr>
      <w:r>
        <w:t>Avoid labeling foods as 'good' or 'bad' to reduce guilt.</w:t>
      </w:r>
    </w:p>
    <w:p>
      <w:pPr>
        <w:pStyle w:val="ListBullet"/>
      </w:pPr>
      <w:r>
        <w:t>Be patient and gentle with yourself as you change eating habits.</w:t>
      </w:r>
    </w:p>
    <w:p>
      <w:pPr>
        <w:pStyle w:val="ListBullet"/>
      </w:pPr>
      <w:r>
        <w:t>Consider consulting a registered dietitian trained in intuitive eating.</w:t>
      </w:r>
    </w:p>
    <w:p>
      <w:pPr>
        <w:pStyle w:val="ListBullet"/>
      </w:pPr>
      <w:r>
        <w:t>Focus on how foods make you feel physically and emotionally rather than just their nutritional content.</w:t>
      </w:r>
    </w:p>
    <w:p>
      <w:pPr>
        <w:pStyle w:val="Heading1"/>
      </w:pPr>
      <w:r>
        <w:t>Safety Notes</w:t>
      </w:r>
    </w:p>
    <w:p>
      <w:pPr>
        <w:pStyle w:val="ListBullet"/>
      </w:pPr>
      <w:r>
        <w:t>Not all individuals may be able to immediately identify hunger and fullness signals; gradual practice is recommended.</w:t>
      </w:r>
    </w:p>
    <w:p>
      <w:pPr>
        <w:pStyle w:val="ListBullet"/>
      </w:pPr>
      <w:r>
        <w:t>Individuals with certain medical conditions should consult healthcare professionals before making significant dietary changes.</w:t>
      </w:r>
    </w:p>
    <w:p>
      <w:pPr>
        <w:pStyle w:val="ListBullet"/>
      </w:pPr>
      <w:r>
        <w:t>This approach may not be suitable as a standalone treatment for severe eating disorders.</w:t>
      </w:r>
    </w:p>
    <w:p>
      <w:pPr>
        <w:pStyle w:val="ListBullet"/>
      </w:pPr>
      <w:r>
        <w:t>Pay attention to nutritional adequacy, particularly if excluding food groups or managing chronic conditions.</w:t>
      </w:r>
    </w:p>
    <w:p>
      <w:pPr>
        <w:pStyle w:val="ListBullet"/>
      </w:pPr>
      <w:r>
        <w:t>Combining intuitive eating with professional guidance ensures personalized support and safety.</w:t>
      </w:r>
    </w:p>
    <w:p>
      <w:pPr>
        <w:pStyle w:val="Heading1"/>
      </w:pPr>
      <w:r>
        <w:t>Common Misconceptions</w:t>
      </w:r>
    </w:p>
    <w:p>
      <w:r>
        <w:rPr>
          <w:b/>
        </w:rPr>
        <w:t xml:space="preserve">Misconception: </w:t>
      </w:r>
      <w:r>
        <w:t>Intuitive eating means eating whatever you want without limits.</w:t>
      </w:r>
    </w:p>
    <w:p>
      <w:r>
        <w:rPr>
          <w:b/>
        </w:rPr>
        <w:t xml:space="preserve">Reality: </w:t>
      </w:r>
      <w:r>
        <w:t>Intuitive eating involves tuning into natural hunger and fullness cues and making mindful choices, not unrestricted eating.</w:t>
      </w:r>
    </w:p>
    <w:p>
      <w:r>
        <w:rPr>
          <w:b/>
        </w:rPr>
        <w:t xml:space="preserve">Misconception: </w:t>
      </w:r>
      <w:r>
        <w:t>It is the same as just eating unhealthy foods.</w:t>
      </w:r>
    </w:p>
    <w:p>
      <w:r>
        <w:rPr>
          <w:b/>
        </w:rPr>
        <w:t xml:space="preserve">Reality: </w:t>
      </w:r>
      <w:r>
        <w:t>Intuitive eating encourages balance and satisfaction, allowing all foods including nutritious ones, to support overall well-being.</w:t>
      </w:r>
    </w:p>
    <w:p>
      <w:r>
        <w:rPr>
          <w:b/>
        </w:rPr>
        <w:t xml:space="preserve">Misconception: </w:t>
      </w:r>
      <w:r>
        <w:t>Intuitive eating does not help with weight management.</w:t>
      </w:r>
    </w:p>
    <w:p>
      <w:r>
        <w:rPr>
          <w:b/>
        </w:rPr>
        <w:t xml:space="preserve">Reality: </w:t>
      </w:r>
      <w:r>
        <w:t>While not focused on weight loss, intuitive eating can support a stable weight by reducing disordered eating and promoting body respect.</w:t>
      </w:r>
    </w:p>
    <w:p>
      <w:r>
        <w:rPr>
          <w:b/>
        </w:rPr>
        <w:t xml:space="preserve">Misconception: </w:t>
      </w:r>
      <w:r>
        <w:t>It is only for people who are already healthy and fit.</w:t>
      </w:r>
    </w:p>
    <w:p>
      <w:r>
        <w:rPr>
          <w:b/>
        </w:rPr>
        <w:t xml:space="preserve">Reality: </w:t>
      </w:r>
      <w:r>
        <w:t>People of all body sizes and health statuses can benefit from intuitive eating principles.</w:t>
      </w:r>
    </w:p>
    <w:p>
      <w:pPr>
        <w:pStyle w:val="Heading1"/>
      </w:pPr>
      <w:r>
        <w:t>Clinical Pearls</w:t>
      </w:r>
    </w:p>
    <w:p>
      <w:pPr>
        <w:pStyle w:val="ListNumber"/>
      </w:pPr>
      <w:r>
        <w:t>Encourage patients to build awareness of hunger and fullness cues gradually.</w:t>
      </w:r>
    </w:p>
    <w:p>
      <w:pPr>
        <w:pStyle w:val="ListNumber"/>
      </w:pPr>
      <w:r>
        <w:t>Address emotional triggers that may interfere with intuitive eating.</w:t>
      </w:r>
    </w:p>
    <w:p>
      <w:pPr>
        <w:pStyle w:val="ListNumber"/>
      </w:pPr>
      <w:r>
        <w:t>Highlight the distinction between physical hunger and emotional eating.</w:t>
      </w:r>
    </w:p>
    <w:p>
      <w:pPr>
        <w:pStyle w:val="ListNumber"/>
      </w:pPr>
      <w:r>
        <w:t>Reinforce self-compassion to counteract diet-related shame.</w:t>
      </w:r>
    </w:p>
    <w:p>
      <w:pPr>
        <w:pStyle w:val="ListNumber"/>
      </w:pPr>
      <w:r>
        <w:t>Recommend resources and trained professionals to support the transition to intuitive eating.</w:t>
      </w:r>
    </w:p>
    <w:p>
      <w:pPr>
        <w:pStyle w:val="Heading1"/>
      </w:pPr>
      <w:r>
        <w:t>Key Takeaways</w:t>
      </w:r>
    </w:p>
    <w:p>
      <w:pPr>
        <w:pStyle w:val="ListBullet"/>
      </w:pPr>
      <w:r>
        <w:t>Intuitive eating is a non-diet approach emphasizing internal cues over external diet rules.</w:t>
      </w:r>
    </w:p>
    <w:p>
      <w:pPr>
        <w:pStyle w:val="ListBullet"/>
      </w:pPr>
      <w:r>
        <w:t>It promotes psychological well-being and healthier eating behaviors.</w:t>
      </w:r>
    </w:p>
    <w:p>
      <w:pPr>
        <w:pStyle w:val="ListBullet"/>
      </w:pPr>
      <w:r>
        <w:t>Emerging evidence supports benefits for mental health and possibly metabolic health.</w:t>
      </w:r>
    </w:p>
    <w:p>
      <w:pPr>
        <w:pStyle w:val="ListBullet"/>
      </w:pPr>
      <w:r>
        <w:t>Principles include honoring hunger, rejecting diet mentality, and respecting the body.</w:t>
      </w:r>
    </w:p>
    <w:p>
      <w:pPr>
        <w:pStyle w:val="ListBullet"/>
      </w:pPr>
      <w:r>
        <w:t>Misconceptions about permissiveness or ineffectiveness for weight management exist.</w:t>
      </w:r>
    </w:p>
    <w:p>
      <w:pPr>
        <w:pStyle w:val="ListBullet"/>
      </w:pPr>
      <w:r>
        <w:t>Starting intuitive eating requires patience, practice, and sometimes professional support.</w:t>
      </w:r>
    </w:p>
    <w:p>
      <w:pPr>
        <w:pStyle w:val="ListBullet"/>
      </w:pPr>
      <w:r>
        <w:t>It is not a quick fix but a sustainable lifestyle approach.</w:t>
      </w:r>
    </w:p>
    <w:p>
      <w:pPr>
        <w:pStyle w:val="ListBullet"/>
      </w:pPr>
      <w:r>
        <w:t>Understanding related concepts enhances its application and acceptance.</w:t>
      </w:r>
    </w:p>
    <w:p>
      <w:pPr>
        <w:pStyle w:val="Heading1"/>
      </w:pPr>
      <w:r>
        <w:t>Glossary</w:t>
      </w:r>
    </w:p>
    <w:p>
      <w:r>
        <w:rPr>
          <w:b/>
        </w:rPr>
        <w:t xml:space="preserve">Intuitive Eating: </w:t>
      </w:r>
      <w:r>
        <w:t>An approach to eating based on internal hunger and fullness cues rather than external diet rules.</w:t>
      </w:r>
    </w:p>
    <w:p>
      <w:r>
        <w:rPr>
          <w:b/>
        </w:rPr>
        <w:t xml:space="preserve">Mindful Eating: </w:t>
      </w:r>
      <w:r>
        <w:t>Eating with full attention to the experience, including tastes, smells, and body signals.</w:t>
      </w:r>
    </w:p>
    <w:p>
      <w:r>
        <w:rPr>
          <w:b/>
        </w:rPr>
        <w:t xml:space="preserve">Diet Mentality: </w:t>
      </w:r>
      <w:r>
        <w:t>A mindset focused on strict dieting and food restriction.</w:t>
      </w:r>
    </w:p>
    <w:p>
      <w:r>
        <w:rPr>
          <w:b/>
        </w:rPr>
        <w:t xml:space="preserve">Satiety: </w:t>
      </w:r>
      <w:r>
        <w:t>The feeling of fullness and satisfaction after eating.</w:t>
      </w:r>
    </w:p>
    <w:p>
      <w:r>
        <w:rPr>
          <w:b/>
        </w:rPr>
        <w:t xml:space="preserve">Health At Every Size (HAES): </w:t>
      </w:r>
      <w:r>
        <w:t>A health promotion movement that emphasizes body acceptance and healthy habits over weight loss.</w:t>
      </w:r>
    </w:p>
    <w:p>
      <w:pPr>
        <w:pStyle w:val="Heading1"/>
      </w:pPr>
      <w:r>
        <w:t>Related Modules</w:t>
      </w:r>
    </w:p>
    <w:p>
      <w:pPr>
        <w:pStyle w:val="ListBullet"/>
      </w:pPr>
      <w:r>
        <w:t>NUT-102 Mindful Eating</w:t>
      </w:r>
    </w:p>
    <w:p>
      <w:pPr>
        <w:pStyle w:val="ListBullet"/>
      </w:pPr>
      <w:r>
        <w:t>NUT-130 Body Image and Nutrition</w:t>
      </w:r>
    </w:p>
    <w:p>
      <w:pPr>
        <w:pStyle w:val="ListBullet"/>
      </w:pPr>
      <w:r>
        <w:t>NUT-145 Eating Disorders Overview</w:t>
      </w:r>
    </w:p>
    <w:p>
      <w:pPr>
        <w:pStyle w:val="Heading1"/>
      </w:pPr>
      <w:r>
        <w:t>Illustration Specifications</w:t>
      </w:r>
    </w:p>
    <w:p>
      <w:pPr>
        <w:pStyle w:val="Heading2"/>
      </w:pPr>
      <w:r>
        <w:t>illu1 - Hunger and Fullness Scale</w:t>
      </w:r>
    </w:p>
    <w:p>
      <w:r>
        <w:t>Type: Infographic</w:t>
      </w:r>
    </w:p>
    <w:p>
      <w:r>
        <w:t>A visual scale depicting levels of hunger and fullness to help individuals recognize internal cues.</w:t>
      </w:r>
    </w:p>
    <w:p>
      <w:r>
        <w:t>Alt text: Image showing a 10-point scale with hunger on one end and fullness on the other.</w:t>
      </w:r>
    </w:p>
    <w:p>
      <w:pPr>
        <w:pStyle w:val="Heading2"/>
      </w:pPr>
      <w:r>
        <w:t>illu2 - Principles of Intuitive Eating</w:t>
      </w:r>
    </w:p>
    <w:p>
      <w:r>
        <w:t>Type: Diagram</w:t>
      </w:r>
    </w:p>
    <w:p>
      <w:r>
        <w:t>A circular diagram illustrating the ten core principles of intuitive eating.</w:t>
      </w:r>
    </w:p>
    <w:p>
      <w:r>
        <w:t>Alt text: Diagram showing ten labeled segments representing the core principles of intuitive eating.</w:t>
      </w:r>
    </w:p>
    <w:p>
      <w:pPr>
        <w:pStyle w:val="Heading2"/>
      </w:pPr>
      <w:r>
        <w:t>illu3 - Mindful Eating Process</w:t>
      </w:r>
    </w:p>
    <w:p>
      <w:r>
        <w:t>Type: Flowchart</w:t>
      </w:r>
    </w:p>
    <w:p>
      <w:r>
        <w:t>Flowchart depicting steps to practice mindful eating during meals.</w:t>
      </w:r>
    </w:p>
    <w:p>
      <w:r>
        <w:t>Alt text: Flowchart outlining stages such as noticing hunger, eating slowly, and reflecting on satisfaction.</w:t>
      </w:r>
    </w:p>
    <w:p>
      <w:pPr>
        <w:pStyle w:val="Heading2"/>
      </w:pPr>
      <w:r>
        <w:t>illu4 - Common Misconceptions vs Reality</w:t>
      </w:r>
    </w:p>
    <w:p>
      <w:r>
        <w:t>Type: Comparison Chart</w:t>
      </w:r>
    </w:p>
    <w:p>
      <w:r>
        <w:t>Chart comparing common misconceptions about intuitive eating with the factual realities.</w:t>
      </w:r>
    </w:p>
    <w:p>
      <w:r>
        <w:t>Alt text: Side-by-side columns listing misconceptions and truths about intuitive eating.</w:t>
      </w:r>
    </w:p>
    <w:p>
      <w:pPr>
        <w:pStyle w:val="Heading1"/>
      </w:pPr>
      <w:r>
        <w:t>References</w:t>
      </w:r>
    </w:p>
    <w:p>
      <w:pPr>
        <w:pStyle w:val="ListBullet"/>
      </w:pPr>
      <w:r>
        <w:t>Intuitive Eating: A Review of Principles and Impact | Nutrition Research Organization | 2020 |  | unverified</w:t>
      </w:r>
    </w:p>
    <w:p>
      <w:pPr>
        <w:pStyle w:val="ListBullet"/>
      </w:pPr>
      <w:r>
        <w:t>Effects of Intuitive Eating on Psychological Health | Journal of Eating Behaviors | 2019 |  | unverified</w:t>
      </w:r>
    </w:p>
    <w:p>
      <w:pPr>
        <w:pStyle w:val="ListBullet"/>
      </w:pPr>
      <w:r>
        <w:t>Mindful Eating and Its Role in Nutrition | Health Psychology Institute | 2021 |  | unverified</w:t>
      </w:r>
    </w:p>
    <w:p>
      <w:pPr>
        <w:pStyle w:val="ListBullet"/>
      </w:pPr>
      <w:r>
        <w:t>The Health At Every Size Paradigm | Body Acceptance Society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