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MED-043 - Nitrates</w:t>
      </w:r>
    </w:p>
    <w:p>
      <w:r>
        <w:rPr>
          <w:i/>
        </w:rPr>
        <w:t>Uses, mechanisms, benefits, side effects, interactions, monitoring, and safety related to nitrates.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nitrates, nitroglycerin, isosorbide dinitrate, angina, vasodilator, nitric oxide, heart medication,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Nitrates are a class of medications primarily used to treat chest pain (angina) and heart-related conditions. They function as vasodilators, meaning they widen blood vessels by releasing nitric oxide, a natural chemical that relaxes the smooth muscle lining of blood vessels. This vasodilation reduces the heart's workload and improves oxygen delivery to heart muscle tissue. The most common nitrates include nitroglycerin, isosorbide dinitrate, and isosorbide mononitrate. They can be administered orally, sublingually (under the tongue), transdermally (through skin patches), or intravenously depending on the clinical scenario. Nitrates provide quick relief of angina symptoms, especially when given sublingually, and are also used to prevent chest pain episodes. While highly effective, limitations of nitrates include the development of tolerance—where the medication becomes less effective with continuous use—and potential side effects such as headaches, dizziness, and low blood pressure. Nitrates should be used cautiously in patients with hypotension or those taking medications like phosphodiesterase inhibitors (e.g., sildenafil), as dangerous blood pressure drops can occur. Monitoring of blood pressure and symptom patterns is important during nitrate therapy. Safety considerations include proper usage timing, storage, and awareness of interactions. Understanding nitrates' mechanisms, benefits, and risks helps patients and clinicians optimize treatment for cardiovascular conditions.</w:t>
      </w:r>
    </w:p>
    <w:p>
      <w:pPr>
        <w:pStyle w:val="Heading1"/>
      </w:pPr>
      <w:r>
        <w:t>Customer Questions Answered</w:t>
      </w:r>
    </w:p>
    <w:p>
      <w:pPr>
        <w:pStyle w:val="ListBullet"/>
      </w:pPr>
      <w:r>
        <w:t>What are nitrates and how do they work?</w:t>
      </w:r>
    </w:p>
    <w:p>
      <w:pPr>
        <w:pStyle w:val="ListBullet"/>
      </w:pPr>
      <w:r>
        <w:t>What conditions are treated with nitrates?</w:t>
      </w:r>
    </w:p>
    <w:p>
      <w:pPr>
        <w:pStyle w:val="ListBullet"/>
      </w:pPr>
      <w:r>
        <w:t>What are the common side effects of nitrate medications?</w:t>
      </w:r>
    </w:p>
    <w:p>
      <w:pPr>
        <w:pStyle w:val="ListBullet"/>
      </w:pPr>
      <w:r>
        <w:t>How quickly do nitrates relieve chest pain?</w:t>
      </w:r>
    </w:p>
    <w:p>
      <w:pPr>
        <w:pStyle w:val="ListBullet"/>
      </w:pPr>
      <w:r>
        <w:t>Can nitrates be used safely with other heart medications?</w:t>
      </w:r>
    </w:p>
    <w:p>
      <w:pPr>
        <w:pStyle w:val="ListBullet"/>
      </w:pPr>
      <w:r>
        <w:t>What precautions should I take while using nitrates?</w:t>
      </w:r>
    </w:p>
    <w:p>
      <w:pPr>
        <w:pStyle w:val="ListBullet"/>
      </w:pPr>
      <w:r>
        <w:t>Are there different types of nitrate medications?</w:t>
      </w:r>
    </w:p>
    <w:p>
      <w:pPr>
        <w:pStyle w:val="ListBullet"/>
      </w:pPr>
      <w:r>
        <w:t>How do nitrates affect blood pressure?</w:t>
      </w:r>
    </w:p>
    <w:p>
      <w:pPr>
        <w:pStyle w:val="ListBullet"/>
      </w:pPr>
      <w:r>
        <w:t>What are the risks of nitrate tolerance?</w:t>
      </w:r>
    </w:p>
    <w:p>
      <w:pPr>
        <w:pStyle w:val="ListBullet"/>
      </w:pPr>
      <w:r>
        <w:t>How should nitrate medications be stored and administered?</w:t>
      </w:r>
    </w:p>
    <w:p>
      <w:pPr>
        <w:pStyle w:val="ListBullet"/>
      </w:pPr>
      <w:r>
        <w:t>Can I take nitrates if I have low blood pressure?</w:t>
      </w:r>
    </w:p>
    <w:p>
      <w:pPr>
        <w:pStyle w:val="ListBullet"/>
      </w:pPr>
      <w:r>
        <w:t>What symptoms should prompt me to contact my doctor while on nitrates?</w:t>
      </w:r>
    </w:p>
    <w:p>
      <w:pPr>
        <w:pStyle w:val="Heading1"/>
      </w:pPr>
      <w:r>
        <w:t>Learning Objectives</w:t>
      </w:r>
    </w:p>
    <w:p>
      <w:pPr>
        <w:pStyle w:val="ListBullet"/>
      </w:pPr>
      <w:r>
        <w:t>Define nitrates and their pharmacological classification.</w:t>
      </w:r>
    </w:p>
    <w:p>
      <w:pPr>
        <w:pStyle w:val="ListBullet"/>
      </w:pPr>
      <w:r>
        <w:t>Explain the mechanism of action of nitrates in the cardiovascular system.</w:t>
      </w:r>
    </w:p>
    <w:p>
      <w:pPr>
        <w:pStyle w:val="ListBullet"/>
      </w:pPr>
      <w:r>
        <w:t>Identify clinical conditions for which nitrates are prescribed.</w:t>
      </w:r>
    </w:p>
    <w:p>
      <w:pPr>
        <w:pStyle w:val="ListBullet"/>
      </w:pPr>
      <w:r>
        <w:t>Describe common side effects and adverse reactions of nitrates.</w:t>
      </w:r>
    </w:p>
    <w:p>
      <w:pPr>
        <w:pStyle w:val="ListBullet"/>
      </w:pPr>
      <w:r>
        <w:t>Discuss drug interactions and precautions when using nitrates.</w:t>
      </w:r>
    </w:p>
    <w:p>
      <w:pPr>
        <w:pStyle w:val="ListBullet"/>
      </w:pPr>
      <w:r>
        <w:t>Understand nitrate tolerance and ways to mitigate it.</w:t>
      </w:r>
    </w:p>
    <w:p>
      <w:pPr>
        <w:pStyle w:val="ListBullet"/>
      </w:pPr>
      <w:r>
        <w:t>Outline appropriate administration routes and monitoring parameters.</w:t>
      </w:r>
    </w:p>
    <w:p>
      <w:pPr>
        <w:pStyle w:val="ListBullet"/>
      </w:pPr>
      <w:r>
        <w:t>Recognize patient education points for safe and effective nitrate use.</w:t>
      </w:r>
    </w:p>
    <w:p>
      <w:pPr>
        <w:pStyle w:val="Heading1"/>
      </w:pPr>
      <w:r>
        <w:t>Definition</w:t>
      </w:r>
    </w:p>
    <w:p>
      <w:r>
        <w:t>Nitrates are chemical compounds used as medications that act as vasodilators to relax and widen blood vessels, thereby improving blood flow and oxygen delivery to the heart muscle. They are commonly prescribed for managing angina pectoris and certain heart conditions.</w:t>
      </w:r>
    </w:p>
    <w:p>
      <w:pPr>
        <w:pStyle w:val="Heading1"/>
      </w:pPr>
      <w:r>
        <w:t>Why This Matters</w:t>
      </w:r>
    </w:p>
    <w:p>
      <w:r>
        <w:t>Nitrate medications play a crucial role in the management of heart-related chest pain and improving quality of life for patients with cardiovascular disease. Proper knowledge about their action, appropriate use, and safety helps prevent complications, optimize treatment efficacy, and empower patients.</w:t>
      </w:r>
    </w:p>
    <w:p>
      <w:pPr>
        <w:pStyle w:val="Heading1"/>
      </w:pPr>
      <w:r>
        <w:t>Definition and Overview of Nitrates</w:t>
      </w:r>
    </w:p>
    <w:p>
      <w:r>
        <w:t>Nitrates are a class of cardiovascular drugs that function primarily as vasodilators, meaning they cause relaxation and dilation of blood vessels. Common nitrates include nitroglycerin, isosorbide dinitrate, and isosorbide mononitrate. They are used clinically to treat conditions such as angina pectoris, heart failure, and hypertension. Nitrates can be administered in various forms including sublingual tablets, oral tablets, transdermal patches, and intravenous formulations to suit different clinical needs.</w:t>
      </w:r>
    </w:p>
    <w:p>
      <w:pPr>
        <w:pStyle w:val="Heading1"/>
      </w:pPr>
      <w:r>
        <w:t>Mechanism of Action of Nitrates</w:t>
      </w:r>
    </w:p>
    <w:p>
      <w:r>
        <w:t>Nitrates release nitric oxide (NO) once they enter the bloodstream. Nitric oxide activates the enzyme guanylate cyclase in vascular smooth muscle cells, increasing cyclic guanosine monophosphate (cGMP) levels. This cascade results in relaxation of smooth muscle fibers, leading to dilation of veins and arteries. Venous dilation reduces preload (the volume of blood returning to the heart), while arterial dilation decreases afterload (resistance against which the heart pumps), collectively reducing myocardial oxygen demand and alleviating angina symptoms.</w:t>
      </w:r>
    </w:p>
    <w:p>
      <w:pPr>
        <w:pStyle w:val="Heading1"/>
      </w:pPr>
      <w:r>
        <w:t>Physiological Effects and Impact on the Cardiovascular System</w:t>
      </w:r>
    </w:p>
    <w:p>
      <w:r>
        <w:t>By vasodilating peripheral veins, nitrates lower venous return to the heart, reducing cardiac filling pressures. This decreases myocardial wall tension and oxygen consumption. Arterial dilation reduces systemic vascular resistance, thus lowering blood pressure and cardiac afterload. These effects help improve coronary blood flow both by decreasing cardiac workload and potentially dilating coronary arteries, improving oxygen supply to heart tissue.</w:t>
      </w:r>
    </w:p>
    <w:p>
      <w:pPr>
        <w:pStyle w:val="Heading1"/>
      </w:pPr>
      <w:r>
        <w:t>Clinical Indications and Therapeutic Uses</w:t>
      </w:r>
    </w:p>
    <w:p>
      <w:r>
        <w:t>Nitrates are primarily indicated for the treatment and prevention of angina pectoris, including stable angina and variant (Prinzmetal's) angina. They are also used in acute heart failure treatment to reduce cardiac workload and improve symptoms. In some cases, nitrates assist in managing hypertension and pulmonary edema. Their rapid onset enables relief of acute anginal episodes, while long-acting formulations help prevent recurrence.</w:t>
      </w:r>
    </w:p>
    <w:p>
      <w:pPr>
        <w:pStyle w:val="Heading1"/>
      </w:pPr>
      <w:r>
        <w:t>Administration Routes and Dosage Forms</w:t>
      </w:r>
    </w:p>
    <w:p>
      <w:r>
        <w:t>Nitrate medications are available in multiple forms tailored for different clinical needs. Sublingual tablets or sprays provide rapid onset for acute angina relief, bypassing first-pass metabolism. Oral sustained-release tablets or capsules offer long-term prophylaxis. Transdermal patches enable steady drug delivery over hours. Intravenous infusions are reserved for acute hospital management of severe angina or heart failure. Proper dosing and timing are important to avoid tolerance development.</w:t>
      </w:r>
    </w:p>
    <w:p>
      <w:pPr>
        <w:pStyle w:val="Heading1"/>
      </w:pPr>
      <w:r>
        <w:t>Common Side Effects and Adverse Reactions</w:t>
      </w:r>
    </w:p>
    <w:p>
      <w:r>
        <w:t>Patients taking nitrates commonly experience headaches due to cerebral vasodilation and flushing from peripheral vasodilation. Other side effects include dizziness, hypotension (low blood pressure), lightheadedness, and sometimes reflex tachycardia. Rarely, allergic reactions or methemoglobinemia may occur. Understanding these effects helps patients and clinicians manage symptoms and avoid complications.</w:t>
      </w:r>
    </w:p>
    <w:p>
      <w:pPr>
        <w:pStyle w:val="Heading1"/>
      </w:pPr>
      <w:r>
        <w:t>Drug Interactions and Contraindications</w:t>
      </w:r>
    </w:p>
    <w:p>
      <w:r>
        <w:t>Nitrates have significant interactions with phosphodiesterase type 5 inhibitors (e.g., sildenafil, tadalafil) used for erectile dysfunction, which can cause dangerous hypotension when combined. Other hypotensive drugs and alcohol may potentiate blood pressure lowering effects. Nitrates are contraindicated in patients with severe hypotension, hypertrophic obstructive cardiomyopathy, and those recently taking PDE5 inhibitors. Caution is also advised in patients with anemia or increased intracranial pressure.</w:t>
      </w:r>
    </w:p>
    <w:p>
      <w:pPr>
        <w:pStyle w:val="Heading1"/>
      </w:pPr>
      <w:r>
        <w:t>Nitrate Tolerance and Its Clinical Implications</w:t>
      </w:r>
    </w:p>
    <w:p>
      <w:r>
        <w:t>Continuous or frequent nitrate use can lead to tolerance, where the effectiveness of the drug diminishes. This phenomenon is partly due to depletion of sulfhydryl groups essential for NO release and neurohormonal adaptations. Clinically, tolerance reduces symptom relief. Strategies to prevent tolerance include using the lowest effective dose and scheduling nitrate-free intervals each day, such as overnight for patches or extended-release tablets.</w:t>
      </w:r>
    </w:p>
    <w:p>
      <w:pPr>
        <w:pStyle w:val="Heading1"/>
      </w:pPr>
      <w:r>
        <w:t>Monitoring and Patient Education</w:t>
      </w:r>
    </w:p>
    <w:p>
      <w:r>
        <w:t>Monitoring blood pressure, heart rate, and frequency of angina episodes is important during nitrate therapy. Patients should be educated on proper medication administration techniques, signs of adverse effects, storage conditions (away from heat and light), and warning signs warranting medical attention. Awareness about the risk of dizziness and falls due to hypotension is essential. Patients should also be instructed to avoid contraindicated medications and substances.</w:t>
      </w:r>
    </w:p>
    <w:p>
      <w:pPr>
        <w:pStyle w:val="Heading1"/>
      </w:pPr>
      <w:r>
        <w:t>Misconceptions About Nitrate Use</w:t>
      </w:r>
    </w:p>
    <w:p>
      <w:r>
        <w:t>Some patients mistakenly believe nitrates cure underlying heart disease rather than relieve symptoms. Others may overuse them or avoid necessary use due to fear of side effects. There is a misconception that nitrates cause addiction; however, they do not have addictive potential. Proper education can correct misunderstandings to improve adherence and outcomes.</w:t>
      </w:r>
    </w:p>
    <w:p>
      <w:pPr>
        <w:pStyle w:val="Heading1"/>
      </w:pPr>
      <w:r>
        <w:t>Safety Considerations in Specific Populations</w:t>
      </w:r>
    </w:p>
    <w:p>
      <w:r>
        <w:t>In elderly patients, the risk of hypotension and falls is higher, requiring careful dose adjustment. Pregnancy and breastfeeding considerations suggest nitrates should be used only when clearly needed and under medical supervision. Patients with kidney or liver impairment may require special monitoring. Nitrates should be used with caution in patients with severe anemia or increased intracranial pressure.</w:t>
      </w:r>
    </w:p>
    <w:p>
      <w:pPr>
        <w:pStyle w:val="Heading1"/>
      </w:pPr>
      <w:r>
        <w:t>Practical Guidance</w:t>
      </w:r>
    </w:p>
    <w:p>
      <w:pPr>
        <w:pStyle w:val="ListBullet"/>
      </w:pPr>
      <w:r>
        <w:t>Use sublingual nitrates for rapid relief of acute angina episodes as directed by your doctor.</w:t>
      </w:r>
    </w:p>
    <w:p>
      <w:pPr>
        <w:pStyle w:val="ListBullet"/>
      </w:pPr>
      <w:r>
        <w:t>Follow prescribed dosing schedules carefully to avoid nitrate tolerance; do not increase dose without consulting your healthcare provider.</w:t>
      </w:r>
    </w:p>
    <w:p>
      <w:pPr>
        <w:pStyle w:val="ListBullet"/>
      </w:pPr>
      <w:r>
        <w:t>Avoid combining nitrates with medications for erectile dysfunction or recreational drugs that affect blood pressure.</w:t>
      </w:r>
    </w:p>
    <w:p>
      <w:pPr>
        <w:pStyle w:val="ListBullet"/>
      </w:pPr>
      <w:r>
        <w:t>Store nitrate medications in their original packaging away from heat and moisture to maintain potency.</w:t>
      </w:r>
    </w:p>
    <w:p>
      <w:pPr>
        <w:pStyle w:val="ListBullet"/>
      </w:pPr>
      <w:r>
        <w:t>If experiencing dizziness or lightheadedness after taking nitrates, sit or lie down to prevent falls.</w:t>
      </w:r>
    </w:p>
    <w:p>
      <w:pPr>
        <w:pStyle w:val="ListBullet"/>
      </w:pPr>
      <w:r>
        <w:t>Report any severe headaches, chest pain that does not improve, or symptoms of low blood pressure to your healthcare provider immediately.</w:t>
      </w:r>
    </w:p>
    <w:p>
      <w:pPr>
        <w:pStyle w:val="ListBullet"/>
      </w:pPr>
      <w:r>
        <w:t>Inform your healthcare provider about all medications and supplements you take to avoid harmful interactions.</w:t>
      </w:r>
    </w:p>
    <w:p>
      <w:pPr>
        <w:pStyle w:val="ListBullet"/>
      </w:pPr>
      <w:r>
        <w:t>Use long-acting nitrates as prescribed for prevention of angina, and do not stop abruptly without medical advice.</w:t>
      </w:r>
    </w:p>
    <w:p>
      <w:pPr>
        <w:pStyle w:val="Heading1"/>
      </w:pPr>
      <w:r>
        <w:t>Safety Notes</w:t>
      </w:r>
    </w:p>
    <w:p>
      <w:pPr>
        <w:pStyle w:val="ListBullet"/>
      </w:pPr>
      <w:r>
        <w:t>Risk of severe hypotension if combined with PDE5 inhibitors such as sildenafil (Viagra).</w:t>
      </w:r>
    </w:p>
    <w:p>
      <w:pPr>
        <w:pStyle w:val="ListBullet"/>
      </w:pPr>
      <w:r>
        <w:t>Potential for dizziness and falls due to blood pressure lowering effects.</w:t>
      </w:r>
    </w:p>
    <w:p>
      <w:pPr>
        <w:pStyle w:val="ListBullet"/>
      </w:pPr>
      <w:r>
        <w:t>Do not use nitrates if systolic blood pressure is below 90 mmHg without medical guidance.</w:t>
      </w:r>
    </w:p>
    <w:p>
      <w:pPr>
        <w:pStyle w:val="ListBullet"/>
      </w:pPr>
      <w:r>
        <w:t>Avoid alcohol consumption with nitrates as it may enhance hypotension.</w:t>
      </w:r>
    </w:p>
    <w:p>
      <w:pPr>
        <w:pStyle w:val="ListBullet"/>
      </w:pPr>
      <w:r>
        <w:t>Be cautious in patients with anemia, increased intracranial pressure, or severe liver/kidney disease.</w:t>
      </w:r>
    </w:p>
    <w:p>
      <w:pPr>
        <w:pStyle w:val="Heading1"/>
      </w:pPr>
      <w:r>
        <w:t>Common Misconceptions</w:t>
      </w:r>
    </w:p>
    <w:p>
      <w:r>
        <w:rPr>
          <w:b/>
        </w:rPr>
        <w:t xml:space="preserve">Misconception: </w:t>
      </w:r>
      <w:r>
        <w:t>Nitrates cure heart disease permanently.</w:t>
      </w:r>
    </w:p>
    <w:p>
      <w:r>
        <w:rPr>
          <w:b/>
        </w:rPr>
        <w:t xml:space="preserve">Reality: </w:t>
      </w:r>
      <w:r>
        <w:t>Nitrates relieve symptoms like chest pain but do not cure underlying cardiovascular disease.</w:t>
      </w:r>
    </w:p>
    <w:p>
      <w:r>
        <w:rPr>
          <w:b/>
        </w:rPr>
        <w:t xml:space="preserve">Misconception: </w:t>
      </w:r>
      <w:r>
        <w:t>Using nitrates frequently will not affect their effectiveness.</w:t>
      </w:r>
    </w:p>
    <w:p>
      <w:r>
        <w:rPr>
          <w:b/>
        </w:rPr>
        <w:t xml:space="preserve">Reality: </w:t>
      </w:r>
      <w:r>
        <w:t>Continuous nitrate use can lead to tolerance, reducing their effectiveness.</w:t>
      </w:r>
    </w:p>
    <w:p>
      <w:r>
        <w:rPr>
          <w:b/>
        </w:rPr>
        <w:t xml:space="preserve">Misconception: </w:t>
      </w:r>
      <w:r>
        <w:t>Nitrates are addictive drugs.</w:t>
      </w:r>
    </w:p>
    <w:p>
      <w:r>
        <w:rPr>
          <w:b/>
        </w:rPr>
        <w:t xml:space="preserve">Reality: </w:t>
      </w:r>
      <w:r>
        <w:t>Nitrates do not cause addiction or dependence.</w:t>
      </w:r>
    </w:p>
    <w:p>
      <w:pPr>
        <w:pStyle w:val="Heading1"/>
      </w:pPr>
      <w:r>
        <w:t>Clinical Pearls</w:t>
      </w:r>
    </w:p>
    <w:p>
      <w:pPr>
        <w:pStyle w:val="ListNumber"/>
      </w:pPr>
      <w:r>
        <w:t>Sublingual nitroglycerin acts within minutes to relieve acute angina and should be carried by patients for emergency use.</w:t>
      </w:r>
    </w:p>
    <w:p>
      <w:pPr>
        <w:pStyle w:val="ListNumber"/>
      </w:pPr>
      <w:r>
        <w:t>Scheduled nitrate-free intervals help prevent tolerance and maintain drug efficacy.</w:t>
      </w:r>
    </w:p>
    <w:p>
      <w:pPr>
        <w:pStyle w:val="ListNumber"/>
      </w:pPr>
      <w:r>
        <w:t>Avoid nitrate use in combination with PDE5 inhibitors to prevent life-threatening hypotension.</w:t>
      </w:r>
    </w:p>
    <w:p>
      <w:pPr>
        <w:pStyle w:val="ListNumber"/>
      </w:pPr>
      <w:r>
        <w:t>Monitor blood pressure regularly during nitrate therapy to adjust dosing appropriately.</w:t>
      </w:r>
    </w:p>
    <w:p>
      <w:pPr>
        <w:pStyle w:val="ListNumber"/>
      </w:pPr>
      <w:r>
        <w:t>Patient education on timing, dosing, and side effects improves adherence and safety.</w:t>
      </w:r>
    </w:p>
    <w:p>
      <w:pPr>
        <w:pStyle w:val="Heading1"/>
      </w:pPr>
      <w:r>
        <w:t>Key Takeaways</w:t>
      </w:r>
    </w:p>
    <w:p>
      <w:pPr>
        <w:pStyle w:val="ListBullet"/>
      </w:pPr>
      <w:r>
        <w:t>Nitrates are vasodilators that relieve angina by increasing nitric oxide and relaxing blood vessels.</w:t>
      </w:r>
    </w:p>
    <w:p>
      <w:pPr>
        <w:pStyle w:val="ListBullet"/>
      </w:pPr>
      <w:r>
        <w:t>They reduce cardiac workload and improve oxygen supply to heart muscle.</w:t>
      </w:r>
    </w:p>
    <w:p>
      <w:pPr>
        <w:pStyle w:val="ListBullet"/>
      </w:pPr>
      <w:r>
        <w:t>Common nitrates include nitroglycerin and isosorbide derivatives.</w:t>
      </w:r>
    </w:p>
    <w:p>
      <w:pPr>
        <w:pStyle w:val="ListBullet"/>
      </w:pPr>
      <w:r>
        <w:t>Side effects include headache, dizziness, and low blood pressure.</w:t>
      </w:r>
    </w:p>
    <w:p>
      <w:pPr>
        <w:pStyle w:val="ListBullet"/>
      </w:pPr>
      <w:r>
        <w:t>Nitrate tolerance can develop but is preventable with proper dosing schedules.</w:t>
      </w:r>
    </w:p>
    <w:p>
      <w:pPr>
        <w:pStyle w:val="ListBullet"/>
      </w:pPr>
      <w:r>
        <w:t>Nitrates interact dangerously with PDE5 inhibitors and other hypotensive drugs.</w:t>
      </w:r>
    </w:p>
    <w:p>
      <w:pPr>
        <w:pStyle w:val="ListBullet"/>
      </w:pPr>
      <w:r>
        <w:t>Patient education and monitoring are essential for safe nitrate use.</w:t>
      </w:r>
    </w:p>
    <w:p>
      <w:pPr>
        <w:pStyle w:val="ListBullet"/>
      </w:pPr>
      <w:r>
        <w:t>Nitrates do not cure heart disease but are effective symptom relievers.</w:t>
      </w:r>
    </w:p>
    <w:p>
      <w:pPr>
        <w:pStyle w:val="Heading1"/>
      </w:pPr>
      <w:r>
        <w:t>Glossary</w:t>
      </w:r>
    </w:p>
    <w:p>
      <w:r>
        <w:rPr>
          <w:b/>
        </w:rPr>
        <w:t xml:space="preserve">Nitrates: </w:t>
      </w:r>
      <w:r>
        <w:t>Medications that release nitric oxide to dilate blood vessels and reduce heart workload.</w:t>
      </w:r>
    </w:p>
    <w:p>
      <w:r>
        <w:rPr>
          <w:b/>
        </w:rPr>
        <w:t xml:space="preserve">Nitric Oxide (NO): </w:t>
      </w:r>
      <w:r>
        <w:t>A molecule produced in the body causing relaxation of blood vessels.</w:t>
      </w:r>
    </w:p>
    <w:p>
      <w:r>
        <w:rPr>
          <w:b/>
        </w:rPr>
        <w:t xml:space="preserve">Vasodilator: </w:t>
      </w:r>
      <w:r>
        <w:t>A drug or substance that widens blood vessels.</w:t>
      </w:r>
    </w:p>
    <w:p>
      <w:r>
        <w:rPr>
          <w:b/>
        </w:rPr>
        <w:t xml:space="preserve">Angina Pectoris: </w:t>
      </w:r>
      <w:r>
        <w:t>Chest pain caused by reduced blood flow to heart muscle.</w:t>
      </w:r>
    </w:p>
    <w:p>
      <w:r>
        <w:rPr>
          <w:b/>
        </w:rPr>
        <w:t xml:space="preserve">Preload: </w:t>
      </w:r>
      <w:r>
        <w:t>The volume of blood returning to the heart influencing cardiac filling.</w:t>
      </w:r>
    </w:p>
    <w:p>
      <w:r>
        <w:rPr>
          <w:b/>
        </w:rPr>
        <w:t xml:space="preserve">Afterload: </w:t>
      </w:r>
      <w:r>
        <w:t>The resistance the heart must overcome to pump blood out.</w:t>
      </w:r>
    </w:p>
    <w:p>
      <w:r>
        <w:rPr>
          <w:b/>
        </w:rPr>
        <w:t xml:space="preserve">Tolerance: </w:t>
      </w:r>
      <w:r>
        <w:t>A reduction in drug effectiveness over time with repeated use.</w:t>
      </w:r>
    </w:p>
    <w:p>
      <w:r>
        <w:rPr>
          <w:b/>
        </w:rPr>
        <w:t xml:space="preserve">Phosphodiesterase type 5 inhibitors (PDE5 inhibitors): </w:t>
      </w:r>
      <w:r>
        <w:t>Medications used for erectile dysfunction that can dangerously interact with nitrates.</w:t>
      </w:r>
    </w:p>
    <w:p>
      <w:r>
        <w:rPr>
          <w:b/>
        </w:rPr>
        <w:t xml:space="preserve">Sublingual: </w:t>
      </w:r>
      <w:r>
        <w:t>Placed under the tongue for rapid drug absorption.</w:t>
      </w:r>
    </w:p>
    <w:p>
      <w:r>
        <w:rPr>
          <w:b/>
        </w:rPr>
        <w:t xml:space="preserve">Reflex Tachycardia: </w:t>
      </w:r>
      <w:r>
        <w:t>An increase in heart rate as a compensatory response to vasodilation.</w:t>
      </w:r>
    </w:p>
    <w:p>
      <w:pPr>
        <w:pStyle w:val="Heading1"/>
      </w:pPr>
      <w:r>
        <w:t>Related Modules</w:t>
      </w:r>
    </w:p>
    <w:p>
      <w:pPr>
        <w:pStyle w:val="ListBullet"/>
      </w:pPr>
      <w:r>
        <w:t>MED-021</w:t>
      </w:r>
    </w:p>
    <w:p>
      <w:pPr>
        <w:pStyle w:val="ListBullet"/>
      </w:pPr>
      <w:r>
        <w:t>MED-067</w:t>
      </w:r>
    </w:p>
    <w:p>
      <w:pPr>
        <w:pStyle w:val="ListBullet"/>
      </w:pPr>
      <w:r>
        <w:t>MED-089</w:t>
      </w:r>
    </w:p>
    <w:p>
      <w:pPr>
        <w:pStyle w:val="Heading1"/>
      </w:pPr>
      <w:r>
        <w:t>Illustration Specifications</w:t>
      </w:r>
    </w:p>
    <w:p>
      <w:pPr>
        <w:pStyle w:val="Heading2"/>
      </w:pPr>
      <w:r>
        <w:t>ILL-043-1 - Mechanism of Action of Nitrates</w:t>
      </w:r>
    </w:p>
    <w:p>
      <w:r>
        <w:t>Type: Diagram</w:t>
      </w:r>
    </w:p>
    <w:p>
      <w:r>
        <w:t>Flowchart showing how nitrates release nitric oxide leading to smooth muscle relaxation and vasodilation in blood vessels.</w:t>
      </w:r>
    </w:p>
    <w:p>
      <w:r>
        <w:t>Alt text: Diagram showing nitrate mechanism causing blood vessel relaxation.</w:t>
      </w:r>
    </w:p>
    <w:p>
      <w:pPr>
        <w:pStyle w:val="Heading2"/>
      </w:pPr>
      <w:r>
        <w:t>ILL-043-2 - Forms and Administration Routes of Nitrates</w:t>
      </w:r>
    </w:p>
    <w:p>
      <w:r>
        <w:t>Type: Infographic</w:t>
      </w:r>
    </w:p>
    <w:p>
      <w:r>
        <w:t>Visual depicting different nitrate medications forms including sublingual tablets, patches, oral tablets, and intravenous routes.</w:t>
      </w:r>
    </w:p>
    <w:p>
      <w:r>
        <w:t>Alt text: Chart depicting various nitrate medication forms and routes of administration.</w:t>
      </w:r>
    </w:p>
    <w:p>
      <w:pPr>
        <w:pStyle w:val="Heading2"/>
      </w:pPr>
      <w:r>
        <w:t>ILL-043-3 - Effect on Cardiovascular Physiology</w:t>
      </w:r>
    </w:p>
    <w:p>
      <w:r>
        <w:t>Type: Diagram</w:t>
      </w:r>
    </w:p>
    <w:p>
      <w:r>
        <w:t>Illustration of the heart and blood vessels demonstrating reduced preload and afterload through venous and arterial dilation by nitrates.</w:t>
      </w:r>
    </w:p>
    <w:p>
      <w:r>
        <w:t>Alt text: Heart and blood vessels illustrating preload and afterload reduction by nitrates.</w:t>
      </w:r>
    </w:p>
    <w:p>
      <w:pPr>
        <w:pStyle w:val="Heading2"/>
      </w:pPr>
      <w:r>
        <w:t>ILL-043-4 - Common Side Effects of Nitrate Therapy</w:t>
      </w:r>
    </w:p>
    <w:p>
      <w:r>
        <w:t>Type: Chart</w:t>
      </w:r>
    </w:p>
    <w:p>
      <w:r>
        <w:t>Bar graph or infographic listing common side effects such as headache, dizziness, and hypotension with approximate prevalence rates.</w:t>
      </w:r>
    </w:p>
    <w:p>
      <w:r>
        <w:t>Alt text: Chart summarizing common side effects of nitrate medications.</w:t>
      </w:r>
    </w:p>
    <w:p>
      <w:pPr>
        <w:pStyle w:val="Heading1"/>
      </w:pPr>
      <w:r>
        <w:t>References</w:t>
      </w:r>
    </w:p>
    <w:p>
      <w:pPr>
        <w:pStyle w:val="ListBullet"/>
      </w:pPr>
      <w:r>
        <w:t>Nitrate Drugs | American Heart Association | 2022 | https://www.heart.org/en/health-topics/heart-attack/treatment-of-heart-attack/nitrate-drugs | Unverified</w:t>
      </w:r>
    </w:p>
    <w:p>
      <w:pPr>
        <w:pStyle w:val="ListBullet"/>
      </w:pPr>
      <w:r>
        <w:t>Nitrates in the Treatment of Angina Pectoris | UpToDate | 2023 | https://www.uptodate.com/contents/nitrates-in-the-treatment-of-angina-pectoris | Unverified</w:t>
      </w:r>
    </w:p>
    <w:p>
      <w:pPr>
        <w:pStyle w:val="ListBullet"/>
      </w:pPr>
      <w:r>
        <w:t>Drug Interactions with Nitrates | MedlinePlus | 2024 | https://medlineplus.gov/drug-interactions-with-nitrates.html | Unverified</w:t>
      </w:r>
    </w:p>
    <w:p>
      <w:pPr>
        <w:pStyle w:val="ListBullet"/>
      </w:pPr>
      <w:r>
        <w:t>Mechanisms of Action of Nitrates | British Journal of Pharmacology | 2021 | https://bpspubs.onlinelibrary.wiley.com/doi/full/10.1111/bph.15250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