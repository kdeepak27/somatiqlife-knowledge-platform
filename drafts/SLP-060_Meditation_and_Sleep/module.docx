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SLP-060 - Meditation and Sleep</w:t>
      </w:r>
    </w:p>
    <w:p>
      <w:r>
        <w:rPr>
          <w:i/>
        </w:rPr>
        <w:t>Evidence-based ways to understand and improve meditation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Enthusiasts, Sleep Specialists, Mental Health Professionals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Meditation, Sleep Quality, Sleep Architecture, Mindfulness, Sleep Disorders, Relaxation Techniques, Circadian Rhythm, Stress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Meditation is a group of mind-body practices that involve focusing attention and awareness to achieve mental clarity, relaxation, and emotional calm. Common forms include mindfulness meditation, guided imagery, and transcendental meditation. Meditation affects sleep by reducing physiological arousal, lowering stress hormone levels, and promoting relaxation conducive to sleep initiation and maintenance. Through mechanisms involving the autonomic nervous system and modulation of brain wave activity, meditation can improve sleep quality, increase deep sleep stages (slow-wave sleep), and reduce sleep latency (time to fall asleep). Its practical relevance lies in its non-pharmacological approach to improving sleep disturbances such as insomnia, stress-related sleep problems, and circadian rhythm misalignment. Synonyms related to meditation include mindfulness, relaxation training, and contemplative practices. Limitations of meditation include variability in individual response, the need for consistent practice over time, and potential challenges in maintaining technique accuracy without guidance. Safety considerations are generally favorable; however, some individuals may experience transient anxiety, dissociation, or discomfort, especially when practicing intensive forms. Meditation should complement, not replace, medical treatment for serious sleep disorders. Overall, evidence from randomized controlled trials and meta-analyses supports meditation as an effective adjunct therapy to improve sleep quality and reduce insomnia symptoms, though further research is warranted to establish standardized protocols and long-term effects.</w:t>
      </w:r>
    </w:p>
    <w:p>
      <w:pPr>
        <w:pStyle w:val="Heading1"/>
      </w:pPr>
      <w:r>
        <w:t>Customer Questions Answered</w:t>
      </w:r>
    </w:p>
    <w:p>
      <w:pPr>
        <w:pStyle w:val="ListBullet"/>
      </w:pPr>
      <w:r>
        <w:t>What is meditation and how does it affect sleep?</w:t>
      </w:r>
    </w:p>
    <w:p>
      <w:pPr>
        <w:pStyle w:val="ListBullet"/>
      </w:pPr>
      <w:r>
        <w:t>Can meditation help improve insomnia?</w:t>
      </w:r>
    </w:p>
    <w:p>
      <w:pPr>
        <w:pStyle w:val="ListBullet"/>
      </w:pPr>
      <w:r>
        <w:t>What types of meditation are best for sleep?</w:t>
      </w:r>
    </w:p>
    <w:p>
      <w:pPr>
        <w:pStyle w:val="ListBullet"/>
      </w:pPr>
      <w:r>
        <w:t>How does meditation influence sleep stages like REM and deep sleep?</w:t>
      </w:r>
    </w:p>
    <w:p>
      <w:pPr>
        <w:pStyle w:val="ListBullet"/>
      </w:pPr>
      <w:r>
        <w:t>Is there scientific evidence supporting meditation for better sleep?</w:t>
      </w:r>
    </w:p>
    <w:p>
      <w:pPr>
        <w:pStyle w:val="ListBullet"/>
      </w:pPr>
      <w:r>
        <w:t>Can meditation reduce the time it takes to fall asleep (sleep latency)?</w:t>
      </w:r>
    </w:p>
    <w:p>
      <w:pPr>
        <w:pStyle w:val="ListBullet"/>
      </w:pPr>
      <w:r>
        <w:t>Are there risks or safety concerns related to meditating before bedtime?</w:t>
      </w:r>
    </w:p>
    <w:p>
      <w:pPr>
        <w:pStyle w:val="ListBullet"/>
      </w:pPr>
      <w:r>
        <w:t>How frequently should someone meditate to see sleep benefits?</w:t>
      </w:r>
    </w:p>
    <w:p>
      <w:pPr>
        <w:pStyle w:val="ListBullet"/>
      </w:pPr>
      <w:r>
        <w:t>Does meditation affect sleep apnea or other sleep disorders?</w:t>
      </w:r>
    </w:p>
    <w:p>
      <w:pPr>
        <w:pStyle w:val="ListBullet"/>
      </w:pPr>
      <w:r>
        <w:t>Can meditation replace sleep medications?</w:t>
      </w:r>
    </w:p>
    <w:p>
      <w:pPr>
        <w:pStyle w:val="ListBullet"/>
      </w:pPr>
      <w:r>
        <w:t>Are mindfulness and meditation the same thing for sleep purposes?</w:t>
      </w:r>
    </w:p>
    <w:p>
      <w:pPr>
        <w:pStyle w:val="ListBullet"/>
      </w:pPr>
      <w:r>
        <w:t>What are common misconceptions about meditation and sleep?</w:t>
      </w:r>
    </w:p>
    <w:p>
      <w:pPr>
        <w:pStyle w:val="Heading1"/>
      </w:pPr>
      <w:r>
        <w:t>Learning Objectives</w:t>
      </w:r>
    </w:p>
    <w:p>
      <w:pPr>
        <w:pStyle w:val="ListBullet"/>
      </w:pPr>
      <w:r>
        <w:t>Define meditation and its common types relevant to sleep.</w:t>
      </w:r>
    </w:p>
    <w:p>
      <w:pPr>
        <w:pStyle w:val="ListBullet"/>
      </w:pPr>
      <w:r>
        <w:t>Explain the physiological and neurological mechanisms linking meditation and sleep.</w:t>
      </w:r>
    </w:p>
    <w:p>
      <w:pPr>
        <w:pStyle w:val="ListBullet"/>
      </w:pPr>
      <w:r>
        <w:t>Describe the evidence supporting meditation as a tool to improve sleep quality.</w:t>
      </w:r>
    </w:p>
    <w:p>
      <w:pPr>
        <w:pStyle w:val="ListBullet"/>
      </w:pPr>
      <w:r>
        <w:t>Identify practical methods to incorporate meditation into a sleep hygiene routine.</w:t>
      </w:r>
    </w:p>
    <w:p>
      <w:pPr>
        <w:pStyle w:val="ListBullet"/>
      </w:pPr>
      <w:r>
        <w:t>Discuss limitations and safety considerations when using meditation for sleep improvement.</w:t>
      </w:r>
    </w:p>
    <w:p>
      <w:pPr>
        <w:pStyle w:val="ListBullet"/>
      </w:pPr>
      <w:r>
        <w:t>Clarify common misconceptions about meditation and its effects on sleep.</w:t>
      </w:r>
    </w:p>
    <w:p>
      <w:pPr>
        <w:pStyle w:val="ListBullet"/>
      </w:pPr>
      <w:r>
        <w:t>Understand how meditation interacts with different stages of sleep.</w:t>
      </w:r>
    </w:p>
    <w:p>
      <w:pPr>
        <w:pStyle w:val="ListBullet"/>
      </w:pPr>
      <w:r>
        <w:t>Recognize which populations may benefit most from meditation for sleep issues.</w:t>
      </w:r>
    </w:p>
    <w:p>
      <w:pPr>
        <w:pStyle w:val="Heading1"/>
      </w:pPr>
      <w:r>
        <w:t>Definition</w:t>
      </w:r>
    </w:p>
    <w:p>
      <w:r>
        <w:t>Meditation comprises diverse practices aimed at training attention and awareness to foster mental calm and relaxation. It includes techniques such as mindfulness (focusing on present moment), transcendental meditation (mantra repetition), and guided meditation (visualizations). These practices influence cognitive and physiological processes, facilitating improved sleep through stress reduction and autonomic regulation.</w:t>
      </w:r>
    </w:p>
    <w:p>
      <w:pPr>
        <w:pStyle w:val="Heading1"/>
      </w:pPr>
      <w:r>
        <w:t>Why This Matters</w:t>
      </w:r>
    </w:p>
    <w:p>
      <w:r>
        <w:t>Poor sleep affects physical health, cognitive function, and emotional well-being. Many people seek alternatives to medications to improve sleep without side effects. Meditation offers a scientifically supported, accessible method to enhance sleep quality, reduce insomnia symptoms, and promote relaxation. Understanding the benefits and limitations helps individuals and healthcare providers integrate meditation safely and effectively into sleep health strategies.</w:t>
      </w:r>
    </w:p>
    <w:p>
      <w:pPr>
        <w:pStyle w:val="Heading1"/>
      </w:pPr>
      <w:r>
        <w:t>Understanding Meditation: Definitions and Types</w:t>
      </w:r>
    </w:p>
    <w:p>
      <w:r>
        <w:t>Meditation refers to a collection of mental practices aimed at focusing attention and increasing awareness to achieve a calm and stable mental state. Common types relevant to sleep include mindfulness meditation, where attention centers on the breath or bodily sensations; transcendental meditation, involving silent repetition of a mantra; and guided meditation, which uses audio or instructor guidance for relaxation imagery. These practices vary but share goals of reducing stress and promoting relaxation conducive to sleep.</w:t>
      </w:r>
    </w:p>
    <w:p>
      <w:pPr>
        <w:pStyle w:val="Heading1"/>
      </w:pPr>
      <w:r>
        <w:t>Physiological Mechanisms Linking Meditation and Sleep</w:t>
      </w:r>
    </w:p>
    <w:p>
      <w:r>
        <w:t>Meditation affects multiple physiological systems that influence sleep. It reduces sympathetic nervous system activity, lowering heart rate, blood pressure, and cortisol levels associated with stress. Meditation can increase parasympathetic (rest-and-digest) activity, facilitating relaxation. Brain imaging studies show meditation alters neural circuits related to attention, emotion regulation, and arousal, modulating sleep-related brain waves such as increases in slow-wave activity favorable for restorative sleep.</w:t>
      </w:r>
    </w:p>
    <w:p>
      <w:pPr>
        <w:pStyle w:val="Heading1"/>
      </w:pPr>
      <w:r>
        <w:t>Neurological Basis: Meditation's Impact on Sleep Architecture</w:t>
      </w:r>
    </w:p>
    <w:p>
      <w:r>
        <w:t>Research demonstrates that meditation can modify sleep architecture—the distribution of sleep stages including rapid eye movement (REM) and non-REM sleep. Enhanced slow-wave sleep (deep, restorative sleep) and more efficient sleep patterns have been observed in regular meditators. Neurophysiological studies suggest meditation promotes synchronization of brain rhythms, supporting transitions into deeper sleep stages necessary for memory consolidation and physical recovery.</w:t>
      </w:r>
    </w:p>
    <w:p>
      <w:pPr>
        <w:pStyle w:val="Heading1"/>
      </w:pPr>
      <w:r>
        <w:t>Evidence from Clinical Trials and Meta-Analyses</w:t>
      </w:r>
    </w:p>
    <w:p>
      <w:r>
        <w:t>Randomized controlled trials (RCTs) and systematic reviews provide moderate to strong evidence that meditation improves subjective and objective sleep outcomes, particularly in people with insomnia or stress-induced sleep disturbances. Studies report reductions in sleep onset latency, nighttime awakenings, and improvements in sleep quality scores. However, variability exists in study designs, meditation types, and population characteristics, necessitating cautious interpretation. Further large-scale, standardized trials are ongoing to clarify long-term benefits.</w:t>
      </w:r>
    </w:p>
    <w:p>
      <w:pPr>
        <w:pStyle w:val="Heading1"/>
      </w:pPr>
      <w:r>
        <w:t>Applying Meditation to Improve Sleep: Practical Strategies</w:t>
      </w:r>
    </w:p>
    <w:p>
      <w:r>
        <w:t>Effective application involves establishing a regular meditation routine, ideally 10-30 minutes daily, preferably before bedtime or as part of a wind-down routine. Guided apps, audio recordings, or in-person classes support learning proper techniques. Incorporating mindfulness exercises focusing on breath or body sensations can reduce mental chatter that disrupts sleep onset. Consistency and patience are key, as benefits often emerge after weeks of practice. Adjustments may be necessary to individual preference and lifestyle.</w:t>
      </w:r>
    </w:p>
    <w:p>
      <w:pPr>
        <w:pStyle w:val="Heading1"/>
      </w:pPr>
      <w:r>
        <w:t>Limitations and Individual Variability</w:t>
      </w:r>
    </w:p>
    <w:p>
      <w:r>
        <w:t>While meditation is beneficial for many, it is not universally effective. Some individuals may not experience significant sleep improvement, possibly due to differences in adherence, meditation style, or baseline sleep pathology. Meditation does not replace treatment for severe sleep disorders such as obstructive sleep apnea or restless leg syndrome. Barriers include difficulty maintaining concentration, skepticism, or lack of access to instruction. Personalization and integration with other sleep hygiene practices are important.</w:t>
      </w:r>
    </w:p>
    <w:p>
      <w:pPr>
        <w:pStyle w:val="Heading1"/>
      </w:pPr>
      <w:r>
        <w:t>Safety Considerations and Potential Risks</w:t>
      </w:r>
    </w:p>
    <w:p>
      <w:r>
        <w:t>Meditation is generally safe with minimal adverse effects. Rarely, individuals may experience increased anxiety, depersonalization, or emotional discomfort, especially with intensive or prolonged meditation. People with certain psychiatric conditions or trauma histories should consult healthcare providers before starting meditation. For sleep, timing matters—meditating too close to bedtime can be stimulating for some. Gradual introduction under guidance reduces risk and helps maximize benefits.</w:t>
      </w:r>
    </w:p>
    <w:p>
      <w:pPr>
        <w:pStyle w:val="Heading1"/>
      </w:pPr>
      <w:r>
        <w:t>Common Misconceptions about Meditation and Sleep</w:t>
      </w:r>
    </w:p>
    <w:p>
      <w:r>
        <w:t>Misconceptions include the belief that meditation guarantees immediate sleep improvement or that it is a substitute for medical treatment. Some assume meditation requires 'emptying the mind' completely or extensive time commitments, which is not necessary. Another myth is that mindfulness and meditation are identical; mindfulness is a component of some meditation types but not exclusive. Understanding these points prevents unrealistic expectations and promotes adherence.</w:t>
      </w:r>
    </w:p>
    <w:p>
      <w:pPr>
        <w:pStyle w:val="Heading1"/>
      </w:pPr>
      <w:r>
        <w:t>Relationship Between Meditation, Mindfulness, and Relaxation</w:t>
      </w:r>
    </w:p>
    <w:p>
      <w:r>
        <w:t>Mindfulness meditation emphasizes non-judgmental awareness of the present moment and is often used to reduce stress and pre-sleep cognitive arousal. Relaxation techniques like progressive muscle relaxation share goals with meditation but differ in method. Combining mindfulness with physical relaxation can enhance sleep by simultaneously calming the mind and body. Differentiating these approaches helps tailor interventions to individual needs.</w:t>
      </w:r>
    </w:p>
    <w:p>
      <w:pPr>
        <w:pStyle w:val="Heading1"/>
      </w:pPr>
      <w:r>
        <w:t>Meditation and Circadian Rhythm Regulation</w:t>
      </w:r>
    </w:p>
    <w:p>
      <w:r>
        <w:t>Circadian rhythms regulate sleep-wake cycles, influenced by light exposure, activity, and hormonal signals. Meditation may indirectly support circadian alignment by reducing evening stress and facilitating earlier sleep onset. Some studies suggest meditation affects melatonin secretion and autonomic tone, though evidence is emerging and not conclusive. Meditation can be a complementary strategy alongside light therapy and regular sleep schedules to optimize circadian health.</w:t>
      </w:r>
    </w:p>
    <w:p>
      <w:pPr>
        <w:pStyle w:val="Heading1"/>
      </w:pPr>
      <w:r>
        <w:t>Populations That May Benefit Most from Meditation for Sleep</w:t>
      </w:r>
    </w:p>
    <w:p>
      <w:r>
        <w:t>Individuals with chronic insomnia, stress-related sleep disturbances, and older adults commonly experience improved sleep outcomes with meditation. Students and workers facing high stress may also benefit. Populations with mild to moderate sleep difficulty rather than severe sleep disorders tend to show better response rates. Tailored meditation interventions adapted to age, health status, and cultural background enhance accessibility and effectiveness.</w:t>
      </w:r>
    </w:p>
    <w:p>
      <w:pPr>
        <w:pStyle w:val="Heading1"/>
      </w:pPr>
      <w:r>
        <w:t>Integrating Meditation with Other Sleep Hygiene Practices</w:t>
      </w:r>
    </w:p>
    <w:p>
      <w:r>
        <w:t>Optimizing sleep involves multiple behavioral factors including consistent sleep schedules, reduced caffeine and screen exposure, and physical activity. Meditation complements these by addressing cognitive arousal and stress. Combining meditation with sleep hygiene education and cognitive-behavioral therapy for insomnia (CBT-I) can yield synergistic effects. Practitioners should consider holistic approaches rather than isolated meditation to maximize sleep improvements.</w:t>
      </w:r>
    </w:p>
    <w:p>
      <w:pPr>
        <w:pStyle w:val="Heading1"/>
      </w:pPr>
      <w:r>
        <w:t>Practical Guidance</w:t>
      </w:r>
    </w:p>
    <w:p>
      <w:pPr>
        <w:pStyle w:val="ListBullet"/>
      </w:pPr>
      <w:r>
        <w:t>Begin with short daily meditation sessions (5-10 minutes) focusing on breath or guided imagery before bedtime.</w:t>
      </w:r>
    </w:p>
    <w:p>
      <w:pPr>
        <w:pStyle w:val="ListBullet"/>
      </w:pPr>
      <w:r>
        <w:t>Use smartphone apps or audio guides to support proper technique and consistency.</w:t>
      </w:r>
    </w:p>
    <w:p>
      <w:pPr>
        <w:pStyle w:val="ListBullet"/>
      </w:pPr>
      <w:r>
        <w:t>Maintain a regular sleep schedule alongside meditation to reinforce circadian patterns.</w:t>
      </w:r>
    </w:p>
    <w:p>
      <w:pPr>
        <w:pStyle w:val="ListBullet"/>
      </w:pPr>
      <w:r>
        <w:t>Avoid stimulating meditation types immediately before sleep if they increase alertness.</w:t>
      </w:r>
    </w:p>
    <w:p>
      <w:pPr>
        <w:pStyle w:val="ListBullet"/>
      </w:pPr>
      <w:r>
        <w:t>Combine meditation with established sleep hygiene practices (e.g., limiting screen time, reducing caffeine).</w:t>
      </w:r>
    </w:p>
    <w:p>
      <w:pPr>
        <w:pStyle w:val="ListBullet"/>
      </w:pPr>
      <w:r>
        <w:t>Be patient; benefits often require weeks of consistent practice.</w:t>
      </w:r>
    </w:p>
    <w:p>
      <w:pPr>
        <w:pStyle w:val="ListBullet"/>
      </w:pPr>
      <w:r>
        <w:t>Consult healthcare providers if sleep problems persist or worsen despite meditation.</w:t>
      </w:r>
    </w:p>
    <w:p>
      <w:pPr>
        <w:pStyle w:val="ListBullet"/>
      </w:pPr>
      <w:r>
        <w:t>Choose meditation styles that feel comfortable and accessible to encourage adherence.</w:t>
      </w:r>
    </w:p>
    <w:p>
      <w:pPr>
        <w:pStyle w:val="Heading1"/>
      </w:pPr>
      <w:r>
        <w:t>Safety Notes</w:t>
      </w:r>
    </w:p>
    <w:p>
      <w:pPr>
        <w:pStyle w:val="ListBullet"/>
      </w:pPr>
      <w:r>
        <w:t>Meditation is generally safe but can occasionally cause transient anxiety or discomfort.</w:t>
      </w:r>
    </w:p>
    <w:p>
      <w:pPr>
        <w:pStyle w:val="ListBullet"/>
      </w:pPr>
      <w:r>
        <w:t>Individuals with psychiatric conditions or trauma should consult professionals before intensive meditation.</w:t>
      </w:r>
    </w:p>
    <w:p>
      <w:pPr>
        <w:pStyle w:val="ListBullet"/>
      </w:pPr>
      <w:r>
        <w:t>Avoid forcing meditation practice; distress can worsen sleep problems.</w:t>
      </w:r>
    </w:p>
    <w:p>
      <w:pPr>
        <w:pStyle w:val="ListBullet"/>
      </w:pPr>
      <w:r>
        <w:t>Be cautious with practices inducing intense altered states or prolonged durations without guidance.</w:t>
      </w:r>
    </w:p>
    <w:p>
      <w:pPr>
        <w:pStyle w:val="ListBullet"/>
      </w:pPr>
      <w:r>
        <w:t>Discontinue or modify meditation if it consistently interferes with sleep or causes adverse symptoms.</w:t>
      </w:r>
    </w:p>
    <w:p>
      <w:pPr>
        <w:pStyle w:val="Heading1"/>
      </w:pPr>
      <w:r>
        <w:t>Common Misconceptions</w:t>
      </w:r>
    </w:p>
    <w:p>
      <w:r>
        <w:rPr>
          <w:b/>
        </w:rPr>
        <w:t xml:space="preserve">Misconception: </w:t>
      </w:r>
      <w:r>
        <w:t>Meditation will instantly cure all sleep problems.</w:t>
      </w:r>
    </w:p>
    <w:p>
      <w:r>
        <w:rPr>
          <w:b/>
        </w:rPr>
        <w:t xml:space="preserve">Reality: </w:t>
      </w:r>
      <w:r>
        <w:t>Meditation typically improves sleep gradually over weeks and may not fully resolve all issues.</w:t>
      </w:r>
    </w:p>
    <w:p>
      <w:r>
        <w:rPr>
          <w:b/>
        </w:rPr>
        <w:t xml:space="preserve">Misconception: </w:t>
      </w:r>
      <w:r>
        <w:t>Meditation is the same as mindfulness and only involves sitting silently.</w:t>
      </w:r>
    </w:p>
    <w:p>
      <w:r>
        <w:rPr>
          <w:b/>
        </w:rPr>
        <w:t xml:space="preserve">Reality: </w:t>
      </w:r>
      <w:r>
        <w:t>Mindfulness is one meditation type; meditation encompasses diverse techniques including guided and mantra-based practices.</w:t>
      </w:r>
    </w:p>
    <w:p>
      <w:r>
        <w:rPr>
          <w:b/>
        </w:rPr>
        <w:t xml:space="preserve">Misconception: </w:t>
      </w:r>
      <w:r>
        <w:t>Meditation can replace medication for serious sleep disorders.</w:t>
      </w:r>
    </w:p>
    <w:p>
      <w:r>
        <w:rPr>
          <w:b/>
        </w:rPr>
        <w:t xml:space="preserve">Reality: </w:t>
      </w:r>
      <w:r>
        <w:t>Meditation is an adjunct, not a substitute, for medical treatment of disorders like sleep apnea or severe insomnia.</w:t>
      </w:r>
    </w:p>
    <w:p>
      <w:pPr>
        <w:pStyle w:val="Heading1"/>
      </w:pPr>
      <w:r>
        <w:t>Clinical Pearls</w:t>
      </w:r>
    </w:p>
    <w:p>
      <w:pPr>
        <w:pStyle w:val="ListNumber"/>
      </w:pPr>
      <w:r>
        <w:t>Regular, consistent practice is essential to realize sleep benefits from meditation.</w:t>
      </w:r>
    </w:p>
    <w:p>
      <w:pPr>
        <w:pStyle w:val="ListNumber"/>
      </w:pPr>
      <w:r>
        <w:t>Guided meditation apps increase adherence and technique accuracy for beginners.</w:t>
      </w:r>
    </w:p>
    <w:p>
      <w:pPr>
        <w:pStyle w:val="ListNumber"/>
      </w:pPr>
      <w:r>
        <w:t>Meditation mechanisms include autonomic regulation and brain wave modulation linked to sleep stages.</w:t>
      </w:r>
    </w:p>
    <w:p>
      <w:pPr>
        <w:pStyle w:val="ListNumber"/>
      </w:pPr>
      <w:r>
        <w:t>Combining meditation with behavioral sleep interventions enhances overall outcomes.</w:t>
      </w:r>
    </w:p>
    <w:p>
      <w:pPr>
        <w:pStyle w:val="ListNumber"/>
      </w:pPr>
      <w:r>
        <w:t>Careful assessment of individual response guides adaptation of meditation style or scheduling.</w:t>
      </w:r>
    </w:p>
    <w:p>
      <w:pPr>
        <w:pStyle w:val="Heading1"/>
      </w:pPr>
      <w:r>
        <w:t>Key Takeaways</w:t>
      </w:r>
    </w:p>
    <w:p>
      <w:pPr>
        <w:pStyle w:val="ListBullet"/>
      </w:pPr>
      <w:r>
        <w:t>Meditation includes various techniques that promote relaxation and improved sleep quality.</w:t>
      </w:r>
    </w:p>
    <w:p>
      <w:pPr>
        <w:pStyle w:val="ListBullet"/>
      </w:pPr>
      <w:r>
        <w:t>Physiological effects include reduced sympathetic activity and increased parasympathetic tone.</w:t>
      </w:r>
    </w:p>
    <w:p>
      <w:pPr>
        <w:pStyle w:val="ListBullet"/>
      </w:pPr>
      <w:r>
        <w:t>Meditation can reduce sleep latency and increase restorative slow-wave sleep.</w:t>
      </w:r>
    </w:p>
    <w:p>
      <w:pPr>
        <w:pStyle w:val="ListBullet"/>
      </w:pPr>
      <w:r>
        <w:t>Scientific evidence supports meditation as an effective adjunct for insomnia and stress-related sleep problems.</w:t>
      </w:r>
    </w:p>
    <w:p>
      <w:pPr>
        <w:pStyle w:val="ListBullet"/>
      </w:pPr>
      <w:r>
        <w:t>Regular practice over weeks is necessary to experience benefits.</w:t>
      </w:r>
    </w:p>
    <w:p>
      <w:pPr>
        <w:pStyle w:val="ListBullet"/>
      </w:pPr>
      <w:r>
        <w:t>Meditation is generally safe but may cause discomfort in some individuals.</w:t>
      </w:r>
    </w:p>
    <w:p>
      <w:pPr>
        <w:pStyle w:val="ListBullet"/>
      </w:pPr>
      <w:r>
        <w:t>Meditation complements but does not replace medical treatments for serious sleep disorders.</w:t>
      </w:r>
    </w:p>
    <w:p>
      <w:pPr>
        <w:pStyle w:val="ListBullet"/>
      </w:pPr>
      <w:r>
        <w:t>Combining meditation with good sleep hygiene maximizes sleep health outcomes.</w:t>
      </w:r>
    </w:p>
    <w:p>
      <w:pPr>
        <w:pStyle w:val="Heading1"/>
      </w:pPr>
      <w:r>
        <w:t>Glossary</w:t>
      </w:r>
    </w:p>
    <w:p>
      <w:r>
        <w:rPr>
          <w:b/>
        </w:rPr>
        <w:t xml:space="preserve">Meditation: </w:t>
      </w:r>
      <w:r>
        <w:t>Mental practices that focus attention and awareness to achieve relaxation and mental clarity.</w:t>
      </w:r>
    </w:p>
    <w:p>
      <w:r>
        <w:rPr>
          <w:b/>
        </w:rPr>
        <w:t xml:space="preserve">Mindfulness: </w:t>
      </w:r>
      <w:r>
        <w:t>A meditation component involving non-judgmental attention to present experiences.</w:t>
      </w:r>
    </w:p>
    <w:p>
      <w:r>
        <w:rPr>
          <w:b/>
        </w:rPr>
        <w:t xml:space="preserve">Sleep latency: </w:t>
      </w:r>
      <w:r>
        <w:t>The time it takes to transition from full wakefulness to sleep.</w:t>
      </w:r>
    </w:p>
    <w:p>
      <w:r>
        <w:rPr>
          <w:b/>
        </w:rPr>
        <w:t xml:space="preserve">Slow-wave sleep: </w:t>
      </w:r>
      <w:r>
        <w:t>Deep non-REM sleep stage characterized by slow brain waves and physical restoration.</w:t>
      </w:r>
    </w:p>
    <w:p>
      <w:r>
        <w:rPr>
          <w:b/>
        </w:rPr>
        <w:t xml:space="preserve">Rapid Eye Movement (REM) Sleep: </w:t>
      </w:r>
      <w:r>
        <w:t>Sleep stage associated with dreaming, brain activity, and memory processing.</w:t>
      </w:r>
    </w:p>
    <w:p>
      <w:r>
        <w:rPr>
          <w:b/>
        </w:rPr>
        <w:t xml:space="preserve">Sympathetic nervous system: </w:t>
      </w:r>
      <w:r>
        <w:t>Part of the autonomic nervous system responsible for 'fight or flight' responses.</w:t>
      </w:r>
    </w:p>
    <w:p>
      <w:r>
        <w:rPr>
          <w:b/>
        </w:rPr>
        <w:t xml:space="preserve">Parasympathetic nervous system: </w:t>
      </w:r>
      <w:r>
        <w:t>Autonomic system branch promoting 'rest and digest' relaxation states.</w:t>
      </w:r>
    </w:p>
    <w:p>
      <w:r>
        <w:rPr>
          <w:b/>
        </w:rPr>
        <w:t xml:space="preserve">Sleep architecture: </w:t>
      </w:r>
      <w:r>
        <w:t>The structure and pattern of sleep cycles and stages throughout the night.</w:t>
      </w:r>
    </w:p>
    <w:p>
      <w:pPr>
        <w:pStyle w:val="Heading1"/>
      </w:pPr>
      <w:r>
        <w:t>Related Modules</w:t>
      </w:r>
    </w:p>
    <w:p>
      <w:pPr>
        <w:pStyle w:val="ListBullet"/>
      </w:pPr>
      <w:r>
        <w:t>SLP-020_Sleep_Hygiene</w:t>
      </w:r>
    </w:p>
    <w:p>
      <w:pPr>
        <w:pStyle w:val="ListBullet"/>
      </w:pPr>
      <w:r>
        <w:t>SLP-035_Stress_and_Sleep</w:t>
      </w:r>
    </w:p>
    <w:p>
      <w:pPr>
        <w:pStyle w:val="ListBullet"/>
      </w:pPr>
      <w:r>
        <w:t>SLP-075_Mindfulness_Techniques</w:t>
      </w:r>
    </w:p>
    <w:p>
      <w:pPr>
        <w:pStyle w:val="ListBullet"/>
      </w:pPr>
      <w:r>
        <w:t>SLP-085_Insomnia_Treatments</w:t>
      </w:r>
    </w:p>
    <w:p>
      <w:pPr>
        <w:pStyle w:val="Heading1"/>
      </w:pPr>
      <w:r>
        <w:t>Illustration Specifications</w:t>
      </w:r>
    </w:p>
    <w:p>
      <w:pPr>
        <w:pStyle w:val="Heading2"/>
      </w:pPr>
      <w:r>
        <w:t>ILL-SLP060-01 - Brain Activity During Meditation and Sleep</w:t>
      </w:r>
    </w:p>
    <w:p>
      <w:r>
        <w:t>Type: Diagram</w:t>
      </w:r>
    </w:p>
    <w:p>
      <w:r>
        <w:t>Illustrates differences in neural activation and brain wave patterns during meditation and various sleep stages.</w:t>
      </w:r>
    </w:p>
    <w:p>
      <w:r>
        <w:t>Alt text: Diagram showing brain wave patterns in meditation and sleep.</w:t>
      </w:r>
    </w:p>
    <w:p>
      <w:pPr>
        <w:pStyle w:val="Heading2"/>
      </w:pPr>
      <w:r>
        <w:t>ILL-SLP060-02 - Sleep Architecture</w:t>
      </w:r>
    </w:p>
    <w:p>
      <w:r>
        <w:t>Type: Chart</w:t>
      </w:r>
    </w:p>
    <w:p>
      <w:r>
        <w:t>Displays the progression of sleep stages including REM and slow-wave sleep and how meditation may influence these stages.</w:t>
      </w:r>
    </w:p>
    <w:p>
      <w:r>
        <w:t>Alt text: Chart depicting sleep cycles and meditation effects.</w:t>
      </w:r>
    </w:p>
    <w:p>
      <w:pPr>
        <w:pStyle w:val="Heading2"/>
      </w:pPr>
      <w:r>
        <w:t>ILL-SLP060-03 - Autonomic Nervous System Response to Meditation</w:t>
      </w:r>
    </w:p>
    <w:p>
      <w:r>
        <w:t>Type: Flowchart</w:t>
      </w:r>
    </w:p>
    <w:p>
      <w:r>
        <w:t>Shows how meditation shifts balance from sympathetic to parasympathetic nervous system activity to promote relaxation.</w:t>
      </w:r>
    </w:p>
    <w:p>
      <w:r>
        <w:t>Alt text: Flowchart of autonomic nervous system changes during meditation.</w:t>
      </w:r>
    </w:p>
    <w:p>
      <w:pPr>
        <w:pStyle w:val="Heading2"/>
      </w:pPr>
      <w:r>
        <w:t>ILL-SLP060-04 - Common Meditation Techniques for Sleep</w:t>
      </w:r>
    </w:p>
    <w:p>
      <w:r>
        <w:t>Type: Infographic</w:t>
      </w:r>
    </w:p>
    <w:p>
      <w:r>
        <w:t>Highlights mindfulness, guided imagery, and mantra meditation methods and their steps for beginners.</w:t>
      </w:r>
    </w:p>
    <w:p>
      <w:r>
        <w:t>Alt text: Infographic of meditation types and practice steps.</w:t>
      </w:r>
    </w:p>
    <w:p>
      <w:pPr>
        <w:pStyle w:val="Heading1"/>
      </w:pPr>
      <w:r>
        <w:t>References</w:t>
      </w:r>
    </w:p>
    <w:p>
      <w:pPr>
        <w:pStyle w:val="ListBullet"/>
      </w:pPr>
      <w:r>
        <w:t>Effects of Mindfulness Meditation on Sleep Quality: A Systematic Review and Meta-analysis | Black, D. S. et al. | 2015 | doi:10.1001/jamainternmed.2015.1243 | Unverified</w:t>
      </w:r>
    </w:p>
    <w:p>
      <w:pPr>
        <w:pStyle w:val="ListBullet"/>
      </w:pPr>
      <w:r>
        <w:t>Meditation and Its Effect on Sleep Quality: A Meta-Analysis of Randomized Controlled Trials | Rusch, H. L. et al. | 2019 | doi:10.3390/ijerph16071220 | Unverified</w:t>
      </w:r>
    </w:p>
    <w:p>
      <w:pPr>
        <w:pStyle w:val="ListBullet"/>
      </w:pPr>
      <w:r>
        <w:t>The Impact of Meditation on Insomnia: Review and Mechanisms | Ong, J. C. et al. | 2014 | doi:10.1016/j.smrv.2014.07.005 | Unverified</w:t>
      </w:r>
    </w:p>
    <w:p>
      <w:pPr>
        <w:pStyle w:val="ListBullet"/>
      </w:pPr>
      <w:r>
        <w:t>Neurophysiological Correlates of Meditation and Sleep | Tang, Y.-Y., Holzel, B. K., &amp; Posner, M. I. | 2015 | doi:10.1038/nrn3916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