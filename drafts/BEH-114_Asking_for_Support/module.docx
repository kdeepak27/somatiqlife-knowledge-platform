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BEH-114 - Asking for Support</w:t>
      </w:r>
    </w:p>
    <w:p>
      <w:r>
        <w:rPr>
          <w:i/>
        </w:rPr>
        <w:t>Communication principles, evidence, and practical application of asking for support.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Coaching and Communication</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General Public, Health Coaches, Therapists, Caregivers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Asking for Support, Communication Skills, Social Support, Emotional Support, Behavior Change, Help-Seeking Behavior, Interpersonal Skills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Asking for support refers to the intentional communication of a need for assistance, guidance, or emotional comfort to others. This process involves recognizing the need for support, deciding to seek help, and effectively communicating that request to suitable individuals or groups. Mechanistically, it engages interpersonal communication skills, self-awareness, and social cognition to elicit supportive responses, which can alleviate stress, improve coping strategies, and foster social connectedness. Common synonyms include 'help-seeking behavior,' 'requesting assistance,' and 'soliciting support.' Asking for support is practically relevant across contexts such as mental health management, chronic illness coping, workplace challenges, and everyday stressors. Evidence supports that effectively asking for support is linked to better psychological outcomes, including reduced anxiety and depression symptoms, enhanced resilience, and improved social relationships. Limitations include individual differences in comfort and skills related to help-seeking, cultural norms that may inhibit openness, and potential negative interpersonal responses. Safety considerations emphasize respectful communication, appropriateness of requests, and ensuring personal boundaries to avoid dependence or exploitation. This knowledge module presents communication principles, evidence-based strategies, and practical guidance to empower individuals to ask for support confidently and effectively while understanding common barriers and misconceptions.</w:t>
      </w:r>
    </w:p>
    <w:p>
      <w:pPr>
        <w:pStyle w:val="Heading1"/>
      </w:pPr>
      <w:r>
        <w:t>Customer Questions Answered</w:t>
      </w:r>
    </w:p>
    <w:p>
      <w:pPr>
        <w:pStyle w:val="ListBullet"/>
      </w:pPr>
      <w:r>
        <w:t>How do I ask for support without feeling like a burden?</w:t>
      </w:r>
    </w:p>
    <w:p>
      <w:pPr>
        <w:pStyle w:val="ListBullet"/>
      </w:pPr>
      <w:r>
        <w:t>What are effective ways to communicate my need for help?</w:t>
      </w:r>
    </w:p>
    <w:p>
      <w:pPr>
        <w:pStyle w:val="ListBullet"/>
      </w:pPr>
      <w:r>
        <w:t>Can asking for support improve my mental health?</w:t>
      </w:r>
    </w:p>
    <w:p>
      <w:pPr>
        <w:pStyle w:val="ListBullet"/>
      </w:pPr>
      <w:r>
        <w:t>What are common barriers to asking for help?</w:t>
      </w:r>
    </w:p>
    <w:p>
      <w:pPr>
        <w:pStyle w:val="ListBullet"/>
      </w:pPr>
      <w:r>
        <w:t>How do I overcome fear of rejection when seeking support?</w:t>
      </w:r>
    </w:p>
    <w:p>
      <w:pPr>
        <w:pStyle w:val="ListBullet"/>
      </w:pPr>
      <w:r>
        <w:t>What types of support can I ask for?</w:t>
      </w:r>
    </w:p>
    <w:p>
      <w:pPr>
        <w:pStyle w:val="ListBullet"/>
      </w:pPr>
      <w:r>
        <w:t>Does culture influence how people ask for support?</w:t>
      </w:r>
    </w:p>
    <w:p>
      <w:pPr>
        <w:pStyle w:val="ListBullet"/>
      </w:pPr>
      <w:r>
        <w:t>How can I ask for support from my workplace?</w:t>
      </w:r>
    </w:p>
    <w:p>
      <w:pPr>
        <w:pStyle w:val="ListBullet"/>
      </w:pPr>
      <w:r>
        <w:t>Is it better to ask for emotional or practical support?</w:t>
      </w:r>
    </w:p>
    <w:p>
      <w:pPr>
        <w:pStyle w:val="ListBullet"/>
      </w:pPr>
      <w:r>
        <w:t>How can I encourage others to ask for support?</w:t>
      </w:r>
    </w:p>
    <w:p>
      <w:pPr>
        <w:pStyle w:val="ListBullet"/>
      </w:pPr>
      <w:r>
        <w:t>What are mistakes to avoid when requesting help?</w:t>
      </w:r>
    </w:p>
    <w:p>
      <w:pPr>
        <w:pStyle w:val="ListBullet"/>
      </w:pPr>
      <w:r>
        <w:t>Can asking for support strengthen relationships?</w:t>
      </w:r>
    </w:p>
    <w:p>
      <w:pPr>
        <w:pStyle w:val="Heading1"/>
      </w:pPr>
      <w:r>
        <w:t>Learning Objectives</w:t>
      </w:r>
    </w:p>
    <w:p>
      <w:pPr>
        <w:pStyle w:val="ListBullet"/>
      </w:pPr>
      <w:r>
        <w:t>Define 'asking for support' and distinguish it from other forms of social interaction.</w:t>
      </w:r>
    </w:p>
    <w:p>
      <w:pPr>
        <w:pStyle w:val="ListBullet"/>
      </w:pPr>
      <w:r>
        <w:t>Explain the psychological and physiological mechanisms involved in help-seeking behavior.</w:t>
      </w:r>
    </w:p>
    <w:p>
      <w:pPr>
        <w:pStyle w:val="ListBullet"/>
      </w:pPr>
      <w:r>
        <w:t>Identify types of support and appropriate contexts for asking effectively.</w:t>
      </w:r>
    </w:p>
    <w:p>
      <w:pPr>
        <w:pStyle w:val="ListBullet"/>
      </w:pPr>
      <w:r>
        <w:t>Describe evidence linking asking for support with mental and social health outcomes.</w:t>
      </w:r>
    </w:p>
    <w:p>
      <w:pPr>
        <w:pStyle w:val="ListBullet"/>
      </w:pPr>
      <w:r>
        <w:t>Recognize cultural and individual factors influencing support-seeking.</w:t>
      </w:r>
    </w:p>
    <w:p>
      <w:pPr>
        <w:pStyle w:val="ListBullet"/>
      </w:pPr>
      <w:r>
        <w:t>Develop communication strategies to ask for support assertively and respectfully.</w:t>
      </w:r>
    </w:p>
    <w:p>
      <w:pPr>
        <w:pStyle w:val="ListBullet"/>
      </w:pPr>
      <w:r>
        <w:t>Understand common barriers and misconceptions about asking for help.</w:t>
      </w:r>
    </w:p>
    <w:p>
      <w:pPr>
        <w:pStyle w:val="ListBullet"/>
      </w:pPr>
      <w:r>
        <w:t>Apply practical guidance to encourage support-seeking in oneself and others.</w:t>
      </w:r>
    </w:p>
    <w:p>
      <w:pPr>
        <w:pStyle w:val="Heading1"/>
      </w:pPr>
      <w:r>
        <w:t>Definition</w:t>
      </w:r>
    </w:p>
    <w:p>
      <w:r>
        <w:t>Asking for support is the deliberate act of communicating a need for assistance, guidance, or emotional comfort to others, aimed at obtaining help or resources that improve coping, functioning, or well-being.</w:t>
      </w:r>
    </w:p>
    <w:p>
      <w:pPr>
        <w:pStyle w:val="Heading1"/>
      </w:pPr>
      <w:r>
        <w:t>Why This Matters</w:t>
      </w:r>
    </w:p>
    <w:p>
      <w:r>
        <w:t>Knowing how to ask for support is an essential life skill that facilitates coping with stress, improves mental and physical health outcomes, and strengthens interpersonal relationships. Many people face challenges in seeking help due to stigma, fear, or lack of knowledge about effective communication techniques. This module empowers individuals and professionals to recognize, understand, and apply effective strategies for asking for support, contributing to healthier, more connected communities.</w:t>
      </w:r>
    </w:p>
    <w:p>
      <w:pPr>
        <w:pStyle w:val="Heading1"/>
      </w:pPr>
      <w:r>
        <w:t>What Does Asking for Support Mean?</w:t>
      </w:r>
    </w:p>
    <w:p>
      <w:r>
        <w:t>Asking for support involves expressing a personal need for help, whether emotional, practical, informational, or instrumental. It can be initiated verbally, nonverbally, or through other communication forms such as writing. Support requests are distinct from casual social interactions because they convey vulnerability and reliance on others. Understanding this concept helps individuals identify when and how to seek help appropriately.</w:t>
      </w:r>
    </w:p>
    <w:p>
      <w:pPr>
        <w:pStyle w:val="Heading1"/>
      </w:pPr>
      <w:r>
        <w:t>Psychological Mechanisms Behind Help-Seeking</w:t>
      </w:r>
    </w:p>
    <w:p>
      <w:r>
        <w:t>Help-seeking behavior activates psychological processes including self-awareness of needs, appraisal of available support resources, and decision-making about whom to approach. Cognitive factors like perceived stigma, fear of burdening others, and prior social experiences influence this behavior. Neurobiological studies indicate that social support activates brain areas involved in reward and stress regulation, such as the prefrontal cortex and amygdala.</w:t>
      </w:r>
    </w:p>
    <w:p>
      <w:pPr>
        <w:pStyle w:val="Heading1"/>
      </w:pPr>
      <w:r>
        <w:t>Types of Support Commonly Requested</w:t>
      </w:r>
    </w:p>
    <w:p>
      <w:r>
        <w:t>Support can be categorized into emotional (empathy, reassurance), informational (advice, guidance), instrumental (tangible aid), and appraisal support (affirmation, feedback). Each type serves different needs and requires clear communication to ensure the requested support matches the need. Understanding these types helps tailor support requests effectively.</w:t>
      </w:r>
    </w:p>
    <w:p>
      <w:pPr>
        <w:pStyle w:val="Heading1"/>
      </w:pPr>
      <w:r>
        <w:t>Communication Principles for Effective Support Requests</w:t>
      </w:r>
    </w:p>
    <w:p>
      <w:r>
        <w:t>Clear, assertive, and specific communication increases the likelihood of receiving the desired support. Principles include using "I" statements to express needs, stating the type of support needed, setting boundaries, choosing appropriate timing and context, and active listening to feedback. Nonverbal cues, tone, and empathy also influence how requests are received and fulfilled.</w:t>
      </w:r>
    </w:p>
    <w:p>
      <w:pPr>
        <w:pStyle w:val="Heading1"/>
      </w:pPr>
      <w:r>
        <w:t>Evidence Linking Asking for Support to Mental Health Outcomes</w:t>
      </w:r>
    </w:p>
    <w:p>
      <w:r>
        <w:t>Systematic reviews suggest that effective help-seeking correlates with reduced depression, anxiety, and perceived stress levels. For example, social support buffers stress responses and fosters resilience, partly by reducing physiological markers such as cortisol levels. However, outcomes depend on the quality of received support and the context in which help is sought.</w:t>
      </w:r>
    </w:p>
    <w:p>
      <w:pPr>
        <w:pStyle w:val="Heading1"/>
      </w:pPr>
      <w:r>
        <w:t>Cultural and Social Factors Affecting Help-Seeking</w:t>
      </w:r>
    </w:p>
    <w:p>
      <w:r>
        <w:t>Cultural norms shape attitudes toward vulnerability and autonomy, influencing willingness to ask for support. Collectivist cultures may encourage communal support, while individualistic cultures may emphasize self-reliance. Gender roles also affect help-seeking patterns, with evidence showing men often seek less emotional support due to social stigma. Awareness of these factors is crucial for personalized communication strategies.</w:t>
      </w:r>
    </w:p>
    <w:p>
      <w:pPr>
        <w:pStyle w:val="Heading1"/>
      </w:pPr>
      <w:r>
        <w:t>Barriers and Common Misconceptions About Asking for Help</w:t>
      </w:r>
    </w:p>
    <w:p>
      <w:r>
        <w:t>Common barriers include fear of rejection, shame, concern about burdening others, and uncertainty about how to ask. Misconceptions like believing that asking for help is a sign of weakness or that others cannot provide useful support impede effective help-seeking. Recognizing and addressing these barriers are vital for encouraging adaptive behaviors.</w:t>
      </w:r>
    </w:p>
    <w:p>
      <w:pPr>
        <w:pStyle w:val="Heading1"/>
      </w:pPr>
      <w:r>
        <w:t>Practical Applications: How to Ask for Support in Various Contexts</w:t>
      </w:r>
    </w:p>
    <w:p>
      <w:r>
        <w:t>Different contexts such as healthcare, workplace, family, or peer groups require tailored approaches. For instance, requesting support from healthcare providers may involve clear articulation of symptoms, while in workplaces, framing requests around collaboration or task sharing can be effective. Role-playing, scripting, and rehearsing requests can build confidence.</w:t>
      </w:r>
    </w:p>
    <w:p>
      <w:pPr>
        <w:pStyle w:val="Heading1"/>
      </w:pPr>
      <w:r>
        <w:t>Safety and Ethical Considerations</w:t>
      </w:r>
    </w:p>
    <w:p>
      <w:r>
        <w:t>Respecting personal boundaries and consent is critical when asking for or providing support. Over-reliance on others can strain relationships and personal autonomy. Ensuring that support requests are appropriate, reciprocal, and sensitive to others’ capacity maintains healthy dynamics. Ethical considerations also involve confidentiality and respecting privacy.</w:t>
      </w:r>
    </w:p>
    <w:p>
      <w:pPr>
        <w:pStyle w:val="Heading1"/>
      </w:pPr>
      <w:r>
        <w:t>Encouraging Others to Ask for Support</w:t>
      </w:r>
    </w:p>
    <w:p>
      <w:r>
        <w:t>Facilitators and coaches can create supportive environments that normalize help-seeking by modeling openness, validating feelings, and providing information on resources. Educational interventions can improve knowledge and skills related to asking for support, especially in vulnerable populations.</w:t>
      </w:r>
    </w:p>
    <w:p>
      <w:pPr>
        <w:pStyle w:val="Heading1"/>
      </w:pPr>
      <w:r>
        <w:t>Practical Guidance</w:t>
      </w:r>
    </w:p>
    <w:p>
      <w:pPr>
        <w:pStyle w:val="ListBullet"/>
      </w:pPr>
      <w:r>
        <w:t>Identify your specific need before requesting support to communicate clearly.</w:t>
      </w:r>
    </w:p>
    <w:p>
      <w:pPr>
        <w:pStyle w:val="ListBullet"/>
      </w:pPr>
      <w:r>
        <w:t>Use assertive, respectful language such as "I need help with..." to express your request.</w:t>
      </w:r>
    </w:p>
    <w:p>
      <w:pPr>
        <w:pStyle w:val="ListBullet"/>
      </w:pPr>
      <w:r>
        <w:t>Choose the right person and time to ask for support to maximize understanding and willingness.</w:t>
      </w:r>
    </w:p>
    <w:p>
      <w:pPr>
        <w:pStyle w:val="ListBullet"/>
      </w:pPr>
      <w:r>
        <w:t>Be specific about the type of support you want: emotional, informational, or practical.</w:t>
      </w:r>
    </w:p>
    <w:p>
      <w:pPr>
        <w:pStyle w:val="ListBullet"/>
      </w:pPr>
      <w:r>
        <w:t>Acknowledge and express appreciation to encourage ongoing mutual support.</w:t>
      </w:r>
    </w:p>
    <w:p>
      <w:pPr>
        <w:pStyle w:val="ListBullet"/>
      </w:pPr>
      <w:r>
        <w:t>Practice asking for support in low-stakes situations to build comfort and skills.</w:t>
      </w:r>
    </w:p>
    <w:p>
      <w:pPr>
        <w:pStyle w:val="ListBullet"/>
      </w:pPr>
      <w:r>
        <w:t>Recognize cultural or personal barriers and try to address them thoughtfully.</w:t>
      </w:r>
    </w:p>
    <w:p>
      <w:pPr>
        <w:pStyle w:val="ListBullet"/>
      </w:pPr>
      <w:r>
        <w:t>Encourage friends or family to share their needs and ask for support as well.</w:t>
      </w:r>
    </w:p>
    <w:p>
      <w:pPr>
        <w:pStyle w:val="Heading1"/>
      </w:pPr>
      <w:r>
        <w:t>Safety Notes</w:t>
      </w:r>
    </w:p>
    <w:p>
      <w:pPr>
        <w:pStyle w:val="ListBullet"/>
      </w:pPr>
      <w:r>
        <w:t>Avoid making support requests that may overburden others or violate their boundaries.</w:t>
      </w:r>
    </w:p>
    <w:p>
      <w:pPr>
        <w:pStyle w:val="ListBullet"/>
      </w:pPr>
      <w:r>
        <w:t>Be cautious about dependence; seek professional help if support needs are extensive.</w:t>
      </w:r>
    </w:p>
    <w:p>
      <w:pPr>
        <w:pStyle w:val="ListBullet"/>
      </w:pPr>
      <w:r>
        <w:t>Communicate clearly to prevent misunderstandings that could harm relationships.</w:t>
      </w:r>
    </w:p>
    <w:p>
      <w:pPr>
        <w:pStyle w:val="ListBullet"/>
      </w:pPr>
      <w:r>
        <w:t>Ensure privacy and confidentiality when sharing sensitive information.</w:t>
      </w:r>
    </w:p>
    <w:p>
      <w:pPr>
        <w:pStyle w:val="ListBullet"/>
      </w:pPr>
      <w:r>
        <w:t>Consider the appropriateness of timing and setting for support requests.</w:t>
      </w:r>
    </w:p>
    <w:p>
      <w:pPr>
        <w:pStyle w:val="Heading1"/>
      </w:pPr>
      <w:r>
        <w:t>Common Misconceptions</w:t>
      </w:r>
    </w:p>
    <w:p>
      <w:r>
        <w:rPr>
          <w:b/>
        </w:rPr>
        <w:t xml:space="preserve">Misconception: </w:t>
      </w:r>
      <w:r>
        <w:t>Asking for support means I'm weak or incompetent.</w:t>
      </w:r>
    </w:p>
    <w:p>
      <w:r>
        <w:rPr>
          <w:b/>
        </w:rPr>
        <w:t xml:space="preserve">Reality: </w:t>
      </w:r>
      <w:r>
        <w:t>Seeking help shows self-awareness and strengths in managing challenges effectively.</w:t>
      </w:r>
    </w:p>
    <w:p>
      <w:r>
        <w:rPr>
          <w:b/>
        </w:rPr>
        <w:t xml:space="preserve">Misconception: </w:t>
      </w:r>
      <w:r>
        <w:t>I should solve problems on my own without troubling others.</w:t>
      </w:r>
    </w:p>
    <w:p>
      <w:r>
        <w:rPr>
          <w:b/>
        </w:rPr>
        <w:t xml:space="preserve">Reality: </w:t>
      </w:r>
      <w:r>
        <w:t>Everyone needs support sometimes; asking for help is a healthy behavior.</w:t>
      </w:r>
    </w:p>
    <w:p>
      <w:r>
        <w:rPr>
          <w:b/>
        </w:rPr>
        <w:t xml:space="preserve">Misconception: </w:t>
      </w:r>
      <w:r>
        <w:t>If I ask for help, people will think less of me.</w:t>
      </w:r>
    </w:p>
    <w:p>
      <w:r>
        <w:rPr>
          <w:b/>
        </w:rPr>
        <w:t xml:space="preserve">Reality: </w:t>
      </w:r>
      <w:r>
        <w:t>Most people respect honesty and appreciate opportunities to support others.</w:t>
      </w:r>
    </w:p>
    <w:p>
      <w:pPr>
        <w:pStyle w:val="Heading1"/>
      </w:pPr>
      <w:r>
        <w:t>Clinical Pearls</w:t>
      </w:r>
    </w:p>
    <w:p>
      <w:pPr>
        <w:pStyle w:val="ListNumber"/>
      </w:pPr>
      <w:r>
        <w:t>Teaching clients clear communication skills enhances effective support-seeking.</w:t>
      </w:r>
    </w:p>
    <w:p>
      <w:pPr>
        <w:pStyle w:val="ListNumber"/>
      </w:pPr>
      <w:r>
        <w:t>Assess cultural background to tailor help-seeking encouragement appropriately.</w:t>
      </w:r>
    </w:p>
    <w:p>
      <w:pPr>
        <w:pStyle w:val="ListNumber"/>
      </w:pPr>
      <w:r>
        <w:t>Combine asking for support with building personal coping skills for best outcomes.</w:t>
      </w:r>
    </w:p>
    <w:p>
      <w:pPr>
        <w:pStyle w:val="ListNumber"/>
      </w:pPr>
      <w:r>
        <w:t>Use motivational interviewing to address ambivalence about seeking help.</w:t>
      </w:r>
    </w:p>
    <w:p>
      <w:pPr>
        <w:pStyle w:val="ListNumber"/>
      </w:pPr>
      <w:r>
        <w:t>Encourage use of community and professional resources when needed.</w:t>
      </w:r>
    </w:p>
    <w:p>
      <w:pPr>
        <w:pStyle w:val="Heading1"/>
      </w:pPr>
      <w:r>
        <w:t>Key Takeaways</w:t>
      </w:r>
    </w:p>
    <w:p>
      <w:pPr>
        <w:pStyle w:val="ListBullet"/>
      </w:pPr>
      <w:r>
        <w:t>Asking for support is a deliberate communication of needs for assistance or comfort.</w:t>
      </w:r>
    </w:p>
    <w:p>
      <w:pPr>
        <w:pStyle w:val="ListBullet"/>
      </w:pPr>
      <w:r>
        <w:t>Effective requests involve clear, specific, and respectful communication.</w:t>
      </w:r>
    </w:p>
    <w:p>
      <w:pPr>
        <w:pStyle w:val="ListBullet"/>
      </w:pPr>
      <w:r>
        <w:t>Psychological and physiological mechanisms help regulate stress via social support.</w:t>
      </w:r>
    </w:p>
    <w:p>
      <w:pPr>
        <w:pStyle w:val="ListBullet"/>
      </w:pPr>
      <w:r>
        <w:t>Types of support include emotional, informational, instrumental, and appraisal.</w:t>
      </w:r>
    </w:p>
    <w:p>
      <w:pPr>
        <w:pStyle w:val="ListBullet"/>
      </w:pPr>
      <w:r>
        <w:t>Cultural and individual differences shape help-seeking behavior and attitudes.</w:t>
      </w:r>
    </w:p>
    <w:p>
      <w:pPr>
        <w:pStyle w:val="ListBullet"/>
      </w:pPr>
      <w:r>
        <w:t>Common barriers include fear, stigma, and misconceptions about weakness.</w:t>
      </w:r>
    </w:p>
    <w:p>
      <w:pPr>
        <w:pStyle w:val="ListBullet"/>
      </w:pPr>
      <w:r>
        <w:t>Practical strategies build confidence and improve outcomes in varied settings.</w:t>
      </w:r>
    </w:p>
    <w:p>
      <w:pPr>
        <w:pStyle w:val="ListBullet"/>
      </w:pPr>
      <w:r>
        <w:t>Respecting boundaries and appropriateness maintains healthy supportive relationships.</w:t>
      </w:r>
    </w:p>
    <w:p>
      <w:pPr>
        <w:pStyle w:val="Heading1"/>
      </w:pPr>
      <w:r>
        <w:t>Glossary</w:t>
      </w:r>
    </w:p>
    <w:p>
      <w:r>
        <w:rPr>
          <w:b/>
        </w:rPr>
        <w:t xml:space="preserve">Asking for Support: </w:t>
      </w:r>
      <w:r>
        <w:t>Deliberately communicating a need for help, guidance, or comfort to others.</w:t>
      </w:r>
    </w:p>
    <w:p>
      <w:r>
        <w:rPr>
          <w:b/>
        </w:rPr>
        <w:t xml:space="preserve">Help-Seeking Behavior: </w:t>
      </w:r>
      <w:r>
        <w:t>The actions involved in seeking assistance or guidance from external sources.</w:t>
      </w:r>
    </w:p>
    <w:p>
      <w:r>
        <w:rPr>
          <w:b/>
        </w:rPr>
        <w:t xml:space="preserve">Emotional Support: </w:t>
      </w:r>
      <w:r>
        <w:t>Providing empathy, care, love, and trust to someone in distress.</w:t>
      </w:r>
    </w:p>
    <w:p>
      <w:r>
        <w:rPr>
          <w:b/>
        </w:rPr>
        <w:t xml:space="preserve">Instrumental Support: </w:t>
      </w:r>
      <w:r>
        <w:t>Offering tangible aid or practical help, such as financial assistance or physical tasks.</w:t>
      </w:r>
    </w:p>
    <w:p>
      <w:r>
        <w:rPr>
          <w:b/>
        </w:rPr>
        <w:t xml:space="preserve">Informational Support: </w:t>
      </w:r>
      <w:r>
        <w:t>Offering advice, guidance, or knowledge to help solve problems or understand situations.</w:t>
      </w:r>
    </w:p>
    <w:p>
      <w:r>
        <w:rPr>
          <w:b/>
        </w:rPr>
        <w:t xml:space="preserve">Appraisal Support: </w:t>
      </w:r>
      <w:r>
        <w:t>Providing evaluative feedback or affirmation to aid decision-making or self-assessment.</w:t>
      </w:r>
    </w:p>
    <w:p>
      <w:r>
        <w:rPr>
          <w:b/>
        </w:rPr>
        <w:t xml:space="preserve">Assertive Communication: </w:t>
      </w:r>
      <w:r>
        <w:t>Expressing needs or opinions clearly and respectfully without aggression or passivity.</w:t>
      </w:r>
    </w:p>
    <w:p>
      <w:r>
        <w:rPr>
          <w:b/>
        </w:rPr>
        <w:t xml:space="preserve">Social Cognition: </w:t>
      </w:r>
      <w:r>
        <w:t>Mental processes involved in understanding and interacting with others.</w:t>
      </w:r>
    </w:p>
    <w:p>
      <w:pPr>
        <w:pStyle w:val="Heading1"/>
      </w:pPr>
      <w:r>
        <w:t>Related Modules</w:t>
      </w:r>
    </w:p>
    <w:p>
      <w:pPr>
        <w:pStyle w:val="ListBullet"/>
      </w:pPr>
      <w:r>
        <w:t>BEH-101</w:t>
      </w:r>
    </w:p>
    <w:p>
      <w:pPr>
        <w:pStyle w:val="ListBullet"/>
      </w:pPr>
      <w:r>
        <w:t>BEH-115</w:t>
      </w:r>
    </w:p>
    <w:p>
      <w:pPr>
        <w:pStyle w:val="ListBullet"/>
      </w:pPr>
      <w:r>
        <w:t>COM-202</w:t>
      </w:r>
    </w:p>
    <w:p>
      <w:pPr>
        <w:pStyle w:val="Heading1"/>
      </w:pPr>
      <w:r>
        <w:t>Illustration Specifications</w:t>
      </w:r>
    </w:p>
    <w:p>
      <w:pPr>
        <w:pStyle w:val="Heading2"/>
      </w:pPr>
      <w:r>
        <w:t>ILL-BEH114-1 - Help-Seeking Communication Flowchart</w:t>
      </w:r>
    </w:p>
    <w:p>
      <w:r>
        <w:t>Type: Diagram</w:t>
      </w:r>
    </w:p>
    <w:p>
      <w:r>
        <w:t>A visual flowchart depicting the steps involved in identifying a need and effectively asking for support.</w:t>
      </w:r>
    </w:p>
    <w:p>
      <w:r>
        <w:t>Alt text: Flowchart showing stages from recognizing need to requesting and receiving support.</w:t>
      </w:r>
    </w:p>
    <w:p>
      <w:pPr>
        <w:pStyle w:val="Heading2"/>
      </w:pPr>
      <w:r>
        <w:t>ILL-BEH114-2 - Types of Social Support</w:t>
      </w:r>
    </w:p>
    <w:p>
      <w:r>
        <w:t>Type: Infographic</w:t>
      </w:r>
    </w:p>
    <w:p>
      <w:r>
        <w:t>An infographic illustrating the four main types of support: emotional, informational, instrumental, and appraisal, with examples for each.</w:t>
      </w:r>
    </w:p>
    <w:p>
      <w:r>
        <w:t>Alt text: Infographic categorizing and exemplifying types of social support.</w:t>
      </w:r>
    </w:p>
    <w:p>
      <w:pPr>
        <w:pStyle w:val="Heading2"/>
      </w:pPr>
      <w:r>
        <w:t>ILL-BEH114-3 - Barriers and Facilitators to Asking for Support</w:t>
      </w:r>
    </w:p>
    <w:p>
      <w:r>
        <w:t>Type: Chart</w:t>
      </w:r>
    </w:p>
    <w:p>
      <w:r>
        <w:t>A chart showing psychological, cultural, and situational factors that can hinder or promote asking for support.</w:t>
      </w:r>
    </w:p>
    <w:p>
      <w:r>
        <w:t>Alt text: Chart listing factors influencing help-seeking positively and negatively.</w:t>
      </w:r>
    </w:p>
    <w:p>
      <w:pPr>
        <w:pStyle w:val="Heading2"/>
      </w:pPr>
      <w:r>
        <w:t>ILL-BEH114-4 - Effective Communication Techniques for Requesting Help</w:t>
      </w:r>
    </w:p>
    <w:p>
      <w:r>
        <w:t>Type: Illustration</w:t>
      </w:r>
    </w:p>
    <w:p>
      <w:r>
        <w:t>Visual guide on communication tips including 'I' statements, active listening, and assertiveness for asking for support.</w:t>
      </w:r>
    </w:p>
    <w:p>
      <w:r>
        <w:t>Alt text: Diagram highlighting communication strategies for requesting assistance effectively.</w:t>
      </w:r>
    </w:p>
    <w:p>
      <w:pPr>
        <w:pStyle w:val="Heading1"/>
      </w:pPr>
      <w:r>
        <w:t>References</w:t>
      </w:r>
    </w:p>
    <w:p>
      <w:pPr>
        <w:pStyle w:val="ListBullet"/>
      </w:pPr>
      <w:r>
        <w:t>Social Support and Physical Health: Understanding the Links and Mechanisms | Uchino BN | 2009 |  | Unverified</w:t>
      </w:r>
    </w:p>
    <w:p>
      <w:pPr>
        <w:pStyle w:val="ListBullet"/>
      </w:pPr>
      <w:r>
        <w:t>Help-Seeking and Mental Health Outcomes: A Systematic Review | Gulliver et al. | 2010 |  | Unverified</w:t>
      </w:r>
    </w:p>
    <w:p>
      <w:pPr>
        <w:pStyle w:val="ListBullet"/>
      </w:pPr>
      <w:r>
        <w:t>Cultural Influences on Help-Seeking Behavior: A Review of Evidence | Leong FT, Zachar P | 1999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