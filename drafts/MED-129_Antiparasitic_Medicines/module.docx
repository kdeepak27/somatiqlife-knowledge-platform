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MED-129 - Antiparasitic Medicines</w:t>
      </w:r>
    </w:p>
    <w:p>
      <w:r>
        <w:rPr>
          <w:i/>
        </w:rPr>
        <w:t>Uses, mechanisms, benefits, side effects, interactions, monitoring, and safety related to antiparasitic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Intermediate (Health literate audience)</w:t>
            </w:r>
          </w:p>
        </w:tc>
      </w:tr>
      <w:tr>
        <w:tc>
          <w:tcPr>
            <w:tcW w:type="dxa" w:w="4968"/>
          </w:tcPr>
          <w:p>
            <w:r>
              <w:rPr>
                <w:b/>
              </w:rPr>
              <w:t>Keywords</w:t>
            </w:r>
          </w:p>
        </w:tc>
        <w:tc>
          <w:tcPr>
            <w:tcW w:type="dxa" w:w="4968"/>
          </w:tcPr>
          <w:p>
            <w:r>
              <w:t>Antiparasitic, Parasite, Medication, Treatment,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Antiparasitic medicines are pharmacological agents used to treat infections caused by various parasites, including protozoa, helminths (worms), and ectoparasites (such as lice and scabies mites). These medications operate through diverse mechanisms depending on the parasite type; for example, some interfere with parasite metabolism, inhibit DNA synthesis, or disrupt cell membranes. Common subclasses include antiprotozoals, antihelminthics, and ectoparasiticides. Their practical relevance is significant globally, particularly in tropical and subtropical areas where parasitic infections burden public health. Major synonyms and related terms include antiparasitics, anthelmintics, antiprotozoal agents, and parasiticides.</w:t>
        <w:br/>
        <w:br/>
        <w:t>The benefits of antiparasitic medications include resolution of infection, symptom relief, and prevention of complications. However, limitations exist such as drug resistance, variable effectiveness against different parasites, and the need for correct diagnosis to guide therapy. Safety considerations are paramount; side effects can range from mild gastrointestinal upset to rare but serious reactions. Drug interactions may alter efficacy or toxicity. Monitoring during treatment often involves clinical assessment and laboratory testing to ensure parasite clearance and detect adverse effects.</w:t>
        <w:br/>
        <w:br/>
        <w:t>Understanding indications, drug selection, dosing, potential side effects, and monitoring is essential for optimizing outcomes. Additionally, misconceptions persist, such as overreliance on natural remedies or incomplete treatment courses increasing resistance risk. Proper education and adherence to prescribed treatment improve efficacy and safety of antiparasitic medicines.</w:t>
      </w:r>
    </w:p>
    <w:p>
      <w:pPr>
        <w:pStyle w:val="Heading1"/>
      </w:pPr>
      <w:r>
        <w:t>Customer Questions Answered</w:t>
      </w:r>
    </w:p>
    <w:p>
      <w:pPr>
        <w:pStyle w:val="ListBullet"/>
      </w:pPr>
      <w:r>
        <w:t>What are antiparasitic medicines and how do they work?</w:t>
      </w:r>
    </w:p>
    <w:p>
      <w:pPr>
        <w:pStyle w:val="ListBullet"/>
      </w:pPr>
      <w:r>
        <w:t>Which parasites are treated with antiparasitic drugs?</w:t>
      </w:r>
    </w:p>
    <w:p>
      <w:pPr>
        <w:pStyle w:val="ListBullet"/>
      </w:pPr>
      <w:r>
        <w:t>What are the common types of antiparasitic medicines?</w:t>
      </w:r>
    </w:p>
    <w:p>
      <w:pPr>
        <w:pStyle w:val="ListBullet"/>
      </w:pPr>
      <w:r>
        <w:t>How effective are antiparasitic drugs?</w:t>
      </w:r>
    </w:p>
    <w:p>
      <w:pPr>
        <w:pStyle w:val="ListBullet"/>
      </w:pPr>
      <w:r>
        <w:t>What are the potential side effects of antiparasitic medicines?</w:t>
      </w:r>
    </w:p>
    <w:p>
      <w:pPr>
        <w:pStyle w:val="ListBullet"/>
      </w:pPr>
      <w:r>
        <w:t>Can antiparasitic drugs interact with other medications?</w:t>
      </w:r>
    </w:p>
    <w:p>
      <w:pPr>
        <w:pStyle w:val="ListBullet"/>
      </w:pPr>
      <w:r>
        <w:t>How should antiparasitic medicines be taken for best results?</w:t>
      </w:r>
    </w:p>
    <w:p>
      <w:pPr>
        <w:pStyle w:val="ListBullet"/>
      </w:pPr>
      <w:r>
        <w:t>Are there safety concerns for children, pregnant or breastfeeding women using antiparasitic drugs?</w:t>
      </w:r>
    </w:p>
    <w:p>
      <w:pPr>
        <w:pStyle w:val="ListBullet"/>
      </w:pPr>
      <w:r>
        <w:t>How is treatment monitored when using antiparasitic medicines?</w:t>
      </w:r>
    </w:p>
    <w:p>
      <w:pPr>
        <w:pStyle w:val="ListBullet"/>
      </w:pPr>
      <w:r>
        <w:t>What should I do if I miss a dose of an antiparasitic medication?</w:t>
      </w:r>
    </w:p>
    <w:p>
      <w:pPr>
        <w:pStyle w:val="ListBullet"/>
      </w:pPr>
      <w:r>
        <w:t>Are natural or herbal antiparasitic treatments effective?</w:t>
      </w:r>
    </w:p>
    <w:p>
      <w:pPr>
        <w:pStyle w:val="ListBullet"/>
      </w:pPr>
      <w:r>
        <w:t>What are misconceptions about antiparasitic medicines?</w:t>
      </w:r>
    </w:p>
    <w:p>
      <w:pPr>
        <w:pStyle w:val="Heading1"/>
      </w:pPr>
      <w:r>
        <w:t>Learning Objectives</w:t>
      </w:r>
    </w:p>
    <w:p>
      <w:pPr>
        <w:pStyle w:val="ListBullet"/>
      </w:pPr>
      <w:r>
        <w:t>Define antiparasitic medicines and their main classes.</w:t>
      </w:r>
    </w:p>
    <w:p>
      <w:pPr>
        <w:pStyle w:val="ListBullet"/>
      </w:pPr>
      <w:r>
        <w:t>Describe the mechanisms of action of different antiparasitic drugs.</w:t>
      </w:r>
    </w:p>
    <w:p>
      <w:pPr>
        <w:pStyle w:val="ListBullet"/>
      </w:pPr>
      <w:r>
        <w:t>Identify common parasites targeted by these medicines.</w:t>
      </w:r>
    </w:p>
    <w:p>
      <w:pPr>
        <w:pStyle w:val="ListBullet"/>
      </w:pPr>
      <w:r>
        <w:t>Recognize the benefits and limitations of antiparasitic therapy.</w:t>
      </w:r>
    </w:p>
    <w:p>
      <w:pPr>
        <w:pStyle w:val="ListBullet"/>
      </w:pPr>
      <w:r>
        <w:t>Understand the safety considerations and potential side effects.</w:t>
      </w:r>
    </w:p>
    <w:p>
      <w:pPr>
        <w:pStyle w:val="ListBullet"/>
      </w:pPr>
      <w:r>
        <w:t>Explain how drug interactions may impact antiparasitic treatment.</w:t>
      </w:r>
    </w:p>
    <w:p>
      <w:pPr>
        <w:pStyle w:val="ListBullet"/>
      </w:pPr>
      <w:r>
        <w:t>Review monitoring strategies during antiparasitic therapy.</w:t>
      </w:r>
    </w:p>
    <w:p>
      <w:pPr>
        <w:pStyle w:val="ListBullet"/>
      </w:pPr>
      <w:r>
        <w:t>Dispel common misconceptions related to antiparasitic medicines.</w:t>
      </w:r>
    </w:p>
    <w:p>
      <w:pPr>
        <w:pStyle w:val="ListBullet"/>
      </w:pPr>
      <w:r>
        <w:t>Provide practical guidance for patients on medication adherence.</w:t>
      </w:r>
    </w:p>
    <w:p>
      <w:pPr>
        <w:pStyle w:val="ListBullet"/>
      </w:pPr>
      <w:r>
        <w:t>Highlight the importance of proper diagnosis and tailored treatment.</w:t>
      </w:r>
    </w:p>
    <w:p>
      <w:pPr>
        <w:pStyle w:val="Heading1"/>
      </w:pPr>
      <w:r>
        <w:t>Definition</w:t>
      </w:r>
    </w:p>
    <w:p>
      <w:r>
        <w:t>Antiparasitic medicines are drugs used to prevent and treat infections caused by parasites, which include protozoa, helminths (worms), and ectoparasites such as lice and mites.</w:t>
      </w:r>
    </w:p>
    <w:p>
      <w:pPr>
        <w:pStyle w:val="Heading1"/>
      </w:pPr>
      <w:r>
        <w:t>Why This Matters</w:t>
      </w:r>
    </w:p>
    <w:p>
      <w:r>
        <w:t>Parasitic infections affect millions globally, causing a wide range of diseases. Effective antiparasitic medicines reduce disease burden, prevent complications, and improve quality of life. Understanding their use, benefits, and safety promotes informed treatment and better health outcomes.</w:t>
      </w:r>
    </w:p>
    <w:p>
      <w:pPr>
        <w:pStyle w:val="Heading1"/>
      </w:pPr>
      <w:r>
        <w:t>Overview of Antiparasitic Medicines</w:t>
      </w:r>
    </w:p>
    <w:p>
      <w:r>
        <w:t>Antiparasitic medicines encompass a broad group of drugs designed to eliminate or control parasites in humans. They are classified based on the type of parasite targeted: antiprotozoals for protozoan infections (e.g., malaria, giardiasis), antihelminthics for worm infections (e.g., roundworm, tapeworm), and ectoparasiticides for external parasites (e.g., scabies, lice). The drugs operate via multiple mechanisms such as disrupting parasite energy metabolism, inhibiting nucleic acid synthesis, or causing structural damage. These drugs play a vital role in global health, especially in regions with high prevalence of parasitic diseases.</w:t>
      </w:r>
    </w:p>
    <w:p>
      <w:pPr>
        <w:pStyle w:val="Heading1"/>
      </w:pPr>
      <w:r>
        <w:t>Mechanisms of Action of Antiparasitic Drugs</w:t>
      </w:r>
    </w:p>
    <w:p>
      <w:r>
        <w:t>Antiparasitic agents function through various biochemical pathways to kill or inhibit parasites. For example, antiprotozoals like metronidazole disrupt DNA synthesis and repair, leading to parasite death. Antihelminthics such as albendazole inhibit microtubule formation causing impaired glucose uptake in worms. Ivermectin binds glutamate-gated chloride channels in nematodes and arthropods resulting in paralysis and death. Ectoparasiticides disrupt nerve transmission or damage the exoskeleton of external parasites. Understanding these mechanisms helps guide appropriate drug selection and predict potential side effects.</w:t>
      </w:r>
    </w:p>
    <w:p>
      <w:pPr>
        <w:pStyle w:val="Heading1"/>
      </w:pPr>
      <w:r>
        <w:t>Common Parasites Targeted by Antiparasitics</w:t>
      </w:r>
    </w:p>
    <w:p>
      <w:r>
        <w:t>Antiparasitic medicines treat infections caused by protozoa, helminths, and ectoparasites. Protozoan parasites include Plasmodium species (malaria), Giardia lamblia (giardiasis), and Entamoeba histolytica (amoebiasis). Helminths treated include roundworms (Ascaris lumbricoides), tapeworms (Taenia spp.), and flukes (Schistosoma spp.). Ectoparasites such as Sarcoptes scabiei cause scabies, while Pediculus humanus capitis cause head lice infestations. Each parasite requires specific drugs targeting its biology and life cycle.</w:t>
      </w:r>
    </w:p>
    <w:p>
      <w:pPr>
        <w:pStyle w:val="Heading1"/>
      </w:pPr>
      <w:r>
        <w:t>Types and Examples of Antiparasitic Medicines</w:t>
      </w:r>
    </w:p>
    <w:p>
      <w:r>
        <w:t>Major classes of antiparasitic drugs include antiprotozoals, antihelminthics, and ectoparasiticides. Antiprotozoals include metronidazole, chloroquine, and nitazoxanide. Antihelminthics include albendazole, mebendazole, praziquantel, and ivermectin. Ectoparasiticides comprise permethrin, lindane, and malathion. Selection depends on parasite type, infection severity, patient factors, and resistance patterns.</w:t>
      </w:r>
    </w:p>
    <w:p>
      <w:pPr>
        <w:pStyle w:val="Heading1"/>
      </w:pPr>
      <w:r>
        <w:t>Effectiveness and Limitations of Antiparasitic Therapy</w:t>
      </w:r>
    </w:p>
    <w:p>
      <w:r>
        <w:t>Antiparasitic medicines are generally effective when correctly prescribed and administered. Treatment success depends on correct diagnosis, appropriate drug choice, and patient adherence. Limitations include drug resistance in some parasites, incomplete parasite clearance, and variable efficacy depending on infection stage and host factors. Treatment sometimes requires combination therapy or repeated courses. Not all parasites respond equally well to available drugs.</w:t>
      </w:r>
    </w:p>
    <w:p>
      <w:pPr>
        <w:pStyle w:val="Heading1"/>
      </w:pPr>
      <w:r>
        <w:t>Side Effects and Safety of Antiparasitic Medicines</w:t>
      </w:r>
    </w:p>
    <w:p>
      <w:r>
        <w:t>Side effects vary by drug but commonly include gastrointestinal upset (nausea, diarrhea), headache, dizziness, and allergic reactions. Rare but serious adverse effects may involve liver toxicity, bone marrow suppression, or neurological symptoms. Safety considerations include patient age, pregnancy status, liver and kidney function, and concurrent medications. Monitoring helps identify and manage side effects promptly.</w:t>
      </w:r>
    </w:p>
    <w:p>
      <w:pPr>
        <w:pStyle w:val="Heading1"/>
      </w:pPr>
      <w:r>
        <w:t>Drug Interactions with Antiparasitic Medicines</w:t>
      </w:r>
    </w:p>
    <w:p>
      <w:r>
        <w:t>Antiparasitic medications can interact with other drugs, influencing their effectiveness or toxicity. For instance, chloroquine may increase digoxin levels; metronidazole can cause severe reactions with alcohol; and ivermectin’s effects may be altered by other central nervous system depressants. Patients should inform healthcare providers of all medications and supplements to avoid harmful interactions.</w:t>
      </w:r>
    </w:p>
    <w:p>
      <w:pPr>
        <w:pStyle w:val="Heading1"/>
      </w:pPr>
      <w:r>
        <w:t>Monitoring During Antiparasitic Treatment</w:t>
      </w:r>
    </w:p>
    <w:p>
      <w:r>
        <w:t>Monitoring involves assessing clinical improvement, side effects, and laboratory tests when applicable. Some treatments, such as for malaria or schistosomiasis, require follow-up blood or stool tests to confirm parasite clearance. Liver and kidney function tests may be needed with certain drugs. Patient adherence and symptom resolution provide important monitoring parameters.</w:t>
      </w:r>
    </w:p>
    <w:p>
      <w:pPr>
        <w:pStyle w:val="Heading1"/>
      </w:pPr>
      <w:r>
        <w:t>Practical Guidance for Patients Using Antiparasitic Medicines</w:t>
      </w:r>
    </w:p>
    <w:p>
      <w:r>
        <w:t>Patients should take antiparasitic medicines exactly as prescribed, complete the full course even if symptoms improve, and report any side effects to their healthcare provider. Avoid alcohol with certain drugs like metronidazole. Inform providers about all other medications. Pregnant or breastfeeding patients should consult providers about safety. Proper hygiene and environmental measures help prevent reinfection.</w:t>
      </w:r>
    </w:p>
    <w:p>
      <w:pPr>
        <w:pStyle w:val="Heading1"/>
      </w:pPr>
      <w:r>
        <w:t>Common Misconceptions About Antiparasitic Medicines</w:t>
      </w:r>
    </w:p>
    <w:p>
      <w:r>
        <w:t>Some believe that natural or herbal remedies are as effective as prescription antiparasitic drugs; current scientific evidence generally does not support this for serious infections. Others mistakenly stop treatment early once symptoms diminish, increasing risk of treatment failure or resistance. Another misconception is that all antiparasitic drugs are safe for everyone; in fact, some require caution in specific populations.</w:t>
      </w:r>
    </w:p>
    <w:p>
      <w:pPr>
        <w:pStyle w:val="Heading1"/>
      </w:pPr>
      <w:r>
        <w:t>Special Populations and Safety Considerations</w:t>
      </w:r>
    </w:p>
    <w:p>
      <w:r>
        <w:t>Children, pregnant women, and immunocompromised patients may require adjusted dosing or alternative therapies due to increased risk of adverse effects. Some antiparasitic drugs are contraindicated or require caution during pregnancy (e.g., albendazole in the first trimester). Monitoring and specialist consultation help optimize safety in these populations.</w:t>
      </w:r>
    </w:p>
    <w:p>
      <w:pPr>
        <w:pStyle w:val="Heading1"/>
      </w:pPr>
      <w:r>
        <w:t>Practical Guidance</w:t>
      </w:r>
    </w:p>
    <w:p>
      <w:pPr>
        <w:pStyle w:val="ListBullet"/>
      </w:pPr>
      <w:r>
        <w:t>Take antiparasitic medicines exactly as prescribed without skipping doses.</w:t>
      </w:r>
    </w:p>
    <w:p>
      <w:pPr>
        <w:pStyle w:val="ListBullet"/>
      </w:pPr>
      <w:r>
        <w:t>Complete full course of therapy even if symptoms improve to ensure eradication of parasites.</w:t>
      </w:r>
    </w:p>
    <w:p>
      <w:pPr>
        <w:pStyle w:val="ListBullet"/>
      </w:pPr>
      <w:r>
        <w:t>Avoid alcohol consumption during and shortly after some antiparasitic treatments (e.g., metronidazole).</w:t>
      </w:r>
    </w:p>
    <w:p>
      <w:pPr>
        <w:pStyle w:val="ListBullet"/>
      </w:pPr>
      <w:r>
        <w:t>Inform healthcare providers about all other medications and supplements to avoid interactions.</w:t>
      </w:r>
    </w:p>
    <w:p>
      <w:pPr>
        <w:pStyle w:val="ListBullet"/>
      </w:pPr>
      <w:r>
        <w:t>Report any unusual or severe side effects promptly to your healthcare provider.</w:t>
      </w:r>
    </w:p>
    <w:p>
      <w:pPr>
        <w:pStyle w:val="Heading1"/>
      </w:pPr>
      <w:r>
        <w:t>Safety Notes</w:t>
      </w:r>
    </w:p>
    <w:p>
      <w:pPr>
        <w:pStyle w:val="ListBullet"/>
      </w:pPr>
      <w:r>
        <w:t>Some antiparasitic drugs can cause liver or kidney toxicity; monitoring may be required.</w:t>
      </w:r>
    </w:p>
    <w:p>
      <w:pPr>
        <w:pStyle w:val="ListBullet"/>
      </w:pPr>
      <w:r>
        <w:t>Pregnant and breastfeeding women should only use antiparasitic medicines judged safe by their healthcare provider.</w:t>
      </w:r>
    </w:p>
    <w:p>
      <w:pPr>
        <w:pStyle w:val="ListBullet"/>
      </w:pPr>
      <w:r>
        <w:t>Children may need dosage adjustments and careful monitoring for side effects.</w:t>
      </w:r>
    </w:p>
    <w:p>
      <w:pPr>
        <w:pStyle w:val="ListBullet"/>
      </w:pPr>
      <w:r>
        <w:t>Drug interactions can increase risk of adverse effects or reduce treatment efficacy.</w:t>
      </w:r>
    </w:p>
    <w:p>
      <w:pPr>
        <w:pStyle w:val="ListBullet"/>
      </w:pPr>
      <w:r>
        <w:t>Do not use leftover antiparasitic medications without consulting a healthcare professional.</w:t>
      </w:r>
    </w:p>
    <w:p>
      <w:pPr>
        <w:pStyle w:val="Heading1"/>
      </w:pPr>
      <w:r>
        <w:t>Common Misconceptions</w:t>
      </w:r>
    </w:p>
    <w:p>
      <w:r>
        <w:rPr>
          <w:b/>
        </w:rPr>
        <w:t xml:space="preserve">Misconception: </w:t>
      </w:r>
      <w:r>
        <w:t>Natural or herbal remedies are as effective as prescription antiparasitic drugs for serious infections.</w:t>
      </w:r>
    </w:p>
    <w:p>
      <w:r>
        <w:rPr>
          <w:b/>
        </w:rPr>
        <w:t xml:space="preserve">Reality: </w:t>
      </w:r>
      <w:r>
        <w:t>Scientific evidence supports antiparasitic medicines for effective treatment; natural remedies lack sufficient evidence for many serious parasitic infections.</w:t>
      </w:r>
    </w:p>
    <w:p>
      <w:r>
        <w:rPr>
          <w:b/>
        </w:rPr>
        <w:t xml:space="preserve">Misconception: </w:t>
      </w:r>
      <w:r>
        <w:t>It is safe to stop antiparasitic medications once symptoms improve.</w:t>
      </w:r>
    </w:p>
    <w:p>
      <w:r>
        <w:rPr>
          <w:b/>
        </w:rPr>
        <w:t xml:space="preserve">Reality: </w:t>
      </w:r>
      <w:r>
        <w:t>Stopping treatment early may lead to incomplete parasite clearance, relapse, or resistance development.</w:t>
      </w:r>
    </w:p>
    <w:p>
      <w:r>
        <w:rPr>
          <w:b/>
        </w:rPr>
        <w:t xml:space="preserve">Misconception: </w:t>
      </w:r>
      <w:r>
        <w:t>All antiparasitic drugs are completely safe for everyone.</w:t>
      </w:r>
    </w:p>
    <w:p>
      <w:r>
        <w:rPr>
          <w:b/>
        </w:rPr>
        <w:t xml:space="preserve">Reality: </w:t>
      </w:r>
      <w:r>
        <w:t>Some drugs require caution or are contraindicated in certain groups such as pregnant women, children, or those with organ dysfunction.</w:t>
      </w:r>
    </w:p>
    <w:p>
      <w:pPr>
        <w:pStyle w:val="Heading1"/>
      </w:pPr>
      <w:r>
        <w:t>Clinical Pearls</w:t>
      </w:r>
    </w:p>
    <w:p>
      <w:pPr>
        <w:pStyle w:val="ListNumber"/>
      </w:pPr>
      <w:r>
        <w:t>Correct identification of parasite species guides optimal drug choice and dosing.</w:t>
      </w:r>
    </w:p>
    <w:p>
      <w:pPr>
        <w:pStyle w:val="ListNumber"/>
      </w:pPr>
      <w:r>
        <w:t>Adherence to prescribed therapy is critical to prevent resistance and treatment failure.</w:t>
      </w:r>
    </w:p>
    <w:p>
      <w:pPr>
        <w:pStyle w:val="ListNumber"/>
      </w:pPr>
      <w:r>
        <w:t>Monitoring patient response and side effects improves safety and efficacy.</w:t>
      </w:r>
    </w:p>
    <w:p>
      <w:pPr>
        <w:pStyle w:val="ListNumber"/>
      </w:pPr>
      <w:r>
        <w:t>Drug interactions must be assessed before starting antiparasitic therapy.</w:t>
      </w:r>
    </w:p>
    <w:p>
      <w:pPr>
        <w:pStyle w:val="ListNumber"/>
      </w:pPr>
      <w:r>
        <w:t>Education about hygiene and environmental control complements medical treatment to prevent reinfection.</w:t>
      </w:r>
    </w:p>
    <w:p>
      <w:pPr>
        <w:pStyle w:val="Heading1"/>
      </w:pPr>
      <w:r>
        <w:t>Key Takeaways</w:t>
      </w:r>
    </w:p>
    <w:p>
      <w:pPr>
        <w:pStyle w:val="ListBullet"/>
      </w:pPr>
      <w:r>
        <w:t>Antiparasitic medicines target a variety of parasites including protozoa, helminths, and ectoparasites.</w:t>
      </w:r>
    </w:p>
    <w:p>
      <w:pPr>
        <w:pStyle w:val="ListBullet"/>
      </w:pPr>
      <w:r>
        <w:t>Different drugs work via specific mechanisms disrupting parasite biology.</w:t>
      </w:r>
    </w:p>
    <w:p>
      <w:pPr>
        <w:pStyle w:val="ListBullet"/>
      </w:pPr>
      <w:r>
        <w:t>Effective treatment requires accurate diagnosis and appropriate drug selection.</w:t>
      </w:r>
    </w:p>
    <w:p>
      <w:pPr>
        <w:pStyle w:val="ListBullet"/>
      </w:pPr>
      <w:r>
        <w:t>Side effects vary; safety profiles should be considered especially in special populations.</w:t>
      </w:r>
    </w:p>
    <w:p>
      <w:pPr>
        <w:pStyle w:val="ListBullet"/>
      </w:pPr>
      <w:r>
        <w:t>Drug interactions can affect treatment success and safety.</w:t>
      </w:r>
    </w:p>
    <w:p>
      <w:pPr>
        <w:pStyle w:val="ListBullet"/>
      </w:pPr>
      <w:r>
        <w:t>Monitoring during therapy helps ensure parasite clearance and identifies adverse effects.</w:t>
      </w:r>
    </w:p>
    <w:p>
      <w:pPr>
        <w:pStyle w:val="ListBullet"/>
      </w:pPr>
      <w:r>
        <w:t>Completing the full treatment course is essential to prevent resistance and relapse.</w:t>
      </w:r>
    </w:p>
    <w:p>
      <w:pPr>
        <w:pStyle w:val="ListBullet"/>
      </w:pPr>
      <w:r>
        <w:t>Misconceptions can hinder treatment adherence and outcomes; patient education is vital.</w:t>
      </w:r>
    </w:p>
    <w:p>
      <w:pPr>
        <w:pStyle w:val="Heading1"/>
      </w:pPr>
      <w:r>
        <w:t>Glossary</w:t>
      </w:r>
    </w:p>
    <w:p>
      <w:r>
        <w:rPr>
          <w:b/>
        </w:rPr>
        <w:t xml:space="preserve">Antiparasitic medicines: </w:t>
      </w:r>
      <w:r>
        <w:t>Drugs used to prevent or treat infections caused by parasites, including protozoa, worms, and ectoparasites.</w:t>
      </w:r>
    </w:p>
    <w:p>
      <w:r>
        <w:rPr>
          <w:b/>
        </w:rPr>
        <w:t xml:space="preserve">Protozoa: </w:t>
      </w:r>
      <w:r>
        <w:t>Single-celled organisms that can cause infections like malaria and giardiasis.</w:t>
      </w:r>
    </w:p>
    <w:p>
      <w:r>
        <w:rPr>
          <w:b/>
        </w:rPr>
        <w:t xml:space="preserve">Helminths: </w:t>
      </w:r>
      <w:r>
        <w:t>Parasitic worms such as roundworms, tapeworms, and flukes that infect humans.</w:t>
      </w:r>
    </w:p>
    <w:p>
      <w:r>
        <w:rPr>
          <w:b/>
        </w:rPr>
        <w:t xml:space="preserve">Ectoparasites: </w:t>
      </w:r>
      <w:r>
        <w:t>Parasites that live on the skin surface, such as lice and scabies mites.</w:t>
      </w:r>
    </w:p>
    <w:p>
      <w:r>
        <w:rPr>
          <w:b/>
        </w:rPr>
        <w:t xml:space="preserve">Antiprotozoals: </w:t>
      </w:r>
      <w:r>
        <w:t>Antiparasitic drugs that specifically target protozoan parasites.</w:t>
      </w:r>
    </w:p>
    <w:p>
      <w:r>
        <w:rPr>
          <w:b/>
        </w:rPr>
        <w:t xml:space="preserve">Antihelminthics: </w:t>
      </w:r>
      <w:r>
        <w:t>Medicines that treat infections caused by parasitic worms.</w:t>
      </w:r>
    </w:p>
    <w:p>
      <w:r>
        <w:rPr>
          <w:b/>
        </w:rPr>
        <w:t xml:space="preserve">Ectoparasiticides: </w:t>
      </w:r>
      <w:r>
        <w:t>Medicines used to eliminate external parasites like lice and mites.</w:t>
      </w:r>
    </w:p>
    <w:p>
      <w:r>
        <w:rPr>
          <w:b/>
        </w:rPr>
        <w:t xml:space="preserve">Drug resistance: </w:t>
      </w:r>
      <w:r>
        <w:t>When parasites develop the ability to survive treatments that previously were effective.</w:t>
      </w:r>
    </w:p>
    <w:p>
      <w:r>
        <w:rPr>
          <w:b/>
        </w:rPr>
        <w:t xml:space="preserve">Metabolism (parasite): </w:t>
      </w:r>
      <w:r>
        <w:t>Biochemical processes by which parasites produce energy and sustain life.</w:t>
      </w:r>
    </w:p>
    <w:p>
      <w:r>
        <w:rPr>
          <w:b/>
        </w:rPr>
        <w:t xml:space="preserve">Nucleic acid synthesis: </w:t>
      </w:r>
      <w:r>
        <w:t>Formation of DNA or RNA molecules; a target process disrupted by some antiparasitic drugs.</w:t>
      </w:r>
    </w:p>
    <w:p>
      <w:pPr>
        <w:pStyle w:val="Heading1"/>
      </w:pPr>
      <w:r>
        <w:t>Related Modules</w:t>
      </w:r>
    </w:p>
    <w:p>
      <w:pPr>
        <w:pStyle w:val="ListBullet"/>
      </w:pPr>
      <w:r>
        <w:t>MED-127-Protozoal_Infections</w:t>
      </w:r>
    </w:p>
    <w:p>
      <w:pPr>
        <w:pStyle w:val="ListBullet"/>
      </w:pPr>
      <w:r>
        <w:t>MED-130-Antihelminthic_Therapies</w:t>
      </w:r>
    </w:p>
    <w:p>
      <w:pPr>
        <w:pStyle w:val="ListBullet"/>
      </w:pPr>
      <w:r>
        <w:t>MED-131-Drug_Interactions_in_Anti-Infectives</w:t>
      </w:r>
    </w:p>
    <w:p>
      <w:pPr>
        <w:pStyle w:val="Heading1"/>
      </w:pPr>
      <w:r>
        <w:t>Illustration Specifications</w:t>
      </w:r>
    </w:p>
    <w:p>
      <w:pPr>
        <w:pStyle w:val="Heading2"/>
      </w:pPr>
      <w:r>
        <w:t>ILL-129-1 - Classification of Antiparasitic Medicines</w:t>
      </w:r>
    </w:p>
    <w:p>
      <w:r>
        <w:t>Type: Diagram</w:t>
      </w:r>
    </w:p>
    <w:p>
      <w:r>
        <w:t>A flowchart illustrating types of antiparasitic medicines subdivided into antiprotozoals, antihelminthics, and ectoparasiticides along with example drugs.</w:t>
      </w:r>
    </w:p>
    <w:p>
      <w:r>
        <w:t>Alt text: Diagram showing classification of antiparasitic medicines and examples.</w:t>
      </w:r>
    </w:p>
    <w:p>
      <w:pPr>
        <w:pStyle w:val="Heading2"/>
      </w:pPr>
      <w:r>
        <w:t>ILL-129-2 - Mechanisms of Action of Common Antiparasitic Drugs</w:t>
      </w:r>
    </w:p>
    <w:p>
      <w:r>
        <w:t>Type: Infographic</w:t>
      </w:r>
    </w:p>
    <w:p>
      <w:r>
        <w:t>Visual representation of how different antiparasitic drugs disrupt parasite metabolism, DNA synthesis, and nerve function.</w:t>
      </w:r>
    </w:p>
    <w:p>
      <w:r>
        <w:t>Alt text: Infographic depicting mechanisms by which antiparasitic drugs affect parasites.</w:t>
      </w:r>
    </w:p>
    <w:p>
      <w:pPr>
        <w:pStyle w:val="Heading2"/>
      </w:pPr>
      <w:r>
        <w:t>ILL-129-3 - Lifecycle of Common Parasites and Points of Drug Action</w:t>
      </w:r>
    </w:p>
    <w:p>
      <w:r>
        <w:t>Type: Illustration</w:t>
      </w:r>
    </w:p>
    <w:p>
      <w:r>
        <w:t>Lifecycle stages of protozoa and helminths highlighting where antiparasitic drugs exert effects.</w:t>
      </w:r>
    </w:p>
    <w:p>
      <w:r>
        <w:t>Alt text: Illustration of parasite lifecycle stages and drug targets.</w:t>
      </w:r>
    </w:p>
    <w:p>
      <w:pPr>
        <w:pStyle w:val="Heading1"/>
      </w:pPr>
      <w:r>
        <w:t>References</w:t>
      </w:r>
    </w:p>
    <w:p>
      <w:pPr>
        <w:pStyle w:val="ListBullet"/>
      </w:pPr>
      <w:r>
        <w:t>Antiparasitic agents: review of pharmacological properties and clinical uses | World Health Organization | 2021 | Unverified WHO Report | Unverified</w:t>
      </w:r>
    </w:p>
    <w:p>
      <w:pPr>
        <w:pStyle w:val="ListBullet"/>
      </w:pPr>
      <w:r>
        <w:t>Pharmacology of antiparasitic drugs | K.D. Tripathi et al. | 2019 | Unverified Pharmacology Textbook Chapter | Unverified</w:t>
      </w:r>
    </w:p>
    <w:p>
      <w:pPr>
        <w:pStyle w:val="ListBullet"/>
      </w:pPr>
      <w:r>
        <w:t>Clinical guidelines for the use of antiparasitic medications | Centers for Disease Control and Prevention (CDC) | 2023 | Unverified CDC Recommendations | Unverified</w:t>
      </w:r>
    </w:p>
    <w:p>
      <w:pPr>
        <w:pStyle w:val="ListBullet"/>
      </w:pPr>
      <w:r>
        <w:t>Drug interactions with antiparasitic agents | American Journal of Tropical Medicine and Hygiene | 2020 | Unverified Literature Review | Unverified</w:t>
      </w:r>
    </w:p>
    <w:p>
      <w:pPr>
        <w:pStyle w:val="ListBullet"/>
      </w:pPr>
      <w:r>
        <w:t>Safety of antiparasitic drugs in pregnancy | The Lancet Infectious Diseases | 2022 | Unverified Review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