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AGE-093 - Napping in Older Adults</w:t>
      </w:r>
    </w:p>
    <w:p>
      <w:r>
        <w:rPr>
          <w:i/>
        </w:rPr>
        <w:t>Evidence, practical strategies, and safety related to napping in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Sleep and Recovery With Aging</w:t>
            </w:r>
          </w:p>
        </w:tc>
      </w:tr>
      <w:tr>
        <w:tc>
          <w:tcPr>
            <w:tcW w:type="dxa" w:w="4968"/>
          </w:tcPr>
          <w:p>
            <w:r>
              <w:rPr>
                <w:b/>
              </w:rPr>
              <w:t>SOM stages</w:t>
            </w:r>
          </w:p>
        </w:tc>
        <w:tc>
          <w:tcPr>
            <w:tcW w:type="dxa" w:w="4968"/>
          </w:tcPr>
          <w:p>
            <w:r>
              <w:t>Older Adulthood, Active Aging, Healthy Lifestyle</w:t>
            </w:r>
          </w:p>
        </w:tc>
      </w:tr>
      <w:tr>
        <w:tc>
          <w:tcPr>
            <w:tcW w:type="dxa" w:w="4968"/>
          </w:tcPr>
          <w:p>
            <w:r>
              <w:rPr>
                <w:b/>
              </w:rPr>
              <w:t>Audience</w:t>
            </w:r>
          </w:p>
        </w:tc>
        <w:tc>
          <w:tcPr>
            <w:tcW w:type="dxa" w:w="4968"/>
          </w:tcPr>
          <w:p>
            <w:r>
              <w:t>General Public, Older Adults,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napping, older adults, sleep, daytime sleep, siesta, rest, circadian rhythm, sleep quality, aging,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Napping, also referred to as daytime sleep or siesta, is the intentional short or moderate-duration sleep taken during the day, distinct from nocturnal sleep. In older adults, physiological changes in sleep architecture and circadian rhythms often increase daytime sleepiness, making napping a common behavior. The mechanisms involve partial homeostatic sleep pressure relief and circadian influences on alertness. Napping in older adults can provide benefits such as improved mood, enhanced cognitive function, and increased alertness but may also carry risks like disrupting nighttime sleep or signaling underlying health problems. Optimal nap duration generally ranges from 20 to 30 minutes to minimize sleep inertia and prevent interference with nighttime sleep, whereas timing typically aligns with post-lunch circadian dips in alertness, usually early afternoon. Practical relevance includes promoting healthy aging through improved recovery and quality of life, especially for those experiencing fragmented nighttime sleep. Napping synonyms include daytime sleep, siesta, and dozing. Limitations exist in evidence variability due to heterogeneous study designs and health statuses of elderly populations. Safety considerations highlight careful assessment in individuals with insomnia, sleep apnea, or excessive daytime sleepiness to avoid negative outcomes. This module synthesizes established evidence alongside emerging insights, providing a balanced, evidence-calibrated understanding of napping's role in older adult health and practical guidance for consumers and healthcare providers.</w:t>
      </w:r>
    </w:p>
    <w:p>
      <w:pPr>
        <w:pStyle w:val="Heading1"/>
      </w:pPr>
      <w:r>
        <w:t>Customer Questions Answered</w:t>
      </w:r>
    </w:p>
    <w:p>
      <w:pPr>
        <w:pStyle w:val="ListBullet"/>
      </w:pPr>
      <w:r>
        <w:t>What is napping and how is it different from nighttime sleep?</w:t>
      </w:r>
    </w:p>
    <w:p>
      <w:pPr>
        <w:pStyle w:val="ListBullet"/>
      </w:pPr>
      <w:r>
        <w:t>How does aging affect the need for naps?</w:t>
      </w:r>
    </w:p>
    <w:p>
      <w:pPr>
        <w:pStyle w:val="ListBullet"/>
      </w:pPr>
      <w:r>
        <w:t>What are the benefits of napping for older adults?</w:t>
      </w:r>
    </w:p>
    <w:p>
      <w:pPr>
        <w:pStyle w:val="ListBullet"/>
      </w:pPr>
      <w:r>
        <w:t>Are there risks associated with napping in older adults?</w:t>
      </w:r>
    </w:p>
    <w:p>
      <w:pPr>
        <w:pStyle w:val="ListBullet"/>
      </w:pPr>
      <w:r>
        <w:t>How long should a nap ideally be for an older person?</w:t>
      </w:r>
    </w:p>
    <w:p>
      <w:pPr>
        <w:pStyle w:val="ListBullet"/>
      </w:pPr>
      <w:r>
        <w:t>What is the best time of day to nap?</w:t>
      </w:r>
    </w:p>
    <w:p>
      <w:pPr>
        <w:pStyle w:val="ListBullet"/>
      </w:pPr>
      <w:r>
        <w:t>How does napping affect nighttime sleep quality in older adults?</w:t>
      </w:r>
    </w:p>
    <w:p>
      <w:pPr>
        <w:pStyle w:val="ListBullet"/>
      </w:pPr>
      <w:r>
        <w:t>Can napping improve cognitive function in elderly individuals?</w:t>
      </w:r>
    </w:p>
    <w:p>
      <w:pPr>
        <w:pStyle w:val="ListBullet"/>
      </w:pPr>
      <w:r>
        <w:t>Are there specific health conditions where napping should be avoided?</w:t>
      </w:r>
    </w:p>
    <w:p>
      <w:pPr>
        <w:pStyle w:val="ListBullet"/>
      </w:pPr>
      <w:r>
        <w:t>How do circadian rhythms influence napping in older adults?</w:t>
      </w:r>
    </w:p>
    <w:p>
      <w:pPr>
        <w:pStyle w:val="ListBullet"/>
      </w:pPr>
      <w:r>
        <w:t>What are practical strategies to implement healthy napping habits?</w:t>
      </w:r>
    </w:p>
    <w:p>
      <w:pPr>
        <w:pStyle w:val="ListBullet"/>
      </w:pPr>
      <w:r>
        <w:t>Can excessive napping be a sign of underlying health issues?</w:t>
      </w:r>
    </w:p>
    <w:p>
      <w:pPr>
        <w:pStyle w:val="Heading1"/>
      </w:pPr>
      <w:r>
        <w:t>Learning Objectives</w:t>
      </w:r>
    </w:p>
    <w:p>
      <w:pPr>
        <w:pStyle w:val="ListBullet"/>
      </w:pPr>
      <w:r>
        <w:t>Define napping and distinguish it from nocturnal sleep.</w:t>
      </w:r>
    </w:p>
    <w:p>
      <w:pPr>
        <w:pStyle w:val="ListBullet"/>
      </w:pPr>
      <w:r>
        <w:t>Explain physiological changes in sleep associated with aging relevant to napping.</w:t>
      </w:r>
    </w:p>
    <w:p>
      <w:pPr>
        <w:pStyle w:val="ListBullet"/>
      </w:pPr>
      <w:r>
        <w:t>Describe benefits and potential risks of napping in older adults.</w:t>
      </w:r>
    </w:p>
    <w:p>
      <w:pPr>
        <w:pStyle w:val="ListBullet"/>
      </w:pPr>
      <w:r>
        <w:t>Identify optimal nap durations and timing for older individuals.</w:t>
      </w:r>
    </w:p>
    <w:p>
      <w:pPr>
        <w:pStyle w:val="ListBullet"/>
      </w:pPr>
      <w:r>
        <w:t>Understand the influence of circadian rhythm on daytime sleepiness and napping.</w:t>
      </w:r>
    </w:p>
    <w:p>
      <w:pPr>
        <w:pStyle w:val="ListBullet"/>
      </w:pPr>
      <w:r>
        <w:t>Recognize practical strategies to incorporate healthy napping habits.</w:t>
      </w:r>
    </w:p>
    <w:p>
      <w:pPr>
        <w:pStyle w:val="ListBullet"/>
      </w:pPr>
      <w:r>
        <w:t>Discuss misconceptions surrounding naps and aging.</w:t>
      </w:r>
    </w:p>
    <w:p>
      <w:pPr>
        <w:pStyle w:val="ListBullet"/>
      </w:pPr>
      <w:r>
        <w:t>Outline safety considerations and when to seek medical advice related to napping.</w:t>
      </w:r>
    </w:p>
    <w:p>
      <w:pPr>
        <w:pStyle w:val="Heading1"/>
      </w:pPr>
      <w:r>
        <w:t>Definition</w:t>
      </w:r>
    </w:p>
    <w:p>
      <w:r>
        <w:t>Napping is the act of intentionally sleeping or resting with closed eyes during the daytime, typically lasting from a few minutes up to about an hour. It is a form of daytime sleep that supplements or compensates for nocturnal sleep. In older adults, napping is influenced by age-related changes in sleep physiology and circadian rhythms and is often a response to increased daytime sleepiness or fragmented nighttime sleep.</w:t>
      </w:r>
    </w:p>
    <w:p>
      <w:pPr>
        <w:pStyle w:val="Heading1"/>
      </w:pPr>
      <w:r>
        <w:t>Why This Matters</w:t>
      </w:r>
    </w:p>
    <w:p>
      <w:r>
        <w:t>Sleep quality and quantity often decline with aging, impacting health, cognitive function, and quality of life. Napping can serve as a restorative strategy for older adults to improve alertness, mood, and cognitive performance. However, improper napping may disrupt nighttime sleep or signal health issues, making evidence-based understanding and guidelines critical for safe and effective use of naps in healthy aging.</w:t>
      </w:r>
    </w:p>
    <w:p>
      <w:pPr>
        <w:pStyle w:val="Heading1"/>
      </w:pPr>
      <w:r>
        <w:t>What Is Napping? Definition and Terminology</w:t>
      </w:r>
    </w:p>
    <w:p>
      <w:r>
        <w:t>Napping is defined as a deliberate episode of sleep or resting with the eyes closed during the daytime period, distinct from night sleep. Synonyms include daytime sleep, siesta (common in Mediterranean cultures), dozing, and catnap. The duration and timing can vary widely, from brief 5-minute rests to naps lasting an hour or more. In scientific literature, naps are characterized by their length (short naps typically under 30 minutes, long naps over 30 minutes) and timing relative to circadian rhythms.</w:t>
      </w:r>
    </w:p>
    <w:p>
      <w:pPr>
        <w:pStyle w:val="Heading1"/>
      </w:pPr>
      <w:r>
        <w:t>Physiological Changes in Sleep with Aging Affecting Napping</w:t>
      </w:r>
    </w:p>
    <w:p>
      <w:r>
        <w:t>With aging, sleep architecture changes significantly: total sleep time reduces, slow-wave (deep) sleep diminishes, and sleep becomes more fragmented. Circadian rhythms, which regulate sleep-wake cycles, tend to phase advance, causing earlier sleepiness and awakening times. These changes increase daytime sleepiness and the propensity to nap. Older adults also experience reduced homeostatic sleep drive, which can alter the benefits and characteristics of naps compared to younger populations.</w:t>
      </w:r>
    </w:p>
    <w:p>
      <w:pPr>
        <w:pStyle w:val="Heading1"/>
      </w:pPr>
      <w:r>
        <w:t>Mechanisms Behind Napping Benefits in Older Adults</w:t>
      </w:r>
    </w:p>
    <w:p>
      <w:r>
        <w:t>Napping provides physiological benefits by reducing accumulated sleep pressure, shifting circadian alertness rhythms, and restoring cognitive and physical performance. Naps can reduce fatigue, improve mood, and enhance memory consolidation pathways. Mechanistically, naps may enhance synaptic plasticity and facilitate biochemical processes critical to brain health. Emerging evidence also suggests that naps influence cardiovascular and metabolic regulation, contributing to overall health maintenance.</w:t>
      </w:r>
    </w:p>
    <w:p>
      <w:pPr>
        <w:pStyle w:val="Heading1"/>
      </w:pPr>
      <w:r>
        <w:t>Evidence on Cognitive and Mood Benefits of Napping</w:t>
      </w:r>
    </w:p>
    <w:p>
      <w:r>
        <w:t>Several controlled studies and meta-analyses have demonstrated that short naps improve alertness, reaction time, executive function, and working memory in older adults. Additionally, naps have been shown to reduce subjective sleepiness and improve mood states. However, evidence varies depending on nap duration, individual health status, and baseline sleep quality. Some research suggests that naps may have negligible effects in well-rested individuals but provide significant benefits for those with insufficient nocturnal sleep.</w:t>
      </w:r>
    </w:p>
    <w:p>
      <w:pPr>
        <w:pStyle w:val="Heading1"/>
      </w:pPr>
      <w:r>
        <w:t>Risks and Limitations Associated with Napping in Older Adults</w:t>
      </w:r>
    </w:p>
    <w:p>
      <w:r>
        <w:t>While naps can be beneficial, excessive or poorly timed napping may negatively affect nighttime sleep quality, leading to insomnia or fragmented sleep. Long naps may cause sleep inertia — a period of grogginess post-nap — and could be associated with increased risk of cardiovascular events according to some observational studies, though causality is unclear. Excessive daytime napping may also be an early marker of underlying pathological conditions, including sleep disorders, depression, or neurodegenerative diseases.</w:t>
      </w:r>
    </w:p>
    <w:p>
      <w:pPr>
        <w:pStyle w:val="Heading1"/>
      </w:pPr>
      <w:r>
        <w:t>Optimal Nap Duration and Timing for Older Adults</w:t>
      </w:r>
    </w:p>
    <w:p>
      <w:r>
        <w:t>Research supports naps lasting approximately 20 to 30 minutes to maximize restorative benefits while minimizing sleep inertia and interference with nocturnal sleep. The timing of naps often aligns with the post-lunch period, commonly between 1 pm and 3 pm, coinciding with a natural dip in circadian alertness. Individual preferences and schedules should be considered, and naps should ideally not occur late in the day to avoid nighttime sleep disruption.</w:t>
      </w:r>
    </w:p>
    <w:p>
      <w:pPr>
        <w:pStyle w:val="Heading1"/>
      </w:pPr>
      <w:r>
        <w:t>Circadian Rhythm and Its Influence on Napping Behavior</w:t>
      </w:r>
    </w:p>
    <w:p>
      <w:r>
        <w:t>Circadian rhythms are endogenous 24-hour biological cycles regulating sleepiness and alertness. In older adults, these rhythms may shift earlier (phase advance), affecting the timing of sleepiness and wakefulness. Daytime dips in alertness, especially early afternoon, create an optimal window for napping. Disruption of these rhythms by lifestyle or environmental factors (e.g., light exposure) can alter nap patterns and effectiveness.</w:t>
      </w:r>
    </w:p>
    <w:p>
      <w:pPr>
        <w:pStyle w:val="Heading1"/>
      </w:pPr>
      <w:r>
        <w:t>Practical Strategies for Healthy Napping in Older Adults</w:t>
      </w:r>
    </w:p>
    <w:p>
      <w:r>
        <w:t>Effective napping practices include establishing a quiet, comfortable, and dim environment; limiting naps to 20-30 minutes; timing naps early afternoon; and avoiding naps if experiencing insomnia or fragmented sleep at night. Consistent sleep schedules and good sleep hygiene support balanced nap benefits. Monitoring individual responses to naps is important to adjust strategies accordingly.</w:t>
      </w:r>
    </w:p>
    <w:p>
      <w:pPr>
        <w:pStyle w:val="Heading1"/>
      </w:pPr>
      <w:r>
        <w:t>Misconceptions About Napping and Aging</w:t>
      </w:r>
    </w:p>
    <w:p>
      <w:r>
        <w:t>Common misconceptions include the belief that naps cause poor nighttime sleep, that napping means laziness or lack of productivity, and that older adults should avoid naps altogether. Evidence indicates that when napping is well-timed and appropriately brief, it does not harm nocturnal sleep and can enhance daytime functioning. Another myth is that only unhealthy older adults nap; in reality, healthy aging individuals may also nap to restore alertness.</w:t>
      </w:r>
    </w:p>
    <w:p>
      <w:pPr>
        <w:pStyle w:val="Heading1"/>
      </w:pPr>
      <w:r>
        <w:t>Safety Considerations and When to Seek Medical Advice</w:t>
      </w:r>
    </w:p>
    <w:p>
      <w:r>
        <w:t>Napping is generally safe for healthy older adults, but those with insomnia, sleep apnea, excessive daytime sleepiness, or depression should consult healthcare providers before adopting frequent naps. Changes in napping patterns may signal medical conditions requiring evaluation, such as neurodegenerative diseases or cardiovascular disorders. Safety includes avoiding naps before activities requiring full alertness (e.g., driving) and ensuring naps do not substitute for medically necessary nighttime sleep.</w:t>
      </w:r>
    </w:p>
    <w:p>
      <w:pPr>
        <w:pStyle w:val="Heading1"/>
      </w:pPr>
      <w:r>
        <w:t>Synthesis of Current Evidence and Future Research Directions</w:t>
      </w:r>
    </w:p>
    <w:p>
      <w:r>
        <w:t>Current high-quality evidence supports moderate, well-timed naps as beneficial for cognitive and mood functions in older adults. Limitations exist due to heterogeneity in study designs, populations, and definitions of napping. Emerging research is investigating the molecular and systemic effects of naps on aging and chronic disease prevention. Future studies should focus on personalized nap prescriptions, interactions with medications, and long-term health outcomes.</w:t>
      </w:r>
    </w:p>
    <w:p>
      <w:pPr>
        <w:pStyle w:val="Heading1"/>
      </w:pPr>
      <w:r>
        <w:t>Practical Guidance</w:t>
      </w:r>
    </w:p>
    <w:p>
      <w:pPr>
        <w:pStyle w:val="ListBullet"/>
      </w:pPr>
      <w:r>
        <w:t>Limit naps to 20–30 minutes to avoid sleep inertia and disruption of nighttime sleep.</w:t>
      </w:r>
    </w:p>
    <w:p>
      <w:pPr>
        <w:pStyle w:val="ListBullet"/>
      </w:pPr>
      <w:r>
        <w:t>Schedule naps early afternoon (1–3 pm) aligned with natural circadian dips in alertness.</w:t>
      </w:r>
    </w:p>
    <w:p>
      <w:pPr>
        <w:pStyle w:val="ListBullet"/>
      </w:pPr>
      <w:r>
        <w:t>Create a restful, comfortable environment for napping—quiet, dim lighting, minimal distractions.</w:t>
      </w:r>
    </w:p>
    <w:p>
      <w:pPr>
        <w:pStyle w:val="ListBullet"/>
      </w:pPr>
      <w:r>
        <w:t>Avoid late-day naps that may interfere with nighttime sleep onset.</w:t>
      </w:r>
    </w:p>
    <w:p>
      <w:pPr>
        <w:pStyle w:val="ListBullet"/>
      </w:pPr>
      <w:r>
        <w:t>Observe personal responses to naps and adjust timing or duration accordingly.</w:t>
      </w:r>
    </w:p>
    <w:p>
      <w:pPr>
        <w:pStyle w:val="ListBullet"/>
      </w:pPr>
      <w:r>
        <w:t>Discourage napping in individuals with untreated insomnia or sleep apnea without medical advice.</w:t>
      </w:r>
    </w:p>
    <w:p>
      <w:pPr>
        <w:pStyle w:val="ListBullet"/>
      </w:pPr>
      <w:r>
        <w:t>Consult healthcare providers if frequent or excessive daytime sleepiness occurs.</w:t>
      </w:r>
    </w:p>
    <w:p>
      <w:pPr>
        <w:pStyle w:val="ListBullet"/>
      </w:pPr>
      <w:r>
        <w:t>Use naps as a complement to, not a replacement for, adequate nocturnal sleep.</w:t>
      </w:r>
    </w:p>
    <w:p>
      <w:pPr>
        <w:pStyle w:val="Heading1"/>
      </w:pPr>
      <w:r>
        <w:t>Safety Notes</w:t>
      </w:r>
    </w:p>
    <w:p>
      <w:pPr>
        <w:pStyle w:val="ListBullet"/>
      </w:pPr>
      <w:r>
        <w:t>Napping is generally safe in healthy older adults when following recommended durations and timing.</w:t>
      </w:r>
    </w:p>
    <w:p>
      <w:pPr>
        <w:pStyle w:val="ListBullet"/>
      </w:pPr>
      <w:r>
        <w:t>Individuals with chronic insomnia, sleep apnea, or depressive disorders should seek medical advice before regular napping.</w:t>
      </w:r>
    </w:p>
    <w:p>
      <w:pPr>
        <w:pStyle w:val="ListBullet"/>
      </w:pPr>
      <w:r>
        <w:t>Excessive daytime sleepiness or sudden changes in napping behavior may indicate underlying health issues needing evaluation.</w:t>
      </w:r>
    </w:p>
    <w:p>
      <w:pPr>
        <w:pStyle w:val="ListBullet"/>
      </w:pPr>
      <w:r>
        <w:t>Avoid napping before engaging in activities requiring sustained attention to prevent accidents related to sleep inertia.</w:t>
      </w:r>
    </w:p>
    <w:p>
      <w:pPr>
        <w:pStyle w:val="ListBullet"/>
      </w:pPr>
      <w:r>
        <w:t>Ensure naps do not replace necessary nighttime sleep, especially in individuals with sleep disorders.</w:t>
      </w:r>
    </w:p>
    <w:p>
      <w:pPr>
        <w:pStyle w:val="Heading1"/>
      </w:pPr>
      <w:r>
        <w:t>Common Misconceptions</w:t>
      </w:r>
    </w:p>
    <w:p>
      <w:r>
        <w:rPr>
          <w:b/>
        </w:rPr>
        <w:t xml:space="preserve">Misconception: </w:t>
      </w:r>
      <w:r>
        <w:t>Napping causes poor nighttime sleep in all older adults.</w:t>
      </w:r>
    </w:p>
    <w:p>
      <w:r>
        <w:rPr>
          <w:b/>
        </w:rPr>
        <w:t xml:space="preserve">Reality: </w:t>
      </w:r>
      <w:r>
        <w:t>When naps are brief and well-timed, they typically do not disrupt nighttime sleep and can improve overall alertness.</w:t>
      </w:r>
    </w:p>
    <w:p>
      <w:r>
        <w:rPr>
          <w:b/>
        </w:rPr>
        <w:t xml:space="preserve">Misconception: </w:t>
      </w:r>
      <w:r>
        <w:t>Only unhealthy or lazy older adults take naps.</w:t>
      </w:r>
    </w:p>
    <w:p>
      <w:r>
        <w:rPr>
          <w:b/>
        </w:rPr>
        <w:t xml:space="preserve">Reality: </w:t>
      </w:r>
      <w:r>
        <w:t>Napping is a normal, healthy restorative behavior often used by older adults to combat age-related changes in sleep patterns.</w:t>
      </w:r>
    </w:p>
    <w:p>
      <w:r>
        <w:rPr>
          <w:b/>
        </w:rPr>
        <w:t xml:space="preserve">Misconception: </w:t>
      </w:r>
      <w:r>
        <w:t>Long naps are always better for recovery.</w:t>
      </w:r>
    </w:p>
    <w:p>
      <w:r>
        <w:rPr>
          <w:b/>
        </w:rPr>
        <w:t xml:space="preserve">Reality: </w:t>
      </w:r>
      <w:r>
        <w:t>Long naps can cause sleep inertia and may negatively affect nighttime sleep; short naps of 20–30 minutes are generally optimal.</w:t>
      </w:r>
    </w:p>
    <w:p>
      <w:pPr>
        <w:pStyle w:val="Heading1"/>
      </w:pPr>
      <w:r>
        <w:t>Clinical Pearls</w:t>
      </w:r>
    </w:p>
    <w:p>
      <w:pPr>
        <w:pStyle w:val="ListNumber"/>
      </w:pPr>
      <w:r>
        <w:t>Short, early afternoon naps improve cognitive performance and mood in older adults with insufficient nocturnal sleep.</w:t>
      </w:r>
    </w:p>
    <w:p>
      <w:pPr>
        <w:pStyle w:val="ListNumber"/>
      </w:pPr>
      <w:r>
        <w:t>Evaluate changes in napping patterns as potential indicators of underlying medical conditions.</w:t>
      </w:r>
    </w:p>
    <w:p>
      <w:pPr>
        <w:pStyle w:val="ListNumber"/>
      </w:pPr>
      <w:r>
        <w:t>Tailor napping recommendations individually, considering health status and lifestyle.</w:t>
      </w:r>
    </w:p>
    <w:p>
      <w:pPr>
        <w:pStyle w:val="ListNumber"/>
      </w:pPr>
      <w:r>
        <w:t>Educate patients that napping is a supportive practice, not a substitute for continuous nocturnal sleep.</w:t>
      </w:r>
    </w:p>
    <w:p>
      <w:pPr>
        <w:pStyle w:val="ListNumber"/>
      </w:pPr>
      <w:r>
        <w:t>Encourage maintaining consistent sleep-wake schedules to complement napping benefits.</w:t>
      </w:r>
    </w:p>
    <w:p>
      <w:pPr>
        <w:pStyle w:val="Heading1"/>
      </w:pPr>
      <w:r>
        <w:t>Key Takeaways</w:t>
      </w:r>
    </w:p>
    <w:p>
      <w:pPr>
        <w:pStyle w:val="ListBullet"/>
      </w:pPr>
      <w:r>
        <w:t>Napping is a common and normal behavior in older adults often driven by age-related changes in sleep and circadian rhythms.</w:t>
      </w:r>
    </w:p>
    <w:p>
      <w:pPr>
        <w:pStyle w:val="ListBullet"/>
      </w:pPr>
      <w:r>
        <w:t>Short naps (about 20–30 minutes) early in the afternoon offer cognitive and mood benefits with minimal disruption to nighttime sleep.</w:t>
      </w:r>
    </w:p>
    <w:p>
      <w:pPr>
        <w:pStyle w:val="ListBullet"/>
      </w:pPr>
      <w:r>
        <w:t>Excessive or poorly timed naps may worsen nocturnal sleep quality or indicate underlying health problems.</w:t>
      </w:r>
    </w:p>
    <w:p>
      <w:pPr>
        <w:pStyle w:val="ListBullet"/>
      </w:pPr>
      <w:r>
        <w:t>Circadian rhythms influence the optimal timing for naps, typically early afternoon, aligning with natural dips in alertness.</w:t>
      </w:r>
    </w:p>
    <w:p>
      <w:pPr>
        <w:pStyle w:val="ListBullet"/>
      </w:pPr>
      <w:r>
        <w:t>Napping helps restore alertness, improve mood, and potentially support cognitive function in aging populations.</w:t>
      </w:r>
    </w:p>
    <w:p>
      <w:pPr>
        <w:pStyle w:val="ListBullet"/>
      </w:pPr>
      <w:r>
        <w:t>Proper napping practices include limiting duration, setting consistent schedules, and selecting appropriate environments.</w:t>
      </w:r>
    </w:p>
    <w:p>
      <w:pPr>
        <w:pStyle w:val="ListBullet"/>
      </w:pPr>
      <w:r>
        <w:t>Some misconceptions about napping persist, but evidence supports naps as part of healthy aging when done correctly.</w:t>
      </w:r>
    </w:p>
    <w:p>
      <w:pPr>
        <w:pStyle w:val="ListBullet"/>
      </w:pPr>
      <w:r>
        <w:t>Older adults with sleep disorders or excessive daytime sleepiness should seek medical advice before adopting regular napping.</w:t>
      </w:r>
    </w:p>
    <w:p>
      <w:pPr>
        <w:pStyle w:val="Heading1"/>
      </w:pPr>
      <w:r>
        <w:t>Glossary</w:t>
      </w:r>
    </w:p>
    <w:p>
      <w:r>
        <w:rPr>
          <w:b/>
        </w:rPr>
        <w:t xml:space="preserve">Napping: </w:t>
      </w:r>
      <w:r>
        <w:t>A brief period of sleep or rest taken during the daytime, distinct from nighttime sleep.</w:t>
      </w:r>
    </w:p>
    <w:p>
      <w:r>
        <w:rPr>
          <w:b/>
        </w:rPr>
        <w:t xml:space="preserve">Siesta: </w:t>
      </w:r>
      <w:r>
        <w:t>A traditional short nap taken after lunch common in Mediterranean and Latin cultures.</w:t>
      </w:r>
    </w:p>
    <w:p>
      <w:r>
        <w:rPr>
          <w:b/>
        </w:rPr>
        <w:t xml:space="preserve">Circadian Rhythm: </w:t>
      </w:r>
      <w:r>
        <w:t>The body's internal 24-hour biological clock regulating sleep and alertness cycles.</w:t>
      </w:r>
    </w:p>
    <w:p>
      <w:r>
        <w:rPr>
          <w:b/>
        </w:rPr>
        <w:t xml:space="preserve">Sleep Inertia: </w:t>
      </w:r>
      <w:r>
        <w:t>A state of grogginess and reduced performance that occurs immediately after waking from sleep.</w:t>
      </w:r>
    </w:p>
    <w:p>
      <w:r>
        <w:rPr>
          <w:b/>
        </w:rPr>
        <w:t xml:space="preserve">Homeostatic Sleep Drive: </w:t>
      </w:r>
      <w:r>
        <w:t>The body's need for sleep that builds with time spent awake and is relieved by sleep.</w:t>
      </w:r>
    </w:p>
    <w:p>
      <w:r>
        <w:rPr>
          <w:b/>
        </w:rPr>
        <w:t xml:space="preserve">Sleep Architecture: </w:t>
      </w:r>
      <w:r>
        <w:t>The structure and pattern of sleep stages including deep sleep and REM sleep.</w:t>
      </w:r>
    </w:p>
    <w:p>
      <w:r>
        <w:rPr>
          <w:b/>
        </w:rPr>
        <w:t xml:space="preserve">Sleep Fragmentation: </w:t>
      </w:r>
      <w:r>
        <w:t>Repeated awakenings during sleep leading to lower sleep quality.</w:t>
      </w:r>
    </w:p>
    <w:p>
      <w:r>
        <w:rPr>
          <w:b/>
        </w:rPr>
        <w:t xml:space="preserve">Insomnia: </w:t>
      </w:r>
      <w:r>
        <w:t>A sleep disorder characterized by difficulty falling or staying asleep.</w:t>
      </w:r>
    </w:p>
    <w:p>
      <w:pPr>
        <w:pStyle w:val="Heading1"/>
      </w:pPr>
      <w:r>
        <w:t>Related Modules</w:t>
      </w:r>
    </w:p>
    <w:p>
      <w:pPr>
        <w:pStyle w:val="ListBullet"/>
      </w:pPr>
      <w:r>
        <w:t>AGE-089</w:t>
      </w:r>
    </w:p>
    <w:p>
      <w:pPr>
        <w:pStyle w:val="ListBullet"/>
      </w:pPr>
      <w:r>
        <w:t>AGE-094</w:t>
      </w:r>
    </w:p>
    <w:p>
      <w:pPr>
        <w:pStyle w:val="ListBullet"/>
      </w:pPr>
      <w:r>
        <w:t>SLEEP-101</w:t>
      </w:r>
    </w:p>
    <w:p>
      <w:pPr>
        <w:pStyle w:val="Heading1"/>
      </w:pPr>
      <w:r>
        <w:t>Illustration Specifications</w:t>
      </w:r>
    </w:p>
    <w:p>
      <w:pPr>
        <w:pStyle w:val="Heading2"/>
      </w:pPr>
      <w:r>
        <w:t>ILL-NAP-01 - Sleep Architecture Changes with Aging</w:t>
      </w:r>
    </w:p>
    <w:p>
      <w:r>
        <w:t>Type: Diagram</w:t>
      </w:r>
    </w:p>
    <w:p>
      <w:r>
        <w:t>Visual schematic showing differences in sleep stages (NREM, REM) and fragmentation in young vs older adults.</w:t>
      </w:r>
    </w:p>
    <w:p>
      <w:r>
        <w:t>Alt text: Diagram comparing sleep stages between young and older adults</w:t>
      </w:r>
    </w:p>
    <w:p>
      <w:pPr>
        <w:pStyle w:val="Heading2"/>
      </w:pPr>
      <w:r>
        <w:t>ILL-NAP-02 - Optimal Nap Timing During the Day</w:t>
      </w:r>
    </w:p>
    <w:p>
      <w:r>
        <w:t>Type: Timeline Chart</w:t>
      </w:r>
    </w:p>
    <w:p>
      <w:r>
        <w:t>Chart illustrating the circadian rhythm of alertness and recommended nap window in older adults (1–3 pm).</w:t>
      </w:r>
    </w:p>
    <w:p>
      <w:r>
        <w:t>Alt text: Timeline showing peak sleepiness and ideal nap time in the afternoon</w:t>
      </w:r>
    </w:p>
    <w:p>
      <w:pPr>
        <w:pStyle w:val="Heading2"/>
      </w:pPr>
      <w:r>
        <w:t>ILL-NAP-03 - Recommended Nap Durations and Effects</w:t>
      </w:r>
    </w:p>
    <w:p>
      <w:r>
        <w:t>Type: Bar Graph</w:t>
      </w:r>
    </w:p>
    <w:p>
      <w:r>
        <w:t>Graph comparing cognitive benefits and sleep inertia risk by nap duration (short vs long naps).</w:t>
      </w:r>
    </w:p>
    <w:p>
      <w:r>
        <w:t>Alt text: Bar graph showing benefits and risks associated with different nap lengths</w:t>
      </w:r>
    </w:p>
    <w:p>
      <w:pPr>
        <w:pStyle w:val="Heading2"/>
      </w:pPr>
      <w:r>
        <w:t>ILL-NAP-04 - Practical Napping Environment Tips</w:t>
      </w:r>
    </w:p>
    <w:p>
      <w:r>
        <w:t>Type: Infographic</w:t>
      </w:r>
    </w:p>
    <w:p>
      <w:r>
        <w:t>Illustration of a quiet, dim room setup to optimize napping comfort for older adults.</w:t>
      </w:r>
    </w:p>
    <w:p>
      <w:r>
        <w:t>Alt text: Infographic displaying features of an ideal napping environment</w:t>
      </w:r>
    </w:p>
    <w:p>
      <w:pPr>
        <w:pStyle w:val="Heading2"/>
      </w:pPr>
      <w:r>
        <w:t>ILL-NAP-05 - Common Misconceptions About Napping</w:t>
      </w:r>
    </w:p>
    <w:p>
      <w:r>
        <w:t>Type: Concept Map</w:t>
      </w:r>
    </w:p>
    <w:p>
      <w:r>
        <w:t>Concept map contrasting myths vs realities about napping in older adults.</w:t>
      </w:r>
    </w:p>
    <w:p>
      <w:r>
        <w:t>Alt text: Concept map showing common napping misconceptions and facts</w:t>
      </w:r>
    </w:p>
    <w:p>
      <w:pPr>
        <w:pStyle w:val="Heading1"/>
      </w:pPr>
      <w:r>
        <w:t>References</w:t>
      </w:r>
    </w:p>
    <w:p>
      <w:pPr>
        <w:pStyle w:val="ListBullet"/>
      </w:pPr>
      <w:r>
        <w:t>Effects of Napping on Cognitive Function in Older Adults: A Systematic Review and Meta-Analysis | National Institutes of Health (NIH) | 2022 | PMID: 35012345 | Unverified</w:t>
      </w:r>
    </w:p>
    <w:p>
      <w:pPr>
        <w:pStyle w:val="ListBullet"/>
      </w:pPr>
      <w:r>
        <w:t>Circadian Rhythms and Sleep in Aging | Sleep Research Society | 2020 | DOI:10.1093/sleep/zsaa045 | Unverified</w:t>
      </w:r>
    </w:p>
    <w:p>
      <w:pPr>
        <w:pStyle w:val="ListBullet"/>
      </w:pPr>
      <w:r>
        <w:t>Napping and Nighttime Sleep in Older Adults: An Epidemiologic Study | Journal of Gerontology: Medical Sciences | 2019 | PMID: 30845678 | Unverified</w:t>
      </w:r>
    </w:p>
    <w:p>
      <w:pPr>
        <w:pStyle w:val="ListBullet"/>
      </w:pPr>
      <w:r>
        <w:t>The Role of Napping in the Regulation of Cognitive Performance and Mood: Implications for Aging | Frontiers in Aging Neuroscience | 2021 | DOI:10.3389/fnagi.2021.622872 | Unverified</w:t>
      </w:r>
    </w:p>
    <w:p>
      <w:pPr>
        <w:pStyle w:val="ListBullet"/>
      </w:pPr>
      <w:r>
        <w:t>Sleep Patterns and Health Outcomes in Older Adults: A Review | World Health Organization (WHO) | 2023 | ISBN: 978-92-4-005005-7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