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BIO-079 - Kidney Structure and Filtration</w:t>
      </w:r>
    </w:p>
    <w:p>
      <w:r>
        <w:rPr>
          <w:i/>
        </w:rPr>
        <w:t>Nephrons, glomeruli, and the first stage of urine formation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Renal Physiology</w:t>
            </w:r>
          </w:p>
        </w:tc>
      </w:tr>
      <w:tr>
        <w:tc>
          <w:tcPr>
            <w:tcW w:type="dxa" w:w="4968"/>
          </w:tcPr>
          <w:p>
            <w:r>
              <w:rPr>
                <w:b/>
              </w:rPr>
              <w:t>SOM stages</w:t>
            </w:r>
          </w:p>
        </w:tc>
        <w:tc>
          <w:tcPr>
            <w:tcW w:type="dxa" w:w="4968"/>
          </w:tcPr>
          <w:p>
            <w:r>
              <w:t>Anatomical Understanding, Physiological Mechanisms</w:t>
            </w:r>
          </w:p>
        </w:tc>
      </w:tr>
      <w:tr>
        <w:tc>
          <w:tcPr>
            <w:tcW w:type="dxa" w:w="4968"/>
          </w:tcPr>
          <w:p>
            <w:r>
              <w:rPr>
                <w:b/>
              </w:rPr>
              <w:t>Audience</w:t>
            </w:r>
          </w:p>
        </w:tc>
        <w:tc>
          <w:tcPr>
            <w:tcW w:type="dxa" w:w="4968"/>
          </w:tcPr>
          <w:p>
            <w:r>
              <w:t>General Public, Students, Health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kidney, nephron, glomerulus, urine formation, renal filtration, Bowman's capsule, glomerular filtration rate, renal physiology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kidney is an essential organ responsible for filtering blood to form urine, a critical process in maintaining the body's fluid and electrolyte balance. The fundamental structural and functional unit of the kidney is the nephron, which consists of several components including the glomerulus and Bowman's capsule. The glomerulus is a network of tiny blood vessels (capillaries) that filter blood plasma through a semi-permeable membrane into the Bowman's capsule, initiating urine formation. This process, called glomerular filtration, selectively allows water and small molecules into the nephron while retaining blood cells and large proteins. Filtration is driven by blood pressure and is quantified as the glomerular filtration rate (GFR), a clinical measure of kidney function. Understanding kidney filtration is practically important for recognizing how the body removes waste products and regulates fluid balance, which is crucial in health and disease. However, limitations exist in the kidney’s filtering capacity; factors such as high blood pressure, diabetes, and toxins may impair filtration. Related concepts include tubular reabsorption and secretion processes that modify the filtrate after glomerular filtration to form urine. This module covers the anatomy of the nephron and glomerulus, the mechanisms of filtration, factors influencing kidney function, and clinical implications, providing foundational knowledge for further renal physiology and pathology study.</w:t>
      </w:r>
    </w:p>
    <w:p>
      <w:pPr>
        <w:pStyle w:val="Heading1"/>
      </w:pPr>
      <w:r>
        <w:t>Customer Questions Answered</w:t>
      </w:r>
    </w:p>
    <w:p>
      <w:pPr>
        <w:pStyle w:val="ListBullet"/>
      </w:pPr>
      <w:r>
        <w:t>What is the structure of a nephron?</w:t>
      </w:r>
    </w:p>
    <w:p>
      <w:pPr>
        <w:pStyle w:val="ListBullet"/>
      </w:pPr>
      <w:r>
        <w:t>How does the kidney filter blood to form urine?</w:t>
      </w:r>
    </w:p>
    <w:p>
      <w:pPr>
        <w:pStyle w:val="ListBullet"/>
      </w:pPr>
      <w:r>
        <w:t>What role does the glomerulus play in kidney function?</w:t>
      </w:r>
    </w:p>
    <w:p>
      <w:pPr>
        <w:pStyle w:val="ListBullet"/>
      </w:pPr>
      <w:r>
        <w:t>What is glomerular filtration rate and why is it important?</w:t>
      </w:r>
    </w:p>
    <w:p>
      <w:pPr>
        <w:pStyle w:val="ListBullet"/>
      </w:pPr>
      <w:r>
        <w:t>How does Bowman's capsule contribute to urine formation?</w:t>
      </w:r>
    </w:p>
    <w:p>
      <w:pPr>
        <w:pStyle w:val="ListBullet"/>
      </w:pPr>
      <w:r>
        <w:t>What substances are filtered versus retained in the nephron?</w:t>
      </w:r>
    </w:p>
    <w:p>
      <w:pPr>
        <w:pStyle w:val="ListBullet"/>
      </w:pPr>
      <w:r>
        <w:t>What can affect kidney filtration efficiency?</w:t>
      </w:r>
    </w:p>
    <w:p>
      <w:pPr>
        <w:pStyle w:val="ListBullet"/>
      </w:pPr>
      <w:r>
        <w:t>How does kidney filtration relate to overall health?</w:t>
      </w:r>
    </w:p>
    <w:p>
      <w:pPr>
        <w:pStyle w:val="Heading1"/>
      </w:pPr>
      <w:r>
        <w:t>Learning Objectives</w:t>
      </w:r>
    </w:p>
    <w:p>
      <w:pPr>
        <w:pStyle w:val="ListBullet"/>
      </w:pPr>
      <w:r>
        <w:t>Describe the anatomy of the nephron and glomerulus.</w:t>
      </w:r>
    </w:p>
    <w:p>
      <w:pPr>
        <w:pStyle w:val="ListBullet"/>
      </w:pPr>
      <w:r>
        <w:t>Explain the process of glomerular filtration and urine formation.</w:t>
      </w:r>
    </w:p>
    <w:p>
      <w:pPr>
        <w:pStyle w:val="ListBullet"/>
      </w:pPr>
      <w:r>
        <w:t>Identify factors that influence glomerular filtration rate.</w:t>
      </w:r>
    </w:p>
    <w:p>
      <w:pPr>
        <w:pStyle w:val="ListBullet"/>
      </w:pPr>
      <w:r>
        <w:t>Understand the functional importance of the Bowman's capsule.</w:t>
      </w:r>
    </w:p>
    <w:p>
      <w:pPr>
        <w:pStyle w:val="ListBullet"/>
      </w:pPr>
      <w:r>
        <w:t>Recognize clinical relevance of kidney filtration measurements.</w:t>
      </w:r>
    </w:p>
    <w:p>
      <w:pPr>
        <w:pStyle w:val="ListBullet"/>
      </w:pPr>
      <w:r>
        <w:t>Distinguish substances filtered and retained by the kidney.</w:t>
      </w:r>
    </w:p>
    <w:p>
      <w:pPr>
        <w:pStyle w:val="ListBullet"/>
      </w:pPr>
      <w:r>
        <w:t>Explain how kidney dysfunction can affect filtration.</w:t>
      </w:r>
    </w:p>
    <w:p>
      <w:pPr>
        <w:pStyle w:val="ListBullet"/>
      </w:pPr>
      <w:r>
        <w:t>Summarize related renal physiological processes.</w:t>
      </w:r>
    </w:p>
    <w:p>
      <w:pPr>
        <w:pStyle w:val="Heading1"/>
      </w:pPr>
      <w:r>
        <w:t>Definition</w:t>
      </w:r>
    </w:p>
    <w:p>
      <w:r>
        <w:t>The kidney’s filtration system involves specialized microscopic structures called nephrons, where blood is filtered primarily at the glomerulus through Bowman's capsule to begin urine formation.</w:t>
      </w:r>
    </w:p>
    <w:p>
      <w:pPr>
        <w:pStyle w:val="Heading1"/>
      </w:pPr>
      <w:r>
        <w:t>Why This Matters</w:t>
      </w:r>
    </w:p>
    <w:p>
      <w:r>
        <w:t>Kidney filtration is vital for removing waste and excess substances, maintaining water and electrolyte balance, and supporting overall health. Impaired filtration can lead to serious health issues such as kidney disease, fluid imbalance, and toxin retention.</w:t>
      </w:r>
    </w:p>
    <w:p>
      <w:pPr>
        <w:pStyle w:val="Heading1"/>
      </w:pPr>
      <w:r>
        <w:t>Anatomy of the Kidney and Nephron</w:t>
      </w:r>
    </w:p>
    <w:p>
      <w:r>
        <w:t>The kidney is composed of approximately one million nephrons, each serving as an independent filtering unit. A nephron includes a renal corpuscle (glomerulus and Bowman's capsule) and a renal tubule. The renal corpuscle is located in the kidney cortex and acts as the initial filtering apparatus.</w:t>
      </w:r>
    </w:p>
    <w:p>
      <w:pPr>
        <w:pStyle w:val="Heading1"/>
      </w:pPr>
      <w:r>
        <w:t>Structure and Function of the Glomerulus</w:t>
      </w:r>
    </w:p>
    <w:p>
      <w:r>
        <w:t>The glomerulus is a tuft of capillaries with a unique, fenestrated endothelium allowing selective filtering of blood plasma. It permits water, ions, glucose, and small molecules to pass while restricting cells and large proteins. The glomerulus is surrounded by Bowman's capsule, which collects the filtrate.</w:t>
      </w:r>
    </w:p>
    <w:p>
      <w:pPr>
        <w:pStyle w:val="Heading1"/>
      </w:pPr>
      <w:r>
        <w:t>Bowman's Capsule and Filtrate Collection</w:t>
      </w:r>
    </w:p>
    <w:p>
      <w:r>
        <w:t>Bowman's capsule is a cup-shaped structure enveloping the glomerulus. It captures the filtrate forced out from the blood and channels it into the nephron's tubular system where further processing occurs.</w:t>
      </w:r>
    </w:p>
    <w:p>
      <w:pPr>
        <w:pStyle w:val="Heading1"/>
      </w:pPr>
      <w:r>
        <w:t>Mechanism of Glomerular Filtration</w:t>
      </w:r>
    </w:p>
    <w:p>
      <w:r>
        <w:t>Filtration depends on the pressure gradient between the blood in glomerular capillaries and the filtrate in Bowman's space. This process relies on hydrostatic and oncotic pressures, selectively allowing plasma components to move into the nephron while retaining blood cells and large proteins in circulation.</w:t>
      </w:r>
    </w:p>
    <w:p>
      <w:pPr>
        <w:pStyle w:val="Heading1"/>
      </w:pPr>
      <w:r>
        <w:t>Glomerular Filtration Rate (GFR)</w:t>
      </w:r>
    </w:p>
    <w:p>
      <w:r>
        <w:t>GFR quantifies the volume of plasma filtered by the glomeruli per minute. It is a key indicator of kidney function, influenced by factors such as blood pressure, glomerular health, and systemic conditions. Normal GFR values indicate effective filtration capacity.</w:t>
      </w:r>
    </w:p>
    <w:p>
      <w:pPr>
        <w:pStyle w:val="Heading1"/>
      </w:pPr>
      <w:r>
        <w:t>Substances Filtered and Retained in Filtration</w:t>
      </w:r>
    </w:p>
    <w:p>
      <w:r>
        <w:t>During filtration, water, electrolytes (like sodium and potassium), glucose, and small waste molecules pass into Bowman's capsule. Blood cells and large proteins like albumin remain in the bloodstream. This selective permeability protects vital components while removing waste.</w:t>
      </w:r>
    </w:p>
    <w:p>
      <w:pPr>
        <w:pStyle w:val="Heading1"/>
      </w:pPr>
      <w:r>
        <w:t>Factors Affecting Kidney Filtration Efficiency</w:t>
      </w:r>
    </w:p>
    <w:p>
      <w:r>
        <w:t>Kidney filtration can be influenced by systemic blood pressure, diseases like diabetes and hypertension, toxic substances, and inflammation. Damage to the glomerular membrane or altered pressure can reduce filtration efficiency leading to accumulation of waste.</w:t>
      </w:r>
    </w:p>
    <w:p>
      <w:pPr>
        <w:pStyle w:val="Heading1"/>
      </w:pPr>
      <w:r>
        <w:t>Clinical Relevance and Assessment of Kidney Filtration</w:t>
      </w:r>
    </w:p>
    <w:p>
      <w:r>
        <w:t>Assessment of kidney function often involves measuring GFR and detecting proteins or blood in urine. Early detection of filtration impairment can prevent progression of kidney disease and guide treatment decisions. Understanding kidney filtration aids in interpreting these clinical tests.</w:t>
      </w:r>
    </w:p>
    <w:p>
      <w:pPr>
        <w:pStyle w:val="Heading1"/>
      </w:pPr>
      <w:r>
        <w:t>Practical Guidance</w:t>
      </w:r>
    </w:p>
    <w:p>
      <w:pPr>
        <w:pStyle w:val="ListBullet"/>
      </w:pPr>
      <w:r>
        <w:t>Maintain healthy blood pressure to support optimal kidney filtration.</w:t>
      </w:r>
    </w:p>
    <w:p>
      <w:pPr>
        <w:pStyle w:val="ListBullet"/>
      </w:pPr>
      <w:r>
        <w:t>Avoid excessive use of nephrotoxic substances like certain medications and toxins.</w:t>
      </w:r>
    </w:p>
    <w:p>
      <w:pPr>
        <w:pStyle w:val="ListBullet"/>
      </w:pPr>
      <w:r>
        <w:t>Stay well hydrated to facilitate kidney function.</w:t>
      </w:r>
    </w:p>
    <w:p>
      <w:pPr>
        <w:pStyle w:val="ListBullet"/>
      </w:pPr>
      <w:r>
        <w:t>Be aware of symptoms indicating possible kidney problems, such as changes in urine output or swelling.</w:t>
      </w:r>
    </w:p>
    <w:p>
      <w:pPr>
        <w:pStyle w:val="ListBullet"/>
      </w:pPr>
      <w:r>
        <w:t>Discuss kidney function tests with your healthcare provider for regular health assessments.</w:t>
      </w:r>
    </w:p>
    <w:p>
      <w:pPr>
        <w:pStyle w:val="ListBullet"/>
      </w:pPr>
      <w:r>
        <w:t>Manage underlying conditions like diabetes that can impair kidney filtration.</w:t>
      </w:r>
    </w:p>
    <w:p>
      <w:pPr>
        <w:pStyle w:val="ListBullet"/>
      </w:pPr>
      <w:r>
        <w:t>Follow prescribed treatments for kidney-related health issues promptly.</w:t>
      </w:r>
    </w:p>
    <w:p>
      <w:pPr>
        <w:pStyle w:val="ListBullet"/>
      </w:pPr>
      <w:r>
        <w:t>Adopt lifestyle habits that promote cardiovascular and renal health.</w:t>
      </w:r>
    </w:p>
    <w:p>
      <w:pPr>
        <w:pStyle w:val="Heading1"/>
      </w:pPr>
      <w:r>
        <w:t>Safety Notes</w:t>
      </w:r>
    </w:p>
    <w:p>
      <w:pPr>
        <w:pStyle w:val="ListBullet"/>
      </w:pPr>
      <w:r>
        <w:t>Excessive use of non-steroidal anti-inflammatory drugs (NSAIDs) can harm kidney filtration.</w:t>
      </w:r>
    </w:p>
    <w:p>
      <w:pPr>
        <w:pStyle w:val="ListBullet"/>
      </w:pPr>
      <w:r>
        <w:t>Always consult healthcare professionals before starting supplements or medications that affect kidney function.</w:t>
      </w:r>
    </w:p>
    <w:p>
      <w:pPr>
        <w:pStyle w:val="ListBullet"/>
      </w:pPr>
      <w:r>
        <w:t>Avoid dehydration as it can reduce kidney filtration efficiency.</w:t>
      </w:r>
    </w:p>
    <w:p>
      <w:pPr>
        <w:pStyle w:val="ListBullet"/>
      </w:pPr>
      <w:r>
        <w:t>Monitor kidney function regularly if you have chronic conditions affecting filtration.</w:t>
      </w:r>
    </w:p>
    <w:p>
      <w:pPr>
        <w:pStyle w:val="ListBullet"/>
      </w:pPr>
      <w:r>
        <w:t>Be cautious with contrast agents used in imaging, which may impact kidney health.</w:t>
      </w:r>
    </w:p>
    <w:p>
      <w:pPr>
        <w:pStyle w:val="Heading1"/>
      </w:pPr>
      <w:r>
        <w:t>Common Misconceptions</w:t>
      </w:r>
    </w:p>
    <w:p>
      <w:r>
        <w:rPr>
          <w:b/>
        </w:rPr>
        <w:t xml:space="preserve">Misconception: </w:t>
      </w:r>
      <w:r>
        <w:t>The kidney filters everything from the blood without selectivity.</w:t>
      </w:r>
    </w:p>
    <w:p>
      <w:r>
        <w:rPr>
          <w:b/>
        </w:rPr>
        <w:t xml:space="preserve">Reality: </w:t>
      </w:r>
      <w:r>
        <w:t>The glomerulus selectively filters water and small molecules while retaining blood cells and large proteins, not filtering everything indiscriminately.</w:t>
      </w:r>
    </w:p>
    <w:p>
      <w:r>
        <w:rPr>
          <w:b/>
        </w:rPr>
        <w:t xml:space="preserve">Misconception: </w:t>
      </w:r>
      <w:r>
        <w:t>All nephrons function identically and are equally susceptible to damage.</w:t>
      </w:r>
    </w:p>
    <w:p>
      <w:r>
        <w:rPr>
          <w:b/>
        </w:rPr>
        <w:t xml:space="preserve">Reality: </w:t>
      </w:r>
      <w:r>
        <w:t>Nephrons vary slightly and some may be more vulnerable depending on location and individual factors.</w:t>
      </w:r>
    </w:p>
    <w:p>
      <w:r>
        <w:rPr>
          <w:b/>
        </w:rPr>
        <w:t xml:space="preserve">Misconception: </w:t>
      </w:r>
      <w:r>
        <w:t>A healthy person’s kidney function never changes.</w:t>
      </w:r>
    </w:p>
    <w:p>
      <w:r>
        <w:rPr>
          <w:b/>
        </w:rPr>
        <w:t xml:space="preserve">Reality: </w:t>
      </w:r>
      <w:r>
        <w:t>Kidney filtration can fluctuate due to hydration, blood pressure, illness, or medication use even in healthy individuals.</w:t>
      </w:r>
    </w:p>
    <w:p>
      <w:r>
        <w:rPr>
          <w:b/>
        </w:rPr>
        <w:t xml:space="preserve">Misconception: </w:t>
      </w:r>
      <w:r>
        <w:t>Protein in urine always indicates severe kidney damage.</w:t>
      </w:r>
    </w:p>
    <w:p>
      <w:r>
        <w:rPr>
          <w:b/>
        </w:rPr>
        <w:t xml:space="preserve">Reality: </w:t>
      </w:r>
      <w:r>
        <w:t>Mild proteinuria can occur transiently and does not always indicate severe damage; clinical context is essential.</w:t>
      </w:r>
    </w:p>
    <w:p>
      <w:pPr>
        <w:pStyle w:val="Heading1"/>
      </w:pPr>
      <w:r>
        <w:t>Clinical Pearls</w:t>
      </w:r>
    </w:p>
    <w:p>
      <w:pPr>
        <w:pStyle w:val="ListNumber"/>
      </w:pPr>
      <w:r>
        <w:t>The glomerular filtration rate is one of the most important measurements of kidney health.</w:t>
      </w:r>
    </w:p>
    <w:p>
      <w:pPr>
        <w:pStyle w:val="ListNumber"/>
      </w:pPr>
      <w:r>
        <w:t>Early detection of reduced GFR can prevent progression to chronic kidney disease.</w:t>
      </w:r>
    </w:p>
    <w:p>
      <w:pPr>
        <w:pStyle w:val="ListNumber"/>
      </w:pPr>
      <w:r>
        <w:t>Understanding nephron structure aids interpretation of kidney disease presentations.</w:t>
      </w:r>
    </w:p>
    <w:p>
      <w:pPr>
        <w:pStyle w:val="ListNumber"/>
      </w:pPr>
      <w:r>
        <w:t>Protein and blood in urine are key indicators of filtration barrier integrity.</w:t>
      </w:r>
    </w:p>
    <w:p>
      <w:pPr>
        <w:pStyle w:val="ListNumber"/>
      </w:pPr>
      <w:r>
        <w:t>Hypertension and diabetes are leading causes of glomerular damage.</w:t>
      </w:r>
    </w:p>
    <w:p>
      <w:pPr>
        <w:pStyle w:val="Heading1"/>
      </w:pPr>
      <w:r>
        <w:t>Key Takeaways</w:t>
      </w:r>
    </w:p>
    <w:p>
      <w:pPr>
        <w:pStyle w:val="ListBullet"/>
      </w:pPr>
      <w:r>
        <w:t>Kidneys contain nephrons where blood filtration begins at the glomerulus.</w:t>
      </w:r>
    </w:p>
    <w:p>
      <w:pPr>
        <w:pStyle w:val="ListBullet"/>
      </w:pPr>
      <w:r>
        <w:t>The glomerulus filters plasma selectively based on size and charge.</w:t>
      </w:r>
    </w:p>
    <w:p>
      <w:pPr>
        <w:pStyle w:val="ListBullet"/>
      </w:pPr>
      <w:r>
        <w:t>Bowman's capsule collects the filtrate for further processing into urine.</w:t>
      </w:r>
    </w:p>
    <w:p>
      <w:pPr>
        <w:pStyle w:val="ListBullet"/>
      </w:pPr>
      <w:r>
        <w:t>Glomerular filtration rate measures how effectively kidneys filter blood.</w:t>
      </w:r>
    </w:p>
    <w:p>
      <w:pPr>
        <w:pStyle w:val="ListBullet"/>
      </w:pPr>
      <w:r>
        <w:t>Kidney filtration is essential for waste removal and fluid balance.</w:t>
      </w:r>
    </w:p>
    <w:p>
      <w:pPr>
        <w:pStyle w:val="ListBullet"/>
      </w:pPr>
      <w:r>
        <w:t>Damage to filtration structures impairs kidney function and health.</w:t>
      </w:r>
    </w:p>
    <w:p>
      <w:pPr>
        <w:pStyle w:val="ListBullet"/>
      </w:pPr>
      <w:r>
        <w:t>Factors like blood pressure and systemic diseases influence filtration.</w:t>
      </w:r>
    </w:p>
    <w:p>
      <w:pPr>
        <w:pStyle w:val="ListBullet"/>
      </w:pPr>
      <w:r>
        <w:t>Monitoring kidney filtration is critical for diagnosing and managing kidney diseases.</w:t>
      </w:r>
    </w:p>
    <w:p>
      <w:pPr>
        <w:pStyle w:val="Heading1"/>
      </w:pPr>
      <w:r>
        <w:t>Glossary</w:t>
      </w:r>
    </w:p>
    <w:p>
      <w:r>
        <w:rPr>
          <w:b/>
        </w:rPr>
        <w:t xml:space="preserve">Nephron: </w:t>
      </w:r>
      <w:r>
        <w:t>The basic structural and functional unit of the kidney responsible for filtering blood and forming urine.</w:t>
      </w:r>
    </w:p>
    <w:p>
      <w:r>
        <w:rPr>
          <w:b/>
        </w:rPr>
        <w:t xml:space="preserve">Glomerulus: </w:t>
      </w:r>
      <w:r>
        <w:t>A network of capillaries in the nephron that performs the first step of blood filtration.</w:t>
      </w:r>
    </w:p>
    <w:p>
      <w:r>
        <w:rPr>
          <w:b/>
        </w:rPr>
        <w:t xml:space="preserve">Bowman's Capsule: </w:t>
      </w:r>
      <w:r>
        <w:t>A cup-like sac that surrounds the glomerulus and collects the filtrate during urine formation.</w:t>
      </w:r>
    </w:p>
    <w:p>
      <w:r>
        <w:rPr>
          <w:b/>
        </w:rPr>
        <w:t xml:space="preserve">Glomerular Filtration Rate (GFR): </w:t>
      </w:r>
      <w:r>
        <w:t>A measure of the volume of blood plasma filtered by the glomeruli per minute; an indicator of kidney function.</w:t>
      </w:r>
    </w:p>
    <w:p>
      <w:r>
        <w:rPr>
          <w:b/>
        </w:rPr>
        <w:t xml:space="preserve">Filtrate: </w:t>
      </w:r>
      <w:r>
        <w:t>The fluid and dissolved substances filtered out of blood plasma into Bowman's capsule, which will become urine after processing.</w:t>
      </w:r>
    </w:p>
    <w:p>
      <w:pPr>
        <w:pStyle w:val="Heading1"/>
      </w:pPr>
      <w:r>
        <w:t>Related Modules</w:t>
      </w:r>
    </w:p>
    <w:p>
      <w:pPr>
        <w:pStyle w:val="ListBullet"/>
      </w:pPr>
      <w:r>
        <w:t>BIO-080 Renal Tubular Function</w:t>
      </w:r>
    </w:p>
    <w:p>
      <w:pPr>
        <w:pStyle w:val="ListBullet"/>
      </w:pPr>
      <w:r>
        <w:t>BIO-081 Kidney Diseases and Disorders</w:t>
      </w:r>
    </w:p>
    <w:p>
      <w:pPr>
        <w:pStyle w:val="ListBullet"/>
      </w:pPr>
      <w:r>
        <w:t>BIO-082 Fluid and Electrolyte Balance</w:t>
      </w:r>
    </w:p>
    <w:p>
      <w:pPr>
        <w:pStyle w:val="ListBullet"/>
      </w:pPr>
      <w:r>
        <w:t>BIO-078 Cardiovascular Impact on Kidney Function</w:t>
      </w:r>
    </w:p>
    <w:p>
      <w:pPr>
        <w:pStyle w:val="Heading1"/>
      </w:pPr>
      <w:r>
        <w:t>Illustration Specifications</w:t>
      </w:r>
    </w:p>
    <w:p>
      <w:pPr>
        <w:pStyle w:val="Heading2"/>
      </w:pPr>
      <w:r>
        <w:t>illust1 - Structure of the Nephron</w:t>
      </w:r>
    </w:p>
    <w:p>
      <w:r>
        <w:t>Type: Diagram</w:t>
      </w:r>
    </w:p>
    <w:p>
      <w:r>
        <w:t>A detailed labeled diagram showing the nephron's main components including the glomerulus, Bowman's capsule, proximal tubule, loop of Henle, distal tubule, and collecting duct.</w:t>
      </w:r>
    </w:p>
    <w:p>
      <w:r>
        <w:t>Alt text: Diagram of nephron with key parts labeled.</w:t>
      </w:r>
    </w:p>
    <w:p>
      <w:pPr>
        <w:pStyle w:val="Heading2"/>
      </w:pPr>
      <w:r>
        <w:t>illust2 - Glomerulus Capillary Network</w:t>
      </w:r>
    </w:p>
    <w:p>
      <w:r>
        <w:t>Type: Microscopic Image</w:t>
      </w:r>
    </w:p>
    <w:p>
      <w:r>
        <w:t>Microscopic image depicting the glomerular capillary tuft illustrating fenestrated endothelial cells facilitating filtration.</w:t>
      </w:r>
    </w:p>
    <w:p>
      <w:r>
        <w:t>Alt text: Microscopic view of glomerulus capillary network.</w:t>
      </w:r>
    </w:p>
    <w:p>
      <w:pPr>
        <w:pStyle w:val="Heading2"/>
      </w:pPr>
      <w:r>
        <w:t>illust3 - Filtration Process at the Glomerulus</w:t>
      </w:r>
    </w:p>
    <w:p>
      <w:r>
        <w:t>Type: Infographic</w:t>
      </w:r>
    </w:p>
    <w:p>
      <w:r>
        <w:t>An infographic showing blood plasma passing through the glomerular filtration barrier into Bowman's capsule.</w:t>
      </w:r>
    </w:p>
    <w:p>
      <w:r>
        <w:t>Alt text: Infographic illustrating glomerular filtration mechanism.</w:t>
      </w:r>
    </w:p>
    <w:p>
      <w:pPr>
        <w:pStyle w:val="Heading2"/>
      </w:pPr>
      <w:r>
        <w:t>illust4 - Factors Affecting Glomerular Filtration Rate</w:t>
      </w:r>
    </w:p>
    <w:p>
      <w:r>
        <w:t>Type: Chart</w:t>
      </w:r>
    </w:p>
    <w:p>
      <w:r>
        <w:t>A chart summarizing factors that increase or decrease GFR including blood pressure, disease states, and medications.</w:t>
      </w:r>
    </w:p>
    <w:p>
      <w:r>
        <w:t>Alt text: Chart of influences on glomerular filtration rate.</w:t>
      </w:r>
    </w:p>
    <w:p>
      <w:pPr>
        <w:pStyle w:val="Heading1"/>
      </w:pPr>
      <w:r>
        <w:t>References</w:t>
      </w:r>
    </w:p>
    <w:p>
      <w:pPr>
        <w:pStyle w:val="ListBullet"/>
      </w:pPr>
      <w:r>
        <w:t>Kidney Anatomy and Physiology | National Institute of Diabetes and Digestive and Kidney Diseases | 2023 | NIDDK-Kidney-Anatomy-2023 | unverified</w:t>
      </w:r>
    </w:p>
    <w:p>
      <w:pPr>
        <w:pStyle w:val="ListBullet"/>
      </w:pPr>
      <w:r>
        <w:t>Fundamentals of Renal Physiology | American Physiological Society | 2022 | APS-Renal-Physiology-2022 | unverified</w:t>
      </w:r>
    </w:p>
    <w:p>
      <w:pPr>
        <w:pStyle w:val="ListBullet"/>
      </w:pPr>
      <w:r>
        <w:t>Clinical Practice Guidelines for Chronic Kidney Disease | Kidney Disease Improving Global Outcomes (KDIGO) | 2021 | KDIGO-CKD-Guidelines-2021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