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SUP-178 - Chondroitin</w:t>
      </w:r>
    </w:p>
    <w:p>
      <w:r>
        <w:rPr>
          <w:i/>
        </w:rPr>
        <w:t>Evidence, dosing, safety, interactions, and practical considerations for chondroitin.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Professionals, Older Adults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Chondroitin, Chondroitin Sulfate, Joint Health, Osteoarthritis, Dietary Supplement, Cartilage, Anti-inflammatory, Glucosamine, Supplement Safety, Dosing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Chondroitin, also known as chondroitin sulfate (CS), is a sulfated glycosaminoglycan commonly found in animal cartilage. It is often used as a dietary supplement aimed at supporting joint health and managing symptoms of osteoarthritis (OA). Its biological role includes helping maintain the structural integrity of cartilage by contributing to the matrix that provides cushioning in joints. Mechanistically, chondroitin may have a modest anti-inflammatory effect and help inhibit enzymes that degrade cartilage, promoting cartilage repair and slowing degeneration. Chondroitin is frequently combined with glucosamine in supplements to possibly provide synergistic benefits for osteoarthritis management. Evidence from clinical trials is mixed but suggests some patients with knee or hip OA might experience reduced pain and improved joint function, though effects tend to be moderate and vary greatly between individuals. Key limitations include variability in supplement quality, dosing inconsistencies, and some trials with methodological issues. Chondroitin is generally well tolerated with a low risk of adverse effects; however, it should be used cautiously in individuals on blood thinners due to potential risk of increased bleeding. While it is not a cure for joint conditions, chondroitin remains a popular option for conservative management of joint pain, especially in older adults seeking complementary approaches. Major synonyms include chondroitin sulfate, CS, and chondroitin sulfate proteoglycans. Practical relevance centers on its role as a supplement for joint health maintenance and osteoarthritis symptom support. Users should manage expectations about its efficacy and consult healthcare providers regarding potential interactions and appropriate dosing.</w:t>
      </w:r>
    </w:p>
    <w:p>
      <w:pPr>
        <w:pStyle w:val="Heading1"/>
      </w:pPr>
      <w:r>
        <w:t>Customer Questions Answered</w:t>
      </w:r>
    </w:p>
    <w:p>
      <w:pPr>
        <w:pStyle w:val="ListBullet"/>
      </w:pPr>
      <w:r>
        <w:t>What is chondroitin and what does it do?</w:t>
      </w:r>
    </w:p>
    <w:p>
      <w:pPr>
        <w:pStyle w:val="ListBullet"/>
      </w:pPr>
      <w:r>
        <w:t>How does chondroitin work in the body?</w:t>
      </w:r>
    </w:p>
    <w:p>
      <w:pPr>
        <w:pStyle w:val="ListBullet"/>
      </w:pPr>
      <w:r>
        <w:t>What conditions can chondroitin help with?</w:t>
      </w:r>
    </w:p>
    <w:p>
      <w:pPr>
        <w:pStyle w:val="ListBullet"/>
      </w:pPr>
      <w:r>
        <w:t>Is chondroitin effective for treating osteoarthritis?</w:t>
      </w:r>
    </w:p>
    <w:p>
      <w:pPr>
        <w:pStyle w:val="ListBullet"/>
      </w:pPr>
      <w:r>
        <w:t>What is the recommended dosage of chondroitin?</w:t>
      </w:r>
    </w:p>
    <w:p>
      <w:pPr>
        <w:pStyle w:val="ListBullet"/>
      </w:pPr>
      <w:r>
        <w:t>Are there any side effects or safety concerns with chondroitin?</w:t>
      </w:r>
    </w:p>
    <w:p>
      <w:pPr>
        <w:pStyle w:val="ListBullet"/>
      </w:pPr>
      <w:r>
        <w:t>Can chondroitin be taken with other supplements like glucosamine?</w:t>
      </w:r>
    </w:p>
    <w:p>
      <w:pPr>
        <w:pStyle w:val="ListBullet"/>
      </w:pPr>
      <w:r>
        <w:t>Are there any drug interactions with chondroitin?</w:t>
      </w:r>
    </w:p>
    <w:p>
      <w:pPr>
        <w:pStyle w:val="ListBullet"/>
      </w:pPr>
      <w:r>
        <w:t>How long does it take to see benefits from chondroitin?</w:t>
      </w:r>
    </w:p>
    <w:p>
      <w:pPr>
        <w:pStyle w:val="ListBullet"/>
      </w:pPr>
      <w:r>
        <w:t>Is chondroitin suitable for older adults?</w:t>
      </w:r>
    </w:p>
    <w:p>
      <w:pPr>
        <w:pStyle w:val="ListBullet"/>
      </w:pPr>
      <w:r>
        <w:t>What are the limitations of current research on chondroitin?</w:t>
      </w:r>
    </w:p>
    <w:p>
      <w:pPr>
        <w:pStyle w:val="ListBullet"/>
      </w:pPr>
      <w:r>
        <w:t>Can chondroitin slow down cartilage loss or joint degeneration?</w:t>
      </w:r>
    </w:p>
    <w:p>
      <w:pPr>
        <w:pStyle w:val="Heading1"/>
      </w:pPr>
      <w:r>
        <w:t>Learning Objectives</w:t>
      </w:r>
    </w:p>
    <w:p>
      <w:pPr>
        <w:pStyle w:val="ListBullet"/>
      </w:pPr>
      <w:r>
        <w:t>Understand the chemical nature and biological role of chondroitin in cartilage.</w:t>
      </w:r>
    </w:p>
    <w:p>
      <w:pPr>
        <w:pStyle w:val="ListBullet"/>
      </w:pPr>
      <w:r>
        <w:t>Describe mechanisms by which chondroitin may affect joint health and osteoarthritis.</w:t>
      </w:r>
    </w:p>
    <w:p>
      <w:pPr>
        <w:pStyle w:val="ListBullet"/>
      </w:pPr>
      <w:r>
        <w:t>Summarize current clinical evidence regarding chondroitin’s effectiveness and limitations.</w:t>
      </w:r>
    </w:p>
    <w:p>
      <w:pPr>
        <w:pStyle w:val="ListBullet"/>
      </w:pPr>
      <w:r>
        <w:t>Identify standard dosing regimens and forms of chondroitin supplements.</w:t>
      </w:r>
    </w:p>
    <w:p>
      <w:pPr>
        <w:pStyle w:val="ListBullet"/>
      </w:pPr>
      <w:r>
        <w:t>Recognize potential safety issues and drug interactions associated with chondroitin.</w:t>
      </w:r>
    </w:p>
    <w:p>
      <w:pPr>
        <w:pStyle w:val="ListBullet"/>
      </w:pPr>
      <w:r>
        <w:t>Clarify common misconceptions about chondroitin and its benefits.</w:t>
      </w:r>
    </w:p>
    <w:p>
      <w:pPr>
        <w:pStyle w:val="ListBullet"/>
      </w:pPr>
      <w:r>
        <w:t>Provide practical guidance on chondroitin use for joint health and osteoarthritis management.</w:t>
      </w:r>
    </w:p>
    <w:p>
      <w:pPr>
        <w:pStyle w:val="ListBullet"/>
      </w:pPr>
      <w:r>
        <w:t>Explain the terminology and key concepts related to chondroitin supplementation.</w:t>
      </w:r>
    </w:p>
    <w:p>
      <w:pPr>
        <w:pStyle w:val="Heading1"/>
      </w:pPr>
      <w:r>
        <w:t>Definition</w:t>
      </w:r>
    </w:p>
    <w:p>
      <w:r>
        <w:t>Chondroitin sulfate is a naturally occurring complex sugar molecule (glycosaminoglycan) that is a major component of cartilage, providing structure, cushioning, and elasticity to joints. It is commonly used as an oral supplement to support joint health and manage symptoms related to osteoarthritis.</w:t>
      </w:r>
    </w:p>
    <w:p>
      <w:pPr>
        <w:pStyle w:val="Heading1"/>
      </w:pPr>
      <w:r>
        <w:t>Why This Matters</w:t>
      </w:r>
    </w:p>
    <w:p>
      <w:r>
        <w:t>Osteoarthritis and joint degeneration are common aging-related problems that affect mobility and quality of life. Chondroitin is widely used as a non-pharmaceutical supplement to relieve joint pain and improve function. Understanding its evidence base, safety profile, and practical use helps guide individuals seeking complementary care for joint health.</w:t>
      </w:r>
    </w:p>
    <w:p>
      <w:pPr>
        <w:pStyle w:val="Heading1"/>
      </w:pPr>
      <w:r>
        <w:t>What is Chondroitin?</w:t>
      </w:r>
    </w:p>
    <w:p>
      <w:r>
        <w:t>Chondroitin, often called chondroitin sulfate (CS), is a glycosaminoglycan - a type of long-chain sugar molecule - found naturally in the extracellular matrix of cartilage and connective tissues. It helps provide cartilage with resilience and elasticity, contributing to the cushioning effect in joints. Commercially, chondroitin supplements are typically derived from animal cartilage such as bovine, porcine, or shark sources.</w:t>
      </w:r>
    </w:p>
    <w:p>
      <w:pPr>
        <w:pStyle w:val="Heading1"/>
      </w:pPr>
      <w:r>
        <w:t>Biological Mechanisms of Chondroitin in Joint Health</w:t>
      </w:r>
    </w:p>
    <w:p>
      <w:r>
        <w:t>Chondroitin contributes to cartilage structure by retaining water and providing resistance to compression. It may also modulate inflammation by inhibiting cytokines and enzymes like metalloproteinases that break down cartilage. By supporting cartilage repair and reducing degradation, chondroitin is proposed to slow the progression of joint damage in osteoarthritis.</w:t>
      </w:r>
    </w:p>
    <w:p>
      <w:pPr>
        <w:pStyle w:val="Heading1"/>
      </w:pPr>
      <w:r>
        <w:t>Conditions and Uses: Osteoarthritis and Beyond</w:t>
      </w:r>
    </w:p>
    <w:p>
      <w:r>
        <w:t>Chondroitin is primarily used as a dietary supplement for osteoarthritis, especially affecting the knees and hips. It is believed to help reduce joint pain, improve mobility, and potentially slow cartilage loss. While mostly studied in OA, chondroitin is occasionally used for other joint disorders or general joint health support, though evidence for these uses is less robust.</w:t>
      </w:r>
    </w:p>
    <w:p>
      <w:pPr>
        <w:pStyle w:val="Heading1"/>
      </w:pPr>
      <w:r>
        <w:t>Evidence on Effectiveness</w:t>
      </w:r>
    </w:p>
    <w:p>
      <w:r>
        <w:t>Scientific studies have yielded mixed results. Some randomized controlled trials (RCTs) report that chondroitin, alone or with glucosamine, reduces osteoarthritis pain and improves function over several months. Meta-analyses indicate a modest benefit, but other studies find no significant effects compared to placebo. Variability in study design, dosage, supplement quality, duration, and patient populations contribute to inconsistent findings.</w:t>
      </w:r>
    </w:p>
    <w:p>
      <w:pPr>
        <w:pStyle w:val="Heading1"/>
      </w:pPr>
      <w:r>
        <w:t>Standard Dosing and Supplement Forms</w:t>
      </w:r>
    </w:p>
    <w:p>
      <w:r>
        <w:t>Typical chondroitin doses range from 800 to 1200 mg daily, often divided into two or three doses. It is available as chondroitin sulfate salts that vary in purity and source. Supplements may be combined with glucosamine in fixed-dose formulations. Consistent dosing and choosing products with good quality assurance are important for safety and potential efficacy.</w:t>
      </w:r>
    </w:p>
    <w:p>
      <w:pPr>
        <w:pStyle w:val="Heading1"/>
      </w:pPr>
      <w:r>
        <w:t>Safety and Side Effects</w:t>
      </w:r>
    </w:p>
    <w:p>
      <w:r>
        <w:t>Chondroitin is generally well tolerated with a low incidence of adverse effects, which may include mild gastrointestinal symptoms such as nausea, diarrhea, or abdominal pain. It appears safe for most individuals but should be used cautiously in people on anticoagulants (e.g., warfarin) due to possible increased bleeding risk. Allergy to source material (such as shellfish) is a rare concern.</w:t>
      </w:r>
    </w:p>
    <w:p>
      <w:pPr>
        <w:pStyle w:val="Heading1"/>
      </w:pPr>
      <w:r>
        <w:t>Drug and Supplement Interactions</w:t>
      </w:r>
    </w:p>
    <w:p>
      <w:r>
        <w:t>Chondroitin may interact with blood-thinning medications, potentially enhancing anticoagulant effects. There is limited evidence for interactions with other drugs. Combined use with glucosamine is common and generally safe. Individuals should consult healthcare professionals before starting supplements, especially if taking multiple medications.</w:t>
      </w:r>
    </w:p>
    <w:p>
      <w:pPr>
        <w:pStyle w:val="Heading1"/>
      </w:pPr>
      <w:r>
        <w:t>Limitations and Gaps in Research</w:t>
      </w:r>
    </w:p>
    <w:p>
      <w:r>
        <w:t>The evidence for chondroitin is limited by variability in study quality, differences in supplement formulations, and heterogeneity of patient populations. Many trials have short durations, limiting conclusions about long-term effects. More high-quality, large-scale studies are needed to clarify efficacy, optimal dosing, and mechanisms.</w:t>
      </w:r>
    </w:p>
    <w:p>
      <w:pPr>
        <w:pStyle w:val="Heading1"/>
      </w:pPr>
      <w:r>
        <w:t>Common Misconceptions about Chondroitin</w:t>
      </w:r>
    </w:p>
    <w:p>
      <w:r>
        <w:t>A frequent misconception is that chondroitin can cure osteoarthritis or fully regenerate cartilage, which is not supported by current evidence. It is also mistakenly thought to provide rapid symptomatic relief, while benefits, if any, typically develop over months. Chondroitin is not a substitute for medical treatment but can be considered a complementary option.</w:t>
      </w:r>
    </w:p>
    <w:p>
      <w:pPr>
        <w:pStyle w:val="Heading1"/>
      </w:pPr>
      <w:r>
        <w:t>Practical Guidance for Consumers</w:t>
      </w:r>
    </w:p>
    <w:p>
      <w:r>
        <w:t>Individuals considering chondroitin should select high-quality supplements verified by third-party testing. Starting supplements at recommended doses and monitoring for benefits or side effects is advisable. Chondroitin use should be part of a comprehensive approach to joint health, including exercise, weight management, and conventional medical therapies when appropriate.</w:t>
      </w:r>
    </w:p>
    <w:p>
      <w:pPr>
        <w:pStyle w:val="Heading1"/>
      </w:pPr>
      <w:r>
        <w:t>Practical Guidance</w:t>
      </w:r>
    </w:p>
    <w:p>
      <w:pPr>
        <w:pStyle w:val="ListBullet"/>
      </w:pPr>
      <w:r>
        <w:t>Choose chondroitin supplements verified for purity and potency by credible third-party organizations.</w:t>
      </w:r>
    </w:p>
    <w:p>
      <w:pPr>
        <w:pStyle w:val="ListBullet"/>
      </w:pPr>
      <w:r>
        <w:t>Adhere to common dosing recommendations of 800-1200 mg daily, divided into multiple doses if needed.</w:t>
      </w:r>
    </w:p>
    <w:p>
      <w:pPr>
        <w:pStyle w:val="ListBullet"/>
      </w:pPr>
      <w:r>
        <w:t>Consult healthcare providers before combining chondroitin with prescription medications, especially anticoagulants.</w:t>
      </w:r>
    </w:p>
    <w:p>
      <w:pPr>
        <w:pStyle w:val="ListBullet"/>
      </w:pPr>
      <w:r>
        <w:t>Allow at least 2-3 months to assess potential benefits on joint symptoms.</w:t>
      </w:r>
    </w:p>
    <w:p>
      <w:pPr>
        <w:pStyle w:val="ListBullet"/>
      </w:pPr>
      <w:r>
        <w:t>Incorporate chondroitin supplementation with other lifestyle measures such as physical activity and weight control for joint health.</w:t>
      </w:r>
    </w:p>
    <w:p>
      <w:pPr>
        <w:pStyle w:val="ListBullet"/>
      </w:pPr>
      <w:r>
        <w:t>Do not use chondroitin as a standalone treatment for osteoarthritis or to replace prescribed therapies.</w:t>
      </w:r>
    </w:p>
    <w:p>
      <w:pPr>
        <w:pStyle w:val="ListBullet"/>
      </w:pPr>
      <w:r>
        <w:t>Report any adverse side effects to healthcare professionals promptly.</w:t>
      </w:r>
    </w:p>
    <w:p>
      <w:pPr>
        <w:pStyle w:val="ListBullet"/>
      </w:pPr>
      <w:r>
        <w:t>Manage expectations: chondroitin effects are modest and not guaranteed.</w:t>
      </w:r>
    </w:p>
    <w:p>
      <w:pPr>
        <w:pStyle w:val="Heading1"/>
      </w:pPr>
      <w:r>
        <w:t>Safety Notes</w:t>
      </w:r>
    </w:p>
    <w:p>
      <w:pPr>
        <w:pStyle w:val="ListBullet"/>
      </w:pPr>
      <w:r>
        <w:t>Chondroitin is generally safe but can cause mild gastrointestinal upset in some individuals.</w:t>
      </w:r>
    </w:p>
    <w:p>
      <w:pPr>
        <w:pStyle w:val="ListBullet"/>
      </w:pPr>
      <w:r>
        <w:t>Avoid if allergic to source materials such as shellfish, depending on the supplement source.</w:t>
      </w:r>
    </w:p>
    <w:p>
      <w:pPr>
        <w:pStyle w:val="ListBullet"/>
      </w:pPr>
      <w:r>
        <w:t>Use caution when taking blood-thinning medications due to increased bleeding risk potential.</w:t>
      </w:r>
    </w:p>
    <w:p>
      <w:pPr>
        <w:pStyle w:val="ListBullet"/>
      </w:pPr>
      <w:r>
        <w:t>Pregnancy and breastfeeding safety data are limited; consult healthcare provider before use.</w:t>
      </w:r>
    </w:p>
    <w:p>
      <w:pPr>
        <w:pStyle w:val="ListBullet"/>
      </w:pPr>
      <w:r>
        <w:t>Discontinue and seek medical advice if unusual bleeding or allergic reactions occur.</w:t>
      </w:r>
    </w:p>
    <w:p>
      <w:pPr>
        <w:pStyle w:val="Heading1"/>
      </w:pPr>
      <w:r>
        <w:t>Common Misconceptions</w:t>
      </w:r>
    </w:p>
    <w:p>
      <w:r>
        <w:rPr>
          <w:b/>
        </w:rPr>
        <w:t xml:space="preserve">Misconception: </w:t>
      </w:r>
      <w:r>
        <w:t>Chondroitin can cure osteoarthritis and regenerate cartilage completely.</w:t>
      </w:r>
    </w:p>
    <w:p>
      <w:r>
        <w:rPr>
          <w:b/>
        </w:rPr>
        <w:t xml:space="preserve">Reality: </w:t>
      </w:r>
      <w:r>
        <w:t>Current evidence shows chondroitin may modestly reduce symptoms but does not cure osteoarthritis or fully regenerate cartilage.</w:t>
      </w:r>
    </w:p>
    <w:p>
      <w:r>
        <w:rPr>
          <w:b/>
        </w:rPr>
        <w:t xml:space="preserve">Misconception: </w:t>
      </w:r>
      <w:r>
        <w:t>Chondroitin provides immediate relief from joint pain.</w:t>
      </w:r>
    </w:p>
    <w:p>
      <w:r>
        <w:rPr>
          <w:b/>
        </w:rPr>
        <w:t xml:space="preserve">Reality: </w:t>
      </w:r>
      <w:r>
        <w:t>Benefits of chondroitin often take several weeks to months to become noticeable, if at all.</w:t>
      </w:r>
    </w:p>
    <w:p>
      <w:r>
        <w:rPr>
          <w:b/>
        </w:rPr>
        <w:t xml:space="preserve">Misconception: </w:t>
      </w:r>
      <w:r>
        <w:t>All chondroitin supplements are equally effective and safe because they come from natural sources.</w:t>
      </w:r>
    </w:p>
    <w:p>
      <w:r>
        <w:rPr>
          <w:b/>
        </w:rPr>
        <w:t xml:space="preserve">Reality: </w:t>
      </w:r>
      <w:r>
        <w:t>Supplement quality varies, and impurities or differences in chondroitin purity can affect safety and efficacy.</w:t>
      </w:r>
    </w:p>
    <w:p>
      <w:pPr>
        <w:pStyle w:val="Heading1"/>
      </w:pPr>
      <w:r>
        <w:t>Clinical Pearls</w:t>
      </w:r>
    </w:p>
    <w:p>
      <w:pPr>
        <w:pStyle w:val="ListNumber"/>
      </w:pPr>
      <w:r>
        <w:t>Chondroitin’s benefit is more likely in mild to moderate osteoarthritis and may vary individually.</w:t>
      </w:r>
    </w:p>
    <w:p>
      <w:pPr>
        <w:pStyle w:val="ListNumber"/>
      </w:pPr>
      <w:r>
        <w:t>Combination with glucosamine is common and might offer additional benefit, though evidence is mixed.</w:t>
      </w:r>
    </w:p>
    <w:p>
      <w:pPr>
        <w:pStyle w:val="ListNumber"/>
      </w:pPr>
      <w:r>
        <w:t>Quality assurance through third-party testing is critical due to supplement variability.</w:t>
      </w:r>
    </w:p>
    <w:p>
      <w:pPr>
        <w:pStyle w:val="ListNumber"/>
      </w:pPr>
      <w:r>
        <w:t>Regular evaluation of symptom improvement is recommended to decide on continued use.</w:t>
      </w:r>
    </w:p>
    <w:p>
      <w:pPr>
        <w:pStyle w:val="ListNumber"/>
      </w:pPr>
      <w:r>
        <w:t>Beware of possible interactions with anticoagulant drugs when recommending chondroitin.</w:t>
      </w:r>
    </w:p>
    <w:p>
      <w:pPr>
        <w:pStyle w:val="Heading1"/>
      </w:pPr>
      <w:r>
        <w:t>Key Takeaways</w:t>
      </w:r>
    </w:p>
    <w:p>
      <w:pPr>
        <w:pStyle w:val="ListBullet"/>
      </w:pPr>
      <w:r>
        <w:t>Chondroitin sulfate is a key structural component of cartilage used as a supplement to support joint health.</w:t>
      </w:r>
    </w:p>
    <w:p>
      <w:pPr>
        <w:pStyle w:val="ListBullet"/>
      </w:pPr>
      <w:r>
        <w:t>It may help reduce osteoarthritis pain and improve joint function but evidence is inconsistent and effects are modest.</w:t>
      </w:r>
    </w:p>
    <w:p>
      <w:pPr>
        <w:pStyle w:val="ListBullet"/>
      </w:pPr>
      <w:r>
        <w:t>Typical dosing ranges from 800 to 1200 mg daily, often combined with glucosamine.</w:t>
      </w:r>
    </w:p>
    <w:p>
      <w:pPr>
        <w:pStyle w:val="ListBullet"/>
      </w:pPr>
      <w:r>
        <w:t>Chondroitin is generally safe but can cause mild gastrointestinal side effects and may interact with blood thinners.</w:t>
      </w:r>
    </w:p>
    <w:p>
      <w:pPr>
        <w:pStyle w:val="ListBullet"/>
      </w:pPr>
      <w:r>
        <w:t>Long-term efficacy and disease-modifying effects remain uncertain due to limited high-quality data.</w:t>
      </w:r>
    </w:p>
    <w:p>
      <w:pPr>
        <w:pStyle w:val="ListBullet"/>
      </w:pPr>
      <w:r>
        <w:t>Supplement quality varies widely; third-party verified products are recommended.</w:t>
      </w:r>
    </w:p>
    <w:p>
      <w:pPr>
        <w:pStyle w:val="ListBullet"/>
      </w:pPr>
      <w:r>
        <w:t>Chondroitin should be used as part of a comprehensive joint health strategy, not as a sole treatment.</w:t>
      </w:r>
    </w:p>
    <w:p>
      <w:pPr>
        <w:pStyle w:val="ListBullet"/>
      </w:pPr>
      <w:r>
        <w:t>Users should manage expectations and consult healthcare professionals about its use and potential interactions.</w:t>
      </w:r>
    </w:p>
    <w:p>
      <w:pPr>
        <w:pStyle w:val="Heading1"/>
      </w:pPr>
      <w:r>
        <w:t>Glossary</w:t>
      </w:r>
    </w:p>
    <w:p>
      <w:r>
        <w:rPr>
          <w:b/>
        </w:rPr>
        <w:t xml:space="preserve">Chondroitin sulfate (CS): </w:t>
      </w:r>
      <w:r>
        <w:t>A sulfated glycosaminoglycan found in cartilage, important for structural integrity and elasticity.</w:t>
      </w:r>
    </w:p>
    <w:p>
      <w:r>
        <w:rPr>
          <w:b/>
        </w:rPr>
        <w:t xml:space="preserve">Osteoarthritis (OA): </w:t>
      </w:r>
      <w:r>
        <w:t>A degenerative joint disease characterized by cartilage breakdown, joint pain, and stiffness.</w:t>
      </w:r>
    </w:p>
    <w:p>
      <w:r>
        <w:rPr>
          <w:b/>
        </w:rPr>
        <w:t xml:space="preserve">Glycosaminoglycan (GAG): </w:t>
      </w:r>
      <w:r>
        <w:t>Long unbranched polysaccharides consisting of repeating disaccharide units, crucial for connective tissues.</w:t>
      </w:r>
    </w:p>
    <w:p>
      <w:r>
        <w:rPr>
          <w:b/>
        </w:rPr>
        <w:t xml:space="preserve">Cartilage: </w:t>
      </w:r>
      <w:r>
        <w:t>Flexible connective tissue that cushions joints and allows smooth movement.</w:t>
      </w:r>
    </w:p>
    <w:p>
      <w:r>
        <w:rPr>
          <w:b/>
        </w:rPr>
        <w:t xml:space="preserve">Glucosamine: </w:t>
      </w:r>
      <w:r>
        <w:t>A natural amino sugar often paired with chondroitin in supplements for joint health support.</w:t>
      </w:r>
    </w:p>
    <w:p>
      <w:r>
        <w:rPr>
          <w:b/>
        </w:rPr>
        <w:t xml:space="preserve">Anticoagulants: </w:t>
      </w:r>
      <w:r>
        <w:t>Medications that prevent blood clotting, such as warfarin.</w:t>
      </w:r>
    </w:p>
    <w:p>
      <w:r>
        <w:rPr>
          <w:b/>
        </w:rPr>
        <w:t xml:space="preserve">Meta-analysis: </w:t>
      </w:r>
      <w:r>
        <w:t>A statistical method to combine results of multiple scientific studies to identify overall trends.</w:t>
      </w:r>
    </w:p>
    <w:p>
      <w:r>
        <w:rPr>
          <w:b/>
        </w:rPr>
        <w:t xml:space="preserve">Randomized Controlled Trial (RCT): </w:t>
      </w:r>
      <w:r>
        <w:t>An experimental study design that randomly assigns participants to treatment or control groups to test efficacy.</w:t>
      </w:r>
    </w:p>
    <w:p>
      <w:pPr>
        <w:pStyle w:val="Heading1"/>
      </w:pPr>
      <w:r>
        <w:t>Related Modules</w:t>
      </w:r>
    </w:p>
    <w:p>
      <w:pPr>
        <w:pStyle w:val="ListBullet"/>
      </w:pPr>
      <w:r>
        <w:t>SUP-155</w:t>
      </w:r>
    </w:p>
    <w:p>
      <w:pPr>
        <w:pStyle w:val="ListBullet"/>
      </w:pPr>
      <w:r>
        <w:t>SUP-162</w:t>
      </w:r>
    </w:p>
    <w:p>
      <w:pPr>
        <w:pStyle w:val="ListBullet"/>
      </w:pPr>
      <w:r>
        <w:t>SUP-180</w:t>
      </w:r>
    </w:p>
    <w:p>
      <w:pPr>
        <w:pStyle w:val="Heading1"/>
      </w:pPr>
      <w:r>
        <w:t>Illustration Specifications</w:t>
      </w:r>
    </w:p>
    <w:p>
      <w:pPr>
        <w:pStyle w:val="Heading2"/>
      </w:pPr>
      <w:r>
        <w:t>ILL-001 - Structure of Chondroitin Sulfate Molecule</w:t>
      </w:r>
    </w:p>
    <w:p>
      <w:r>
        <w:t>Type: Diagram</w:t>
      </w:r>
    </w:p>
    <w:p>
      <w:r>
        <w:t>Chemical structure showing repeating disaccharide units of chondroitin sulfate with sulfate groups indicated.</w:t>
      </w:r>
    </w:p>
    <w:p>
      <w:r>
        <w:t>Alt text: Diagram of chondroitin sulfate molecular structure with sugar units and sulfate markings.</w:t>
      </w:r>
    </w:p>
    <w:p>
      <w:pPr>
        <w:pStyle w:val="Heading2"/>
      </w:pPr>
      <w:r>
        <w:t>ILL-002 - Cartilage Anatomy and Function</w:t>
      </w:r>
    </w:p>
    <w:p>
      <w:r>
        <w:t>Type: Illustration</w:t>
      </w:r>
    </w:p>
    <w:p>
      <w:r>
        <w:t>Depiction of cartilage in a knee joint highlighting its role in cushioning and joint movement.</w:t>
      </w:r>
    </w:p>
    <w:p>
      <w:r>
        <w:t>Alt text: Anatomical illustration of knee joint with cartilage layers labeled.</w:t>
      </w:r>
    </w:p>
    <w:p>
      <w:pPr>
        <w:pStyle w:val="Heading2"/>
      </w:pPr>
      <w:r>
        <w:t>ILL-003 - Chondroitin Supplement Forms</w:t>
      </w:r>
    </w:p>
    <w:p>
      <w:r>
        <w:t>Type: Photo Illustration</w:t>
      </w:r>
    </w:p>
    <w:p>
      <w:r>
        <w:t>Various forms of chondroitin supplements including capsules, tablets, and combined glucosamine products.</w:t>
      </w:r>
    </w:p>
    <w:p>
      <w:r>
        <w:t>Alt text: Photo showing different chondroitin supplement containers and pills.</w:t>
      </w:r>
    </w:p>
    <w:p>
      <w:pPr>
        <w:pStyle w:val="Heading2"/>
      </w:pPr>
      <w:r>
        <w:t>ILL-004 - Mechanisms of Chondroitin in Cartilage</w:t>
      </w:r>
    </w:p>
    <w:p>
      <w:r>
        <w:t>Type: Flowchart</w:t>
      </w:r>
    </w:p>
    <w:p>
      <w:r>
        <w:t>Visual representation of chondroitin’s role in cartilage repair and inhibiting cartilage-degrading enzymes.</w:t>
      </w:r>
    </w:p>
    <w:p>
      <w:r>
        <w:t>Alt text: Flowchart showing chondroitin’s biological effects on cartilage cells and inflammation.</w:t>
      </w:r>
    </w:p>
    <w:p>
      <w:pPr>
        <w:pStyle w:val="Heading1"/>
      </w:pPr>
      <w:r>
        <w:t>References</w:t>
      </w:r>
    </w:p>
    <w:p>
      <w:pPr>
        <w:pStyle w:val="ListBullet"/>
      </w:pPr>
      <w:r>
        <w:t>Efficacy and Safety of Chondroitin Sulfate in Osteoarthritis: A Systematic Review and Meta-Analysis of Randomized Controlled Trials | Kucharzewski M, et al., Cochrane Database of Systematic Reviews | 2021 |  | Unverified</w:t>
      </w:r>
    </w:p>
    <w:p>
      <w:pPr>
        <w:pStyle w:val="ListBullet"/>
      </w:pPr>
      <w:r>
        <w:t>Management of Osteoarthritis with Glucosamine and Chondroitin Sulfate: A Review of Human Clinical Trials | Hochberg MC, et al., Arthritis Rheum | 2019 |  | Unverified</w:t>
      </w:r>
    </w:p>
    <w:p>
      <w:pPr>
        <w:pStyle w:val="ListBullet"/>
      </w:pPr>
      <w:r>
        <w:t>Safety and Tolerability of Chondroitin Sulfate: A Systematic Review | Singh JA, et al., Clin Rheumatol | 2020 |  | Unverified</w:t>
      </w:r>
    </w:p>
    <w:p>
      <w:pPr>
        <w:pStyle w:val="ListBullet"/>
      </w:pPr>
      <w:r>
        <w:t>Chondroitin Sulfate: Mechanisms of Action and Clinical Applications | Volpi N, et al., Curr Med Chem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