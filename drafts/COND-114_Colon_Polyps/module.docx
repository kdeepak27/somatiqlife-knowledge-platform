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COND-114 - Colon Polyps</w:t>
      </w:r>
    </w:p>
    <w:p>
      <w:r>
        <w:rPr>
          <w:i/>
        </w:rPr>
        <w:t>What colon polyps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Digestive and Liver</w:t>
            </w:r>
          </w:p>
        </w:tc>
      </w:tr>
      <w:tr>
        <w:tc>
          <w:tcPr>
            <w:tcW w:type="dxa" w:w="4968"/>
          </w:tcPr>
          <w:p>
            <w:r>
              <w:rPr>
                <w:b/>
              </w:rPr>
              <w:t>SOM stages</w:t>
            </w:r>
          </w:p>
        </w:tc>
        <w:tc>
          <w:tcPr>
            <w:tcW w:type="dxa" w:w="4968"/>
          </w:tcPr>
          <w:p>
            <w:r>
              <w:t>Prevention, Diagnosis, Treatment, Follow-up</w:t>
            </w:r>
          </w:p>
        </w:tc>
      </w:tr>
      <w:tr>
        <w:tc>
          <w:tcPr>
            <w:tcW w:type="dxa" w:w="4968"/>
          </w:tcPr>
          <w:p>
            <w:r>
              <w:rPr>
                <w:b/>
              </w:rPr>
              <w:t>Audience</w:t>
            </w:r>
          </w:p>
        </w:tc>
        <w:tc>
          <w:tcPr>
            <w:tcW w:type="dxa" w:w="4968"/>
          </w:tcPr>
          <w:p>
            <w:r>
              <w:t>General Public, Patients, Primary Care Providers, Gastroenterologists</w:t>
            </w:r>
          </w:p>
        </w:tc>
      </w:tr>
      <w:tr>
        <w:tc>
          <w:tcPr>
            <w:tcW w:type="dxa" w:w="4968"/>
          </w:tcPr>
          <w:p>
            <w:r>
              <w:rPr>
                <w:b/>
              </w:rPr>
              <w:t>Reading level</w:t>
            </w:r>
          </w:p>
        </w:tc>
        <w:tc>
          <w:tcPr>
            <w:tcW w:type="dxa" w:w="4968"/>
          </w:tcPr>
          <w:p>
            <w:r>
              <w:t>Intermediate (Grade 9-12)</w:t>
            </w:r>
          </w:p>
        </w:tc>
      </w:tr>
      <w:tr>
        <w:tc>
          <w:tcPr>
            <w:tcW w:type="dxa" w:w="4968"/>
          </w:tcPr>
          <w:p>
            <w:r>
              <w:rPr>
                <w:b/>
              </w:rPr>
              <w:t>Keywords</w:t>
            </w:r>
          </w:p>
        </w:tc>
        <w:tc>
          <w:tcPr>
            <w:tcW w:type="dxa" w:w="4968"/>
          </w:tcPr>
          <w:p>
            <w:r>
              <w:t>colon polyps, colorectal polyps, precancerous lesions, colonoscopy, polypectomy, colorectal cancer risk</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Colon polyps, also known as colorectal polyps or colonic polyps, are growths of tissue that form on the inner lining (mucosa) of the colon or rectum. They vary in size and shape, and while many polyps are benign (noncancerous), some types, especially adenomatous and serrated polyps, can develop into colorectal cancer over time if not detected and removed. Colon polyps arise due to abnormal cell growth linked to genetic mutations, chronic inflammation, and environmental factors. Risk factors include age (commonly over 50 years), family history of polyps or colorectal cancer, certain inherited conditions (like familial adenomatous polyposis), lifestyle factors such as diet high in fat and low in fiber, smoking, and obesity. Most colon polyps are asymptomatic and typically discovered incidentally during screening procedures such as colonoscopy or sigmoidoscopy. Diagnosis involves direct visualization and biopsy. The standard management involves polypectomy—the removal of polyps during colonoscopy—to prevent potential progression to cancer. Regular screening and surveillance are essential to detect new polyps early. Lifestyle modifications, including diet rich in fruits, vegetables, and fiber, regular physical activity, and avoiding tobacco and excessive alcohol, may reduce polyp risk. Limitations in current knowledge include incomplete understanding of molecular pathways for all polyp types and the best intervals for surveillance in all patient groups. Safety considerations focus on procedural risks like bleeding or perforation during polypectomy, which are generally low when performed by experienced professionals. Understanding colon polyps is critical as they are among the most common precursors to colorectal cancer, a leading cause of cancer-related death worldwide.</w:t>
      </w:r>
    </w:p>
    <w:p>
      <w:pPr>
        <w:pStyle w:val="Heading1"/>
      </w:pPr>
      <w:r>
        <w:t>Customer Questions Answered</w:t>
      </w:r>
    </w:p>
    <w:p>
      <w:pPr>
        <w:pStyle w:val="ListBullet"/>
      </w:pPr>
      <w:r>
        <w:t>What are colon polyps?</w:t>
      </w:r>
    </w:p>
    <w:p>
      <w:pPr>
        <w:pStyle w:val="ListBullet"/>
      </w:pPr>
      <w:r>
        <w:t>Are colon polyps cancerous?</w:t>
      </w:r>
    </w:p>
    <w:p>
      <w:pPr>
        <w:pStyle w:val="ListBullet"/>
      </w:pPr>
      <w:r>
        <w:t>What causes colon polyps to develop?</w:t>
      </w:r>
    </w:p>
    <w:p>
      <w:pPr>
        <w:pStyle w:val="ListBullet"/>
      </w:pPr>
      <w:r>
        <w:t>What are the risk factors for colon polyps?</w:t>
      </w:r>
    </w:p>
    <w:p>
      <w:pPr>
        <w:pStyle w:val="ListBullet"/>
      </w:pPr>
      <w:r>
        <w:t>How are colon polyps detected?</w:t>
      </w:r>
    </w:p>
    <w:p>
      <w:pPr>
        <w:pStyle w:val="ListBullet"/>
      </w:pPr>
      <w:r>
        <w:t>What symptoms do colon polyps cause?</w:t>
      </w:r>
    </w:p>
    <w:p>
      <w:pPr>
        <w:pStyle w:val="ListBullet"/>
      </w:pPr>
      <w:r>
        <w:t>Can colon polyps be prevented?</w:t>
      </w:r>
    </w:p>
    <w:p>
      <w:pPr>
        <w:pStyle w:val="ListBullet"/>
      </w:pPr>
      <w:r>
        <w:t>How are colon polyps treated or removed?</w:t>
      </w:r>
    </w:p>
    <w:p>
      <w:pPr>
        <w:pStyle w:val="ListBullet"/>
      </w:pPr>
      <w:r>
        <w:t>Is removal of colon polyps always necessary?</w:t>
      </w:r>
    </w:p>
    <w:p>
      <w:pPr>
        <w:pStyle w:val="ListBullet"/>
      </w:pPr>
      <w:r>
        <w:t>What lifestyle changes can reduce polyp risk?</w:t>
      </w:r>
    </w:p>
    <w:p>
      <w:pPr>
        <w:pStyle w:val="ListBullet"/>
      </w:pPr>
      <w:r>
        <w:t>How often should I get screened for polyps?</w:t>
      </w:r>
    </w:p>
    <w:p>
      <w:pPr>
        <w:pStyle w:val="ListBullet"/>
      </w:pPr>
      <w:r>
        <w:t>What happens if colon polyps are left untreated?</w:t>
      </w:r>
    </w:p>
    <w:p>
      <w:pPr>
        <w:pStyle w:val="Heading1"/>
      </w:pPr>
      <w:r>
        <w:t>Learning Objectives</w:t>
      </w:r>
    </w:p>
    <w:p>
      <w:pPr>
        <w:pStyle w:val="ListBullet"/>
      </w:pPr>
      <w:r>
        <w:t>Define colon polyps and their types</w:t>
      </w:r>
    </w:p>
    <w:p>
      <w:pPr>
        <w:pStyle w:val="ListBullet"/>
      </w:pPr>
      <w:r>
        <w:t>Explain causes and risk factors of colon polyps</w:t>
      </w:r>
    </w:p>
    <w:p>
      <w:pPr>
        <w:pStyle w:val="ListBullet"/>
      </w:pPr>
      <w:r>
        <w:t>Describe symptoms associated with colon polyps</w:t>
      </w:r>
    </w:p>
    <w:p>
      <w:pPr>
        <w:pStyle w:val="ListBullet"/>
      </w:pPr>
      <w:r>
        <w:t>Outline diagnostic methods for colon polyps</w:t>
      </w:r>
    </w:p>
    <w:p>
      <w:pPr>
        <w:pStyle w:val="ListBullet"/>
      </w:pPr>
      <w:r>
        <w:t>Discuss management and treatment options for colon polyps</w:t>
      </w:r>
    </w:p>
    <w:p>
      <w:pPr>
        <w:pStyle w:val="ListBullet"/>
      </w:pPr>
      <w:r>
        <w:t>Understand lifestyle measures to prevent colon polyps</w:t>
      </w:r>
    </w:p>
    <w:p>
      <w:pPr>
        <w:pStyle w:val="ListBullet"/>
      </w:pPr>
      <w:r>
        <w:t>Identify safety considerations during evaluation and treatment</w:t>
      </w:r>
    </w:p>
    <w:p>
      <w:pPr>
        <w:pStyle w:val="ListBullet"/>
      </w:pPr>
      <w:r>
        <w:t>Recognize common misconceptions about colon polyps</w:t>
      </w:r>
    </w:p>
    <w:p>
      <w:pPr>
        <w:pStyle w:val="Heading1"/>
      </w:pPr>
      <w:r>
        <w:t>Definition</w:t>
      </w:r>
    </w:p>
    <w:p>
      <w:r>
        <w:t>Colon polyps are abnormal tissue growths that protrude from the lining of the colon or rectum. They can range from harmless (benign) to precancerous lesions that may lead to colorectal cancer.</w:t>
      </w:r>
    </w:p>
    <w:p>
      <w:pPr>
        <w:pStyle w:val="Heading1"/>
      </w:pPr>
      <w:r>
        <w:t>Why This Matters</w:t>
      </w:r>
    </w:p>
    <w:p>
      <w:r>
        <w:t>Colon polyps are common and often asymptomatic, but certain types have a risk of progressing to colorectal cancer, a major cause of morbidity and mortality worldwide. Early detection and removal of polyps through routine screening is effective in reducing colorectal cancer incidence and deaths.</w:t>
      </w:r>
    </w:p>
    <w:p>
      <w:pPr>
        <w:pStyle w:val="Heading1"/>
      </w:pPr>
      <w:r>
        <w:t>What Are Colon Polyps?</w:t>
      </w:r>
    </w:p>
    <w:p>
      <w:r>
        <w:t>Colon polyps are growths arising from the mucosal lining of the large intestine (colon and rectum). They may appear as small bumps or stalk-like protrusions. Types include hyperplastic (generally benign), adenomatous (pre-cancerous), and serrated polyps, each differing in cancer risk. Understanding the nature of these polyps helps guide management decisions.</w:t>
      </w:r>
    </w:p>
    <w:p>
      <w:pPr>
        <w:pStyle w:val="Heading1"/>
      </w:pPr>
      <w:r>
        <w:t>Causes and Pathophysiology of Colon Polyps</w:t>
      </w:r>
    </w:p>
    <w:p>
      <w:r>
        <w:t>Polyps develop due to abnormal cell proliferation, often caused by genetic mutations affecting cellular growth regulation and apoptosis. Chronic inflammation or irritation of the colon mucosa can also contribute. Mutations in genes such as APC, KRAS, and mismatch repair genes are involved in adenomatous polyp formation. Environmental factors influencing gene expression include diet and lifestyle.</w:t>
      </w:r>
    </w:p>
    <w:p>
      <w:pPr>
        <w:pStyle w:val="Heading1"/>
      </w:pPr>
      <w:r>
        <w:t>Risk Factors for Developing Colon Polyps</w:t>
      </w:r>
    </w:p>
    <w:p>
      <w:r>
        <w:t>Key risk factors include advancing age (typically over 50 years), family history of polyps or colorectal cancer, inherited syndromes (e.g., familial adenomatous polyposis and Lynch syndrome), lifestyle factors such as high-fat, low-fiber diet, obesity, smoking, excessive alcohol intake, and certain medical conditions like inflammatory bowel disease. Understanding these factors supports targeted screening.</w:t>
      </w:r>
    </w:p>
    <w:p>
      <w:pPr>
        <w:pStyle w:val="Heading1"/>
      </w:pPr>
      <w:r>
        <w:t>Symptoms and Clinical Presentation</w:t>
      </w:r>
    </w:p>
    <w:p>
      <w:r>
        <w:t>Most colon polyps are asymptomatic and only detected during routine screening. Larger polyps may cause symptoms such as rectal bleeding, changes in bowel habits, abdominal pain, or iron deficiency anemia. However, symptoms are nonspecific, emphasizing the need for routine colonoscopic evaluation in at-risk populations.</w:t>
      </w:r>
    </w:p>
    <w:p>
      <w:pPr>
        <w:pStyle w:val="Heading1"/>
      </w:pPr>
      <w:r>
        <w:t>Screening and Diagnostic Evaluation</w:t>
      </w:r>
    </w:p>
    <w:p>
      <w:r>
        <w:t>Colonoscopy is the gold standard for detection and diagnosis, allowing direct visualization and biopsy of polyps. Other techniques include flexible sigmoidoscopy, virtual colonoscopy (CT colonography), and stool-based tests (e.g., fecal immunochemical test). Early screening is recommended for average-risk adults starting at age 45 to 50, and earlier for high-risk groups.</w:t>
      </w:r>
    </w:p>
    <w:p>
      <w:pPr>
        <w:pStyle w:val="Heading1"/>
      </w:pPr>
      <w:r>
        <w:t>Management and Treatment of Colon Polyps</w:t>
      </w:r>
    </w:p>
    <w:p>
      <w:r>
        <w:t>Management primarily consists of polypectomy during colonoscopy, which can be performed by biopsy forceps, snare, or advanced techniques for larger lesions. Complete removal reduces the risk of progression to colorectal cancer. Follow-up surveillance intervals depend on polyp number, size, and histology. Surgery may be necessary for large, multiple, or malignant polyps.</w:t>
      </w:r>
    </w:p>
    <w:p>
      <w:pPr>
        <w:pStyle w:val="Heading1"/>
      </w:pPr>
      <w:r>
        <w:t>Prevention and Lifestyle Considerations</w:t>
      </w:r>
    </w:p>
    <w:p>
      <w:r>
        <w:t>Lifestyle modifications can reduce the risk of polyp development. Eating a diet high in fiber, fruits, and vegetables while limiting red and processed meats is beneficial. Maintaining a healthy weight, regular physical exercise, avoiding tobacco, and minimizing alcohol intake also contribute to risk reduction. Some evidence supports the protective effect of aspirin and calcium supplements, though these should be discussed with a healthcare provider.</w:t>
      </w:r>
    </w:p>
    <w:p>
      <w:pPr>
        <w:pStyle w:val="Heading1"/>
      </w:pPr>
      <w:r>
        <w:t>Limitations and Emerging Evidence</w:t>
      </w:r>
    </w:p>
    <w:p>
      <w:r>
        <w:t>Current limitations include uncertainties about optimal surveillance intervals, the natural history of serrated polyps, and the role of emerging molecular biomarkers. Research is ongoing into genetic profiling to better stratify risk and personalize screening programs. The preventive impact of dietary supplements and chemopreventive agents remains under investigation with some mixed results.</w:t>
      </w:r>
    </w:p>
    <w:p>
      <w:pPr>
        <w:pStyle w:val="Heading1"/>
      </w:pPr>
      <w:r>
        <w:t>Common Misconceptions About Colon Polyps</w:t>
      </w:r>
    </w:p>
    <w:p>
      <w:r>
        <w:t>Misconceptions include the belief that all polyps are cancerous, that polyps always cause symptoms, or that removal guarantees no future cancer risk. Clarifying these points is essential to improving patient understanding and compliance with screening recommendations.</w:t>
      </w:r>
    </w:p>
    <w:p>
      <w:pPr>
        <w:pStyle w:val="Heading1"/>
      </w:pPr>
      <w:r>
        <w:t>Safety Considerations in Evaluation and Treatment</w:t>
      </w:r>
    </w:p>
    <w:p>
      <w:r>
        <w:t>While colonoscopy and polypectomy are generally safe, potential risks include bleeding, colon perforation, and adverse reactions to sedation. Risks are low when procedures are performed by experienced clinicians. Patients should discuss benefits and risks with their healthcare providers prior to screening.</w:t>
      </w:r>
    </w:p>
    <w:p>
      <w:pPr>
        <w:pStyle w:val="Heading1"/>
      </w:pPr>
      <w:r>
        <w:t>Practical Guidance</w:t>
      </w:r>
    </w:p>
    <w:p>
      <w:pPr>
        <w:pStyle w:val="ListBullet"/>
      </w:pPr>
      <w:r>
        <w:t>Undergo routine colorectal cancer screening starting at age 45 or earlier if high risk.</w:t>
      </w:r>
    </w:p>
    <w:p>
      <w:pPr>
        <w:pStyle w:val="ListBullet"/>
      </w:pPr>
      <w:r>
        <w:t>Inform your healthcare provider if you have a family history of polyps or colorectal cancer.</w:t>
      </w:r>
    </w:p>
    <w:p>
      <w:pPr>
        <w:pStyle w:val="ListBullet"/>
      </w:pPr>
      <w:r>
        <w:t>Maintain a healthy lifestyle with a balanced, fiber-rich diet and regular exercise to reduce risk.</w:t>
      </w:r>
    </w:p>
    <w:p>
      <w:pPr>
        <w:pStyle w:val="ListBullet"/>
      </w:pPr>
      <w:r>
        <w:t>Avoid smoking and limit alcohol consumption as preventive measures.</w:t>
      </w:r>
    </w:p>
    <w:p>
      <w:pPr>
        <w:pStyle w:val="ListBullet"/>
      </w:pPr>
      <w:r>
        <w:t>If polyps are detected, follow medical advice on removal and surveillance intervals.</w:t>
      </w:r>
    </w:p>
    <w:p>
      <w:pPr>
        <w:pStyle w:val="ListBullet"/>
      </w:pPr>
      <w:r>
        <w:t>Report any rectal bleeding or persistent changes in bowel habits promptly to a healthcare professional.</w:t>
      </w:r>
    </w:p>
    <w:p>
      <w:pPr>
        <w:pStyle w:val="ListBullet"/>
      </w:pPr>
      <w:r>
        <w:t>Understand that most polyps are benign but still require removal as a precaution against cancer.</w:t>
      </w:r>
    </w:p>
    <w:p>
      <w:pPr>
        <w:pStyle w:val="ListBullet"/>
      </w:pPr>
      <w:r>
        <w:t>Discuss the benefits and potential risks of screening procedures with your healthcare provider to make informed decisions.</w:t>
      </w:r>
    </w:p>
    <w:p>
      <w:pPr>
        <w:pStyle w:val="Heading1"/>
      </w:pPr>
      <w:r>
        <w:t>Safety Notes</w:t>
      </w:r>
    </w:p>
    <w:p>
      <w:pPr>
        <w:pStyle w:val="ListBullet"/>
      </w:pPr>
      <w:r>
        <w:t>Colonoscopic polypectomy has a low but present risk of bleeding or perforation; inform your provider of any bleeding disorders or medications such as blood thinners.</w:t>
      </w:r>
    </w:p>
    <w:p>
      <w:pPr>
        <w:pStyle w:val="ListBullet"/>
      </w:pPr>
      <w:r>
        <w:t>Sedation during colonoscopy carries typical procedural risks and should be administered by qualified personnel.</w:t>
      </w:r>
    </w:p>
    <w:p>
      <w:pPr>
        <w:pStyle w:val="ListBullet"/>
      </w:pPr>
      <w:r>
        <w:t>Do not discontinue prescribed medications without consulting your healthcare provider.</w:t>
      </w:r>
    </w:p>
    <w:p>
      <w:pPr>
        <w:pStyle w:val="ListBullet"/>
      </w:pPr>
      <w:r>
        <w:t>Be aware of symptoms such as severe abdominal pain or heavy rectal bleeding after polypectomy and seek prompt medical care.</w:t>
      </w:r>
    </w:p>
    <w:p>
      <w:pPr>
        <w:pStyle w:val="ListBullet"/>
      </w:pPr>
      <w:r>
        <w:t>Screening colonoscopy should be performed in certified facilities by trained gastroenterologists to minimize complications.</w:t>
      </w:r>
    </w:p>
    <w:p>
      <w:pPr>
        <w:pStyle w:val="Heading1"/>
      </w:pPr>
      <w:r>
        <w:t>Common Misconceptions</w:t>
      </w:r>
    </w:p>
    <w:p>
      <w:r>
        <w:rPr>
          <w:b/>
        </w:rPr>
        <w:t xml:space="preserve">Misconception: </w:t>
      </w:r>
      <w:r>
        <w:t>All colon polyps are cancerous.</w:t>
      </w:r>
    </w:p>
    <w:p>
      <w:r>
        <w:rPr>
          <w:b/>
        </w:rPr>
        <w:t xml:space="preserve">Reality: </w:t>
      </w:r>
      <w:r>
        <w:t>Most colon polyps are benign; only certain types have potential to become cancerous over time.</w:t>
      </w:r>
    </w:p>
    <w:p>
      <w:r>
        <w:rPr>
          <w:b/>
        </w:rPr>
        <w:t xml:space="preserve">Misconception: </w:t>
      </w:r>
      <w:r>
        <w:t>Colon polyps always cause symptoms.</w:t>
      </w:r>
    </w:p>
    <w:p>
      <w:r>
        <w:rPr>
          <w:b/>
        </w:rPr>
        <w:t xml:space="preserve">Reality: </w:t>
      </w:r>
      <w:r>
        <w:t>Most polyps are asymptomatic and found only during screening procedures.</w:t>
      </w:r>
    </w:p>
    <w:p>
      <w:r>
        <w:rPr>
          <w:b/>
        </w:rPr>
        <w:t xml:space="preserve">Misconception: </w:t>
      </w:r>
      <w:r>
        <w:t>Removing colon polyps guarantees no future risk of colorectal cancer.</w:t>
      </w:r>
    </w:p>
    <w:p>
      <w:r>
        <w:rPr>
          <w:b/>
        </w:rPr>
        <w:t xml:space="preserve">Reality: </w:t>
      </w:r>
      <w:r>
        <w:t>Removal reduces risk but does not eliminate it; ongoing surveillance is necessary.</w:t>
      </w:r>
    </w:p>
    <w:p>
      <w:pPr>
        <w:pStyle w:val="Heading1"/>
      </w:pPr>
      <w:r>
        <w:t>Clinical Pearls</w:t>
      </w:r>
    </w:p>
    <w:p>
      <w:pPr>
        <w:pStyle w:val="ListNumber"/>
      </w:pPr>
      <w:r>
        <w:t>Colon polyps are common and increase in prevalence with age; screening is key for early detection.</w:t>
      </w:r>
    </w:p>
    <w:p>
      <w:pPr>
        <w:pStyle w:val="ListNumber"/>
      </w:pPr>
      <w:r>
        <w:t>Adenomatous and serrated polyps have higher potential for malignancy compared to hyperplastic polyps.</w:t>
      </w:r>
    </w:p>
    <w:p>
      <w:pPr>
        <w:pStyle w:val="ListNumber"/>
      </w:pPr>
      <w:r>
        <w:t>Polypectomy during colonoscopy is highly effective in preventing colorectal cancer.</w:t>
      </w:r>
    </w:p>
    <w:p>
      <w:pPr>
        <w:pStyle w:val="ListNumber"/>
      </w:pPr>
      <w:r>
        <w:t>Family history and inherited syndromes significantly increase polyp risk and require earlier screening.</w:t>
      </w:r>
    </w:p>
    <w:p>
      <w:pPr>
        <w:pStyle w:val="ListNumber"/>
      </w:pPr>
      <w:r>
        <w:t>Lifestyle factors such as diet and smoking influence polyp risk but do not guarantee prevention.</w:t>
      </w:r>
    </w:p>
    <w:p>
      <w:pPr>
        <w:pStyle w:val="ListNumber"/>
      </w:pPr>
      <w:r>
        <w:t>Stool-based tests can aid screening but colonoscopy remains gold standard for diagnosis and treatment.</w:t>
      </w:r>
    </w:p>
    <w:p>
      <w:pPr>
        <w:pStyle w:val="ListNumber"/>
      </w:pPr>
      <w:r>
        <w:t>Not all detected polyps require immediate surgery; most can be managed endoscopically.</w:t>
      </w:r>
    </w:p>
    <w:p>
      <w:pPr>
        <w:pStyle w:val="ListNumber"/>
      </w:pPr>
      <w:r>
        <w:t>Understanding polyp histology helps tailor surveillance intervals and management.</w:t>
      </w:r>
    </w:p>
    <w:p>
      <w:pPr>
        <w:pStyle w:val="Heading1"/>
      </w:pPr>
      <w:r>
        <w:t>Key Takeaways</w:t>
      </w:r>
    </w:p>
    <w:p>
      <w:pPr>
        <w:pStyle w:val="ListBullet"/>
      </w:pPr>
      <w:r>
        <w:t>Colon polyps are growths on the colon lining that can be benign or precancerous.</w:t>
      </w:r>
    </w:p>
    <w:p>
      <w:pPr>
        <w:pStyle w:val="ListBullet"/>
      </w:pPr>
      <w:r>
        <w:t>Early detection through screening, especially colonoscopy, is crucial for preventing colorectal cancer.</w:t>
      </w:r>
    </w:p>
    <w:p>
      <w:pPr>
        <w:pStyle w:val="ListBullet"/>
      </w:pPr>
      <w:r>
        <w:t>Risk factors include age, family history, diet, smoking, and certain medical conditions.</w:t>
      </w:r>
    </w:p>
    <w:p>
      <w:pPr>
        <w:pStyle w:val="ListBullet"/>
      </w:pPr>
      <w:r>
        <w:t>Most colon polyps do not cause symptoms, making routine screening important.</w:t>
      </w:r>
    </w:p>
    <w:p>
      <w:pPr>
        <w:pStyle w:val="ListBullet"/>
      </w:pPr>
      <w:r>
        <w:t>Polypectomy during colonoscopy is the mainstay treatment to remove polyps.</w:t>
      </w:r>
    </w:p>
    <w:p>
      <w:pPr>
        <w:pStyle w:val="ListBullet"/>
      </w:pPr>
      <w:r>
        <w:t>Lifestyle changes may help reduce risk but do not replace the need for screening.</w:t>
      </w:r>
    </w:p>
    <w:p>
      <w:pPr>
        <w:pStyle w:val="ListBullet"/>
      </w:pPr>
      <w:r>
        <w:t>Surveillance intervals depend on number, size, and type of polyps removed.</w:t>
      </w:r>
    </w:p>
    <w:p>
      <w:pPr>
        <w:pStyle w:val="ListBullet"/>
      </w:pPr>
      <w:r>
        <w:t>Screening is generally safe but does carry some procedural risks to consider.</w:t>
      </w:r>
    </w:p>
    <w:p>
      <w:pPr>
        <w:pStyle w:val="Heading1"/>
      </w:pPr>
      <w:r>
        <w:t>Glossary</w:t>
      </w:r>
    </w:p>
    <w:p>
      <w:r>
        <w:rPr>
          <w:b/>
        </w:rPr>
        <w:t xml:space="preserve">Colon polyps: </w:t>
      </w:r>
      <w:r>
        <w:t>Abnormal tissue growths on the inner lining of the large intestine (colon or rectum).</w:t>
      </w:r>
    </w:p>
    <w:p>
      <w:r>
        <w:rPr>
          <w:b/>
        </w:rPr>
        <w:t xml:space="preserve">Adenomatous polyps (Adenomas): </w:t>
      </w:r>
      <w:r>
        <w:t>Type of colon polyp with potential to develop into cancer; considered precancerous.</w:t>
      </w:r>
    </w:p>
    <w:p>
      <w:r>
        <w:rPr>
          <w:b/>
        </w:rPr>
        <w:t xml:space="preserve">Hyperplastic polyps: </w:t>
      </w:r>
      <w:r>
        <w:t>Common type of colon polyp generally considered benign and low risk for cancer.</w:t>
      </w:r>
    </w:p>
    <w:p>
      <w:r>
        <w:rPr>
          <w:b/>
        </w:rPr>
        <w:t xml:space="preserve">Serrated polyps: </w:t>
      </w:r>
      <w:r>
        <w:t>A type of polyp with a saw-tooth pattern under microscope; some have increased cancer risk.</w:t>
      </w:r>
    </w:p>
    <w:p>
      <w:r>
        <w:rPr>
          <w:b/>
        </w:rPr>
        <w:t xml:space="preserve">Polypectomy: </w:t>
      </w:r>
      <w:r>
        <w:t>Procedure to remove polyps, typically done during colonoscopy.</w:t>
      </w:r>
    </w:p>
    <w:p>
      <w:r>
        <w:rPr>
          <w:b/>
        </w:rPr>
        <w:t xml:space="preserve">Colonoscopy: </w:t>
      </w:r>
      <w:r>
        <w:t>An endoscopic examination of the colon using a flexible camera to visualize and treat lesions.</w:t>
      </w:r>
    </w:p>
    <w:p>
      <w:r>
        <w:rPr>
          <w:b/>
        </w:rPr>
        <w:t xml:space="preserve">Fecal immunochemical test (FIT): </w:t>
      </w:r>
      <w:r>
        <w:t>A stool test used to detect hidden blood as a non-invasive screening tool for colorectal cancer and polyps.</w:t>
      </w:r>
    </w:p>
    <w:p>
      <w:r>
        <w:rPr>
          <w:b/>
        </w:rPr>
        <w:t xml:space="preserve">Familial adenomatous polyposis (FAP): </w:t>
      </w:r>
      <w:r>
        <w:t>An inherited condition causing hundreds to thousands of polyps and high colorectal cancer risk.</w:t>
      </w:r>
    </w:p>
    <w:p>
      <w:pPr>
        <w:pStyle w:val="Heading1"/>
      </w:pPr>
      <w:r>
        <w:t>Related Modules</w:t>
      </w:r>
    </w:p>
    <w:p>
      <w:pPr>
        <w:pStyle w:val="ListBullet"/>
      </w:pPr>
      <w:r>
        <w:t>COND-098</w:t>
      </w:r>
    </w:p>
    <w:p>
      <w:pPr>
        <w:pStyle w:val="ListBullet"/>
      </w:pPr>
      <w:r>
        <w:t>COND-102</w:t>
      </w:r>
    </w:p>
    <w:p>
      <w:pPr>
        <w:pStyle w:val="ListBullet"/>
      </w:pPr>
      <w:r>
        <w:t>COND-109</w:t>
      </w:r>
    </w:p>
    <w:p>
      <w:pPr>
        <w:pStyle w:val="Heading1"/>
      </w:pPr>
      <w:r>
        <w:t>Illustration Specifications</w:t>
      </w:r>
    </w:p>
    <w:p>
      <w:pPr>
        <w:pStyle w:val="Heading2"/>
      </w:pPr>
      <w:r>
        <w:t>ILL-001 - Types of Colon Polyps</w:t>
      </w:r>
    </w:p>
    <w:p>
      <w:r>
        <w:t>Type: Diagram</w:t>
      </w:r>
    </w:p>
    <w:p>
      <w:r>
        <w:t>Visual depiction of hyperplastic, adenomatous, and serrated polyps in the colon lining.</w:t>
      </w:r>
    </w:p>
    <w:p>
      <w:r>
        <w:t>Alt text: Diagram showing different types of colon polyps on colon mucosa.</w:t>
      </w:r>
    </w:p>
    <w:p>
      <w:pPr>
        <w:pStyle w:val="Heading2"/>
      </w:pPr>
      <w:r>
        <w:t>ILL-002 - Colonoscopy Procedure</w:t>
      </w:r>
    </w:p>
    <w:p>
      <w:r>
        <w:t>Type: Stepwise illustration</w:t>
      </w:r>
    </w:p>
    <w:p>
      <w:r>
        <w:t>Illustrates the insertion of colonoscope and polyp removal during colonoscopy.</w:t>
      </w:r>
    </w:p>
    <w:p>
      <w:r>
        <w:t>Alt text: Step-by-step drawing of colonoscopy instrument and polypectomy technique.</w:t>
      </w:r>
    </w:p>
    <w:p>
      <w:pPr>
        <w:pStyle w:val="Heading2"/>
      </w:pPr>
      <w:r>
        <w:t>ILL-003 - Risk Factors for Colon Polyps</w:t>
      </w:r>
    </w:p>
    <w:p>
      <w:r>
        <w:t>Type: Infographic</w:t>
      </w:r>
    </w:p>
    <w:p>
      <w:r>
        <w:t>Graphical summary of common risk factors including age, diet, and genetics.</w:t>
      </w:r>
    </w:p>
    <w:p>
      <w:r>
        <w:t>Alt text: Infographic highlighting factors that increase colon polyp risk such as family history and lifestyle.</w:t>
      </w:r>
    </w:p>
    <w:p>
      <w:pPr>
        <w:pStyle w:val="Heading2"/>
      </w:pPr>
      <w:r>
        <w:t>ILL-004 - Polypectomy Techniques</w:t>
      </w:r>
    </w:p>
    <w:p>
      <w:r>
        <w:t>Type: Medical illustration</w:t>
      </w:r>
    </w:p>
    <w:p>
      <w:r>
        <w:t>Demonstrates snare polypectomy and biopsy forceps use during endoscopy.</w:t>
      </w:r>
    </w:p>
    <w:p>
      <w:r>
        <w:t>Alt text: Medical illustration showing devices used to remove polyps from the colon.</w:t>
      </w:r>
    </w:p>
    <w:p>
      <w:pPr>
        <w:pStyle w:val="Heading1"/>
      </w:pPr>
      <w:r>
        <w:t>References</w:t>
      </w:r>
    </w:p>
    <w:p>
      <w:pPr>
        <w:pStyle w:val="ListBullet"/>
      </w:pPr>
      <w:r>
        <w:t>Colorectal Cancer Screening | U.S. Preventive Services Task Force | 2021 | USPSTF Recommendation Statement | Unverified</w:t>
      </w:r>
    </w:p>
    <w:p>
      <w:pPr>
        <w:pStyle w:val="ListBullet"/>
      </w:pPr>
      <w:r>
        <w:t>Overview of Colorectal Polyps | American Cancer Society | 2023 | ACS Colorectal Screening Guidelines | Unverified</w:t>
      </w:r>
    </w:p>
    <w:p>
      <w:pPr>
        <w:pStyle w:val="ListBullet"/>
      </w:pPr>
      <w:r>
        <w:t>Colorectal Polyps: Pathogenesis and Evaluation | National Institute of Diabetes and Digestive and Kidney Diseases (NIDDK) | 2022 | NIDDK Patient Fact Sheet | Unverified</w:t>
      </w:r>
    </w:p>
    <w:p>
      <w:pPr>
        <w:pStyle w:val="ListBullet"/>
      </w:pPr>
      <w:r>
        <w:t>Management of Colorectal Polyps | American Society for Gastrointestinal Endoscopy (ASGE) | 2020 | ASGE Clinical Guidelines | Unverified</w:t>
      </w:r>
    </w:p>
    <w:p>
      <w:pPr>
        <w:pStyle w:val="ListBullet"/>
      </w:pPr>
      <w:r>
        <w:t>Diet, Lifestyle, and Risk of Colorectal Polyps | World Cancer Research Fund International | 2022 | WCRF Continuous Update Project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