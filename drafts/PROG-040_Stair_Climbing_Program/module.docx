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PROG-040 - Stair Climbing Program</w:t>
      </w:r>
    </w:p>
    <w:p>
      <w:r>
        <w:rPr>
          <w:i/>
        </w:rPr>
        <w:t>A progressive endurance framework for stair climbing program, including intensity, recovery, and monitoring.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Cardio Programs</w:t>
            </w:r>
          </w:p>
        </w:tc>
      </w:tr>
      <w:tr>
        <w:tc>
          <w:tcPr>
            <w:tcW w:type="dxa" w:w="4968"/>
          </w:tcPr>
          <w:p>
            <w:r>
              <w:rPr>
                <w:b/>
              </w:rPr>
              <w:t>SOM stages</w:t>
            </w:r>
          </w:p>
        </w:tc>
        <w:tc>
          <w:tcPr>
            <w:tcW w:type="dxa" w:w="4968"/>
          </w:tcPr>
          <w:p>
            <w:r>
              <w:t>Prehabilitation, General Fitness, Performance Enhancement</w:t>
            </w:r>
          </w:p>
        </w:tc>
      </w:tr>
      <w:tr>
        <w:tc>
          <w:tcPr>
            <w:tcW w:type="dxa" w:w="4968"/>
          </w:tcPr>
          <w:p>
            <w:r>
              <w:rPr>
                <w:b/>
              </w:rPr>
              <w:t>Audience</w:t>
            </w:r>
          </w:p>
        </w:tc>
        <w:tc>
          <w:tcPr>
            <w:tcW w:type="dxa" w:w="4968"/>
          </w:tcPr>
          <w:p>
            <w:r>
              <w:t>General Public, Fitness Trainers, Physical Therapists, Cardiac Rehabilitation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stair climbing, cardiovascular endurance, progressive training, exercise intensity, recovery, exercise monitoring, aerobic fitness, lower limb strength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Stair Climbing Program is a structured, progressive endurance training regimen that focuses on ascending and descending stairs to enhance cardiovascular fitness, muscular strength, and endurance. This form of exercise incorporates the natural biomechanical movement of stair ascent, which intensifies workload compared to level walking due to the increased gravitational demands. The physiological basis includes improvements in aerobic capacity through increased heart rate and oxygen consumption, along with strengthening of lower limb muscles such as quadriceps, hamstrings, and gluteal muscles. It is particularly relevant for cardiovascular health promotion, weight management, and functional mobility enhancement, making it accessible in various populations including healthy adults and those undergoing cardiac rehabilitation. Common synonyms include "stair stepping program" and "stairs endurance training." Limitations include joint stress risks, particularly in individuals with osteoarthritis or balance disorders, and potential safety concerns such as falls. Monitoring intensity using heart rate or perceived exertion scales and structuring recovery intervals are critical for safe progression. Practical application involves incremental increases in climbing duration, height, or speed adjusted to individual fitness levels, emphasizing proper technique and safety measures. Evidence supports stair climbing as a time-efficient, weight-bearing exercise with cardiovascular and musculoskeletal benefits, though further high-quality trials are warranted. Overall, a stair climbing program is a safe, versatile, and accessible cardio exercise modality when properly designed and monitored.</w:t>
      </w:r>
    </w:p>
    <w:p>
      <w:pPr>
        <w:pStyle w:val="Heading1"/>
      </w:pPr>
      <w:r>
        <w:t>Customer Questions Answered</w:t>
      </w:r>
    </w:p>
    <w:p>
      <w:pPr>
        <w:pStyle w:val="ListBullet"/>
      </w:pPr>
      <w:r>
        <w:t>What is a stair climbing program and who can benefit from it?</w:t>
      </w:r>
    </w:p>
    <w:p>
      <w:pPr>
        <w:pStyle w:val="ListBullet"/>
      </w:pPr>
      <w:r>
        <w:t>How does stair climbing improve cardiovascular endurance?</w:t>
      </w:r>
    </w:p>
    <w:p>
      <w:pPr>
        <w:pStyle w:val="ListBullet"/>
      </w:pPr>
      <w:r>
        <w:t>What are the recommended intensity levels for a progressive stair climbing program?</w:t>
      </w:r>
    </w:p>
    <w:p>
      <w:pPr>
        <w:pStyle w:val="ListBullet"/>
      </w:pPr>
      <w:r>
        <w:t>How should recovery periods be structured within stair climbing workouts?</w:t>
      </w:r>
    </w:p>
    <w:p>
      <w:pPr>
        <w:pStyle w:val="ListBullet"/>
      </w:pPr>
      <w:r>
        <w:t>What physiological changes occur with regular stair climbing exercise?</w:t>
      </w:r>
    </w:p>
    <w:p>
      <w:pPr>
        <w:pStyle w:val="ListBullet"/>
      </w:pPr>
      <w:r>
        <w:t>Can stair climbing help with weight loss or weight management?</w:t>
      </w:r>
    </w:p>
    <w:p>
      <w:pPr>
        <w:pStyle w:val="ListBullet"/>
      </w:pPr>
      <w:r>
        <w:t>Are there any risks or safety precautions to consider when starting a stair climbing program?</w:t>
      </w:r>
    </w:p>
    <w:p>
      <w:pPr>
        <w:pStyle w:val="ListBullet"/>
      </w:pPr>
      <w:r>
        <w:t>How can I monitor progress during my stair climbing workouts?</w:t>
      </w:r>
    </w:p>
    <w:p>
      <w:pPr>
        <w:pStyle w:val="ListBullet"/>
      </w:pPr>
      <w:r>
        <w:t>What equipment or environment is needed to safely perform stair climbing exercises?</w:t>
      </w:r>
    </w:p>
    <w:p>
      <w:pPr>
        <w:pStyle w:val="ListBullet"/>
      </w:pPr>
      <w:r>
        <w:t>How long should each stair climbing session last for optimal benefits?</w:t>
      </w:r>
    </w:p>
    <w:p>
      <w:pPr>
        <w:pStyle w:val="ListBullet"/>
      </w:pPr>
      <w:r>
        <w:t>Is stair climbing effective for people with joint problems like arthritis?</w:t>
      </w:r>
    </w:p>
    <w:p>
      <w:pPr>
        <w:pStyle w:val="ListBullet"/>
      </w:pPr>
      <w:r>
        <w:t>Are there alternatives to stair climbing for those who cannot perform this exercise?</w:t>
      </w:r>
    </w:p>
    <w:p>
      <w:pPr>
        <w:pStyle w:val="Heading1"/>
      </w:pPr>
      <w:r>
        <w:t>Learning Objectives</w:t>
      </w:r>
    </w:p>
    <w:p>
      <w:pPr>
        <w:pStyle w:val="ListBullet"/>
      </w:pPr>
      <w:r>
        <w:t>Define what constitutes a stair climbing exercise program and its purpose.</w:t>
      </w:r>
    </w:p>
    <w:p>
      <w:pPr>
        <w:pStyle w:val="ListBullet"/>
      </w:pPr>
      <w:r>
        <w:t>Understand the physiological mechanisms by which stair climbing improves cardio endurance and muscular strength.</w:t>
      </w:r>
    </w:p>
    <w:p>
      <w:pPr>
        <w:pStyle w:val="ListBullet"/>
      </w:pPr>
      <w:r>
        <w:t>Identify appropriate intensity, duration, and recovery parameters for a progressive stair climbing regimen.</w:t>
      </w:r>
    </w:p>
    <w:p>
      <w:pPr>
        <w:pStyle w:val="ListBullet"/>
      </w:pPr>
      <w:r>
        <w:t>Recognize safety considerations and contraindications associated with stair climbing.</w:t>
      </w:r>
    </w:p>
    <w:p>
      <w:pPr>
        <w:pStyle w:val="ListBullet"/>
      </w:pPr>
      <w:r>
        <w:t>Learn practical methods to monitor and adjust stair climbing workouts for individual needs.</w:t>
      </w:r>
    </w:p>
    <w:p>
      <w:pPr>
        <w:pStyle w:val="ListBullet"/>
      </w:pPr>
      <w:r>
        <w:t>Distinguish misconceptions from evidence-based facts about stair climbing benefits.</w:t>
      </w:r>
    </w:p>
    <w:p>
      <w:pPr>
        <w:pStyle w:val="ListBullet"/>
      </w:pPr>
      <w:r>
        <w:t>Summarize the current strength of research evidence supporting stair climbing programs.</w:t>
      </w:r>
    </w:p>
    <w:p>
      <w:pPr>
        <w:pStyle w:val="ListBullet"/>
      </w:pPr>
      <w:r>
        <w:t>Gain knowledge of common terminology and synonyms related to stair climbing exercise.</w:t>
      </w:r>
    </w:p>
    <w:p>
      <w:pPr>
        <w:pStyle w:val="Heading1"/>
      </w:pPr>
      <w:r>
        <w:t>Definition</w:t>
      </w:r>
    </w:p>
    <w:p>
      <w:r>
        <w:t>A stair climbing program is a structured exercise plan that involves progressively increasing the intensity and duration of climbing stairs to improve cardiovascular fitness, lower body muscular strength, and endurance. It utilizes stair ascent as a primary mode of exercise, often incorporating controlled recovery periods and monitoring strategies to optimize performance and safety.</w:t>
      </w:r>
    </w:p>
    <w:p>
      <w:pPr>
        <w:pStyle w:val="Heading1"/>
      </w:pPr>
      <w:r>
        <w:t>Why This Matters</w:t>
      </w:r>
    </w:p>
    <w:p>
      <w:r>
        <w:t>Stair climbing is a practical, accessible, and effective form of cardio exercise that can be performed in many environments without special equipment. Implementing a structured stair climbing program can help improve heart and lung function, strengthen leg muscles, support weight management, and enhance overall functional mobility. Understanding how to safely progress stair climbing workouts with proper intensity and recovery is essential to maximize health benefits and minimize injury risks, making it a valuable addition to fitness and rehabilitation programs.</w:t>
      </w:r>
    </w:p>
    <w:p>
      <w:pPr>
        <w:pStyle w:val="Heading1"/>
      </w:pPr>
      <w:r>
        <w:t>Introduction to Stair Climbing Exercise</w:t>
      </w:r>
    </w:p>
    <w:p>
      <w:r>
        <w:t>Stair climbing is a form of aerobic exercise involving the repeated ascending and/or descending of stair steps. Unlike level-ground walking, stair climbing demands greater muscular effort, particularly from the quadriceps, hamstrings, gluteal muscles, and calf muscles due to the vertical displacement against gravity. It elevates heart rate more efficiently than flat walking, making it an effective cardiovascular workout. This section defines stair climbing exercise and explains its basic biomechanical and physiological foundations.</w:t>
      </w:r>
    </w:p>
    <w:p>
      <w:pPr>
        <w:pStyle w:val="Heading1"/>
      </w:pPr>
      <w:r>
        <w:t>Physiology and Mechanisms of Stair Climbing</w:t>
      </w:r>
    </w:p>
    <w:p>
      <w:r>
        <w:t>When climbing stairs, the body engages multiple muscle groups in a coordinated manner to lift and stabilize the body mass against gravitational force. This requires increased oxygen uptake (VO2), elevated heart rate, and enhanced muscular endurance. Regular stair climbing training promotes cardiovascular adaptations such as improved cardiac output and stroke volume, respiratory efficiency, and peripheral muscle oxidative capacity. It also enhances neuromuscular coordination and muscular strength especially in the lower extremities.</w:t>
      </w:r>
    </w:p>
    <w:p>
      <w:pPr>
        <w:pStyle w:val="Heading1"/>
      </w:pPr>
      <w:r>
        <w:t>Program Design: Intensity and Progression</w:t>
      </w:r>
    </w:p>
    <w:p>
      <w:r>
        <w:t>A stair climbing program typically begins with moderate intensity — such as climbing at a comfortable pace for a short duration — and progressively increases intensity by augmenting speed, the number of flights climbed, or adding weighted vests. Intensity can be monitored through heart rate zones, rating of perceived exertion (RPE), or power metrics where available. Effective program progression balances increased workload with adequate recovery to stimulate adaptation without overtraining.</w:t>
      </w:r>
    </w:p>
    <w:p>
      <w:pPr>
        <w:pStyle w:val="Heading1"/>
      </w:pPr>
      <w:r>
        <w:t>Recovery Strategies During Stair Climbing Workouts</w:t>
      </w:r>
    </w:p>
    <w:p>
      <w:r>
        <w:t>Adequate recovery between stair climbing bouts is essential to allow heart rate and muscle fatigue to partially normalize. Active recovery such as slow walking or standing breaks helps in removing metabolic byproducts while maintaining circulation. The length and type of recovery depend on the individual's fitness level and the training intensity. Structured recovery frameworks maximize workout efficiency and reduce injury risk.</w:t>
      </w:r>
    </w:p>
    <w:p>
      <w:pPr>
        <w:pStyle w:val="Heading1"/>
      </w:pPr>
      <w:r>
        <w:t>Monitoring and Measuring Progress</w:t>
      </w:r>
    </w:p>
    <w:p>
      <w:r>
        <w:t>Tracking progress in a stair climbing program can be performed by recording variables such as total flights climbed, pace per flight, duration of exercise, heart rate response, and subjective fatigue levels. Tools such as wearable heart rate monitors, step counters, or smartphone apps improve accuracy and motivation. Regular assessments enable timely adjustments to the program parameters for continued improvement.</w:t>
      </w:r>
    </w:p>
    <w:p>
      <w:pPr>
        <w:pStyle w:val="Heading1"/>
      </w:pPr>
      <w:r>
        <w:t>Safety Considerations and Injury Prevention</w:t>
      </w:r>
    </w:p>
    <w:p>
      <w:r>
        <w:t>Stair climbing safety centers on preventing falls, overuse injuries, and cardiovascular events. Proper footwear, awareness of stair condition, use of handrails, and gradual progression reduce injury risk. Those with joint problems, balance impairments, or cardiac conditions should consult healthcare providers before commencing stair climbing exercise. Warm-up and cool-down routines mitigate muscular stiffness and soreness.</w:t>
      </w:r>
    </w:p>
    <w:p>
      <w:pPr>
        <w:pStyle w:val="Heading1"/>
      </w:pPr>
      <w:r>
        <w:t>Evidence on Health Benefits of Stair Climbing</w:t>
      </w:r>
    </w:p>
    <w:p>
      <w:r>
        <w:t>Scientific studies demonstrate that stair climbing improves aerobic capacity, reduces cardiovascular risk factors, and enhances lower limb strength. It can be more time-efficient than traditional walking in achieving comparable fitness improvements. However, despite encouraging data, systematic reviews note that higher-quality randomized controlled trials are needed to solidify stair climbing's role in clinical rehabilitation and public health promotion.</w:t>
      </w:r>
    </w:p>
    <w:p>
      <w:pPr>
        <w:pStyle w:val="Heading1"/>
      </w:pPr>
      <w:r>
        <w:t>Limitations and Contraindications</w:t>
      </w:r>
    </w:p>
    <w:p>
      <w:r>
        <w:t>Stair climbing may not be suitable for individuals with severe osteoarthritis, balance disorders, peripheral neuropathy, or uncontrolled cardiovascular diseases. The repetitive impact and joint loading might exacerbate symptoms in susceptible populations. Environmental factors such as uneven stair surfaces or inadequate lighting pose additional hazards. Alternative modalities should be considered for those unable to perform stair climbing safely.</w:t>
      </w:r>
    </w:p>
    <w:p>
      <w:pPr>
        <w:pStyle w:val="Heading1"/>
      </w:pPr>
      <w:r>
        <w:t>Common Misconceptions About Stair Climbing</w:t>
      </w:r>
    </w:p>
    <w:p>
      <w:r>
        <w:t>Some believe stair climbing causes excessive joint damage or is only for highly fit athletes. These misconceptions overlook that proper technique and controlled progression minimize joint stress and that stair climbing is adaptable across fitness levels. Others may assume stair climbing alone guarantees weight loss; effective weight management requires comprehensive lifestyle adjustments including diet. Addressing these misconceptions supports realistic expectations.</w:t>
      </w:r>
    </w:p>
    <w:p>
      <w:pPr>
        <w:pStyle w:val="Heading1"/>
      </w:pPr>
      <w:r>
        <w:t>Practical Tips for Incorporating Stair Climbing in Daily Life</w:t>
      </w:r>
    </w:p>
    <w:p>
      <w:r>
        <w:t>Incorporating stair climbing into daily routines involves selecting safe staircases, wearing supportive shoes, and starting with manageable durations. Timing workouts to individual energy peaks, combining with other exercises, and setting realistic goals improve adherence. Using landmarks such as a specific number of flights or time spent climbing can help maintain consistency. Gradually increasing intensity and monitoring body responses foster sustainable progress.</w:t>
      </w:r>
    </w:p>
    <w:p>
      <w:pPr>
        <w:pStyle w:val="Heading1"/>
      </w:pPr>
      <w:r>
        <w:t>Practical Guidance</w:t>
      </w:r>
    </w:p>
    <w:p>
      <w:pPr>
        <w:pStyle w:val="ListBullet"/>
      </w:pPr>
      <w:r>
        <w:t>Start stair climbing sessions with a warm-up such as light walking for 5-10 minutes.</w:t>
      </w:r>
    </w:p>
    <w:p>
      <w:pPr>
        <w:pStyle w:val="ListBullet"/>
      </w:pPr>
      <w:r>
        <w:t>Begin with low-intensity climbing – e.g., 1-2 flights at a slow pace – if new to exercise.</w:t>
      </w:r>
    </w:p>
    <w:p>
      <w:pPr>
        <w:pStyle w:val="ListBullet"/>
      </w:pPr>
      <w:r>
        <w:t>Use handrails for balance and safety, especially in early training phases.</w:t>
      </w:r>
    </w:p>
    <w:p>
      <w:pPr>
        <w:pStyle w:val="ListBullet"/>
      </w:pPr>
      <w:r>
        <w:t>Monitor intensity using heart rate or perceived exertion scales to avoid overexertion.</w:t>
      </w:r>
    </w:p>
    <w:p>
      <w:pPr>
        <w:pStyle w:val="ListBullet"/>
      </w:pPr>
      <w:r>
        <w:t>Incorporate recovery periods between climbing bouts tailored to fitness level.</w:t>
      </w:r>
    </w:p>
    <w:p>
      <w:pPr>
        <w:pStyle w:val="ListBullet"/>
      </w:pPr>
      <w:r>
        <w:t>Aim for consistency – 3-5 stair climbing sessions per week for meaningful benefits.</w:t>
      </w:r>
    </w:p>
    <w:p>
      <w:pPr>
        <w:pStyle w:val="ListBullet"/>
      </w:pPr>
      <w:r>
        <w:t>Wear appropriate footwear with good grip and cushioning.</w:t>
      </w:r>
    </w:p>
    <w:p>
      <w:pPr>
        <w:pStyle w:val="ListBullet"/>
      </w:pPr>
      <w:r>
        <w:t>Avoid stair climbing if experiencing joint pain or dizziness without medical advice.</w:t>
      </w:r>
    </w:p>
    <w:p>
      <w:pPr>
        <w:pStyle w:val="ListBullet"/>
      </w:pPr>
      <w:r>
        <w:t>Progressively increase duration, speed, or flight count as tolerance improves.</w:t>
      </w:r>
    </w:p>
    <w:p>
      <w:pPr>
        <w:pStyle w:val="ListBullet"/>
      </w:pPr>
      <w:r>
        <w:t>Consult healthcare professionals before starting if you have existing health issues.</w:t>
      </w:r>
    </w:p>
    <w:p>
      <w:pPr>
        <w:pStyle w:val="Heading1"/>
      </w:pPr>
      <w:r>
        <w:t>Safety Notes</w:t>
      </w:r>
    </w:p>
    <w:p>
      <w:pPr>
        <w:pStyle w:val="ListBullet"/>
      </w:pPr>
      <w:r>
        <w:t>Ensure stairs are well-maintained, free of obstacles, and adequately lit before use.</w:t>
      </w:r>
    </w:p>
    <w:p>
      <w:pPr>
        <w:pStyle w:val="ListBullet"/>
      </w:pPr>
      <w:r>
        <w:t>Avoid stair climbing immediately after meals to prevent discomfort or cramps.</w:t>
      </w:r>
    </w:p>
    <w:p>
      <w:pPr>
        <w:pStyle w:val="ListBullet"/>
      </w:pPr>
      <w:r>
        <w:t>Stop exercise immediately if chest pain, severe shortness of breath, dizziness, or joint pain occur.</w:t>
      </w:r>
    </w:p>
    <w:p>
      <w:pPr>
        <w:pStyle w:val="ListBullet"/>
      </w:pPr>
      <w:r>
        <w:t>Use handrails when ascending or descending to reduce fall risk.</w:t>
      </w:r>
    </w:p>
    <w:p>
      <w:pPr>
        <w:pStyle w:val="ListBullet"/>
      </w:pPr>
      <w:r>
        <w:t>Be cautious in wet or icy conditions as stair surfaces may be slippery.</w:t>
      </w:r>
    </w:p>
    <w:p>
      <w:pPr>
        <w:pStyle w:val="ListBullet"/>
      </w:pPr>
      <w:r>
        <w:t>Individuals with cardiovascular, balance, or musculoskeletal conditions should seek medical evaluation prior to stair climbing.</w:t>
      </w:r>
    </w:p>
    <w:p>
      <w:pPr>
        <w:pStyle w:val="ListBullet"/>
      </w:pPr>
      <w:r>
        <w:t>Warm-up and cool-down phases are important to prepare muscles and prevent injury.</w:t>
      </w:r>
    </w:p>
    <w:p>
      <w:pPr>
        <w:pStyle w:val="ListBullet"/>
      </w:pPr>
      <w:r>
        <w:t>Stay hydrated and rest adequately to support recovery and avoid fatigue-related accidents.</w:t>
      </w:r>
    </w:p>
    <w:p>
      <w:pPr>
        <w:pStyle w:val="Heading1"/>
      </w:pPr>
      <w:r>
        <w:t>Common Misconceptions</w:t>
      </w:r>
    </w:p>
    <w:p>
      <w:r>
        <w:rPr>
          <w:b/>
        </w:rPr>
        <w:t xml:space="preserve">Misconception: </w:t>
      </w:r>
      <w:r>
        <w:t>Stair climbing causes excessive joint damage and should be avoided by older adults.</w:t>
      </w:r>
    </w:p>
    <w:p>
      <w:r>
        <w:rPr>
          <w:b/>
        </w:rPr>
        <w:t xml:space="preserve">Reality: </w:t>
      </w:r>
      <w:r>
        <w:t>When performed with proper technique and progression, stair climbing is safe for most older adults and can improve joint function and strength.</w:t>
      </w:r>
    </w:p>
    <w:p>
      <w:r>
        <w:rPr>
          <w:b/>
        </w:rPr>
        <w:t xml:space="preserve">Misconception: </w:t>
      </w:r>
      <w:r>
        <w:t>Only very fit people benefit from stair climbing exercise.</w:t>
      </w:r>
    </w:p>
    <w:p>
      <w:r>
        <w:rPr>
          <w:b/>
        </w:rPr>
        <w:t xml:space="preserve">Reality: </w:t>
      </w:r>
      <w:r>
        <w:t>Stair climbing can be adapted to different fitness levels by adjusting intensity and duration, making it suitable for beginners to athletes.</w:t>
      </w:r>
    </w:p>
    <w:p>
      <w:r>
        <w:rPr>
          <w:b/>
        </w:rPr>
        <w:t xml:space="preserve">Misconception: </w:t>
      </w:r>
      <w:r>
        <w:t>Stair climbing alone will lead to rapid weight loss without diet changes.</w:t>
      </w:r>
    </w:p>
    <w:p>
      <w:r>
        <w:rPr>
          <w:b/>
        </w:rPr>
        <w:t xml:space="preserve">Reality: </w:t>
      </w:r>
      <w:r>
        <w:t>While stair climbing burns calories, sustainable weight loss requires combined exercise and nutritional interventions.</w:t>
      </w:r>
    </w:p>
    <w:p>
      <w:pPr>
        <w:pStyle w:val="Heading1"/>
      </w:pPr>
      <w:r>
        <w:t>Clinical Pearls</w:t>
      </w:r>
    </w:p>
    <w:p>
      <w:pPr>
        <w:pStyle w:val="ListNumber"/>
      </w:pPr>
      <w:r>
        <w:t>Progressive overload is key; increase stair climbing intensity incrementally to avoid overuse injuries.</w:t>
      </w:r>
    </w:p>
    <w:p>
      <w:pPr>
        <w:pStyle w:val="ListNumber"/>
      </w:pPr>
      <w:r>
        <w:t>Heart rate monitoring helps optimize training zones and avoid unsafe exertion levels.</w:t>
      </w:r>
    </w:p>
    <w:p>
      <w:pPr>
        <w:pStyle w:val="ListNumber"/>
      </w:pPr>
      <w:r>
        <w:t>Recovery intervals should be tailored; less fit individuals require longer rest periods.</w:t>
      </w:r>
    </w:p>
    <w:p>
      <w:pPr>
        <w:pStyle w:val="ListNumber"/>
      </w:pPr>
      <w:r>
        <w:t>Use of proper footwear and handrails enhances safety and confidence during stair climbing.</w:t>
      </w:r>
    </w:p>
    <w:p>
      <w:pPr>
        <w:pStyle w:val="ListNumber"/>
      </w:pPr>
      <w:r>
        <w:t>Regular assessments of performance support motivation and program adjustments.</w:t>
      </w:r>
    </w:p>
    <w:p>
      <w:pPr>
        <w:pStyle w:val="ListNumber"/>
      </w:pPr>
      <w:r>
        <w:t>Warm-up and cool-down phases reduce injury risk and muscle soreness.</w:t>
      </w:r>
    </w:p>
    <w:p>
      <w:pPr>
        <w:pStyle w:val="ListNumber"/>
      </w:pPr>
      <w:r>
        <w:t>People with joint issues should start with low-impact alternatives and consult professionals.</w:t>
      </w:r>
    </w:p>
    <w:p>
      <w:pPr>
        <w:pStyle w:val="ListNumber"/>
      </w:pPr>
      <w:r>
        <w:t>Consistency in stair climbing sessions yields better endurance and strength gains over time.</w:t>
      </w:r>
    </w:p>
    <w:p>
      <w:pPr>
        <w:pStyle w:val="Heading1"/>
      </w:pPr>
      <w:r>
        <w:t>Key Takeaways</w:t>
      </w:r>
    </w:p>
    <w:p>
      <w:pPr>
        <w:pStyle w:val="ListBullet"/>
      </w:pPr>
      <w:r>
        <w:t>Stair climbing is a weight-bearing, aerobic exercise that efficiently improves cardiovascular fitness and lower limb strength.</w:t>
      </w:r>
    </w:p>
    <w:p>
      <w:pPr>
        <w:pStyle w:val="ListBullet"/>
      </w:pPr>
      <w:r>
        <w:t>A structured program balances intensity, duration, and recovery to promote safe and effective endurance gains.</w:t>
      </w:r>
    </w:p>
    <w:p>
      <w:pPr>
        <w:pStyle w:val="ListBullet"/>
      </w:pPr>
      <w:r>
        <w:t>Physiological adaptations include increased oxygen uptake, improved cardiac function, and enhanced muscle strength.</w:t>
      </w:r>
    </w:p>
    <w:p>
      <w:pPr>
        <w:pStyle w:val="ListBullet"/>
      </w:pPr>
      <w:r>
        <w:t>Safety precautions such as using handrails, wearing proper shoes, and environmental awareness reduce injury risk.</w:t>
      </w:r>
    </w:p>
    <w:p>
      <w:pPr>
        <w:pStyle w:val="ListBullet"/>
      </w:pPr>
      <w:r>
        <w:t>Stair climbing is versatile and modifiable for all fitness levels, including those undergoing rehabilitation.</w:t>
      </w:r>
    </w:p>
    <w:p>
      <w:pPr>
        <w:pStyle w:val="ListBullet"/>
      </w:pPr>
      <w:r>
        <w:t>Regular monitoring through heart rate or perceived exertion supports individualized progression.</w:t>
      </w:r>
    </w:p>
    <w:p>
      <w:pPr>
        <w:pStyle w:val="ListBullet"/>
      </w:pPr>
      <w:r>
        <w:t>Not suitable for some individuals with severe joint or balance issues without medical clearance.</w:t>
      </w:r>
    </w:p>
    <w:p>
      <w:pPr>
        <w:pStyle w:val="ListBullet"/>
      </w:pPr>
      <w:r>
        <w:t>Scientific evidence supports benefits for health, but quality of data varies; more research is needed.</w:t>
      </w:r>
    </w:p>
    <w:p>
      <w:pPr>
        <w:pStyle w:val="Heading1"/>
      </w:pPr>
      <w:r>
        <w:t>Glossary</w:t>
      </w:r>
    </w:p>
    <w:p>
      <w:r>
        <w:rPr>
          <w:b/>
        </w:rPr>
        <w:t xml:space="preserve">Aerobic Capacity: </w:t>
      </w:r>
      <w:r>
        <w:t>The maximum amount of oxygen the body can use during intense exercise, indicating cardiovascular fitness.</w:t>
      </w:r>
    </w:p>
    <w:p>
      <w:r>
        <w:rPr>
          <w:b/>
        </w:rPr>
        <w:t xml:space="preserve">Rating of Perceived Exertion (RPE): </w:t>
      </w:r>
      <w:r>
        <w:t>A subjective scale used to measure the intensity of exercise based on how hard someone feels they are working.</w:t>
      </w:r>
    </w:p>
    <w:p>
      <w:r>
        <w:rPr>
          <w:b/>
        </w:rPr>
        <w:t xml:space="preserve">Progressive Overload: </w:t>
      </w:r>
      <w:r>
        <w:t>A training principle involving gradually increasing exercise intensity or volume to stimulate adaptation.</w:t>
      </w:r>
    </w:p>
    <w:p>
      <w:r>
        <w:rPr>
          <w:b/>
        </w:rPr>
        <w:t xml:space="preserve">Quadriceps: </w:t>
      </w:r>
      <w:r>
        <w:t>Large muscle group at the front of the thigh important in knee extension and stair climbing.</w:t>
      </w:r>
    </w:p>
    <w:p>
      <w:r>
        <w:rPr>
          <w:b/>
        </w:rPr>
        <w:t xml:space="preserve">Stroke Volume: </w:t>
      </w:r>
      <w:r>
        <w:t>The amount of blood pumped by the heart with each beat, increasing with cardiovascular training.</w:t>
      </w:r>
    </w:p>
    <w:p>
      <w:r>
        <w:rPr>
          <w:b/>
        </w:rPr>
        <w:t xml:space="preserve">Recovery Interval: </w:t>
      </w:r>
      <w:r>
        <w:t>A rest period between exercise bouts allowing physiological recovery before the next effort.</w:t>
      </w:r>
    </w:p>
    <w:p>
      <w:r>
        <w:rPr>
          <w:b/>
        </w:rPr>
        <w:t xml:space="preserve">Handrails: </w:t>
      </w:r>
      <w:r>
        <w:t>Supportive rails along stairs providing stability and safety during ascent and descent.</w:t>
      </w:r>
    </w:p>
    <w:p>
      <w:r>
        <w:rPr>
          <w:b/>
        </w:rPr>
        <w:t xml:space="preserve">Ventilatory Threshold: </w:t>
      </w:r>
      <w:r>
        <w:t>The exercise intensity at which breathing becomes disproportionately heavy due to increased carbon dioxide output.</w:t>
      </w:r>
    </w:p>
    <w:p>
      <w:pPr>
        <w:pStyle w:val="Heading1"/>
      </w:pPr>
      <w:r>
        <w:t>Related Modules</w:t>
      </w:r>
    </w:p>
    <w:p>
      <w:pPr>
        <w:pStyle w:val="ListBullet"/>
      </w:pPr>
      <w:r>
        <w:t>PROG-022</w:t>
      </w:r>
    </w:p>
    <w:p>
      <w:pPr>
        <w:pStyle w:val="ListBullet"/>
      </w:pPr>
      <w:r>
        <w:t>PROG-078</w:t>
      </w:r>
    </w:p>
    <w:p>
      <w:pPr>
        <w:pStyle w:val="ListBullet"/>
      </w:pPr>
      <w:r>
        <w:t>REHAB-015</w:t>
      </w:r>
    </w:p>
    <w:p>
      <w:pPr>
        <w:pStyle w:val="Heading1"/>
      </w:pPr>
      <w:r>
        <w:t>Illustration Specifications</w:t>
      </w:r>
    </w:p>
    <w:p>
      <w:pPr>
        <w:pStyle w:val="Heading2"/>
      </w:pPr>
      <w:r>
        <w:t>illus-001 - Biomechanics of Stair Climbing</w:t>
      </w:r>
    </w:p>
    <w:p>
      <w:r>
        <w:t>Type: Diagram</w:t>
      </w:r>
    </w:p>
    <w:p>
      <w:r>
        <w:t>Shows the joint angles and muscle groups engaged during stair ascent.</w:t>
      </w:r>
    </w:p>
    <w:p>
      <w:r>
        <w:t>Alt text: Diagram depicting muscles and joints involved in stair climbing movement.</w:t>
      </w:r>
    </w:p>
    <w:p>
      <w:pPr>
        <w:pStyle w:val="Heading2"/>
      </w:pPr>
      <w:r>
        <w:t>illus-002 - Heart Rate Monitoring During Stair Climbing</w:t>
      </w:r>
    </w:p>
    <w:p>
      <w:r>
        <w:t>Type: Chart</w:t>
      </w:r>
    </w:p>
    <w:p>
      <w:r>
        <w:t>Graph illustrating typical heart rate responses at different stair climbing intensities.</w:t>
      </w:r>
    </w:p>
    <w:p>
      <w:r>
        <w:t>Alt text: Chart showing heart rate zones related to stair climbing exercise intensity.</w:t>
      </w:r>
    </w:p>
    <w:p>
      <w:pPr>
        <w:pStyle w:val="Heading2"/>
      </w:pPr>
      <w:r>
        <w:t>illus-003 - Safe Stair Climbing Technique</w:t>
      </w:r>
    </w:p>
    <w:p>
      <w:r>
        <w:t>Type: Photograph</w:t>
      </w:r>
    </w:p>
    <w:p>
      <w:r>
        <w:t>Photographic sequence demonstrating proper foot placement, posture, and use of handrails.</w:t>
      </w:r>
    </w:p>
    <w:p>
      <w:r>
        <w:t>Alt text: Person climbing stairs demonstrating correct posture and foot placement with handrail use.</w:t>
      </w:r>
    </w:p>
    <w:p>
      <w:pPr>
        <w:pStyle w:val="Heading1"/>
      </w:pPr>
      <w:r>
        <w:t>References</w:t>
      </w:r>
    </w:p>
    <w:p>
      <w:pPr>
        <w:pStyle w:val="ListBullet"/>
      </w:pPr>
      <w:r>
        <w:t>Health benefits of stair climbing: A systematic review | Smith J, et al. | 2022 | Unverified | Unverified</w:t>
      </w:r>
    </w:p>
    <w:p>
      <w:pPr>
        <w:pStyle w:val="ListBullet"/>
      </w:pPr>
      <w:r>
        <w:t>Cardiovascular adaptations to stair climbing exercise in adults | Journal of Sports Science &amp; Medicine | 2020 | Unverified | Unverified</w:t>
      </w:r>
    </w:p>
    <w:p>
      <w:pPr>
        <w:pStyle w:val="ListBullet"/>
      </w:pPr>
      <w:r>
        <w:t>Exercise recommendations for elderly populations: stair climbing and joint health | Geriatrics &amp; Gerontology International | 2019 | Unverified | Unverified</w:t>
      </w:r>
    </w:p>
    <w:p>
      <w:pPr>
        <w:pStyle w:val="ListBullet"/>
      </w:pPr>
      <w:r>
        <w:t>Monitoring exercise intensity: Heart rate and RPE scales in stair climbing programs | Clinical Rehabilitation Journal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