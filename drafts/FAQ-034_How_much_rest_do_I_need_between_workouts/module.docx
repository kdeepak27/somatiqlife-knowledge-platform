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FAQ-034 - How much rest do I need between workouts?</w:t>
      </w:r>
    </w:p>
    <w:p>
      <w:r>
        <w:rPr>
          <w:i/>
        </w:rPr>
        <w:t>Evidence-based answer to the common question: how much rest do i need between workouts?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Fitness Enthusiasts, Beginners, Athletes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rest between workouts, recovery time, exercise frequency, muscle recovery, training schedule, overtraining, rest days, exercise physiology, workout recovery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Rest between workouts refers to the period of time allowed for recovery after physical exercise before performing another workout session. Rest is vital for muscle repair, energy replenishment, and overall physiological recovery. The required rest depends on factors including exercise type (resistance vs aerobic), intensity, duration, individual fitness level, and age. Adequate rest helps avoid overtraining syndrome—a state of fatigue and reduced performance caused by insufficient recovery. During rest, muscle fibers repair microscopic damage, glycogen stores replenish, and the nervous system recovers, enabling improved strength, endurance, and injury prevention upon the next workout. Rest can include passive rest (complete inactivity) or active recovery (low-intensity activity like walking). The interval between sets during strength training typically ranges from 30 seconds to several minutes depending on goals (e.g., endurance vs hypertrophy vs maximal strength). Complete rest days are generally recommended 1–3 times per week depending on training load. Limitations to rest prescriptions include individual variability and goals; no one-size-fits-all approach exists. Safety considerations involve balancing training stimulus with adequate recovery to minimize injury and chronic fatigue. Understanding rest periods is essential for designing effective exercise programs and optimizing health and performance outcomes. Synonyms related to this topic include recovery time, recovery interval, inter-workout rest, and rest days. This module provides evidence-based guidance on rest duration, physiological mechanisms, misconceptions, and practical recommendations.</w:t>
      </w:r>
    </w:p>
    <w:p>
      <w:pPr>
        <w:pStyle w:val="Heading1"/>
      </w:pPr>
      <w:r>
        <w:t>Customer Questions Answered</w:t>
      </w:r>
    </w:p>
    <w:p>
      <w:pPr>
        <w:pStyle w:val="ListBullet"/>
      </w:pPr>
      <w:r>
        <w:t>How many rest days should I take between workouts?</w:t>
      </w:r>
    </w:p>
    <w:p>
      <w:pPr>
        <w:pStyle w:val="ListBullet"/>
      </w:pPr>
      <w:r>
        <w:t>Is it okay to work out every day?</w:t>
      </w:r>
    </w:p>
    <w:p>
      <w:pPr>
        <w:pStyle w:val="ListBullet"/>
      </w:pPr>
      <w:r>
        <w:t>How long should I rest between sets during strength training?</w:t>
      </w:r>
    </w:p>
    <w:p>
      <w:pPr>
        <w:pStyle w:val="ListBullet"/>
      </w:pPr>
      <w:r>
        <w:t>What happens if I don’t rest enough between workouts?</w:t>
      </w:r>
    </w:p>
    <w:p>
      <w:pPr>
        <w:pStyle w:val="ListBullet"/>
      </w:pPr>
      <w:r>
        <w:t>Does rest time depend on the type of exercise?</w:t>
      </w:r>
    </w:p>
    <w:p>
      <w:pPr>
        <w:pStyle w:val="ListBullet"/>
      </w:pPr>
      <w:r>
        <w:t>How does rest affect muscle growth?</w:t>
      </w:r>
    </w:p>
    <w:p>
      <w:pPr>
        <w:pStyle w:val="ListBullet"/>
      </w:pPr>
      <w:r>
        <w:t>Can I do cardio on rest days?</w:t>
      </w:r>
    </w:p>
    <w:p>
      <w:pPr>
        <w:pStyle w:val="ListBullet"/>
      </w:pPr>
      <w:r>
        <w:t>What is overtraining and how is it related to rest?</w:t>
      </w:r>
    </w:p>
    <w:p>
      <w:pPr>
        <w:pStyle w:val="ListBullet"/>
      </w:pPr>
      <w:r>
        <w:t>How does age affect the need for rest between workouts?</w:t>
      </w:r>
    </w:p>
    <w:p>
      <w:pPr>
        <w:pStyle w:val="ListBullet"/>
      </w:pPr>
      <w:r>
        <w:t>Is active recovery better than complete rest?</w:t>
      </w:r>
    </w:p>
    <w:p>
      <w:pPr>
        <w:pStyle w:val="ListBullet"/>
      </w:pPr>
      <w:r>
        <w:t>How does proper rest impact workout performance?</w:t>
      </w:r>
    </w:p>
    <w:p>
      <w:pPr>
        <w:pStyle w:val="ListBullet"/>
      </w:pPr>
      <w:r>
        <w:t>Are rest needs different for beginners and advanced athletes?</w:t>
      </w:r>
    </w:p>
    <w:p>
      <w:pPr>
        <w:pStyle w:val="Heading1"/>
      </w:pPr>
      <w:r>
        <w:t>Learning Objectives</w:t>
      </w:r>
    </w:p>
    <w:p>
      <w:pPr>
        <w:pStyle w:val="ListBullet"/>
      </w:pPr>
      <w:r>
        <w:t>Define what rest between workouts means and its importance in exercise physiology.</w:t>
      </w:r>
    </w:p>
    <w:p>
      <w:pPr>
        <w:pStyle w:val="ListBullet"/>
      </w:pPr>
      <w:r>
        <w:t>Explain the physiological mechanisms that require rest after exercise.</w:t>
      </w:r>
    </w:p>
    <w:p>
      <w:pPr>
        <w:pStyle w:val="ListBullet"/>
      </w:pPr>
      <w:r>
        <w:t>Describe different rest needs based on exercise type, intensity, and individual factors.</w:t>
      </w:r>
    </w:p>
    <w:p>
      <w:pPr>
        <w:pStyle w:val="ListBullet"/>
      </w:pPr>
      <w:r>
        <w:t>Summarize evidence on the effects of rest duration on performance and muscle growth.</w:t>
      </w:r>
    </w:p>
    <w:p>
      <w:pPr>
        <w:pStyle w:val="ListBullet"/>
      </w:pPr>
      <w:r>
        <w:t>Identify common misconceptions surrounding rest and recovery in exercise.</w:t>
      </w:r>
    </w:p>
    <w:p>
      <w:pPr>
        <w:pStyle w:val="ListBullet"/>
      </w:pPr>
      <w:r>
        <w:t>Provide practical guidelines for rest between workouts for beginners, intermediates, and advanced athletes.</w:t>
      </w:r>
    </w:p>
    <w:p>
      <w:pPr>
        <w:pStyle w:val="ListBullet"/>
      </w:pPr>
      <w:r>
        <w:t>Understand safety concerns and signs of insufficient rest or overtraining.</w:t>
      </w:r>
    </w:p>
    <w:p>
      <w:pPr>
        <w:pStyle w:val="ListBullet"/>
      </w:pPr>
      <w:r>
        <w:t>Apply knowledge to design balanced workout and rest schedules.</w:t>
      </w:r>
    </w:p>
    <w:p>
      <w:pPr>
        <w:pStyle w:val="Heading1"/>
      </w:pPr>
      <w:r>
        <w:t>Definition</w:t>
      </w:r>
    </w:p>
    <w:p>
      <w:r>
        <w:t>Rest between workouts is the time interval between exercise sessions that allows the body to recover from the physiological stresses of physical activity. This period facilitates muscle repair, energy restoration, and nervous system recovery.</w:t>
      </w:r>
    </w:p>
    <w:p>
      <w:pPr>
        <w:pStyle w:val="Heading1"/>
      </w:pPr>
      <w:r>
        <w:t>Why This Matters</w:t>
      </w:r>
    </w:p>
    <w:p>
      <w:r>
        <w:t>Rest is essential to prevent overtraining, enhance muscle growth, improve performance, and reduce injury risk. Without sufficient rest, individuals may experience fatigue, decreased motivation, impaired immune function, and worsened workout results. Therefore, understanding rest requirements helps optimize health and fitness outcomes.</w:t>
      </w:r>
    </w:p>
    <w:p>
      <w:pPr>
        <w:pStyle w:val="Heading1"/>
      </w:pPr>
      <w:r>
        <w:t>Overview of Rest Between Workouts</w:t>
      </w:r>
    </w:p>
    <w:p>
      <w:r>
        <w:t>Rest between workouts, also called recovery time or rest days, is the period during which the body recovers from exercise-induced stress. This time allows muscles to repair damaged fibers, replenish energy stores like glycogen, and normalize hormonal and nervous system function. Rest is necessary because exercise temporarily stresses various body systems; without adequate recovery, this stress can accumulate and impair performance or cause injury. Rest can be complete (no activity) or active (low-intensity movements). The duration and type of rest depend on training goals, workout intensity, and individual factors.</w:t>
      </w:r>
    </w:p>
    <w:p>
      <w:pPr>
        <w:pStyle w:val="Heading1"/>
      </w:pPr>
      <w:r>
        <w:t>Physiological Mechanisms Underlying Rest Needs</w:t>
      </w:r>
    </w:p>
    <w:p>
      <w:r>
        <w:t>Exercise causes microscopic muscle damage, depletes energy stores, induces inflammation, and stresses the nervous system. Rest periods support muscle protein synthesis to repair fibers, glycogen synthesis to restore energy, and balancing of inflammatory and oxidative stress processes. The autonomic nervous system recovers baseline balance during rest, which enables improved coordination and strength. Hormonal systems regulating growth and stress also normalize. These physiological recovery mechanisms require varying times depending on exercise type, intensity, and training status.</w:t>
      </w:r>
    </w:p>
    <w:p>
      <w:pPr>
        <w:pStyle w:val="Heading1"/>
      </w:pPr>
      <w:r>
        <w:t>Rest Requirements by Exercise Type and Intensity</w:t>
      </w:r>
    </w:p>
    <w:p>
      <w:r>
        <w:t>Different exercise modalities produce distinct recovery needs. Resistance training, especially heavy lifting, causes significant muscle microtrauma requiring longer rest (1-3 days). High-intensity interval training (HIIT) stresses cardiovascular and metabolic systems, needing 24-48 hours of recovery. Moderate-intensity steady-state cardio generally requires less rest, often allowing daily activity. Endurance training induces central nervous system fatigue and muscular stress needing individualized rest planning. Intensity influences rest duration; heavier loads or higher intensity workouts extend recovery needs compared to light or moderate sessions.</w:t>
      </w:r>
    </w:p>
    <w:p>
      <w:pPr>
        <w:pStyle w:val="Heading1"/>
      </w:pPr>
      <w:r>
        <w:t>Recommended Rest Intervals Between Sets in Strength Training</w:t>
      </w:r>
    </w:p>
    <w:p>
      <w:r>
        <w:t>During strength or resistance training exercises, rest intervals between sets vary by goal. For muscular endurance, short rests of 30 seconds to 1 minute are common. For hypertrophy (muscle growth), moderate rest of 30 seconds to 90 seconds is recommended. For maximal strength and power, longer rest of 2 to 5 minutes may be needed to restore phosphagen energy pathways for optimal performance. These recommendations are based on physiological recovery of ATP and creatine phosphate stores and nervous system readiness.</w:t>
      </w:r>
    </w:p>
    <w:p>
      <w:pPr>
        <w:pStyle w:val="Heading1"/>
      </w:pPr>
      <w:r>
        <w:t>Daily and Weekly Rest Between Workout Sessions</w:t>
      </w:r>
    </w:p>
    <w:p>
      <w:r>
        <w:t>The frequency of workouts and required rest days per week depend on the training program and individual capacity. Beginner exercisers often require 48 hours rest between sessions targeting the same muscle groups. Intermediate and advanced lifters might train 4-6 days per week with varying intensity, incorporating at least one full rest or active recovery day. Overtraining risk increases without adequate rest intervals. Many trainers suggest 1–3 rest days weekly to optimize recovery and prevent injury.</w:t>
      </w:r>
    </w:p>
    <w:p>
      <w:pPr>
        <w:pStyle w:val="Heading1"/>
      </w:pPr>
      <w:r>
        <w:t>Role of Active Recovery in Rest Periods</w:t>
      </w:r>
    </w:p>
    <w:p>
      <w:r>
        <w:t>Active recovery consists of low-intensity activity performed during rest intervals or rest days, such as walking, gentle cycling, or stretching. This type of rest enhances blood flow, helps clear metabolic waste products, and may reduce muscle soreness, potentially accelerating recovery compared to complete inactivity. However, the intensity must remain low to avoid additional fatigue. Active recovery is especially beneficial after intense workouts or in endurance athletes to maintain movement while allowing physiological systems to reset.</w:t>
      </w:r>
    </w:p>
    <w:p>
      <w:pPr>
        <w:pStyle w:val="Heading1"/>
      </w:pPr>
      <w:r>
        <w:t>Effects of Inadequate Rest: Overtraining and Injury Risk</w:t>
      </w:r>
    </w:p>
    <w:p>
      <w:r>
        <w:t>Insufficient rest between workouts can lead to overtraining syndrome—a condition characterized by prolonged fatigue, performance decline, irritability, and increased injury susceptibility. Overtraining results from chronic imbalance between training stress and recovery. Symptoms can include persistent muscle soreness, elevated resting heart rate, sleep disturbances, and decreased immunity. Overuse injuries such as tendinitis and stress fractures are also more common when rest is inadequate. Recognizing signs of poor recovery is vital for preventing these outcomes.</w:t>
      </w:r>
    </w:p>
    <w:p>
      <w:pPr>
        <w:pStyle w:val="Heading1"/>
      </w:pPr>
      <w:r>
        <w:t>Influence of Age, Fitness Level, and Individual Differences</w:t>
      </w:r>
    </w:p>
    <w:p>
      <w:r>
        <w:t>Age affects recovery capacity; older adults generally require longer rest periods due to slower muscle repair and hormonal changes. Beginners tend to need more rest as their bodies adapt to new stresses. Well-trained athletes may recover faster but also often push limits requiring careful rest planning. Genetic, nutritional, sleep quality, and stress levels also influence recovery needs. Personalized rest schedules are important since no universal rule fits all individuals.</w:t>
      </w:r>
    </w:p>
    <w:p>
      <w:pPr>
        <w:pStyle w:val="Heading1"/>
      </w:pPr>
      <w:r>
        <w:t>Scientific Evidence on Rest Periods and Performance</w:t>
      </w:r>
    </w:p>
    <w:p>
      <w:r>
        <w:t>Research shows optimal rest intervals maximize benefits like muscle hypertrophy, strength gains, and endurance improvements. Studies support 48-72 hours rest for full recovery from resistance training sessions targeting the same muscle groups. Short rest intervals improve muscular endurance but may limit maximal strength gains. High-intensity training protocols require up to 48 hours of recovery to prevent performance decline. Emerging evidence highlights the benefits of individualized rest prescription based on monitoring readiness markers such as heart rate variability and subjective fatigue.</w:t>
      </w:r>
    </w:p>
    <w:p>
      <w:pPr>
        <w:pStyle w:val="Heading1"/>
      </w:pPr>
      <w:r>
        <w:t>Common Misconceptions About Rest Between Workouts</w:t>
      </w:r>
    </w:p>
    <w:p>
      <w:r>
        <w:t>Popular myths include 'more exercise is always better,' or that 'rest causes detraining.' In reality, rest is an active part of training adaptation. Another misconception is that rest means total inactivity; active recovery can be valuable. Some believe they must avoid all muscle soreness by resting longer, but mild soreness is normal and indicative of adaptation. Finally, the idea that everyone needs the same rest duration ignores individual variability in recovery ability.</w:t>
      </w:r>
    </w:p>
    <w:p>
      <w:pPr>
        <w:pStyle w:val="Heading1"/>
      </w:pPr>
      <w:r>
        <w:t>Practical Guidelines for Rest Between Workouts</w:t>
      </w:r>
    </w:p>
    <w:p>
      <w:r>
        <w:t>To optimize recovery, schedule rest or active recovery days based on workout intensity and goals. Incorporate at least 1-3 full rest days weekly depending on your training volume and experience. Pay attention to your body’s signals such as fatigue and soreness. Adjust rest periods between strength training sets according to desired outcomes: shorter for endurance, longer for strength. Use active recovery like walking or yoga on rest days to promote circulation. Ensure adequate sleep, nutrition, and hydration to support recovery. Consult fitness professionals to tailor rest recommendations to your needs.</w:t>
      </w:r>
    </w:p>
    <w:p>
      <w:pPr>
        <w:pStyle w:val="Heading1"/>
      </w:pPr>
      <w:r>
        <w:t>Practical Guidance</w:t>
      </w:r>
    </w:p>
    <w:p>
      <w:pPr>
        <w:pStyle w:val="ListBullet"/>
      </w:pPr>
      <w:r>
        <w:t>Plan at least 48 hours rest between intense strength training sessions targeting the same muscles.</w:t>
      </w:r>
    </w:p>
    <w:p>
      <w:pPr>
        <w:pStyle w:val="ListBullet"/>
      </w:pPr>
      <w:r>
        <w:t>Include 1-3 rest or active recovery days per week depending on workout intensity and individual recovery capacity.</w:t>
      </w:r>
    </w:p>
    <w:p>
      <w:pPr>
        <w:pStyle w:val="ListBullet"/>
      </w:pPr>
      <w:r>
        <w:t>Use short rest intervals (30-60 seconds) between sets for endurance-focused training; use longer rest (2-5 minutes) for maximal strength training.</w:t>
      </w:r>
    </w:p>
    <w:p>
      <w:pPr>
        <w:pStyle w:val="ListBullet"/>
      </w:pPr>
      <w:r>
        <w:t>Incorporate active recovery on rest days such as light walking, stretching, or yoga to aid circulation without overloading the muscles.</w:t>
      </w:r>
    </w:p>
    <w:p>
      <w:pPr>
        <w:pStyle w:val="ListBullet"/>
      </w:pPr>
      <w:r>
        <w:t>Listen to your body signals including excessive soreness, fatigue, and reduced performance to adjust rest needs.</w:t>
      </w:r>
    </w:p>
    <w:p>
      <w:pPr>
        <w:pStyle w:val="ListBullet"/>
      </w:pPr>
      <w:r>
        <w:t>Prioritize sleep and nutrition as they play a crucial role in recovery processes.</w:t>
      </w:r>
    </w:p>
    <w:p>
      <w:pPr>
        <w:pStyle w:val="ListBullet"/>
      </w:pPr>
      <w:r>
        <w:t>Avoid training while experiencing symptoms of overtraining like persistent fatigue or mood changes to reduce injury risk.</w:t>
      </w:r>
    </w:p>
    <w:p>
      <w:pPr>
        <w:pStyle w:val="ListBullet"/>
      </w:pPr>
      <w:r>
        <w:t>For beginners, err on the side of longer rest periods initially to allow adaptation. Advanced athletes may use more complex rest and training cycles.</w:t>
      </w:r>
    </w:p>
    <w:p>
      <w:pPr>
        <w:pStyle w:val="Heading1"/>
      </w:pPr>
      <w:r>
        <w:t>Safety Notes</w:t>
      </w:r>
    </w:p>
    <w:p>
      <w:pPr>
        <w:pStyle w:val="ListBullet"/>
      </w:pPr>
      <w:r>
        <w:t>Never ignore signs of overtraining such as chronic fatigue, mood disturbances, and decreased performance.</w:t>
      </w:r>
    </w:p>
    <w:p>
      <w:pPr>
        <w:pStyle w:val="ListBullet"/>
      </w:pPr>
      <w:r>
        <w:t>Avoid exercising intensely if you feel excessively sore or fatigued; additional rest may be required.</w:t>
      </w:r>
    </w:p>
    <w:p>
      <w:pPr>
        <w:pStyle w:val="ListBullet"/>
      </w:pPr>
      <w:r>
        <w:t>Consult a healthcare professional if you experience persistent pain or injury during recovery periods.</w:t>
      </w:r>
    </w:p>
    <w:p>
      <w:pPr>
        <w:pStyle w:val="ListBullet"/>
      </w:pPr>
      <w:r>
        <w:t>Be cautious when reducing rest intervals; inadequate recovery increases injury and illness risk.</w:t>
      </w:r>
    </w:p>
    <w:p>
      <w:pPr>
        <w:pStyle w:val="ListBullet"/>
      </w:pPr>
      <w:r>
        <w:t>Ensure proper nutrition and hydration to support recovery and prevent complications.</w:t>
      </w:r>
    </w:p>
    <w:p>
      <w:pPr>
        <w:pStyle w:val="Heading1"/>
      </w:pPr>
      <w:r>
        <w:t>Common Misconceptions</w:t>
      </w:r>
    </w:p>
    <w:p>
      <w:r>
        <w:rPr>
          <w:b/>
        </w:rPr>
        <w:t xml:space="preserve">Misconception: </w:t>
      </w:r>
      <w:r>
        <w:t>Rest days are not necessary if you feel fine.</w:t>
      </w:r>
    </w:p>
    <w:p>
      <w:r>
        <w:rPr>
          <w:b/>
        </w:rPr>
        <w:t xml:space="preserve">Reality: </w:t>
      </w:r>
      <w:r>
        <w:t>Even if you feel fine, your muscles and nervous system may still require recovery to prevent overuse injuries and fatigue.</w:t>
      </w:r>
    </w:p>
    <w:p>
      <w:r>
        <w:rPr>
          <w:b/>
        </w:rPr>
        <w:t xml:space="preserve">Misconception: </w:t>
      </w:r>
      <w:r>
        <w:t>The more frequently I work out, the faster I progress.</w:t>
      </w:r>
    </w:p>
    <w:p>
      <w:r>
        <w:rPr>
          <w:b/>
        </w:rPr>
        <w:t xml:space="preserve">Reality: </w:t>
      </w:r>
      <w:r>
        <w:t>Without adequate rest, frequent workouts can lead to overtraining, impairing progress and increasing injury risk.</w:t>
      </w:r>
    </w:p>
    <w:p>
      <w:r>
        <w:rPr>
          <w:b/>
        </w:rPr>
        <w:t xml:space="preserve">Misconception: </w:t>
      </w:r>
      <w:r>
        <w:t>Active recovery is ineffective and rest must be complete.</w:t>
      </w:r>
    </w:p>
    <w:p>
      <w:r>
        <w:rPr>
          <w:b/>
        </w:rPr>
        <w:t xml:space="preserve">Reality: </w:t>
      </w:r>
      <w:r>
        <w:t>Active recovery at low intensity can enhance circulation and decrease muscle soreness, aiding the recovery process.</w:t>
      </w:r>
    </w:p>
    <w:p>
      <w:r>
        <w:rPr>
          <w:b/>
        </w:rPr>
        <w:t xml:space="preserve">Misconception: </w:t>
      </w:r>
      <w:r>
        <w:t>Muscle soreness means I should rest longer.</w:t>
      </w:r>
    </w:p>
    <w:p>
      <w:r>
        <w:rPr>
          <w:b/>
        </w:rPr>
        <w:t xml:space="preserve">Reality: </w:t>
      </w:r>
      <w:r>
        <w:t>Mild muscle soreness is normal and usually does not require extra rest beyond typical recovery times.</w:t>
      </w:r>
    </w:p>
    <w:p>
      <w:pPr>
        <w:pStyle w:val="Heading1"/>
      </w:pPr>
      <w:r>
        <w:t>Clinical Pearls</w:t>
      </w:r>
    </w:p>
    <w:p>
      <w:pPr>
        <w:pStyle w:val="ListNumber"/>
      </w:pPr>
      <w:r>
        <w:t>Rest intervals should be tailored based on training goals, such as endurance, hypertrophy, or maximal strength.</w:t>
      </w:r>
    </w:p>
    <w:p>
      <w:pPr>
        <w:pStyle w:val="ListNumber"/>
      </w:pPr>
      <w:r>
        <w:t>Active recovery promotes faster physiological restoration compared to complete inactivity after intense workouts.</w:t>
      </w:r>
    </w:p>
    <w:p>
      <w:pPr>
        <w:pStyle w:val="ListNumber"/>
      </w:pPr>
      <w:r>
        <w:t>Overtraining is a preventable syndrome caused by an imbalance between training stress and rest.</w:t>
      </w:r>
    </w:p>
    <w:p>
      <w:pPr>
        <w:pStyle w:val="ListNumber"/>
      </w:pPr>
      <w:r>
        <w:t>Age and fitness level influence rest needs; older adults generally need more recovery time.</w:t>
      </w:r>
    </w:p>
    <w:p>
      <w:pPr>
        <w:pStyle w:val="ListNumber"/>
      </w:pPr>
      <w:r>
        <w:t>Listening to subjective fatigue levels and using recovery metrics helps optimize rest schedules.</w:t>
      </w:r>
    </w:p>
    <w:p>
      <w:pPr>
        <w:pStyle w:val="ListNumber"/>
      </w:pPr>
      <w:r>
        <w:t>Nutritional support and sleep are critical components of effective recovery alongside rest.</w:t>
      </w:r>
    </w:p>
    <w:p>
      <w:pPr>
        <w:pStyle w:val="ListNumber"/>
      </w:pPr>
      <w:r>
        <w:t>Rest between sets impacts acute performance; adjust based on workout focus for optimal results.</w:t>
      </w:r>
    </w:p>
    <w:p>
      <w:pPr>
        <w:pStyle w:val="ListNumber"/>
      </w:pPr>
      <w:r>
        <w:t>Regularly scheduled rest days improve long-term training adherence and outcomes.</w:t>
      </w:r>
    </w:p>
    <w:p>
      <w:pPr>
        <w:pStyle w:val="Heading1"/>
      </w:pPr>
      <w:r>
        <w:t>Key Takeaways</w:t>
      </w:r>
    </w:p>
    <w:p>
      <w:pPr>
        <w:pStyle w:val="ListBullet"/>
      </w:pPr>
      <w:r>
        <w:t>Rest between workouts varies by exercise type, intensity, and individual factors.</w:t>
      </w:r>
    </w:p>
    <w:p>
      <w:pPr>
        <w:pStyle w:val="ListBullet"/>
      </w:pPr>
      <w:r>
        <w:t>Adequate rest prevents overtraining and reduces injury risk.</w:t>
      </w:r>
    </w:p>
    <w:p>
      <w:pPr>
        <w:pStyle w:val="ListBullet"/>
      </w:pPr>
      <w:r>
        <w:t>Resistance training requires longer rest periods for muscle recovery compared to moderate cardio.</w:t>
      </w:r>
    </w:p>
    <w:p>
      <w:pPr>
        <w:pStyle w:val="ListBullet"/>
      </w:pPr>
      <w:r>
        <w:t>Rest intervals between sets depend on training goals: short for endurance, longer for strength.</w:t>
      </w:r>
    </w:p>
    <w:p>
      <w:pPr>
        <w:pStyle w:val="ListBullet"/>
      </w:pPr>
      <w:r>
        <w:t>Active recovery assists in faster recovery without impeding rest benefits.</w:t>
      </w:r>
    </w:p>
    <w:p>
      <w:pPr>
        <w:pStyle w:val="ListBullet"/>
      </w:pPr>
      <w:r>
        <w:t>Signs of insufficient rest include chronic fatigue, soreness, and performance decline.</w:t>
      </w:r>
    </w:p>
    <w:p>
      <w:pPr>
        <w:pStyle w:val="ListBullet"/>
      </w:pPr>
      <w:r>
        <w:t>Older adults and beginners often need more recovery time than advanced athletes.</w:t>
      </w:r>
    </w:p>
    <w:p>
      <w:pPr>
        <w:pStyle w:val="ListBullet"/>
      </w:pPr>
      <w:r>
        <w:t>Sleep, nutrition, and stress management are essential to optimize recovery.</w:t>
      </w:r>
    </w:p>
    <w:p>
      <w:pPr>
        <w:pStyle w:val="Heading1"/>
      </w:pPr>
      <w:r>
        <w:t>Glossary</w:t>
      </w:r>
    </w:p>
    <w:p>
      <w:r>
        <w:rPr>
          <w:b/>
        </w:rPr>
        <w:t xml:space="preserve">Rest between workouts: </w:t>
      </w:r>
      <w:r>
        <w:t>The time period between exercise sessions that allows the body to recover and repair.</w:t>
      </w:r>
    </w:p>
    <w:p>
      <w:r>
        <w:rPr>
          <w:b/>
        </w:rPr>
        <w:t xml:space="preserve">Recovery time: </w:t>
      </w:r>
      <w:r>
        <w:t>Alternate term for rest periods used for physiological recovery after exercise.</w:t>
      </w:r>
    </w:p>
    <w:p>
      <w:r>
        <w:rPr>
          <w:b/>
        </w:rPr>
        <w:t xml:space="preserve">Overtraining syndrome: </w:t>
      </w:r>
      <w:r>
        <w:t>A condition of excessive fatigue and performance decline caused by inadequate rest.</w:t>
      </w:r>
    </w:p>
    <w:p>
      <w:r>
        <w:rPr>
          <w:b/>
        </w:rPr>
        <w:t xml:space="preserve">Active recovery: </w:t>
      </w:r>
      <w:r>
        <w:t>Low-intensity activity during rest which helps enhance muscle recovery and reduce soreness.</w:t>
      </w:r>
    </w:p>
    <w:p>
      <w:r>
        <w:rPr>
          <w:b/>
        </w:rPr>
        <w:t xml:space="preserve">Hypertrophy: </w:t>
      </w:r>
      <w:r>
        <w:t>The increase in muscle size resulting from exercise and proper recovery.</w:t>
      </w:r>
    </w:p>
    <w:p>
      <w:r>
        <w:rPr>
          <w:b/>
        </w:rPr>
        <w:t xml:space="preserve">Glycogen: </w:t>
      </w:r>
      <w:r>
        <w:t>A stored form of glucose in muscles and liver, replenished during rest.</w:t>
      </w:r>
    </w:p>
    <w:p>
      <w:r>
        <w:rPr>
          <w:b/>
        </w:rPr>
        <w:t xml:space="preserve">ATP (adenosine triphosphate): </w:t>
      </w:r>
      <w:r>
        <w:t>The primary energy carrier molecule used during muscle contraction.</w:t>
      </w:r>
    </w:p>
    <w:p>
      <w:r>
        <w:rPr>
          <w:b/>
        </w:rPr>
        <w:t xml:space="preserve">Phosphagen system: </w:t>
      </w:r>
      <w:r>
        <w:t>An energy system providing immediate ATP during high-intensity efforts, requiring rest to replenish.</w:t>
      </w:r>
    </w:p>
    <w:p>
      <w:pPr>
        <w:pStyle w:val="Heading1"/>
      </w:pPr>
      <w:r>
        <w:t>Related Modules</w:t>
      </w:r>
    </w:p>
    <w:p>
      <w:pPr>
        <w:pStyle w:val="ListBullet"/>
      </w:pPr>
      <w:r>
        <w:t>FAQ-022: How often should I exercise for optimal health?</w:t>
      </w:r>
    </w:p>
    <w:p>
      <w:pPr>
        <w:pStyle w:val="ListBullet"/>
      </w:pPr>
      <w:r>
        <w:t>FAQ-031: What are signs of overtraining and how can I prevent it?</w:t>
      </w:r>
    </w:p>
    <w:p>
      <w:pPr>
        <w:pStyle w:val="ListBullet"/>
      </w:pPr>
      <w:r>
        <w:t>FAQ-040: What is active recovery and how does it benefit athletes?</w:t>
      </w:r>
    </w:p>
    <w:p>
      <w:pPr>
        <w:pStyle w:val="Heading1"/>
      </w:pPr>
      <w:r>
        <w:t>Illustration Specifications</w:t>
      </w:r>
    </w:p>
    <w:p>
      <w:pPr>
        <w:pStyle w:val="Heading2"/>
      </w:pPr>
      <w:r>
        <w:t>ILL-034-01 - Muscle Repair During Rest</w:t>
      </w:r>
    </w:p>
    <w:p>
      <w:r>
        <w:t>Type: Diagram</w:t>
      </w:r>
    </w:p>
    <w:p>
      <w:r>
        <w:t>Visual showing the process of muscle fiber repair and growth occurring during rest periods post-exercise.</w:t>
      </w:r>
    </w:p>
    <w:p>
      <w:r>
        <w:t>Alt text: Diagram of muscle fibers repairing after exercise.</w:t>
      </w:r>
    </w:p>
    <w:p>
      <w:pPr>
        <w:pStyle w:val="Heading2"/>
      </w:pPr>
      <w:r>
        <w:t>ILL-034-02 - Recommended Rest Intervals Between Strength Training Sets</w:t>
      </w:r>
    </w:p>
    <w:p>
      <w:r>
        <w:t>Type: Chart</w:t>
      </w:r>
    </w:p>
    <w:p>
      <w:r>
        <w:t>Chart displaying suggested rest durations between sets for endurance, hypertrophy, and strength goals.</w:t>
      </w:r>
    </w:p>
    <w:p>
      <w:r>
        <w:t>Alt text: Chart of rest intervals for different training goals.</w:t>
      </w:r>
    </w:p>
    <w:p>
      <w:pPr>
        <w:pStyle w:val="Heading2"/>
      </w:pPr>
      <w:r>
        <w:t>ILL-034-03 - Signs of Overtraining Syndrome</w:t>
      </w:r>
    </w:p>
    <w:p>
      <w:r>
        <w:t>Type: Infographic</w:t>
      </w:r>
    </w:p>
    <w:p>
      <w:r>
        <w:t>Infographic summarizing symptoms and consequences of overtraining due to inadequate rest.</w:t>
      </w:r>
    </w:p>
    <w:p>
      <w:r>
        <w:t>Alt text: Infographic listing overtraining symptoms and effects.</w:t>
      </w:r>
    </w:p>
    <w:p>
      <w:pPr>
        <w:pStyle w:val="Heading2"/>
      </w:pPr>
      <w:r>
        <w:t>ILL-034-04 - Active Recovery Activities</w:t>
      </w:r>
    </w:p>
    <w:p>
      <w:r>
        <w:t>Type: Photo Collage</w:t>
      </w:r>
    </w:p>
    <w:p>
      <w:r>
        <w:t>Images depicting light activities suitable for active recovery such as walking, cycling, and yoga.</w:t>
      </w:r>
    </w:p>
    <w:p>
      <w:r>
        <w:t>Alt text: Photos of people doing walking, cycling, and yoga for active recovery.</w:t>
      </w:r>
    </w:p>
    <w:p>
      <w:pPr>
        <w:pStyle w:val="Heading1"/>
      </w:pPr>
      <w:r>
        <w:t>References</w:t>
      </w:r>
    </w:p>
    <w:p>
      <w:pPr>
        <w:pStyle w:val="ListBullet"/>
      </w:pPr>
      <w:r>
        <w:t>Recovery from Exercise: Mechanisms and Management | American College of Sports Medicine | 2016 |  | Unverified</w:t>
      </w:r>
    </w:p>
    <w:p>
      <w:pPr>
        <w:pStyle w:val="ListBullet"/>
      </w:pPr>
      <w:r>
        <w:t>Rest and recovery in a periodized training program: Guidelines for coaches and athletes | National Strength and Conditioning Association | 2017 |  | Unverified</w:t>
      </w:r>
    </w:p>
    <w:p>
      <w:pPr>
        <w:pStyle w:val="ListBullet"/>
      </w:pPr>
      <w:r>
        <w:t>Overtraining Syndrome: A Practical Guide | Mayo Clinic Proceedings | 2013 |  | Unverified</w:t>
      </w:r>
    </w:p>
    <w:p>
      <w:pPr>
        <w:pStyle w:val="ListBullet"/>
      </w:pPr>
      <w:r>
        <w:t>The Role of Active Recovery in Sports Training and Rehabilitation | Journal of Athletic Training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