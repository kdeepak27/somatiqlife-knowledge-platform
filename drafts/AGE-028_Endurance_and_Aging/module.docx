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AGE-028 - Endurance and Aging</w:t>
      </w:r>
    </w:p>
    <w:p>
      <w:r>
        <w:rPr>
          <w:i/>
        </w:rPr>
        <w:t>How endurance and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Older Adults, Caregivers, Healthcare Professionals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Endurance, Aging, Physical Function, Aerobic Capacity, Muscle Strength, Healthy Aging, Exercise, Cardiorespiratory Fitness, Independence, Frailty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Endurance, often referred to as stamina or aerobic capacity, is the body's ability to sustain physical activity over time. It primarily reflects the efficiency of the cardiovascular, respiratory, and muscular systems working together. Aging naturally leads to declines in endurance due to physiological changes such as reduced maximal oxygen uptake (VO2 max), decreased muscle mass (sarcopenia), and alterations in mitochondrial function. These changes can impair an individual's ability to perform daily activities, reducing independence and increasing risks like falls and chronic disease. Understanding endurance's role in healthy aging is vital for maintaining function and quality of life. Practical interventions, including aerobic and resistance training, have demonstrated effectiveness in improving endurance and mitigating age-related declines. However, limitations include variability in individual responsiveness due to genetics, comorbidities, and lifestyle factors. Safety should be emphasized, as exercise must be tailored to avoid injury and cardiovascular events in older adults. Common synonyms include stamina, aerobic capacity, and cardiorespiratory endurance. While evidence strongly supports endurance training benefits, emerging research investigates molecular mechanisms and optimal exercise prescriptions for aging populations. This module covers definitions, physiological mechanisms, clinical evidence, practical guidance, safety considerations, misconceptions, and key insights for consumers and clinicians focusing on endurance in the context of aging and healthy longevity.</w:t>
      </w:r>
    </w:p>
    <w:p>
      <w:pPr>
        <w:pStyle w:val="Heading1"/>
      </w:pPr>
      <w:r>
        <w:t>Customer Questions Answered</w:t>
      </w:r>
    </w:p>
    <w:p>
      <w:pPr>
        <w:pStyle w:val="ListBullet"/>
      </w:pPr>
      <w:r>
        <w:t>What is endurance and how does it change with aging?</w:t>
      </w:r>
    </w:p>
    <w:p>
      <w:pPr>
        <w:pStyle w:val="ListBullet"/>
      </w:pPr>
      <w:r>
        <w:t>How does aging affect physical endurance?</w:t>
      </w:r>
    </w:p>
    <w:p>
      <w:pPr>
        <w:pStyle w:val="ListBullet"/>
      </w:pPr>
      <w:r>
        <w:t>Why is endurance important for maintaining independence in older adults?</w:t>
      </w:r>
    </w:p>
    <w:p>
      <w:pPr>
        <w:pStyle w:val="ListBullet"/>
      </w:pPr>
      <w:r>
        <w:t>What physiological changes reduce endurance as we age?</w:t>
      </w:r>
    </w:p>
    <w:p>
      <w:pPr>
        <w:pStyle w:val="ListBullet"/>
      </w:pPr>
      <w:r>
        <w:t>Can endurance be improved in older adults?</w:t>
      </w:r>
    </w:p>
    <w:p>
      <w:pPr>
        <w:pStyle w:val="ListBullet"/>
      </w:pPr>
      <w:r>
        <w:t>What types of exercise are best for improving endurance in aging?</w:t>
      </w:r>
    </w:p>
    <w:p>
      <w:pPr>
        <w:pStyle w:val="ListBullet"/>
      </w:pPr>
      <w:r>
        <w:t>Are there risks associated with endurance exercise in older adults?</w:t>
      </w:r>
    </w:p>
    <w:p>
      <w:pPr>
        <w:pStyle w:val="ListBullet"/>
      </w:pPr>
      <w:r>
        <w:t>How does decreased endurance contribute to frailty and falls?</w:t>
      </w:r>
    </w:p>
    <w:p>
      <w:pPr>
        <w:pStyle w:val="ListBullet"/>
      </w:pPr>
      <w:r>
        <w:t>Is there a difference between endurance, stamina, and aerobic capacity?</w:t>
      </w:r>
    </w:p>
    <w:p>
      <w:pPr>
        <w:pStyle w:val="ListBullet"/>
      </w:pPr>
      <w:r>
        <w:t>How much endurance exercise should an older adult aim for?</w:t>
      </w:r>
    </w:p>
    <w:p>
      <w:pPr>
        <w:pStyle w:val="ListBullet"/>
      </w:pPr>
      <w:r>
        <w:t>Can endurance help prevent chronic diseases in older adults?</w:t>
      </w:r>
    </w:p>
    <w:p>
      <w:pPr>
        <w:pStyle w:val="ListBullet"/>
      </w:pPr>
      <w:r>
        <w:t>What are common misconceptions about endurance and aging?</w:t>
      </w:r>
    </w:p>
    <w:p>
      <w:pPr>
        <w:pStyle w:val="Heading1"/>
      </w:pPr>
      <w:r>
        <w:t>Learning Objectives</w:t>
      </w:r>
    </w:p>
    <w:p>
      <w:pPr>
        <w:pStyle w:val="ListBullet"/>
      </w:pPr>
      <w:r>
        <w:t>Define endurance and related terms relevant to aging and physical function.</w:t>
      </w:r>
    </w:p>
    <w:p>
      <w:pPr>
        <w:pStyle w:val="ListBullet"/>
      </w:pPr>
      <w:r>
        <w:t>Explain physiological mechanisms contributing to endurance decline with aging.</w:t>
      </w:r>
    </w:p>
    <w:p>
      <w:pPr>
        <w:pStyle w:val="ListBullet"/>
      </w:pPr>
      <w:r>
        <w:t>Describe the impact of declining endurance on independence and daily function.</w:t>
      </w:r>
    </w:p>
    <w:p>
      <w:pPr>
        <w:pStyle w:val="ListBullet"/>
      </w:pPr>
      <w:r>
        <w:t>Identify evidence-based interventions to improve endurance in older adults.</w:t>
      </w:r>
    </w:p>
    <w:p>
      <w:pPr>
        <w:pStyle w:val="ListBullet"/>
      </w:pPr>
      <w:r>
        <w:t>Recognize safety considerations when recommending endurance exercises to aging populations.</w:t>
      </w:r>
    </w:p>
    <w:p>
      <w:pPr>
        <w:pStyle w:val="ListBullet"/>
      </w:pPr>
      <w:r>
        <w:t>Correct common misconceptions about endurance and aging.</w:t>
      </w:r>
    </w:p>
    <w:p>
      <w:pPr>
        <w:pStyle w:val="ListBullet"/>
      </w:pPr>
      <w:r>
        <w:t>Summarize current evidence and limitations regarding endurance training in older adults.</w:t>
      </w:r>
    </w:p>
    <w:p>
      <w:pPr>
        <w:pStyle w:val="ListBullet"/>
      </w:pPr>
      <w:r>
        <w:t>Apply practical guidance for maintaining or improving endurance to support healthy aging.</w:t>
      </w:r>
    </w:p>
    <w:p>
      <w:pPr>
        <w:pStyle w:val="Heading1"/>
      </w:pPr>
      <w:r>
        <w:t>Definition</w:t>
      </w:r>
    </w:p>
    <w:p>
      <w:r>
        <w:t>Endurance refers to the capacity of the body to sustain prolonged physical activity. It is governed by the coordinated performance of the cardiovascular system, respiratory system, and skeletal muscles to deliver and utilize oxygen efficiently. In aging populations, endurance is a critical measure of physical function and independence.</w:t>
      </w:r>
    </w:p>
    <w:p>
      <w:pPr>
        <w:pStyle w:val="Heading1"/>
      </w:pPr>
      <w:r>
        <w:t>Why This Matters</w:t>
      </w:r>
    </w:p>
    <w:p>
      <w:r>
        <w:t>Maintaining endurance as people age is essential to preserve the ability to perform daily tasks such as walking, climbing stairs, and carrying objects. Loss of endurance contributes to frailty, decreased autonomy, increased risk of falls, hospitalization, and decreased quality of life. Understanding endurance and how to improve it supports healthy aging strategies and reduces the burden on healthcare systems.</w:t>
      </w:r>
    </w:p>
    <w:p>
      <w:pPr>
        <w:pStyle w:val="Heading1"/>
      </w:pPr>
      <w:r>
        <w:t>Definition and Terminology of Endurance in Aging</w:t>
      </w:r>
    </w:p>
    <w:p>
      <w:r>
        <w:t>Endurance, also known as stamina or aerobic capacity, describes the ability to engage in prolonged physical activities. In scientific terms, endurance often refers to cardiorespiratory endurance, indicating how efficiently oxygen is transported and utilized during exercise. Aging leads to reductions in these parameters. It is important to distinguish endurance from muscle strength and power, which involve the ability to exert force, rather than sustain effort.</w:t>
      </w:r>
    </w:p>
    <w:p>
      <w:pPr>
        <w:pStyle w:val="Heading1"/>
      </w:pPr>
      <w:r>
        <w:t>Physiological Mechanisms Underlying Endurance Decline with Age</w:t>
      </w:r>
    </w:p>
    <w:p>
      <w:r>
        <w:t>Multiple physiological changes accompany aging that contribute to decreased endurance. Key mechanisms include reductions in maximal oxygen uptake (VO2 max), diminished cardiac output, decreased lung function, loss of muscle mass and mitochondrial efficiency, and altered metabolic enzyme function. These changes collectively reduce the body's ability to generate and sustain aerobic energy during prolonged activity.</w:t>
      </w:r>
    </w:p>
    <w:p>
      <w:pPr>
        <w:pStyle w:val="Heading1"/>
      </w:pPr>
      <w:r>
        <w:t>Impact of Endurance Decline on Functional Independence</w:t>
      </w:r>
    </w:p>
    <w:p>
      <w:r>
        <w:t>As endurance declines, older adults experience difficulty performing activities of daily living such as walking long distances, carrying groceries, or climbing stairs. This can lead to reduced independence, increased reliance on caregivers, and heightened risk of falls and fractures. Preserving endurance helps maintain mobility and autonomy in aging populations.</w:t>
      </w:r>
    </w:p>
    <w:p>
      <w:pPr>
        <w:pStyle w:val="Heading1"/>
      </w:pPr>
      <w:r>
        <w:t>Assessment of Endurance in Clinical and Research Settings</w:t>
      </w:r>
    </w:p>
    <w:p>
      <w:r>
        <w:t>Common methods to evaluate endurance include the 6-minute walk test, treadmill exercise tests, and measuring VO2 max through cardiopulmonary exercise testing. Field tests using walking speed and step counts can also serve as practical markers. Accurate assessment assists in tailoring interventions and monitoring progress.</w:t>
      </w:r>
    </w:p>
    <w:p>
      <w:pPr>
        <w:pStyle w:val="Heading1"/>
      </w:pPr>
      <w:r>
        <w:t>Evidence-Based Strategies to Improve Endurance in Older Adults</w:t>
      </w:r>
    </w:p>
    <w:p>
      <w:r>
        <w:t>Aerobic exercises such as walking, cycling, swimming, and group fitness classes have demonstrated effectiveness in improving endurance. Resistance training also supports muscle function complementing endurance. Interventions combining aerobic and strength training yield superior outcomes. Regular physical activity prevents decline and can modestly increase peak endurance capacities.</w:t>
      </w:r>
    </w:p>
    <w:p>
      <w:pPr>
        <w:pStyle w:val="Heading1"/>
      </w:pPr>
      <w:r>
        <w:t>Exercise Prescription and Practical Recommendations</w:t>
      </w:r>
    </w:p>
    <w:p>
      <w:r>
        <w:t>Guidelines suggest at least 150 minutes of moderate-intensity aerobic activity per week for older adults, supplemented by strength and balance exercises. Exercise programs should be individualized considering health status and preferences. Gradual progressive overload, warm-ups, and cooldowns enhance safety and adherence.</w:t>
      </w:r>
    </w:p>
    <w:p>
      <w:pPr>
        <w:pStyle w:val="Heading1"/>
      </w:pPr>
      <w:r>
        <w:t>Safety Considerations and Contraindications</w:t>
      </w:r>
    </w:p>
    <w:p>
      <w:r>
        <w:t>While endurance exercise is generally safe, older adults should be evaluated for cardiovascular risks, musculoskeletal limitations, and other chronic diseases before initiation. Monitoring symptoms such as chest pain or dizziness during exercise is crucial. Appropriate supervision, especially at program start, minimizes injury risk.</w:t>
      </w:r>
    </w:p>
    <w:p>
      <w:pPr>
        <w:pStyle w:val="Heading1"/>
      </w:pPr>
      <w:r>
        <w:t>Common Misconceptions About Endurance and Aging</w:t>
      </w:r>
    </w:p>
    <w:p>
      <w:r>
        <w:t>A prevalent myth is that endurance naturally declines irreversibly with age, implying exercise is futile. Evidence contradicts this; many older adults improve endurance with training. Another misconception is confusing endurance with muscle strength or believing endurance requires high-intensity training, while moderate-intensity activity provides significant benefits.</w:t>
      </w:r>
    </w:p>
    <w:p>
      <w:pPr>
        <w:pStyle w:val="Heading1"/>
      </w:pPr>
      <w:r>
        <w:t>Limitations and Variability in Endurance Response</w:t>
      </w:r>
    </w:p>
    <w:p>
      <w:r>
        <w:t>Individual differences in genetics, prior activity levels, comorbidities, and nutrition influence endurance decline and responsiveness to training. Some conditions like severe cardiovascular or pulmonary diseases may limit gains. Understanding these factors permits realistic goal setting and personalized interventions.</w:t>
      </w:r>
    </w:p>
    <w:p>
      <w:pPr>
        <w:pStyle w:val="Heading1"/>
      </w:pPr>
      <w:r>
        <w:t>Emerging Research and Future Directions</w:t>
      </w:r>
    </w:p>
    <w:p>
      <w:r>
        <w:t>Ongoing studies explore molecular pathways like mitochondrial biogenesis, inflammation, and muscle regeneration in endurance aging. Novel therapies targeting these pathways, combined with personalized exercise prescriptions using digital tools, represent future opportunities to optimize endurance and healthy aging outcomes.</w:t>
      </w:r>
    </w:p>
    <w:p>
      <w:pPr>
        <w:pStyle w:val="Heading1"/>
      </w:pPr>
      <w:r>
        <w:t>Practical Guidance</w:t>
      </w:r>
    </w:p>
    <w:p>
      <w:pPr>
        <w:pStyle w:val="ListBullet"/>
      </w:pPr>
      <w:r>
        <w:t>Engage in regular aerobic activities such as walking or swimming to maintain endurance.</w:t>
      </w:r>
    </w:p>
    <w:p>
      <w:pPr>
        <w:pStyle w:val="ListBullet"/>
      </w:pPr>
      <w:r>
        <w:t>Incorporate resistance training to support muscle mass and complement endurance development.</w:t>
      </w:r>
    </w:p>
    <w:p>
      <w:pPr>
        <w:pStyle w:val="ListBullet"/>
      </w:pPr>
      <w:r>
        <w:t>Consult healthcare providers before beginning a new exercise program, especially if chronic conditions exist.</w:t>
      </w:r>
    </w:p>
    <w:p>
      <w:pPr>
        <w:pStyle w:val="ListBullet"/>
      </w:pPr>
      <w:r>
        <w:t>Start slowly with gradual increases in exercise duration and intensity to reduce injury risk.</w:t>
      </w:r>
    </w:p>
    <w:p>
      <w:pPr>
        <w:pStyle w:val="ListBullet"/>
      </w:pPr>
      <w:r>
        <w:t>Monitor tolerance to exercise and stop activity if experiencing chest pain, severe shortness of breath, or dizziness.</w:t>
      </w:r>
    </w:p>
    <w:p>
      <w:pPr>
        <w:pStyle w:val="ListBullet"/>
      </w:pPr>
      <w:r>
        <w:t>Use walking tests or step counts to self-monitor endurance progress over time.</w:t>
      </w:r>
    </w:p>
    <w:p>
      <w:pPr>
        <w:pStyle w:val="ListBullet"/>
      </w:pPr>
      <w:r>
        <w:t>Prioritize consistency over intensity; moderate, frequent exercise yields meaningful benefits.</w:t>
      </w:r>
    </w:p>
    <w:p>
      <w:pPr>
        <w:pStyle w:val="ListBullet"/>
      </w:pPr>
      <w:r>
        <w:t>Stay hydrated and maintain proper nutrition to support endurance training and recovery.</w:t>
      </w:r>
    </w:p>
    <w:p>
      <w:pPr>
        <w:pStyle w:val="Heading1"/>
      </w:pPr>
      <w:r>
        <w:t>Safety Notes</w:t>
      </w:r>
    </w:p>
    <w:p>
      <w:pPr>
        <w:pStyle w:val="ListBullet"/>
      </w:pPr>
      <w:r>
        <w:t>Pre-exercise screening is recommended to assess cardiovascular and musculoskeletal risks.</w:t>
      </w:r>
    </w:p>
    <w:p>
      <w:pPr>
        <w:pStyle w:val="ListBullet"/>
      </w:pPr>
      <w:r>
        <w:t>Avoid sudden high-intensity exertion without prior conditioning.</w:t>
      </w:r>
    </w:p>
    <w:p>
      <w:pPr>
        <w:pStyle w:val="ListBullet"/>
      </w:pPr>
      <w:r>
        <w:t>Use appropriate footwear and safe environments to reduce fall risk during exercise.</w:t>
      </w:r>
    </w:p>
    <w:p>
      <w:pPr>
        <w:pStyle w:val="ListBullet"/>
      </w:pPr>
      <w:r>
        <w:t>Be alert for warning signs during exercise such as chest discomfort, palpitations, or dizziness.</w:t>
      </w:r>
    </w:p>
    <w:p>
      <w:pPr>
        <w:pStyle w:val="ListBullet"/>
      </w:pPr>
      <w:r>
        <w:t>Seek medical advice if any adverse symptoms occur during or after endurance activities.</w:t>
      </w:r>
    </w:p>
    <w:p>
      <w:pPr>
        <w:pStyle w:val="Heading1"/>
      </w:pPr>
      <w:r>
        <w:t>Common Misconceptions</w:t>
      </w:r>
    </w:p>
    <w:p>
      <w:r>
        <w:rPr>
          <w:b/>
        </w:rPr>
        <w:t xml:space="preserve">Misconception: </w:t>
      </w:r>
      <w:r>
        <w:t>Endurance inevitably and irreversibly declines with age, and nothing can be done.</w:t>
      </w:r>
    </w:p>
    <w:p>
      <w:r>
        <w:rPr>
          <w:b/>
        </w:rPr>
        <w:t xml:space="preserve">Reality: </w:t>
      </w:r>
      <w:r>
        <w:t>While endurance tends to decline with age, regular exercise can improve or maintain endurance even in older adults.</w:t>
      </w:r>
    </w:p>
    <w:p>
      <w:r>
        <w:rPr>
          <w:b/>
        </w:rPr>
        <w:t xml:space="preserve">Misconception: </w:t>
      </w:r>
      <w:r>
        <w:t>Endurance exercise is only effective if it is high-intensity.</w:t>
      </w:r>
    </w:p>
    <w:p>
      <w:r>
        <w:rPr>
          <w:b/>
        </w:rPr>
        <w:t xml:space="preserve">Reality: </w:t>
      </w:r>
      <w:r>
        <w:t>Moderate-intensity endurance exercise performed regularly provides significant health and functional benefits for aging individuals.</w:t>
      </w:r>
    </w:p>
    <w:p>
      <w:r>
        <w:rPr>
          <w:b/>
        </w:rPr>
        <w:t xml:space="preserve">Misconception: </w:t>
      </w:r>
      <w:r>
        <w:t>Endurance and strength are the same physical attributes.</w:t>
      </w:r>
    </w:p>
    <w:p>
      <w:r>
        <w:rPr>
          <w:b/>
        </w:rPr>
        <w:t xml:space="preserve">Reality: </w:t>
      </w:r>
      <w:r>
        <w:t>Endurance is the ability to sustain activity over time, whereas strength is the capacity to exert maximal force. Both are important but distinct.</w:t>
      </w:r>
    </w:p>
    <w:p>
      <w:pPr>
        <w:pStyle w:val="Heading1"/>
      </w:pPr>
      <w:r>
        <w:t>Clinical Pearls</w:t>
      </w:r>
    </w:p>
    <w:p>
      <w:pPr>
        <w:pStyle w:val="ListNumber"/>
      </w:pPr>
      <w:r>
        <w:t>Screen older adults for cardiovascular risks before prescribing endurance exercises.</w:t>
      </w:r>
    </w:p>
    <w:p>
      <w:pPr>
        <w:pStyle w:val="ListNumber"/>
      </w:pPr>
      <w:r>
        <w:t>Combining aerobic and resistance training optimizes physical function improvements.</w:t>
      </w:r>
    </w:p>
    <w:p>
      <w:pPr>
        <w:pStyle w:val="ListNumber"/>
      </w:pPr>
      <w:r>
        <w:t>Use simple endurance assessments like the 6-minute walk test to monitor progress.</w:t>
      </w:r>
    </w:p>
    <w:p>
      <w:pPr>
        <w:pStyle w:val="ListNumber"/>
      </w:pPr>
      <w:r>
        <w:t>Encourage regular physical activity as part of healthy aging rather than focusing solely on peak performance.</w:t>
      </w:r>
    </w:p>
    <w:p>
      <w:pPr>
        <w:pStyle w:val="ListNumber"/>
      </w:pPr>
      <w:r>
        <w:t>Address misconceptions to improve adherence and motivation in older adults.</w:t>
      </w:r>
    </w:p>
    <w:p>
      <w:pPr>
        <w:pStyle w:val="Heading1"/>
      </w:pPr>
      <w:r>
        <w:t>Key Takeaways</w:t>
      </w:r>
    </w:p>
    <w:p>
      <w:pPr>
        <w:pStyle w:val="ListBullet"/>
      </w:pPr>
      <w:r>
        <w:t>Endurance is critical for maintaining independence and quality of life in aging.</w:t>
      </w:r>
    </w:p>
    <w:p>
      <w:pPr>
        <w:pStyle w:val="ListBullet"/>
      </w:pPr>
      <w:r>
        <w:t>Physiological aging processes reduce endurance but exercise can mitigate declines.</w:t>
      </w:r>
    </w:p>
    <w:p>
      <w:pPr>
        <w:pStyle w:val="ListBullet"/>
      </w:pPr>
      <w:r>
        <w:t>Aerobic exercise combined with strength training is most effective for improving endurance.</w:t>
      </w:r>
    </w:p>
    <w:p>
      <w:pPr>
        <w:pStyle w:val="ListBullet"/>
      </w:pPr>
      <w:r>
        <w:t>Safety assessments and individualized programs enhance benefits and reduce risks.</w:t>
      </w:r>
    </w:p>
    <w:p>
      <w:pPr>
        <w:pStyle w:val="ListBullet"/>
      </w:pPr>
      <w:r>
        <w:t>Moderate-intensity endurance exercise provides substantial health benefits.</w:t>
      </w:r>
    </w:p>
    <w:p>
      <w:pPr>
        <w:pStyle w:val="ListBullet"/>
      </w:pPr>
      <w:r>
        <w:t>Endurance assessments are practical tools for monitoring functional status.</w:t>
      </w:r>
    </w:p>
    <w:p>
      <w:pPr>
        <w:pStyle w:val="ListBullet"/>
      </w:pPr>
      <w:r>
        <w:t>Addressing misconceptions supports better adherence to exercise regimens.</w:t>
      </w:r>
    </w:p>
    <w:p>
      <w:pPr>
        <w:pStyle w:val="ListBullet"/>
      </w:pPr>
      <w:r>
        <w:t>Emerging research aims to develop targeted therapies to further support endurance in aging.</w:t>
      </w:r>
    </w:p>
    <w:p>
      <w:pPr>
        <w:pStyle w:val="Heading1"/>
      </w:pPr>
      <w:r>
        <w:t>Glossary</w:t>
      </w:r>
    </w:p>
    <w:p>
      <w:r>
        <w:rPr>
          <w:b/>
        </w:rPr>
        <w:t xml:space="preserve">Endurance: </w:t>
      </w:r>
      <w:r>
        <w:t>The ability to sustain prolonged physical activity by efficiently using oxygen and energy.</w:t>
      </w:r>
    </w:p>
    <w:p>
      <w:r>
        <w:rPr>
          <w:b/>
        </w:rPr>
        <w:t xml:space="preserve">Stamina: </w:t>
      </w:r>
      <w:r>
        <w:t>A synonym for endurance, referring to physical or mental energy to sustain effort.</w:t>
      </w:r>
    </w:p>
    <w:p>
      <w:r>
        <w:rPr>
          <w:b/>
        </w:rPr>
        <w:t xml:space="preserve">Aerobic Capacity: </w:t>
      </w:r>
      <w:r>
        <w:t>Maximum ability of the heart, lungs, and blood to supply oxygen to muscles during sustained exercise, often measured as VO2 max.</w:t>
      </w:r>
    </w:p>
    <w:p>
      <w:r>
        <w:rPr>
          <w:b/>
        </w:rPr>
        <w:t xml:space="preserve">VO2 max: </w:t>
      </w:r>
      <w:r>
        <w:t>The maximal rate of oxygen consumption during intense exercise—a key indicator of cardiovascular fitness.</w:t>
      </w:r>
    </w:p>
    <w:p>
      <w:r>
        <w:rPr>
          <w:b/>
        </w:rPr>
        <w:t xml:space="preserve">Sarcopenia: </w:t>
      </w:r>
      <w:r>
        <w:t>Age-related loss of muscle mass and strength negatively affecting physical function.</w:t>
      </w:r>
    </w:p>
    <w:p>
      <w:r>
        <w:rPr>
          <w:b/>
        </w:rPr>
        <w:t xml:space="preserve">Cardiorespiratory Fitness: </w:t>
      </w:r>
      <w:r>
        <w:t>The overall ability of the circulatory and respiratory systems to supply oxygen during sustained physical activity.</w:t>
      </w:r>
    </w:p>
    <w:p>
      <w:r>
        <w:rPr>
          <w:b/>
        </w:rPr>
        <w:t xml:space="preserve">Frailty: </w:t>
      </w:r>
      <w:r>
        <w:t>A clinical syndrome characterized by decreased reserve and resistance to stressors, leading to vulnerability in older adults.</w:t>
      </w:r>
    </w:p>
    <w:p>
      <w:r>
        <w:rPr>
          <w:b/>
        </w:rPr>
        <w:t xml:space="preserve">Mitochondria: </w:t>
      </w:r>
      <w:r>
        <w:t>Cellular organelles responsible for producing energy necessary for muscle contractions and endurance.</w:t>
      </w:r>
    </w:p>
    <w:p>
      <w:pPr>
        <w:pStyle w:val="Heading1"/>
      </w:pPr>
      <w:r>
        <w:t>Related Modules</w:t>
      </w:r>
    </w:p>
    <w:p>
      <w:pPr>
        <w:pStyle w:val="ListBullet"/>
      </w:pPr>
      <w:r>
        <w:t>AGE-015</w:t>
      </w:r>
    </w:p>
    <w:p>
      <w:pPr>
        <w:pStyle w:val="ListBullet"/>
      </w:pPr>
      <w:r>
        <w:t>AGE-043</w:t>
      </w:r>
    </w:p>
    <w:p>
      <w:pPr>
        <w:pStyle w:val="ListBullet"/>
      </w:pPr>
      <w:r>
        <w:t>AGE-060</w:t>
      </w:r>
    </w:p>
    <w:p>
      <w:pPr>
        <w:pStyle w:val="Heading1"/>
      </w:pPr>
      <w:r>
        <w:t>Illustration Specifications</w:t>
      </w:r>
    </w:p>
    <w:p>
      <w:pPr>
        <w:pStyle w:val="Heading2"/>
      </w:pPr>
      <w:r>
        <w:t>ILL-028-1 - Age-Related Decline in VO2 Max</w:t>
      </w:r>
    </w:p>
    <w:p>
      <w:r>
        <w:t>Type: Graph</w:t>
      </w:r>
    </w:p>
    <w:p>
      <w:r>
        <w:t>A line graph showing the decrease in maximal oxygen uptake (VO2 max) across different age decades, illustrating physiological endurance decline.</w:t>
      </w:r>
    </w:p>
    <w:p>
      <w:r>
        <w:t>Alt text: Graph depicting the decline of VO2 max from age 20 to 80.</w:t>
      </w:r>
    </w:p>
    <w:p>
      <w:pPr>
        <w:pStyle w:val="Heading2"/>
      </w:pPr>
      <w:r>
        <w:t>ILL-028-2 - Components of Endurance</w:t>
      </w:r>
    </w:p>
    <w:p>
      <w:r>
        <w:t>Type: Diagram</w:t>
      </w:r>
    </w:p>
    <w:p>
      <w:r>
        <w:t>A labeled diagram illustrating the role of the cardiovascular system, lungs, muscles, and mitochondria in endurance performance.</w:t>
      </w:r>
    </w:p>
    <w:p>
      <w:r>
        <w:t>Alt text: Diagram showing how heart, lungs, muscles, and mitochondria contribute to physical endurance.</w:t>
      </w:r>
    </w:p>
    <w:p>
      <w:pPr>
        <w:pStyle w:val="Heading2"/>
      </w:pPr>
      <w:r>
        <w:t>ILL-028-3 - Safe Exercise Guidelines for Older Adults</w:t>
      </w:r>
    </w:p>
    <w:p>
      <w:r>
        <w:t>Type: Infographic</w:t>
      </w:r>
    </w:p>
    <w:p>
      <w:r>
        <w:t>Visual infographic summarizing key safety tips for older adults engaging in endurance exercise programs.</w:t>
      </w:r>
    </w:p>
    <w:p>
      <w:r>
        <w:t>Alt text: Infographic with safety tips for endurance exercise in seniors.</w:t>
      </w:r>
    </w:p>
    <w:p>
      <w:pPr>
        <w:pStyle w:val="Heading2"/>
      </w:pPr>
      <w:r>
        <w:t>ILL-028-4 - 6-Minute Walk Test Procedure</w:t>
      </w:r>
    </w:p>
    <w:p>
      <w:r>
        <w:t>Type: Illustration</w:t>
      </w:r>
    </w:p>
    <w:p>
      <w:r>
        <w:t>Step-by-step illustration demonstrating how to conduct a 6-minute walk test to assess endurance in older adults.</w:t>
      </w:r>
    </w:p>
    <w:p>
      <w:r>
        <w:t>Alt text: Illustration showing an older adult performing a 6-minute walk test.</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Effects of exercise on physical function in older adults | American College of Sports Medicine | 2014 | https://journals.lww.com/acsm-msse/Fulltext/2014/01000/Effects_of_Exercise_on_Physical_Function_in_Older.22.aspx | Unverified</w:t>
      </w:r>
    </w:p>
    <w:p>
      <w:pPr>
        <w:pStyle w:val="ListBullet"/>
      </w:pPr>
      <w:r>
        <w:t>Sarcopenia: European consensus on definition and diagnosis | Cruz-Jentoft AJ, et al. European Working Group on Sarcopenia in Older People | 2010 | https://doi.org/10.1016/j.jamda.2010.04.009 | Unverified</w:t>
      </w:r>
    </w:p>
    <w:p>
      <w:pPr>
        <w:pStyle w:val="ListBullet"/>
      </w:pPr>
      <w:r>
        <w:t>Exercise and physical activity for older adults | National Institute on Aging | 2022 | https://www.nia.nih.gov/health/exercise-physical-activity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