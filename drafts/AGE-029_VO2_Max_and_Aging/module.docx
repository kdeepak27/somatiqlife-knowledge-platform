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AGE-029 - VO2 Max and Aging</w:t>
      </w:r>
    </w:p>
    <w:p>
      <w:r>
        <w:rPr>
          <w:i/>
        </w:rPr>
        <w:t>How vo2 max and aging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Maintenance, Decline Prevention, Functional Optimization</w:t>
            </w:r>
          </w:p>
        </w:tc>
      </w:tr>
      <w:tr>
        <w:tc>
          <w:tcPr>
            <w:tcW w:type="dxa" w:w="4968"/>
          </w:tcPr>
          <w:p>
            <w:r>
              <w:rPr>
                <w:b/>
              </w:rPr>
              <w:t>Audience</w:t>
            </w:r>
          </w:p>
        </w:tc>
        <w:tc>
          <w:tcPr>
            <w:tcW w:type="dxa" w:w="4968"/>
          </w:tcPr>
          <w:p>
            <w:r>
              <w:t>General Public, Older Adults, Health Educators,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VO2 Max, Aging, Physical Fitness, Cardiorespiratory Fitness, Exercise Capacity, Healthy Aging, Physical Function, Independence, Longevity, Aerobic Capacity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VO2 max, or maximal oxygen uptake, is a key measure of aerobic capacity reflecting the maximum amount of oxygen the body can utilize during intense exercise. It provides a practical gauge of cardiorespiratory fitness and is strongly associated with physical function, independence, and healthy aging outcomes. VO2 max typically declines with age due to multifactorial physiological changes including reduced maximal heart rate, diminished stroke volume, and decreased muscle oxidative capacity. Despite this natural decline, evidence shows that regular aerobic exercise can significantly attenuate VO2 max reductions and improve cardiovascular health even in older adults. VO2 max is measured clinically via graded exercise tests with respiratory gas analysis but can be estimated with field tests as well. Maintaining higher VO2 max levels helps preserve mobility, reduce functional limitations, and may lower risks of chronic diseases and mortality. However, measuring VO2 max requires fitness assessment protocols that may carry some risks and limitations, especially in frail elderly or those with comorbid conditions. Misconceptions often arise, such as assuming VO2 max cannot improve after a certain age or that it reflects only lung or heart function rather than integrated systems. Overall, VO2 max is a vital biomarker in aging and longevity research and aging-focused physical function management. This module covers evidence, mechanisms, practical application, safety, and related concepts to support education and health decisions around VO2 max and aging.</w:t>
      </w:r>
    </w:p>
    <w:p>
      <w:pPr>
        <w:pStyle w:val="Heading1"/>
      </w:pPr>
      <w:r>
        <w:t>Customer Questions Answered</w:t>
      </w:r>
    </w:p>
    <w:p>
      <w:pPr>
        <w:pStyle w:val="ListBullet"/>
      </w:pPr>
      <w:r>
        <w:t>What is VO2 max and why is it important?</w:t>
      </w:r>
    </w:p>
    <w:p>
      <w:pPr>
        <w:pStyle w:val="ListBullet"/>
      </w:pPr>
      <w:r>
        <w:t>How does aging affect VO2 max?</w:t>
      </w:r>
    </w:p>
    <w:p>
      <w:pPr>
        <w:pStyle w:val="ListBullet"/>
      </w:pPr>
      <w:r>
        <w:t>Can VO2 max be improved in older adults?</w:t>
      </w:r>
    </w:p>
    <w:p>
      <w:pPr>
        <w:pStyle w:val="ListBullet"/>
      </w:pPr>
      <w:r>
        <w:t>What role does VO2 max play in maintaining independence as we age?</w:t>
      </w:r>
    </w:p>
    <w:p>
      <w:pPr>
        <w:pStyle w:val="ListBullet"/>
      </w:pPr>
      <w:r>
        <w:t>How is VO2 max measured?</w:t>
      </w:r>
    </w:p>
    <w:p>
      <w:pPr>
        <w:pStyle w:val="ListBullet"/>
      </w:pPr>
      <w:r>
        <w:t>What are the physiological mechanisms behind VO2 max changes with age?</w:t>
      </w:r>
    </w:p>
    <w:p>
      <w:pPr>
        <w:pStyle w:val="ListBullet"/>
      </w:pPr>
      <w:r>
        <w:t>Are there risks associated with measuring or improving VO2 max in older people?</w:t>
      </w:r>
    </w:p>
    <w:p>
      <w:pPr>
        <w:pStyle w:val="ListBullet"/>
      </w:pPr>
      <w:r>
        <w:t>How does VO2 max relate to overall health and longevity?</w:t>
      </w:r>
    </w:p>
    <w:p>
      <w:pPr>
        <w:pStyle w:val="ListBullet"/>
      </w:pPr>
      <w:r>
        <w:t>What types of exercise improve VO2 max in elderly individuals?</w:t>
      </w:r>
    </w:p>
    <w:p>
      <w:pPr>
        <w:pStyle w:val="ListBullet"/>
      </w:pPr>
      <w:r>
        <w:t>Are there misconceptions about VO2 max and aging?</w:t>
      </w:r>
    </w:p>
    <w:p>
      <w:pPr>
        <w:pStyle w:val="ListBullet"/>
      </w:pPr>
      <w:r>
        <w:t>Can changes in VO2 max predict disease or mortality risk?</w:t>
      </w:r>
    </w:p>
    <w:p>
      <w:pPr>
        <w:pStyle w:val="ListBullet"/>
      </w:pPr>
      <w:r>
        <w:t>How can I maintain or slow the decline of VO2 max as I get older?</w:t>
      </w:r>
    </w:p>
    <w:p>
      <w:pPr>
        <w:pStyle w:val="Heading1"/>
      </w:pPr>
      <w:r>
        <w:t>Learning Objectives</w:t>
      </w:r>
    </w:p>
    <w:p>
      <w:pPr>
        <w:pStyle w:val="ListBullet"/>
      </w:pPr>
      <w:r>
        <w:t>Define VO2 max and explain its significance in the context of aging and physical function.</w:t>
      </w:r>
    </w:p>
    <w:p>
      <w:pPr>
        <w:pStyle w:val="ListBullet"/>
      </w:pPr>
      <w:r>
        <w:t>Describe physiological mechanisms underlying VO2 max decline with age.</w:t>
      </w:r>
    </w:p>
    <w:p>
      <w:pPr>
        <w:pStyle w:val="ListBullet"/>
      </w:pPr>
      <w:r>
        <w:t>Identify assessment methods for measuring VO2 max in older adults.</w:t>
      </w:r>
    </w:p>
    <w:p>
      <w:pPr>
        <w:pStyle w:val="ListBullet"/>
      </w:pPr>
      <w:r>
        <w:t>Summarize evidence linking VO2 max levels to independence, disease risk, and mortality in aging populations.</w:t>
      </w:r>
    </w:p>
    <w:p>
      <w:pPr>
        <w:pStyle w:val="ListBullet"/>
      </w:pPr>
      <w:r>
        <w:t>Discuss practical strategies to maintain or improve VO2 max through lifestyle and exercise.</w:t>
      </w:r>
    </w:p>
    <w:p>
      <w:pPr>
        <w:pStyle w:val="ListBullet"/>
      </w:pPr>
      <w:r>
        <w:t>Explain common misconceptions and limitations regarding VO2 max and its measurement.</w:t>
      </w:r>
    </w:p>
    <w:p>
      <w:pPr>
        <w:pStyle w:val="ListBullet"/>
      </w:pPr>
      <w:r>
        <w:t>Outline safety considerations when assessing or improving VO2 max in elderly individuals.</w:t>
      </w:r>
    </w:p>
    <w:p>
      <w:pPr>
        <w:pStyle w:val="ListBullet"/>
      </w:pPr>
      <w:r>
        <w:t>Connect VO2 max with broader themes in healthy aging and longevity.</w:t>
      </w:r>
    </w:p>
    <w:p>
      <w:pPr>
        <w:pStyle w:val="Heading1"/>
      </w:pPr>
      <w:r>
        <w:t>Definition</w:t>
      </w:r>
    </w:p>
    <w:p>
      <w:r>
        <w:t>VO2 max (maximal oxygen uptake) is the highest rate at which oxygen can be absorbed, transported, and utilized by the body during maximal exertion. It reflects the aerobic capacity of the cardiovascular, respiratory, and muscular systems. VO2 max is considered a gold-standard indicator of cardiorespiratory fitness and is expressed in milliliters of oxygen consumed per kilogram of body weight per minute (ml/kg/min).</w:t>
      </w:r>
    </w:p>
    <w:p>
      <w:pPr>
        <w:pStyle w:val="Heading1"/>
      </w:pPr>
      <w:r>
        <w:t>Why This Matters</w:t>
      </w:r>
    </w:p>
    <w:p>
      <w:r>
        <w:t>As people age, declines in physical function and independence become major concerns impacting quality of life. VO2 max decline is a critical biomarker that helps explain reduced exercise capacity and increased frailty in aging populations. Understanding VO2 max enables individuals, caregivers, and healthcare providers to better assess physical health, design exercise programs, and promote interventions to sustain mobility and reduce disease risk. Improving or maintaining VO2 max can help older adults retain independence, perform daily activities, and live healthier, longer lives.</w:t>
      </w:r>
    </w:p>
    <w:p>
      <w:pPr>
        <w:pStyle w:val="Heading1"/>
      </w:pPr>
      <w:r>
        <w:t>Understanding VO2 Max: Definition and Physiological Basis</w:t>
      </w:r>
    </w:p>
    <w:p>
      <w:r>
        <w:t>VO2 max is defined as the maximum volume of oxygen the body can utilize during intense exercise, typically measured in milliliters per kilogram per minute (ml/kg/min). It integrates lung ventilation, oxygen diffusion into blood, cardiac output, blood oxygen transport, and muscular oxygen utilization. Key physiological components include maximal heart rate, stroke volume (amount of blood pumped per beat), lung function, hemoglobin content, and mitochondrial capacity within muscle cells. VO2 max reflects the efficiency of the aerobic energy system, which supports endurance activities. It provides a snapshot of cardiovascular and metabolic fitness essential for sustained physical activity.</w:t>
      </w:r>
    </w:p>
    <w:p>
      <w:pPr>
        <w:pStyle w:val="Heading1"/>
      </w:pPr>
      <w:r>
        <w:t>Age-Related Changes Affecting VO2 Max</w:t>
      </w:r>
    </w:p>
    <w:p>
      <w:r>
        <w:t>With aging, VO2 max declines progressively at an estimated rate of 5-10% per decade after age 30-40 years due to multiple interconnected factors. Maximal heart rate decreases, reducing cardiac output. Stroke volume may diminish due to reduced cardiac muscle contractility. Muscle mass and fiber quality decline, lowering muscle oxygen extraction. Pulmonary function and capillary density within muscles also reduce, impairing oxygen delivery and utilization. These physiological adaptations limit exercise capacity and endurance in older adults compared to younger individuals, even when controlling for activity level.</w:t>
      </w:r>
    </w:p>
    <w:p>
      <w:pPr>
        <w:pStyle w:val="Heading1"/>
      </w:pPr>
      <w:r>
        <w:t>Measurement Techniques for VO2 Max</w:t>
      </w:r>
    </w:p>
    <w:p>
      <w:r>
        <w:t>VO2 max is measured using graded exercise testing (GXT) with direct gas analysis in laboratory settings, typically involving treadmill or cycle ergometer protocols with breath-by-breath respiratory gas collection. This method provides precise oxygen consumption data but requires specialized equipment and trained personnel. Field tests like the Cooper 12-minute run, Rockport walk test, or step tests can estimate VO2 max with reasonable accuracy and practicality for community settings. For older or frail adults, submaximal tests or non-exercise prediction models based on factors like age, weight, and physical activity can be used. Safety screening is critical before testing in elderly or medically complex individuals.</w:t>
      </w:r>
    </w:p>
    <w:p>
      <w:pPr>
        <w:pStyle w:val="Heading1"/>
      </w:pPr>
      <w:r>
        <w:t>Clinical and Functional Importance of VO2 Max in Aging</w:t>
      </w:r>
    </w:p>
    <w:p>
      <w:r>
        <w:t>VO2 max correlates strongly with physical function outcomes, such as walking speed, balance, ability to perform activities of daily living, and risk of falls in older adults. Higher VO2 max values are associated with better cardiovascular health, lower incidence of chronic diseases like type 2 diabetes, hypertension, and cognitive decline. Low VO2 max predicts higher risk of hospitalization, disability, and mortality. Hence, VO2 max serves as an important clinical marker for overall health, functional independence, and longevity in aging populations.</w:t>
      </w:r>
    </w:p>
    <w:p>
      <w:pPr>
        <w:pStyle w:val="Heading1"/>
      </w:pPr>
      <w:r>
        <w:t>Evidence for Exercise Interventions Enhancing VO2 Max in Older Adults</w:t>
      </w:r>
    </w:p>
    <w:p>
      <w:r>
        <w:t>Multiple randomized controlled trials have demonstrated that aerobic exercise training—such as walking, cycling, swimming, or jogging—can significantly increase VO2 max in adults aged 60 and above. Improvements range from 10-30% after several weeks to months of structured exercise programs. Both moderate and high-intensity interval training (HIIT) have shown benefits, although individual tolerance and comorbidities influence optimal protocols. Resistance training may also support VO2 max indirectly by improving muscle mass and metabolic health. Importantly, exercise mitigates or slows the typical age-related decline in aerobic capacity.</w:t>
      </w:r>
    </w:p>
    <w:p>
      <w:pPr>
        <w:pStyle w:val="Heading1"/>
      </w:pPr>
      <w:r>
        <w:t>Practical Applications: Maintaining VO2 Max and Physical Independence</w:t>
      </w:r>
    </w:p>
    <w:p>
      <w:r>
        <w:t>To sustain VO2 max and preserve independence, older adults should engage in regular aerobic activities tailored to their fitness and health status. Recommendations include at least 150 minutes per week of moderate-intensity aerobic exercise or 75 minutes of vigorous activity, ideally combined with strength and balance training. Gradual progression, consistency, and medical clearance optimize safety and effectiveness. Using wearable fitness trackers and periodic assessment can guide goal setting. Incorporating enjoyable activities that improve endurance, such as dancing, gardening, or swimming, enhances adherence and benefits.</w:t>
      </w:r>
    </w:p>
    <w:p>
      <w:pPr>
        <w:pStyle w:val="Heading1"/>
      </w:pPr>
      <w:r>
        <w:t>Limitations and Challenges in VO2 Max Use and Interpretation</w:t>
      </w:r>
    </w:p>
    <w:p>
      <w:r>
        <w:t>While VO2 max is a robust fitness biomarker, certain limitations affect its use in aging populations. Direct maximal testing can be impractical or unsafe for frail or medically complex seniors. Estimates from submaximal or field tests have reduced accuracy. Genetic factors, sex differences, comorbid conditions, medication effects, and motivational aspects influence VO2 max values independently of aerobic fitness. Additionally, VO2 max does not capture anaerobic capacity, muscular strength, or flexibility, which are also important for healthy aging. Thus, it should be interpreted alongside comprehensive health assessments.</w:t>
      </w:r>
    </w:p>
    <w:p>
      <w:pPr>
        <w:pStyle w:val="Heading1"/>
      </w:pPr>
      <w:r>
        <w:t>Common Misconceptions about VO2 Max and Aging</w:t>
      </w:r>
    </w:p>
    <w:p>
      <w:r>
        <w:t>A frequent misconception is that VO2 max inevitably and irreversibly declines with age; however, research confirms that regular exercise can slow or partially reverse decline even in late life. Another misunderstanding is that VO2 max solely reflects lung or heart function; in fact, it integrates multiple body systems including muscular and cellular metabolism. Some believe VO2 max improvements require intense exercise, but moderate, sustained activity also yields meaningful benefits. Lastly, it is mistakenly thought that VO2 max relates only to athletic performance, ignoring its critical role in everyday health and independence for older adults.</w:t>
      </w:r>
    </w:p>
    <w:p>
      <w:pPr>
        <w:pStyle w:val="Heading1"/>
      </w:pPr>
      <w:r>
        <w:t>Safety Considerations in VO2 Max Assessment and Training</w:t>
      </w:r>
    </w:p>
    <w:p>
      <w:r>
        <w:t>Measuring VO2 max, especially maximal tests, carries risks such as cardiovascular events, musculoskeletal injuries, or excessive fatigue, particularly in older individuals with existing health conditions. Pre-assessment screening and physician clearance are recommended. Submaximal or estimated tests can reduce these risks. When improving VO2 max via exercise, gradual intensity progression, close monitoring, and tailoring programs to individual capabilities and medical status are essential for safety. Exercising in supervised or group settings can help detect problems early and provide motivation. Hydration, medication review, and appropriate warm-up/cool-down enhance safety during physical activity.</w:t>
      </w:r>
    </w:p>
    <w:p>
      <w:pPr>
        <w:pStyle w:val="Heading1"/>
      </w:pPr>
      <w:r>
        <w:t>Practical Guidance</w:t>
      </w:r>
    </w:p>
    <w:p>
      <w:pPr>
        <w:pStyle w:val="ListBullet"/>
      </w:pPr>
      <w:r>
        <w:t>Engage in regular aerobic exercise such as walking, cycling, or swimming to maintain or improve VO2 max during aging.</w:t>
      </w:r>
    </w:p>
    <w:p>
      <w:pPr>
        <w:pStyle w:val="ListBullet"/>
      </w:pPr>
      <w:r>
        <w:t>Undergo appropriate VO2 max testing using safe methods based on fitness and health, ideally under professional supervision or medical advice.</w:t>
      </w:r>
    </w:p>
    <w:p>
      <w:pPr>
        <w:pStyle w:val="ListBullet"/>
      </w:pPr>
      <w:r>
        <w:t>Incorporate interval training if suitable, as it can yield efficient improvements in aerobic capacity.</w:t>
      </w:r>
    </w:p>
    <w:p>
      <w:pPr>
        <w:pStyle w:val="ListBullet"/>
      </w:pPr>
      <w:r>
        <w:t>Combine aerobic activity with strength and balance exercises to support overall physical function and reduce fall risks.</w:t>
      </w:r>
    </w:p>
    <w:p>
      <w:pPr>
        <w:pStyle w:val="ListBullet"/>
      </w:pPr>
      <w:r>
        <w:t>Use wearable devices or fitness apps to monitor activity levels and progress towards VO2 max improvement goals.</w:t>
      </w:r>
    </w:p>
    <w:p>
      <w:pPr>
        <w:pStyle w:val="ListBullet"/>
      </w:pPr>
      <w:r>
        <w:t>Address misconceptions by understanding VO2 max’s multi-system nature and potential for improvement at any age.</w:t>
      </w:r>
    </w:p>
    <w:p>
      <w:pPr>
        <w:pStyle w:val="ListBullet"/>
      </w:pPr>
      <w:r>
        <w:t>Consult healthcare professionals before starting new exercise regimens, especially if chronic conditions exist.</w:t>
      </w:r>
    </w:p>
    <w:p>
      <w:pPr>
        <w:pStyle w:val="ListBullet"/>
      </w:pPr>
      <w:r>
        <w:t>Recognize that VO2 max is one of several important health markers; maintain a holistic approach to healthy aging.</w:t>
      </w:r>
    </w:p>
    <w:p>
      <w:pPr>
        <w:pStyle w:val="Heading1"/>
      </w:pPr>
      <w:r>
        <w:t>Safety Notes</w:t>
      </w:r>
    </w:p>
    <w:p>
      <w:pPr>
        <w:pStyle w:val="ListBullet"/>
      </w:pPr>
      <w:r>
        <w:t>Ensure medical screening before maximal exercise testing, especially for individuals with cardiovascular or respiratory diseases.</w:t>
      </w:r>
    </w:p>
    <w:p>
      <w:pPr>
        <w:pStyle w:val="ListBullet"/>
      </w:pPr>
      <w:r>
        <w:t>Use submaximal or estimation methods for VO2 max testing in frail or medically complex older adults to minimize risk.</w:t>
      </w:r>
    </w:p>
    <w:p>
      <w:pPr>
        <w:pStyle w:val="ListBullet"/>
      </w:pPr>
      <w:r>
        <w:t>Progress exercise intensity gradually under guidance, avoiding sudden or excessive exertion.</w:t>
      </w:r>
    </w:p>
    <w:p>
      <w:pPr>
        <w:pStyle w:val="ListBullet"/>
      </w:pPr>
      <w:r>
        <w:t>Monitor for symptoms such as chest pain, dizziness, or excessive breathlessness during exercise and seek medical attention promptly if they occur.</w:t>
      </w:r>
    </w:p>
    <w:p>
      <w:pPr>
        <w:pStyle w:val="ListBullet"/>
      </w:pPr>
      <w:r>
        <w:t>Avoid exercising in extreme weather conditions or when ill to reduce risk of adverse events.</w:t>
      </w:r>
    </w:p>
    <w:p>
      <w:pPr>
        <w:pStyle w:val="Heading1"/>
      </w:pPr>
      <w:r>
        <w:t>Common Misconceptions</w:t>
      </w:r>
    </w:p>
    <w:p>
      <w:r>
        <w:rPr>
          <w:b/>
        </w:rPr>
        <w:t xml:space="preserve">Misconception: </w:t>
      </w:r>
      <w:r>
        <w:t>VO2 max always and irreversibly declines with age regardless of lifestyle.</w:t>
      </w:r>
    </w:p>
    <w:p>
      <w:r>
        <w:rPr>
          <w:b/>
        </w:rPr>
        <w:t xml:space="preserve">Reality: </w:t>
      </w:r>
      <w:r>
        <w:t>Regular aerobic exercise can slow, halt, or partially reverse VO2 max decline even in older adulthood.</w:t>
      </w:r>
    </w:p>
    <w:p>
      <w:r>
        <w:rPr>
          <w:b/>
        </w:rPr>
        <w:t xml:space="preserve">Misconception: </w:t>
      </w:r>
      <w:r>
        <w:t>VO2 max only reflects lung or heart function.</w:t>
      </w:r>
    </w:p>
    <w:p>
      <w:r>
        <w:rPr>
          <w:b/>
        </w:rPr>
        <w:t xml:space="preserve">Reality: </w:t>
      </w:r>
      <w:r>
        <w:t>VO2 max integrates multiple body systems including cardiovascular, respiratory, muscular, and cellular metabolism.</w:t>
      </w:r>
    </w:p>
    <w:p>
      <w:r>
        <w:rPr>
          <w:b/>
        </w:rPr>
        <w:t xml:space="preserve">Misconception: </w:t>
      </w:r>
      <w:r>
        <w:t>Improving VO2 max requires intense or elite-level exercise.</w:t>
      </w:r>
    </w:p>
    <w:p>
      <w:r>
        <w:rPr>
          <w:b/>
        </w:rPr>
        <w:t xml:space="preserve">Reality: </w:t>
      </w:r>
      <w:r>
        <w:t>Moderate, consistent aerobic exercise can yield significant VO2 max improvements in aging individuals.</w:t>
      </w:r>
    </w:p>
    <w:p>
      <w:r>
        <w:rPr>
          <w:b/>
        </w:rPr>
        <w:t xml:space="preserve">Misconception: </w:t>
      </w:r>
      <w:r>
        <w:t>VO2 max relates only to athletes or sports performance.</w:t>
      </w:r>
    </w:p>
    <w:p>
      <w:r>
        <w:rPr>
          <w:b/>
        </w:rPr>
        <w:t xml:space="preserve">Reality: </w:t>
      </w:r>
      <w:r>
        <w:t>VO2 max is a critical biomarker of health, independence, and longevity in the general aging population.</w:t>
      </w:r>
    </w:p>
    <w:p>
      <w:pPr>
        <w:pStyle w:val="Heading1"/>
      </w:pPr>
      <w:r>
        <w:t>Clinical Pearls</w:t>
      </w:r>
    </w:p>
    <w:p>
      <w:pPr>
        <w:pStyle w:val="ListNumber"/>
      </w:pPr>
      <w:r>
        <w:t>VO2 max is one of the strongest predictors of all-cause mortality across age groups, including seniors.</w:t>
      </w:r>
    </w:p>
    <w:p>
      <w:pPr>
        <w:pStyle w:val="ListNumber"/>
      </w:pPr>
      <w:r>
        <w:t>Small improvements in VO2 max can translate into meaningful enhancements in daily function and quality of life.</w:t>
      </w:r>
    </w:p>
    <w:p>
      <w:pPr>
        <w:pStyle w:val="ListNumber"/>
      </w:pPr>
      <w:r>
        <w:t>Assessment method choice should balance accuracy with safety and feasibility in older adults.</w:t>
      </w:r>
    </w:p>
    <w:p>
      <w:pPr>
        <w:pStyle w:val="ListNumber"/>
      </w:pPr>
      <w:r>
        <w:t>Exercise intensity should be tailored; even light to moderate activities can positively impact VO2 max.</w:t>
      </w:r>
    </w:p>
    <w:p>
      <w:pPr>
        <w:pStyle w:val="ListNumber"/>
      </w:pPr>
      <w:r>
        <w:t>Comprehensive healthy aging programs should incorporate aerobic fitness alongside strength and flexibility training.</w:t>
      </w:r>
    </w:p>
    <w:p>
      <w:pPr>
        <w:pStyle w:val="Heading1"/>
      </w:pPr>
      <w:r>
        <w:t>Key Takeaways</w:t>
      </w:r>
    </w:p>
    <w:p>
      <w:pPr>
        <w:pStyle w:val="ListBullet"/>
      </w:pPr>
      <w:r>
        <w:t>VO2 max measures maximal oxygen consumption and reflects overall aerobic and cardiorespiratory fitness.</w:t>
      </w:r>
    </w:p>
    <w:p>
      <w:pPr>
        <w:pStyle w:val="ListBullet"/>
      </w:pPr>
      <w:r>
        <w:t>VO2 max declines with age due to physiological changes but remains modifiable through exercise.</w:t>
      </w:r>
    </w:p>
    <w:p>
      <w:pPr>
        <w:pStyle w:val="ListBullet"/>
      </w:pPr>
      <w:r>
        <w:t>Higher VO2 max in older adults supports better physical function, independence, and reduces disease risk.</w:t>
      </w:r>
    </w:p>
    <w:p>
      <w:pPr>
        <w:pStyle w:val="ListBullet"/>
      </w:pPr>
      <w:r>
        <w:t>Direct VO2 max testing provides precise data but may not be suitable for all elderly individuals.</w:t>
      </w:r>
    </w:p>
    <w:p>
      <w:pPr>
        <w:pStyle w:val="ListBullet"/>
      </w:pPr>
      <w:r>
        <w:t>Field and submaximal tests offer practical alternatives for estimating VO2 max in community settings.</w:t>
      </w:r>
    </w:p>
    <w:p>
      <w:pPr>
        <w:pStyle w:val="ListBullet"/>
      </w:pPr>
      <w:r>
        <w:t>Aerobic exercise, including moderate-intensity and interval training, effectively improves VO2 max in seniors.</w:t>
      </w:r>
    </w:p>
    <w:p>
      <w:pPr>
        <w:pStyle w:val="ListBullet"/>
      </w:pPr>
      <w:r>
        <w:t>Safety precautions are essential during testing and exercise to minimize risks in aging populations.</w:t>
      </w:r>
    </w:p>
    <w:p>
      <w:pPr>
        <w:pStyle w:val="ListBullet"/>
      </w:pPr>
      <w:r>
        <w:t>Understanding and addressing misconceptions helps optimize health behaviors related to VO2 max.</w:t>
      </w:r>
    </w:p>
    <w:p>
      <w:pPr>
        <w:pStyle w:val="Heading1"/>
      </w:pPr>
      <w:r>
        <w:t>Glossary</w:t>
      </w:r>
    </w:p>
    <w:p>
      <w:r>
        <w:rPr>
          <w:b/>
        </w:rPr>
        <w:t xml:space="preserve">VO2 max (Maximal Oxygen Uptake): </w:t>
      </w:r>
      <w:r>
        <w:t>The maximum amount of oxygen the body can utilize during intense exercise, measured in milliliters per kilogram per minute (ml/kg/min). It indicates aerobic capacity and cardiovascular fitness.</w:t>
      </w:r>
    </w:p>
    <w:p>
      <w:r>
        <w:rPr>
          <w:b/>
        </w:rPr>
        <w:t xml:space="preserve">Cardiorespiratory Fitness: </w:t>
      </w:r>
      <w:r>
        <w:t>The ability of the heart, lungs, and circulatory system to supply oxygen to muscles during sustained physical activity.</w:t>
      </w:r>
    </w:p>
    <w:p>
      <w:r>
        <w:rPr>
          <w:b/>
        </w:rPr>
        <w:t xml:space="preserve">Aerobic Capacity: </w:t>
      </w:r>
      <w:r>
        <w:t>Another term for VO2 max; the capacity to perform exercise relying on oxygen-dependent energy production.</w:t>
      </w:r>
    </w:p>
    <w:p>
      <w:r>
        <w:rPr>
          <w:b/>
        </w:rPr>
        <w:t xml:space="preserve">Stroke Volume: </w:t>
      </w:r>
      <w:r>
        <w:t>The amount of blood pumped by the heart’s left ventricle in one contraction.</w:t>
      </w:r>
    </w:p>
    <w:p>
      <w:r>
        <w:rPr>
          <w:b/>
        </w:rPr>
        <w:t xml:space="preserve">Mitochondria: </w:t>
      </w:r>
      <w:r>
        <w:t>Cellular organelles responsible for producing energy through oxygen use, critical for muscle function and endurance.</w:t>
      </w:r>
    </w:p>
    <w:p>
      <w:r>
        <w:rPr>
          <w:b/>
        </w:rPr>
        <w:t xml:space="preserve">Graded Exercise Test (GXT): </w:t>
      </w:r>
      <w:r>
        <w:t>A clinical exercise test that progressively increases exercise intensity to measure physiological responses like VO2 max.</w:t>
      </w:r>
    </w:p>
    <w:p>
      <w:r>
        <w:rPr>
          <w:b/>
        </w:rPr>
        <w:t xml:space="preserve">High-Intensity Interval Training (HIIT): </w:t>
      </w:r>
      <w:r>
        <w:t>A training method involving short bursts of intense exercise alternated with recovery periods, often used to improve cardiovascular fitness.</w:t>
      </w:r>
    </w:p>
    <w:p>
      <w:r>
        <w:rPr>
          <w:b/>
        </w:rPr>
        <w:t xml:space="preserve">Submaximal Test: </w:t>
      </w:r>
      <w:r>
        <w:t>An exercise test performed at less than maximal effort used to estimate VO2 max when maximal testing is not feasible.</w:t>
      </w:r>
    </w:p>
    <w:p>
      <w:pPr>
        <w:pStyle w:val="Heading1"/>
      </w:pPr>
      <w:r>
        <w:t>Related Modules</w:t>
      </w:r>
    </w:p>
    <w:p>
      <w:pPr>
        <w:pStyle w:val="ListBullet"/>
      </w:pPr>
      <w:r>
        <w:t>AGE-015</w:t>
      </w:r>
    </w:p>
    <w:p>
      <w:pPr>
        <w:pStyle w:val="ListBullet"/>
      </w:pPr>
      <w:r>
        <w:t>AGE-044</w:t>
      </w:r>
    </w:p>
    <w:p>
      <w:pPr>
        <w:pStyle w:val="ListBullet"/>
      </w:pPr>
      <w:r>
        <w:t>PHY-078</w:t>
      </w:r>
    </w:p>
    <w:p>
      <w:pPr>
        <w:pStyle w:val="Heading1"/>
      </w:pPr>
      <w:r>
        <w:t>Illustration Specifications</w:t>
      </w:r>
    </w:p>
    <w:p>
      <w:pPr>
        <w:pStyle w:val="Heading2"/>
      </w:pPr>
      <w:r>
        <w:t>ILL-VO2-001 - VO2 Max Measurement Setup</w:t>
      </w:r>
    </w:p>
    <w:p>
      <w:r>
        <w:t>Type: Diagram</w:t>
      </w:r>
    </w:p>
    <w:p>
      <w:r>
        <w:t>Illustration showing a treadmill with a subject wearing a mask connected to a gas analyzer to measure VO2 max.</w:t>
      </w:r>
    </w:p>
    <w:p>
      <w:r>
        <w:t>Alt text: Diagram of person running on treadmill with breathing mask connected to measurement device.</w:t>
      </w:r>
    </w:p>
    <w:p>
      <w:pPr>
        <w:pStyle w:val="Heading2"/>
      </w:pPr>
      <w:r>
        <w:t>ILL-VO2-002 - Age-Related Decline in VO2 Max</w:t>
      </w:r>
    </w:p>
    <w:p>
      <w:r>
        <w:t>Type: Graph</w:t>
      </w:r>
    </w:p>
    <w:p>
      <w:r>
        <w:t>Graph displaying average VO2 max decline by decade from age 20 to 80, showing variability and effects of exercise.</w:t>
      </w:r>
    </w:p>
    <w:p>
      <w:r>
        <w:t>Alt text: Line graph showing VO2 max decreasing across age decades with exercise vs sedentary groups.</w:t>
      </w:r>
    </w:p>
    <w:p>
      <w:pPr>
        <w:pStyle w:val="Heading2"/>
      </w:pPr>
      <w:r>
        <w:t>ILL-VO2-003 - Physiological Components Influencing VO2 Max</w:t>
      </w:r>
    </w:p>
    <w:p>
      <w:r>
        <w:t>Type: Infographic</w:t>
      </w:r>
    </w:p>
    <w:p>
      <w:r>
        <w:t>A labeled infographic showing cardiovascular, respiratory, muscular, and cellular factors that determine VO2 max.</w:t>
      </w:r>
    </w:p>
    <w:p>
      <w:r>
        <w:t>Alt text: Infographic depicting heart, lungs, muscles, and mitochondria contributing to VO2 max.</w:t>
      </w:r>
    </w:p>
    <w:p>
      <w:pPr>
        <w:pStyle w:val="Heading2"/>
      </w:pPr>
      <w:r>
        <w:t>ILL-VO2-004 - Exercise Modalities to Improve VO2 Max in Older Adults</w:t>
      </w:r>
    </w:p>
    <w:p>
      <w:r>
        <w:t>Type: Photo Collage</w:t>
      </w:r>
    </w:p>
    <w:p>
      <w:r>
        <w:t>Images showing older adults engaging in walking, cycling, swimming, and group aerobics as examples of exercises that enhance VO2 max.</w:t>
      </w:r>
    </w:p>
    <w:p>
      <w:r>
        <w:t>Alt text: Photos of seniors exercising through walking, cycling, swimming, and group classes.</w:t>
      </w:r>
    </w:p>
    <w:p>
      <w:pPr>
        <w:pStyle w:val="Heading1"/>
      </w:pPr>
      <w:r>
        <w:t>References</w:t>
      </w:r>
    </w:p>
    <w:p>
      <w:pPr>
        <w:pStyle w:val="ListBullet"/>
      </w:pPr>
      <w:r>
        <w:t>Age-related decline in peak oxygen uptake: cross-sectional and longitudinal studies. | Fleg JL, Lakatta EG. | 1988 | Unverified | Unverified</w:t>
      </w:r>
    </w:p>
    <w:p>
      <w:pPr>
        <w:pStyle w:val="ListBullet"/>
      </w:pPr>
      <w:r>
        <w:t>Exercise capacity and mortality among men referred for exercise testing. | Myers J, Prakash M, Froelicher V, et al. | 2002 | Unverified | Unverified</w:t>
      </w:r>
    </w:p>
    <w:p>
      <w:pPr>
        <w:pStyle w:val="ListBullet"/>
      </w:pPr>
      <w:r>
        <w:t>Effect of aerobic exercise training on VO2 max in elderly populations: a meta-analysis. | Paterson DH, Jones GR, Rice CL. | 2007 | Unverified | Unverified</w:t>
      </w:r>
    </w:p>
    <w:p>
      <w:pPr>
        <w:pStyle w:val="ListBullet"/>
      </w:pPr>
      <w:r>
        <w:t>High-intensity interval training for older adults: a review of physiological benefits and safety considerations. | Weston KS, Wisløff U, Coombes JS. | 2014 | Unverified | Unverified</w:t>
      </w:r>
    </w:p>
    <w:p>
      <w:pPr>
        <w:pStyle w:val="ListBullet"/>
      </w:pPr>
      <w:r>
        <w:t>VO2 max: What do we know, what do we need to know? | Bassett DR Jr, Howley ET. | 2000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