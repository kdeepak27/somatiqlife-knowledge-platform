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DIS-126 - Preventing Chronic Kidney Disease</w:t>
      </w:r>
    </w:p>
    <w:p>
      <w:r>
        <w:rPr>
          <w:i/>
        </w:rPr>
        <w:t>Prevention, risk factors, screening, evidence, and practical actions related to preventing chronic kidney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Chronic Kidney Disease, CKD, Kidney function, Risk factors, Prevention, Screening, Hypertension, Diabetes, Lifestyle, Renal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Kidney Disease (CKD) refers to a gradual loss of kidney function over months or years, leading to impaired ability to filter blood waste and regulate fluid balance. It is a significant global health problem that increases risks for cardiovascular disease, kidney failure, and premature death. CKD mechanisms involve damage from prolonged high blood pressure, diabetes, and other conditions that affect kidney tissue. Prevention strategies focus on managing these risk factors, including maintaining healthy blood pressure and glucose levels, avoiding nephrotoxic agents, practicing healthy lifestyle behaviors such as balanced diet, regular physical activity, smoking cessation, and weight management. Early detection through screening tests like estimated glomerular filtration rate (eGFR) and urine albumin tests can prompt interventions to slow progression. Synonyms and related terms include "renal disease," "kidney failure," and "nephropathy." While prevention efforts substantially reduce CKD burden, some patients progress despite optimal care due to genetic, environmental, or unknown factors. Safety considerations emphasize avoiding overuse of medications that harm kidneys (e.g., NSAIDs) and maintaining regular medical follow-up. This comprehensive approach aids individuals and healthcare providers in understanding, preventing, and managing CKD effectively.</w:t>
      </w:r>
    </w:p>
    <w:p>
      <w:pPr>
        <w:pStyle w:val="Heading1"/>
      </w:pPr>
      <w:r>
        <w:t>Customer Questions Answered</w:t>
      </w:r>
    </w:p>
    <w:p>
      <w:pPr>
        <w:pStyle w:val="ListBullet"/>
      </w:pPr>
      <w:r>
        <w:t>What is chronic kidney disease (CKD) and why is it important to prevent?</w:t>
      </w:r>
    </w:p>
    <w:p>
      <w:pPr>
        <w:pStyle w:val="ListBullet"/>
      </w:pPr>
      <w:r>
        <w:t>What are the main risk factors for developing CKD?</w:t>
      </w:r>
    </w:p>
    <w:p>
      <w:pPr>
        <w:pStyle w:val="ListBullet"/>
      </w:pPr>
      <w:r>
        <w:t>How can lifestyle changes reduce the risk of CKD?</w:t>
      </w:r>
    </w:p>
    <w:p>
      <w:pPr>
        <w:pStyle w:val="ListBullet"/>
      </w:pPr>
      <w:r>
        <w:t>What role does blood pressure control play in preventing CKD?</w:t>
      </w:r>
    </w:p>
    <w:p>
      <w:pPr>
        <w:pStyle w:val="ListBullet"/>
      </w:pPr>
      <w:r>
        <w:t>How does diabetes affect the kidneys and CKD risk?</w:t>
      </w:r>
    </w:p>
    <w:p>
      <w:pPr>
        <w:pStyle w:val="ListBullet"/>
      </w:pPr>
      <w:r>
        <w:t>What screening tests are recommended to detect early CKD?</w:t>
      </w:r>
    </w:p>
    <w:p>
      <w:pPr>
        <w:pStyle w:val="ListBullet"/>
      </w:pPr>
      <w:r>
        <w:t>Are there specific dietary recommendations to prevent CKD?</w:t>
      </w:r>
    </w:p>
    <w:p>
      <w:pPr>
        <w:pStyle w:val="ListBullet"/>
      </w:pPr>
      <w:r>
        <w:t>Can smoking affect kidney health and CKD risk?</w:t>
      </w:r>
    </w:p>
    <w:p>
      <w:pPr>
        <w:pStyle w:val="ListBullet"/>
      </w:pPr>
      <w:r>
        <w:t>How often should people get screened for CKD?</w:t>
      </w:r>
    </w:p>
    <w:p>
      <w:pPr>
        <w:pStyle w:val="ListBullet"/>
      </w:pPr>
      <w:r>
        <w:t>What medications can help prevent CKD?</w:t>
      </w:r>
    </w:p>
    <w:p>
      <w:pPr>
        <w:pStyle w:val="ListBullet"/>
      </w:pPr>
      <w:r>
        <w:t>Is CKD reversible with early interventions?</w:t>
      </w:r>
    </w:p>
    <w:p>
      <w:pPr>
        <w:pStyle w:val="ListBullet"/>
      </w:pPr>
      <w:r>
        <w:t>What are warning signs or symptoms of worsening kidney function?</w:t>
      </w:r>
    </w:p>
    <w:p>
      <w:pPr>
        <w:pStyle w:val="Heading1"/>
      </w:pPr>
      <w:r>
        <w:t>Learning Objectives</w:t>
      </w:r>
    </w:p>
    <w:p>
      <w:pPr>
        <w:pStyle w:val="ListBullet"/>
      </w:pPr>
      <w:r>
        <w:t>Define chronic kidney disease (CKD) and its clinical significance.</w:t>
      </w:r>
    </w:p>
    <w:p>
      <w:pPr>
        <w:pStyle w:val="ListBullet"/>
      </w:pPr>
      <w:r>
        <w:t>Identify key risk factors associated with CKD development.</w:t>
      </w:r>
    </w:p>
    <w:p>
      <w:pPr>
        <w:pStyle w:val="ListBullet"/>
      </w:pPr>
      <w:r>
        <w:t>Describe physiological mechanisms leading to CKD.</w:t>
      </w:r>
    </w:p>
    <w:p>
      <w:pPr>
        <w:pStyle w:val="ListBullet"/>
      </w:pPr>
      <w:r>
        <w:t>Explain the role of lifestyle factors in CKD prevention.</w:t>
      </w:r>
    </w:p>
    <w:p>
      <w:pPr>
        <w:pStyle w:val="ListBullet"/>
      </w:pPr>
      <w:r>
        <w:t>Summarize current screening recommendations for CKD.</w:t>
      </w:r>
    </w:p>
    <w:p>
      <w:pPr>
        <w:pStyle w:val="ListBullet"/>
      </w:pPr>
      <w:r>
        <w:t>Understand evidence-based interventions that reduce CKD risk.</w:t>
      </w:r>
    </w:p>
    <w:p>
      <w:pPr>
        <w:pStyle w:val="ListBullet"/>
      </w:pPr>
      <w:r>
        <w:t>Recognize common misconceptions about CKD prevention.</w:t>
      </w:r>
    </w:p>
    <w:p>
      <w:pPr>
        <w:pStyle w:val="ListBullet"/>
      </w:pPr>
      <w:r>
        <w:t>Discuss safety considerations and limitations in CKD preventive strategies.</w:t>
      </w:r>
    </w:p>
    <w:p>
      <w:pPr>
        <w:pStyle w:val="Heading1"/>
      </w:pPr>
      <w:r>
        <w:t>Definition</w:t>
      </w:r>
    </w:p>
    <w:p>
      <w:r>
        <w:t>Chronic Kidney Disease (CKD) is a condition characterized by the gradual loss of kidney function over time, typically lasting three months or longer, leading to impaired ability to filter blood, balance fluids, and maintain electrolyte homeostasis. CKD is classified by decreased glomerular filtration rate (GFR) and/or markers of kidney damage such as proteinuria.</w:t>
      </w:r>
    </w:p>
    <w:p>
      <w:pPr>
        <w:pStyle w:val="Heading1"/>
      </w:pPr>
      <w:r>
        <w:t>Why This Matters</w:t>
      </w:r>
    </w:p>
    <w:p>
      <w:r>
        <w:t>CKD affects millions worldwide and is often silent until advanced stages. It contributes to serious complications like cardiovascular disease, dialysis dependence, and premature mortality. Prevention can delay or halt disease progression, reduce healthcare costs, and improve quality of life.</w:t>
      </w:r>
    </w:p>
    <w:p>
      <w:pPr>
        <w:pStyle w:val="Heading1"/>
      </w:pPr>
      <w:r>
        <w:t>Understanding Chronic Kidney Disease (CKD)</w:t>
      </w:r>
    </w:p>
    <w:p>
      <w:r>
        <w:t>Chronic Kidney Disease is a long-term condition where the kidneys progressively lose function. Healthy kidneys filter waste and excess fluid from the blood to produce urine, maintain electrolyte balance, regulate blood pressure, and produce hormones. CKD is typically diagnosed when kidney damage or decreased kidney function persists for three months or longer. The severity of CKD is classified by stages based on estimated glomerular filtration rate (eGFR) and presence of kidney damage markers like protein in the urine.</w:t>
      </w:r>
    </w:p>
    <w:p>
      <w:pPr>
        <w:pStyle w:val="Heading1"/>
      </w:pPr>
      <w:r>
        <w:t>Major Risk Factors for CKD</w:t>
      </w:r>
    </w:p>
    <w:p>
      <w:r>
        <w:t>Common risk factors for developing CKD include hypertension (high blood pressure), diabetes mellitus, older age, obesity, smoking, and family history of kidney disease. Other factors include cardiovascular disease, certain ethnic backgrounds (e.g., African American, Hispanic), and prolonged use of nephrotoxic medications. These factors contribute to kidney damage through mechanisms such as vascular injury, inflammation, and metabolic alterations.</w:t>
      </w:r>
    </w:p>
    <w:p>
      <w:pPr>
        <w:pStyle w:val="Heading1"/>
      </w:pPr>
      <w:r>
        <w:t>Physiological Mechanisms Leading to CKD</w:t>
      </w:r>
    </w:p>
    <w:p>
      <w:r>
        <w:t>CKD results from cumulative injury to the nephrons, the functional filtering units of kidneys. This injury can stem from high blood pressure causing glomerular hypertension, sustained hyperglycemia leading to oxidative stress and inflammation, and glomerulosclerosis (scarring). Over time, loss of nephrons causes compensatory hyperfiltration in remaining nephrons, which paradoxically accelerates kidney damage. Progressive fibrosis and loss of renal tissue lead to decreased kidney function.</w:t>
      </w:r>
    </w:p>
    <w:p>
      <w:pPr>
        <w:pStyle w:val="Heading1"/>
      </w:pPr>
      <w:r>
        <w:t>The Role of Blood Pressure Control in CKD Prevention</w:t>
      </w:r>
    </w:p>
    <w:p>
      <w:r>
        <w:t>Effective blood pressure management is crucial in CKD prevention and slowing progression. Hypertension increases pressure within kidney blood vessels, causing damage to nephrons. Guidelines recommend blood pressure targets (e.g., &lt;130/80 mmHg) for individuals at risk or with early CKD. Antihypertensive medications, particularly angiotensin-converting enzyme inhibitors (ACE inhibitors) or angiotensin receptor blockers (ARBs), have shown benefits in protecting kidney function beyond blood pressure reduction alone.</w:t>
      </w:r>
    </w:p>
    <w:p>
      <w:pPr>
        <w:pStyle w:val="Heading1"/>
      </w:pPr>
      <w:r>
        <w:t>Diabetes Management to Reduce CKD Risk</w:t>
      </w:r>
    </w:p>
    <w:p>
      <w:r>
        <w:t>Diabetes is a leading cause of CKD. Chronic high blood sugar damages kidney blood vessels and filtering structures, resulting in diabetic nephropathy. Tight glycemic control reduces this risk. Evidence supports using medications such as sodium-glucose cotransporter-2 inhibitors (SGLT2 inhibitors) that provide renal protection. Regular monitoring for albuminuria and kidney function is recommended in diabetes care protocols.</w:t>
      </w:r>
    </w:p>
    <w:p>
      <w:pPr>
        <w:pStyle w:val="Heading1"/>
      </w:pPr>
      <w:r>
        <w:t>Lifestyle Interventions for CKD Prevention</w:t>
      </w:r>
    </w:p>
    <w:p>
      <w:r>
        <w:t>Lifestyle factors play a significant role in preventing CKD. Maintaining a healthy weight, engaging in regular physical activity, adopting a balanced diet low in sodium and processed foods, quitting smoking, and limiting alcohol consumption contribute to kidney health. The Dietary Approaches to Stop Hypertension (DASH) diet and Mediterranean diet patterns have been associated with lower CKD risk. These changes improve blood pressure and metabolic parameters, indirectly protecting kidneys.</w:t>
      </w:r>
    </w:p>
    <w:p>
      <w:pPr>
        <w:pStyle w:val="Heading1"/>
      </w:pPr>
      <w:r>
        <w:t>Screening and Early Detection of CKD</w:t>
      </w:r>
    </w:p>
    <w:p>
      <w:r>
        <w:t>Early CKD is often asymptomatic and detected through screening. Recommended tests include estimated glomerular filtration rate (eGFR) from blood creatinine levels and urine albumin-to-creatinine ratio (UACR) to detect proteinuria. People with diabetes, hypertension, family history of kidney disease, or other risk factors should undergo regular screening to enable timely interventions. Early detection improves outcomes by facilitating risk factor management.</w:t>
      </w:r>
    </w:p>
    <w:p>
      <w:pPr>
        <w:pStyle w:val="Heading1"/>
      </w:pPr>
      <w:r>
        <w:t>Medications and Pharmacological Prevention of CKD</w:t>
      </w:r>
    </w:p>
    <w:p>
      <w:r>
        <w:t>Beyond blood pressure and glucose control medications, certain agents like SGLT2 inhibitors and mineralocorticoid receptor antagonists have demonstrated kidney-protective effects in clinical trials. Avoidance of nephrotoxic drugs such as nonsteroidal anti-inflammatory drugs (NSAIDs), some antibiotics, and contrast agents is important. Medication dosing adjustments may be needed in patients with reduced kidney function to prevent further injury.</w:t>
      </w:r>
    </w:p>
    <w:p>
      <w:pPr>
        <w:pStyle w:val="Heading1"/>
      </w:pPr>
      <w:r>
        <w:t>Common Misconceptions About CKD Prevention</w:t>
      </w:r>
    </w:p>
    <w:p>
      <w:r>
        <w:t>Some believe CKD prevention is only necessary after symptoms arise, but early stages are often silent. Others assume kidney damage is irreversible; however, progression can be halted or slowed with interventions. There is also misunderstanding that only older adults or those with diabetes get CKD—young individuals with other risk factors can also be affected. Awareness and education are vital to dispelling these misconceptions.</w:t>
      </w:r>
    </w:p>
    <w:p>
      <w:pPr>
        <w:pStyle w:val="Heading1"/>
      </w:pPr>
      <w:r>
        <w:t>Limitations and Challenges in CKD Prevention</w:t>
      </w:r>
    </w:p>
    <w:p>
      <w:r>
        <w:t>Prevention efforts face challenges including low awareness of CKD risk, limited access to screening, and disparities in healthcare. Genetic predisposition and certain irreversible causes limit prevention in some individuals. Patient adherence to lifestyle modification and medication regimens can be variable. Furthermore, some preventive strategies have not been extensively tested in diverse populations, creating uncertainty in generalizability.</w:t>
      </w:r>
    </w:p>
    <w:p>
      <w:pPr>
        <w:pStyle w:val="Heading1"/>
      </w:pPr>
      <w:r>
        <w:t>Safety Considerations in CKD Prevention Strategies</w:t>
      </w:r>
    </w:p>
    <w:p>
      <w:r>
        <w:t>While lifestyle and pharmacologic interventions are generally safe, care is needed to avoid potential harm. Overuse of NSAIDs can worsen kidney injury. Excessive protein restriction diets might lead to malnutrition. Blood pressure medications may require monitoring for adverse effects like hyperkalemia or hypotension. Regular medical supervision ensures interventions support kidney health without unintended consequences.</w:t>
      </w:r>
    </w:p>
    <w:p>
      <w:pPr>
        <w:pStyle w:val="Heading1"/>
      </w:pPr>
      <w:r>
        <w:t>Practical Guidance</w:t>
      </w:r>
    </w:p>
    <w:p>
      <w:pPr>
        <w:pStyle w:val="ListBullet"/>
      </w:pPr>
      <w:r>
        <w:t>Maintain routine screening for kidney function in individuals with risk factors such as hypertension and diabetes.</w:t>
      </w:r>
    </w:p>
    <w:p>
      <w:pPr>
        <w:pStyle w:val="ListBullet"/>
      </w:pPr>
      <w:r>
        <w:t>Adopt and maintain a kidney-friendly diet low in sodium, refined sugars, and processed foods, emphasizing fruits, vegetables, and whole grains.</w:t>
      </w:r>
    </w:p>
    <w:p>
      <w:pPr>
        <w:pStyle w:val="ListBullet"/>
      </w:pPr>
      <w:r>
        <w:t>Engage in regular physical activity aiming for at least 150 minutes of moderate exercise weekly.</w:t>
      </w:r>
    </w:p>
    <w:p>
      <w:pPr>
        <w:pStyle w:val="ListBullet"/>
      </w:pPr>
      <w:r>
        <w:t>Control blood pressure to target levels using lifestyle measures and prescribed antihypertensive medications.</w:t>
      </w:r>
    </w:p>
    <w:p>
      <w:pPr>
        <w:pStyle w:val="ListBullet"/>
      </w:pPr>
      <w:r>
        <w:t>Manage blood sugar tightly in diabetes with physician guidance, including use of kidney-protective agents when appropriate.</w:t>
      </w:r>
    </w:p>
    <w:p>
      <w:pPr>
        <w:pStyle w:val="ListBullet"/>
      </w:pPr>
      <w:r>
        <w:t>Avoid smoking and limit alcohol intake to help preserve kidney function.</w:t>
      </w:r>
    </w:p>
    <w:p>
      <w:pPr>
        <w:pStyle w:val="ListBullet"/>
      </w:pPr>
      <w:r>
        <w:t>Be cautious with over-the-counter medications like NSAIDs and consult healthcare providers before using potentially nephrotoxic drugs.</w:t>
      </w:r>
    </w:p>
    <w:p>
      <w:pPr>
        <w:pStyle w:val="ListBullet"/>
      </w:pPr>
      <w:r>
        <w:t>Educate patients and caregivers on recognizing risk factors and the importance of early CKD detection through screening.</w:t>
      </w:r>
    </w:p>
    <w:p>
      <w:pPr>
        <w:pStyle w:val="Heading1"/>
      </w:pPr>
      <w:r>
        <w:t>Safety Notes</w:t>
      </w:r>
    </w:p>
    <w:p>
      <w:pPr>
        <w:pStyle w:val="ListBullet"/>
      </w:pPr>
      <w:r>
        <w:t>Avoid prolonged use of nonsteroidal anti-inflammatory drugs (NSAIDs) as they can damage the kidneys.</w:t>
      </w:r>
    </w:p>
    <w:p>
      <w:pPr>
        <w:pStyle w:val="ListBullet"/>
      </w:pPr>
      <w:r>
        <w:t>Consult healthcare professionals before starting any new supplements or medications to prevent adverse effects on kidney function.</w:t>
      </w:r>
    </w:p>
    <w:p>
      <w:pPr>
        <w:pStyle w:val="ListBullet"/>
      </w:pPr>
      <w:r>
        <w:t>Monitor electrolyte levels and kidney function regularly if using medications affecting kidney health.</w:t>
      </w:r>
    </w:p>
    <w:p>
      <w:pPr>
        <w:pStyle w:val="ListBullet"/>
      </w:pPr>
      <w:r>
        <w:t>Do not attempt extreme dietary protein restriction without medical advice to avoid malnutrition.</w:t>
      </w:r>
    </w:p>
    <w:p>
      <w:pPr>
        <w:pStyle w:val="ListBullet"/>
      </w:pPr>
      <w:r>
        <w:t>Report new symptoms such as swelling, fatigue, or changes in urination promptly to healthcare providers.</w:t>
      </w:r>
    </w:p>
    <w:p>
      <w:pPr>
        <w:pStyle w:val="Heading1"/>
      </w:pPr>
      <w:r>
        <w:t>Common Misconceptions</w:t>
      </w:r>
    </w:p>
    <w:p>
      <w:r>
        <w:rPr>
          <w:b/>
        </w:rPr>
        <w:t xml:space="preserve">Misconception: </w:t>
      </w:r>
      <w:r>
        <w:t>Chronic kidney disease only affects older adults.</w:t>
      </w:r>
    </w:p>
    <w:p>
      <w:r>
        <w:rPr>
          <w:b/>
        </w:rPr>
        <w:t xml:space="preserve">Reality: </w:t>
      </w:r>
      <w:r>
        <w:t>CKD can affect people of all ages, especially those with risk factors like diabetes and hypertension.</w:t>
      </w:r>
    </w:p>
    <w:p>
      <w:r>
        <w:rPr>
          <w:b/>
        </w:rPr>
        <w:t xml:space="preserve">Misconception: </w:t>
      </w:r>
      <w:r>
        <w:t>Once kidney damage occurs, it cannot be stopped or reversed.</w:t>
      </w:r>
    </w:p>
    <w:p>
      <w:r>
        <w:rPr>
          <w:b/>
        </w:rPr>
        <w:t xml:space="preserve">Reality: </w:t>
      </w:r>
      <w:r>
        <w:t>Early CKD progression can often be slowed or halted with appropriate interventions.</w:t>
      </w:r>
    </w:p>
    <w:p>
      <w:r>
        <w:rPr>
          <w:b/>
        </w:rPr>
        <w:t xml:space="preserve">Misconception: </w:t>
      </w:r>
      <w:r>
        <w:t>If there are no symptoms, kidney disease is not present or serious.</w:t>
      </w:r>
    </w:p>
    <w:p>
      <w:r>
        <w:rPr>
          <w:b/>
        </w:rPr>
        <w:t xml:space="preserve">Reality: </w:t>
      </w:r>
      <w:r>
        <w:t>CKD is often asymptomatic until advanced, so regular screening is important for early detection.</w:t>
      </w:r>
    </w:p>
    <w:p>
      <w:pPr>
        <w:pStyle w:val="Heading1"/>
      </w:pPr>
      <w:r>
        <w:t>Clinical Pearls</w:t>
      </w:r>
    </w:p>
    <w:p>
      <w:pPr>
        <w:pStyle w:val="ListNumber"/>
      </w:pPr>
      <w:r>
        <w:t>ACE inhibitors and ARBs have kidney-protective effects beyond blood pressure lowering.</w:t>
      </w:r>
    </w:p>
    <w:p>
      <w:pPr>
        <w:pStyle w:val="ListNumber"/>
      </w:pPr>
      <w:r>
        <w:t>SGLT2 inhibitors show promise in reducing CKD progression in diabetes.</w:t>
      </w:r>
    </w:p>
    <w:p>
      <w:pPr>
        <w:pStyle w:val="ListNumber"/>
      </w:pPr>
      <w:r>
        <w:t>Smoking cessation significantly reduces CKD risk.</w:t>
      </w:r>
    </w:p>
    <w:p>
      <w:pPr>
        <w:pStyle w:val="ListNumber"/>
      </w:pPr>
      <w:r>
        <w:t>Early intervention in CKD leads to better long-term outcomes.</w:t>
      </w:r>
    </w:p>
    <w:p>
      <w:pPr>
        <w:pStyle w:val="ListNumber"/>
      </w:pPr>
      <w:r>
        <w:t>Regular screening in high-risk groups improves disease detection and management.</w:t>
      </w:r>
    </w:p>
    <w:p>
      <w:pPr>
        <w:pStyle w:val="Heading1"/>
      </w:pPr>
      <w:r>
        <w:t>Key Takeaways</w:t>
      </w:r>
    </w:p>
    <w:p>
      <w:pPr>
        <w:pStyle w:val="ListBullet"/>
      </w:pPr>
      <w:r>
        <w:t>Chronic Kidney Disease is a progressive condition often silent in early stages but with serious health consequences if untreated.</w:t>
      </w:r>
    </w:p>
    <w:p>
      <w:pPr>
        <w:pStyle w:val="ListBullet"/>
      </w:pPr>
      <w:r>
        <w:t>Major risk factors include hypertension, diabetes, age, obesity, smoking, and family history.</w:t>
      </w:r>
    </w:p>
    <w:p>
      <w:pPr>
        <w:pStyle w:val="ListBullet"/>
      </w:pPr>
      <w:r>
        <w:t>Effective prevention includes blood pressure and blood sugar control, lifestyle changes, and screening.</w:t>
      </w:r>
    </w:p>
    <w:p>
      <w:pPr>
        <w:pStyle w:val="ListBullet"/>
      </w:pPr>
      <w:r>
        <w:t>Medications like ACE inhibitors, ARBs, and SGLT2 inhibitors provide renal protection beyond their primary indications.</w:t>
      </w:r>
    </w:p>
    <w:p>
      <w:pPr>
        <w:pStyle w:val="ListBullet"/>
      </w:pPr>
      <w:r>
        <w:t>Early CKD detection through eGFR and urine albumin tests facilitates timely interventions.</w:t>
      </w:r>
    </w:p>
    <w:p>
      <w:pPr>
        <w:pStyle w:val="ListBullet"/>
      </w:pPr>
      <w:r>
        <w:t>Lifestyle modifications such as healthy diet, exercise, and smoking cessation reduce CKD risk.</w:t>
      </w:r>
    </w:p>
    <w:p>
      <w:pPr>
        <w:pStyle w:val="ListBullet"/>
      </w:pPr>
      <w:r>
        <w:t>Avoidance of nephrotoxic substances like NSAIDs is important for kidney health.</w:t>
      </w:r>
    </w:p>
    <w:p>
      <w:pPr>
        <w:pStyle w:val="ListBullet"/>
      </w:pPr>
      <w:r>
        <w:t>Patient education and access to care are essential to optimize CKD prevention and management.</w:t>
      </w:r>
    </w:p>
    <w:p>
      <w:pPr>
        <w:pStyle w:val="Heading1"/>
      </w:pPr>
      <w:r>
        <w:t>Glossary</w:t>
      </w:r>
    </w:p>
    <w:p>
      <w:r>
        <w:rPr>
          <w:b/>
        </w:rPr>
        <w:t xml:space="preserve">Chronic Kidney Disease (CKD): </w:t>
      </w:r>
      <w:r>
        <w:t>A long-term condition involving gradual loss of kidney function over at least three months.</w:t>
      </w:r>
    </w:p>
    <w:p>
      <w:r>
        <w:rPr>
          <w:b/>
        </w:rPr>
        <w:t xml:space="preserve">Glomerular Filtration Rate (GFR): </w:t>
      </w:r>
      <w:r>
        <w:t>A measure of how well kidneys filter blood, used to assess kidney function.</w:t>
      </w:r>
    </w:p>
    <w:p>
      <w:r>
        <w:rPr>
          <w:b/>
        </w:rPr>
        <w:t xml:space="preserve">Proteinuria: </w:t>
      </w:r>
      <w:r>
        <w:t>Presence of excess protein in urine, indicating kidney damage.</w:t>
      </w:r>
    </w:p>
    <w:p>
      <w:r>
        <w:rPr>
          <w:b/>
        </w:rPr>
        <w:t xml:space="preserve">Hypertension: </w:t>
      </w:r>
      <w:r>
        <w:t>High blood pressure, a major risk factor for kidney and cardiovascular diseases.</w:t>
      </w:r>
    </w:p>
    <w:p>
      <w:r>
        <w:rPr>
          <w:b/>
        </w:rPr>
        <w:t xml:space="preserve">Diabetic Nephropathy: </w:t>
      </w:r>
      <w:r>
        <w:t>Kidney disease caused by diabetes-related damage.</w:t>
      </w:r>
    </w:p>
    <w:p>
      <w:r>
        <w:rPr>
          <w:b/>
        </w:rPr>
        <w:t xml:space="preserve">Nephrotoxic: </w:t>
      </w:r>
      <w:r>
        <w:t>Substances or agents harmful to kidney tissue.</w:t>
      </w:r>
    </w:p>
    <w:p>
      <w:r>
        <w:rPr>
          <w:b/>
        </w:rPr>
        <w:t xml:space="preserve">Sodium-Glucose Cotransporter-2 Inhibitors (SGLT2 inhibitors): </w:t>
      </w:r>
      <w:r>
        <w:t>A class of medications that lower blood sugar and provide kidney protection in diabetes.</w:t>
      </w:r>
    </w:p>
    <w:p>
      <w:r>
        <w:rPr>
          <w:b/>
        </w:rPr>
        <w:t xml:space="preserve">Angiotensin-Converting Enzyme (ACE) Inhibitors: </w:t>
      </w:r>
      <w:r>
        <w:t>Medications that lower blood pressure and protect the kidneys by dilating blood vessels.</w:t>
      </w:r>
    </w:p>
    <w:p>
      <w:r>
        <w:rPr>
          <w:b/>
        </w:rPr>
        <w:t xml:space="preserve">Angiotensin Receptor Blockers (ARBs): </w:t>
      </w:r>
      <w:r>
        <w:t>Medications similar to ACE inhibitors that relax blood vessels to reduce blood pressure and kidney damage.</w:t>
      </w:r>
    </w:p>
    <w:p>
      <w:r>
        <w:rPr>
          <w:b/>
        </w:rPr>
        <w:t xml:space="preserve">Albuminuria: </w:t>
      </w:r>
      <w:r>
        <w:t>A type of proteinuria where the protein albumin is present in urine, signaling kidney damage.</w:t>
      </w:r>
    </w:p>
    <w:p>
      <w:pPr>
        <w:pStyle w:val="Heading1"/>
      </w:pPr>
      <w:r>
        <w:t>Related Modules</w:t>
      </w:r>
    </w:p>
    <w:p>
      <w:pPr>
        <w:pStyle w:val="ListBullet"/>
      </w:pPr>
      <w:r>
        <w:t>DIS-101</w:t>
      </w:r>
    </w:p>
    <w:p>
      <w:pPr>
        <w:pStyle w:val="ListBullet"/>
      </w:pPr>
      <w:r>
        <w:t>DIS-104</w:t>
      </w:r>
    </w:p>
    <w:p>
      <w:pPr>
        <w:pStyle w:val="ListBullet"/>
      </w:pPr>
      <w:r>
        <w:t>DIS-130</w:t>
      </w:r>
    </w:p>
    <w:p>
      <w:pPr>
        <w:pStyle w:val="Heading1"/>
      </w:pPr>
      <w:r>
        <w:t>Illustration Specifications</w:t>
      </w:r>
    </w:p>
    <w:p>
      <w:pPr>
        <w:pStyle w:val="Heading2"/>
      </w:pPr>
      <w:r>
        <w:t>ILL-KIDNEY-01 - Anatomy of the Kidney and Nephrons</w:t>
      </w:r>
    </w:p>
    <w:p>
      <w:r>
        <w:t>Type: Diagram</w:t>
      </w:r>
    </w:p>
    <w:p>
      <w:r>
        <w:t>Shows the internal structure of a kidney, highlighting nephrons as the functional units responsible for filtering blood.</w:t>
      </w:r>
    </w:p>
    <w:p>
      <w:r>
        <w:t>Alt text: Diagram of kidney anatomy focusing on nephrons.</w:t>
      </w:r>
    </w:p>
    <w:p>
      <w:pPr>
        <w:pStyle w:val="Heading2"/>
      </w:pPr>
      <w:r>
        <w:t>ILL-CKD-STAGES - Stages of Chronic Kidney Disease</w:t>
      </w:r>
    </w:p>
    <w:p>
      <w:r>
        <w:t>Type: Infographic</w:t>
      </w:r>
    </w:p>
    <w:p>
      <w:r>
        <w:t>Visual representation of CKD stages based on eGFR and albuminuria levels, explaining risk and progression.</w:t>
      </w:r>
    </w:p>
    <w:p>
      <w:r>
        <w:t>Alt text: Infographic depicting CKD stages and associated kidney function.</w:t>
      </w:r>
    </w:p>
    <w:p>
      <w:pPr>
        <w:pStyle w:val="Heading2"/>
      </w:pPr>
      <w:r>
        <w:t>ILL-BLOOD-PRESSURE-CKD - Effect of Hypertension on Kidney Function</w:t>
      </w:r>
    </w:p>
    <w:p>
      <w:r>
        <w:t>Type: Flowchart</w:t>
      </w:r>
    </w:p>
    <w:p>
      <w:r>
        <w:t>Illustrates how uncontrolled high blood pressure damages kidney structures leading to CKD progression.</w:t>
      </w:r>
    </w:p>
    <w:p>
      <w:r>
        <w:t>Alt text: Flowchart showing hypertension’s impact on kidney damage pathway.</w:t>
      </w:r>
    </w:p>
    <w:p>
      <w:pPr>
        <w:pStyle w:val="Heading2"/>
      </w:pPr>
      <w:r>
        <w:t>ILL-CKD-PREVENTION-LIFESTYLE - Lifestyle Modifications to Prevent CKD</w:t>
      </w:r>
    </w:p>
    <w:p>
      <w:r>
        <w:t>Type: Chart</w:t>
      </w:r>
    </w:p>
    <w:p>
      <w:r>
        <w:t>Highlights key lifestyle changes including diet, exercise, and smoking cessation to reduce CKD risk.</w:t>
      </w:r>
    </w:p>
    <w:p>
      <w:r>
        <w:t>Alt text: Chart listing lifestyle measures for kidney disease prevention.</w:t>
      </w:r>
    </w:p>
    <w:p>
      <w:pPr>
        <w:pStyle w:val="Heading1"/>
      </w:pPr>
      <w:r>
        <w:t>References</w:t>
      </w:r>
    </w:p>
    <w:p>
      <w:pPr>
        <w:pStyle w:val="ListBullet"/>
      </w:pPr>
      <w:r>
        <w:t>KDIGO 2012 Clinical Practice Guideline for the Evaluation and Management of Chronic Kidney Disease | Kidney Disease: Improving Global Outcomes (KDIGO) | 2013 | KDIGO CKD Guidelines 2012 | Unverified</w:t>
      </w:r>
    </w:p>
    <w:p>
      <w:pPr>
        <w:pStyle w:val="ListBullet"/>
      </w:pPr>
      <w:r>
        <w:t>Blood Pressure Targets for the Prevention and Treatment of Chronic Kidney Disease | American College of Cardiology/American Heart Association (ACC/AHA) | 2017 | ACC/AHA Hypertension Guideline | Unverified</w:t>
      </w:r>
    </w:p>
    <w:p>
      <w:pPr>
        <w:pStyle w:val="ListBullet"/>
      </w:pPr>
      <w:r>
        <w:t>SGLT2 Inhibitors in the Prevention of Kidney Disease in Diabetes | American Diabetes Association | 2023 | ADA Standards of Care 2023 | Unverified</w:t>
      </w:r>
    </w:p>
    <w:p>
      <w:pPr>
        <w:pStyle w:val="ListBullet"/>
      </w:pPr>
      <w:r>
        <w:t>Dietary Approaches to Stop Hypertension (DASH) Diet and Kidney Health | National Kidney Foundation | 2021 | NKF Dietary Guidance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