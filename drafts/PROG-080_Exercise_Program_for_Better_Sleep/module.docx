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PROG-080 - Exercise Program for Better Sleep</w:t>
      </w:r>
    </w:p>
    <w:p>
      <w:r>
        <w:rPr>
          <w:i/>
        </w:rPr>
        <w:t>Evidence-based exercise planning, progression, monitoring, and safety for exercise program for better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Adult Consumers, Healthcare Providers, Fitness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exercise, sleep quality, insomnia, physical activity, sleep hygiene, aerobic exercise, resistance training,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programs designed to improve sleep quality use planned physical activity to influence physiological and psychological mechanisms that regulate sleep–wake cycles. Regular moderate aerobic and resistance exercise have been shown to reduce sleep onset latency, increase total sleep time, improve sleep efficiency, and lessen symptoms of insomnia in diverse populations. The key mechanisms include modulation of circadian rhythms, increased sleep drive through energy expenditure, and reductions in anxiety and depression, which commonly impair sleep. Evidence-based guidelines emphasize tailoring exercise type, intensity, duration, and timing to individual needs and health status to optimize benefits and minimize adverse effects such as nighttime arousal. Synonymous terms include "physical activity for sleep," "exercise interventions for insomnia," and "sleep-promoting exercise." Limitations include variability in individual response, lack of standardized protocols, and confounding lifestyle factors. Safety considerations are crucial, as excessive or improperly timed exercise may disrupt sleep or cause musculoskeletal injury. Healthcare providers and consumers should adopt gradual progression, monitor effects on sleep and overall well-being, and integrate exercise with other sleep hygiene strategies for best outcomes.</w:t>
      </w:r>
    </w:p>
    <w:p>
      <w:pPr>
        <w:pStyle w:val="Heading1"/>
      </w:pPr>
      <w:r>
        <w:t>Customer Questions Answered</w:t>
      </w:r>
    </w:p>
    <w:p>
      <w:pPr>
        <w:pStyle w:val="ListBullet"/>
      </w:pPr>
      <w:r>
        <w:t>How does exercise improve sleep quality?</w:t>
      </w:r>
    </w:p>
    <w:p>
      <w:pPr>
        <w:pStyle w:val="ListBullet"/>
      </w:pPr>
      <w:r>
        <w:t>What types of exercise are best for better sleep?</w:t>
      </w:r>
    </w:p>
    <w:p>
      <w:pPr>
        <w:pStyle w:val="ListBullet"/>
      </w:pPr>
      <w:r>
        <w:t>How much exercise should I do to improve my sleep?</w:t>
      </w:r>
    </w:p>
    <w:p>
      <w:pPr>
        <w:pStyle w:val="ListBullet"/>
      </w:pPr>
      <w:r>
        <w:t>When is the best time of day to exercise for better sleep?</w:t>
      </w:r>
    </w:p>
    <w:p>
      <w:pPr>
        <w:pStyle w:val="ListBullet"/>
      </w:pPr>
      <w:r>
        <w:t>Can exercise cause sleep disturbances if done late?</w:t>
      </w:r>
    </w:p>
    <w:p>
      <w:pPr>
        <w:pStyle w:val="ListBullet"/>
      </w:pPr>
      <w:r>
        <w:t>Is aerobic or resistance training more effective for sleep?</w:t>
      </w:r>
    </w:p>
    <w:p>
      <w:pPr>
        <w:pStyle w:val="ListBullet"/>
      </w:pPr>
      <w:r>
        <w:t>How long does it take to see sleep improvements from exercise?</w:t>
      </w:r>
    </w:p>
    <w:p>
      <w:pPr>
        <w:pStyle w:val="ListBullet"/>
      </w:pPr>
      <w:r>
        <w:t>Are there any risks of exercising to improve sleep?</w:t>
      </w:r>
    </w:p>
    <w:p>
      <w:pPr>
        <w:pStyle w:val="ListBullet"/>
      </w:pPr>
      <w:r>
        <w:t>Should people with insomnia exercise differently?</w:t>
      </w:r>
    </w:p>
    <w:p>
      <w:pPr>
        <w:pStyle w:val="ListBullet"/>
      </w:pPr>
      <w:r>
        <w:t>How to safely start an exercise program for better sleep?</w:t>
      </w:r>
    </w:p>
    <w:p>
      <w:pPr>
        <w:pStyle w:val="ListBullet"/>
      </w:pPr>
      <w:r>
        <w:t>What signs indicate exercise is negatively affecting my sleep?</w:t>
      </w:r>
    </w:p>
    <w:p>
      <w:pPr>
        <w:pStyle w:val="ListBullet"/>
      </w:pPr>
      <w:r>
        <w:t>Can exercise replace other sleep treatments like medication?</w:t>
      </w:r>
    </w:p>
    <w:p>
      <w:pPr>
        <w:pStyle w:val="Heading1"/>
      </w:pPr>
      <w:r>
        <w:t>Learning Objectives</w:t>
      </w:r>
    </w:p>
    <w:p>
      <w:pPr>
        <w:pStyle w:val="ListBullet"/>
      </w:pPr>
      <w:r>
        <w:t>Understand the physiological and psychological mechanisms by which exercise affects sleep.</w:t>
      </w:r>
    </w:p>
    <w:p>
      <w:pPr>
        <w:pStyle w:val="ListBullet"/>
      </w:pPr>
      <w:r>
        <w:t>Identify the types of exercise supported by evidence to improve sleep quality.</w:t>
      </w:r>
    </w:p>
    <w:p>
      <w:pPr>
        <w:pStyle w:val="ListBullet"/>
      </w:pPr>
      <w:r>
        <w:t>Learn safe and effective exercise prescription principles tailored for sleep improvement.</w:t>
      </w:r>
    </w:p>
    <w:p>
      <w:pPr>
        <w:pStyle w:val="ListBullet"/>
      </w:pPr>
      <w:r>
        <w:t>Recognize common misconceptions and limitations around exercise for sleep benefits.</w:t>
      </w:r>
    </w:p>
    <w:p>
      <w:pPr>
        <w:pStyle w:val="ListBullet"/>
      </w:pPr>
      <w:r>
        <w:t>Apply monitoring and progression strategies to optimize an individualized exercise program for better sleep.</w:t>
      </w:r>
    </w:p>
    <w:p>
      <w:pPr>
        <w:pStyle w:val="ListBullet"/>
      </w:pPr>
      <w:r>
        <w:t>Understand safety considerations and contraindications in exercise related to sleep enhancement.</w:t>
      </w:r>
    </w:p>
    <w:p>
      <w:pPr>
        <w:pStyle w:val="ListBullet"/>
      </w:pPr>
      <w:r>
        <w:t>Review practical guidance on timing, intensity, and frequency of exercise to maximize sleep outcomes.</w:t>
      </w:r>
    </w:p>
    <w:p>
      <w:pPr>
        <w:pStyle w:val="ListBullet"/>
      </w:pPr>
      <w:r>
        <w:t>Interpret emerging evidence and gaps for future research directions in exercise and sleep.</w:t>
      </w:r>
    </w:p>
    <w:p>
      <w:pPr>
        <w:pStyle w:val="ListBullet"/>
      </w:pPr>
      <w:r>
        <w:t>Gain familiarity with terminology related to exercise and sleep science.</w:t>
      </w:r>
    </w:p>
    <w:p>
      <w:pPr>
        <w:pStyle w:val="ListBullet"/>
      </w:pPr>
      <w:r>
        <w:t>Integrate exercise programs with other behavioral and medical approaches to improve sleep.</w:t>
      </w:r>
    </w:p>
    <w:p>
      <w:pPr>
        <w:pStyle w:val="Heading1"/>
      </w:pPr>
      <w:r>
        <w:t>Definition</w:t>
      </w:r>
    </w:p>
    <w:p>
      <w:r>
        <w:t>An exercise program for better sleep is a structured plan of physical activity specifically designed and tailored to enhance sleep quality, reduce insomnia symptoms, and promote overall sleep health. These programs include aerobic exercises, resistance training, flexibility, or combined modalities executed with attention to intensity, timing, and individual factors to support physiological and psychological mechanisms that regulate sleep.</w:t>
      </w:r>
    </w:p>
    <w:p>
      <w:pPr>
        <w:pStyle w:val="Heading1"/>
      </w:pPr>
      <w:r>
        <w:t>Why This Matters</w:t>
      </w:r>
    </w:p>
    <w:p>
      <w:r>
        <w:t>Poor sleep affects millions worldwide, contributing to chronic health conditions including cardiovascular disease, diabetes, obesity, and mental health disorders. Exercise is a low-cost, accessible intervention shown to improve various sleep parameters and reduce insomnia severity. Understanding evidence-based exercise programming for sleep helps consumers and healthcare providers implement effective lifestyle strategies, improve quality of life, and potentially reduce reliance on pharmacologic sleep aids, which often have side effects or dependency risks.</w:t>
      </w:r>
    </w:p>
    <w:p>
      <w:pPr>
        <w:pStyle w:val="Heading1"/>
      </w:pPr>
      <w:r>
        <w:t>Definition and Overview of Exercise for Sleep</w:t>
      </w:r>
    </w:p>
    <w:p>
      <w:r>
        <w:t>Exercise for better sleep involves the use of planned physical activity, such as aerobic exercise and resistance training, to positively influence sleep parameters like sleep onset latency, total sleep time, and sleep efficiency. It is distinct from general physical activity by its intentional focus on sleep improvement through evidence-based protocols.</w:t>
      </w:r>
    </w:p>
    <w:p>
      <w:pPr>
        <w:pStyle w:val="Heading1"/>
      </w:pPr>
      <w:r>
        <w:t>Physiological Mechanisms Explaining Exercise's Impact on Sleep</w:t>
      </w:r>
    </w:p>
    <w:p>
      <w:r>
        <w:t>Physical activity affects sleep through several mechanisms: enhancing circadian rhythm synchronization (body's internal clock), increasing homeostatic sleep drive via energy expenditure, and reducing physiological arousal and inflammation. Exercise can modulate neurotransmitters like serotonin and adenosine crucial for sleep regulation.</w:t>
      </w:r>
    </w:p>
    <w:p>
      <w:pPr>
        <w:pStyle w:val="Heading1"/>
      </w:pPr>
      <w:r>
        <w:t>Psychological Mechanisms Linking Exercise to Sleep Quality</w:t>
      </w:r>
    </w:p>
    <w:p>
      <w:r>
        <w:t>Exercise reduces symptoms of anxiety and depression that commonly impair sleep. By improving mood and reducing stress hormones (e.g., cortisol), exercise creates a mental environment conducive to falling asleep and maintaining restorative sleep stages.</w:t>
      </w:r>
    </w:p>
    <w:p>
      <w:pPr>
        <w:pStyle w:val="Heading1"/>
      </w:pPr>
      <w:r>
        <w:t>Types of Exercise Beneficial for Sleep</w:t>
      </w:r>
    </w:p>
    <w:p>
      <w:r>
        <w:t>Aerobic exercises (e.g., walking, cycling, swimming) consistently improve sleep onset and duration. Resistance training has emerging evidence for enhancing sleep efficiency. Flexibility and mind-body exercises like yoga may benefit sleep through stress reduction though evidence is moderate.</w:t>
      </w:r>
    </w:p>
    <w:p>
      <w:pPr>
        <w:pStyle w:val="Heading1"/>
      </w:pPr>
      <w:r>
        <w:t>Exercise Timing and Its Effect on Sleep</w:t>
      </w:r>
    </w:p>
    <w:p>
      <w:r>
        <w:t>Timing exercise appropriately is critical; moderate-intensity exercise earlier in the day promotes sleep onset and quality. Late-night vigorous exercise may increase alertness and impede falling asleep in susceptible individuals. Individual variability requires personalized scheduling.</w:t>
      </w:r>
    </w:p>
    <w:p>
      <w:pPr>
        <w:pStyle w:val="Heading1"/>
      </w:pPr>
      <w:r>
        <w:t>Exercise Dose: Intensity, Duration, and Frequency</w:t>
      </w:r>
    </w:p>
    <w:p>
      <w:r>
        <w:t>Recommendations for improving sleep generally include moderate-intensity exercise 3-5 times per week for at least 30 minutes per session. Both single sessions and chronic training regimens can be beneficial. Overtraining or excessive intensity can lead to sleep disturbances.</w:t>
      </w:r>
    </w:p>
    <w:p>
      <w:pPr>
        <w:pStyle w:val="Heading1"/>
      </w:pPr>
      <w:r>
        <w:t>Evidence from Clinical Trials and Systematic Reviews</w:t>
      </w:r>
    </w:p>
    <w:p>
      <w:r>
        <w:t>Multiple randomized controlled trials and meta-analyses demonstrate that regular moderate exercise reduces insomnia symptoms and improves objective sleep measures across ages and clinical populations. However, heterogeneity in protocols and populations limits universal conclusions.</w:t>
      </w:r>
    </w:p>
    <w:p>
      <w:pPr>
        <w:pStyle w:val="Heading1"/>
      </w:pPr>
      <w:r>
        <w:t>Practical Application: Designing an Exercise Program for Sleep</w:t>
      </w:r>
    </w:p>
    <w:p>
      <w:r>
        <w:t>Effective exercise programs start with assessment of baseline fitness and sleep patterns, followed by gradual progression. Combining aerobic and resistance modalities often yields best results. Integrating exercise with sleep hygiene education maximizes benefits.</w:t>
      </w:r>
    </w:p>
    <w:p>
      <w:pPr>
        <w:pStyle w:val="Heading1"/>
      </w:pPr>
      <w:r>
        <w:t>Limitations and Individual Variability</w:t>
      </w:r>
    </w:p>
    <w:p>
      <w:r>
        <w:t>Not all individuals respond equally to exercise interventions for sleep due to genetic, behavioral, and environmental factors. Some comorbidities, medications, or extreme circadian disruptions may blunt benefits. Realistic goal setting and monitoring are essential.</w:t>
      </w:r>
    </w:p>
    <w:p>
      <w:pPr>
        <w:pStyle w:val="Heading1"/>
      </w:pPr>
      <w:r>
        <w:t>Common Misconceptions about Exercise and Sleep</w:t>
      </w:r>
    </w:p>
    <w:p>
      <w:r>
        <w:t>Misconceptions include beliefs that vigorous evening exercise universally harms sleep or that exercise alone can cure chronic insomnia. While exercise is a powerful adjunct, it is one part of comprehensive sleep health strategies.</w:t>
      </w:r>
    </w:p>
    <w:p>
      <w:pPr>
        <w:pStyle w:val="Heading1"/>
      </w:pPr>
      <w:r>
        <w:t>Safety Considerations in Exercise for Sleep Improvement</w:t>
      </w:r>
    </w:p>
    <w:p>
      <w:r>
        <w:t>Safety includes avoiding excessive intensity or late-night exercise that may impair sleep, screening for cardiovascular or musculoskeletal contraindications, and adjusting exercise during illness or injury. Monitoring for adverse effects on sleep or fatigue is essential.</w:t>
      </w:r>
    </w:p>
    <w:p>
      <w:pPr>
        <w:pStyle w:val="Heading1"/>
      </w:pPr>
      <w:r>
        <w:t>Future Directions and Emerging Evidence</w:t>
      </w:r>
    </w:p>
    <w:p>
      <w:r>
        <w:t>Research is exploring personalized exercise prescriptions using wearable technology to optimize sleep effects, investigating mechanisms in specific sleep disorders, and combining exercise with behavioral sleep therapies. More standardized protocols and large RCTs are needed.</w:t>
      </w:r>
    </w:p>
    <w:p>
      <w:pPr>
        <w:pStyle w:val="Heading1"/>
      </w:pPr>
      <w:r>
        <w:t>Practical Guidance</w:t>
      </w:r>
    </w:p>
    <w:p>
      <w:pPr>
        <w:pStyle w:val="ListBullet"/>
      </w:pPr>
      <w:r>
        <w:t>Begin with moderate aerobic exercise such as brisk walking 30 minutes per day, 3-5 days per week.</w:t>
      </w:r>
    </w:p>
    <w:p>
      <w:pPr>
        <w:pStyle w:val="ListBullet"/>
      </w:pPr>
      <w:r>
        <w:t>Incorporate resistance training 2-3 times per week to enhance sleep efficiency.</w:t>
      </w:r>
    </w:p>
    <w:p>
      <w:pPr>
        <w:pStyle w:val="ListBullet"/>
      </w:pPr>
      <w:r>
        <w:t>Schedule exercise sessions earlier in the day or at least 3 hours before bedtime to minimize sleep disruption.</w:t>
      </w:r>
    </w:p>
    <w:p>
      <w:pPr>
        <w:pStyle w:val="ListBullet"/>
      </w:pPr>
      <w:r>
        <w:t>Monitor sleep patterns using diaries or wearable devices to assess response and adjust the program accordingly.</w:t>
      </w:r>
    </w:p>
    <w:p>
      <w:pPr>
        <w:pStyle w:val="ListBullet"/>
      </w:pPr>
      <w:r>
        <w:t>Avoid vigorous late-evening workouts if experiencing difficulty falling asleep.</w:t>
      </w:r>
    </w:p>
    <w:p>
      <w:pPr>
        <w:pStyle w:val="ListBullet"/>
      </w:pPr>
      <w:r>
        <w:t>Gradually increase exercise intensity and duration to prevent injury and excessive fatigue.</w:t>
      </w:r>
    </w:p>
    <w:p>
      <w:pPr>
        <w:pStyle w:val="ListBullet"/>
      </w:pPr>
      <w:r>
        <w:t>Combine exercise with other sleep hygiene practices, such as consistent bedtimes and reduced screen exposure.</w:t>
      </w:r>
    </w:p>
    <w:p>
      <w:pPr>
        <w:pStyle w:val="ListBullet"/>
      </w:pPr>
      <w:r>
        <w:t>Consult healthcare providers if underlying sleep disorders or medical conditions exist before starting an exercise program.</w:t>
      </w:r>
    </w:p>
    <w:p>
      <w:pPr>
        <w:pStyle w:val="Heading1"/>
      </w:pPr>
      <w:r>
        <w:t>Safety Notes</w:t>
      </w:r>
    </w:p>
    <w:p>
      <w:pPr>
        <w:pStyle w:val="ListBullet"/>
      </w:pPr>
      <w:r>
        <w:t>Screen for cardiovascular, respiratory, or musculoskeletal conditions prior to starting exercise.</w:t>
      </w:r>
    </w:p>
    <w:p>
      <w:pPr>
        <w:pStyle w:val="ListBullet"/>
      </w:pPr>
      <w:r>
        <w:t>Avoid exercising in extreme heat or cold without adequate precautions, which can stress the body and impair sleep.</w:t>
      </w:r>
    </w:p>
    <w:p>
      <w:pPr>
        <w:pStyle w:val="ListBullet"/>
      </w:pPr>
      <w:r>
        <w:t>Listen to your body; excessive fatigue or pain should prompt modification or temporary rest.</w:t>
      </w:r>
    </w:p>
    <w:p>
      <w:pPr>
        <w:pStyle w:val="ListBullet"/>
      </w:pPr>
      <w:r>
        <w:t>Consult a healthcare provider if experiencing persistent sleep disturbances despite exercise.</w:t>
      </w:r>
    </w:p>
    <w:p>
      <w:pPr>
        <w:pStyle w:val="ListBullet"/>
      </w:pPr>
      <w:r>
        <w:t>Ensure hydration and proper nutrition to support exercise and recovery, which facilitate better sleep.</w:t>
      </w:r>
    </w:p>
    <w:p>
      <w:pPr>
        <w:pStyle w:val="Heading1"/>
      </w:pPr>
      <w:r>
        <w:t>Common Misconceptions</w:t>
      </w:r>
    </w:p>
    <w:p>
      <w:r>
        <w:rPr>
          <w:b/>
        </w:rPr>
        <w:t xml:space="preserve">Misconception: </w:t>
      </w:r>
      <w:r>
        <w:t>Exercising vigorously just before bedtime always improves sleep quality.</w:t>
      </w:r>
    </w:p>
    <w:p>
      <w:r>
        <w:rPr>
          <w:b/>
        </w:rPr>
        <w:t xml:space="preserve">Reality: </w:t>
      </w:r>
      <w:r>
        <w:t>Vigorous evening exercise can increase arousal and delay sleep onset in some individuals; timing should be personalized.</w:t>
      </w:r>
    </w:p>
    <w:p>
      <w:r>
        <w:rPr>
          <w:b/>
        </w:rPr>
        <w:t xml:space="preserve">Misconception: </w:t>
      </w:r>
      <w:r>
        <w:t>Only aerobic exercise is beneficial for sleep improvement.</w:t>
      </w:r>
    </w:p>
    <w:p>
      <w:r>
        <w:rPr>
          <w:b/>
        </w:rPr>
        <w:t xml:space="preserve">Reality: </w:t>
      </w:r>
      <w:r>
        <w:t>Resistance training and mind-body exercises like yoga also have evidence supporting their sleep benefits.</w:t>
      </w:r>
    </w:p>
    <w:p>
      <w:r>
        <w:rPr>
          <w:b/>
        </w:rPr>
        <w:t xml:space="preserve">Misconception: </w:t>
      </w:r>
      <w:r>
        <w:t>Exercise alone is enough to cure chronic insomnia.</w:t>
      </w:r>
    </w:p>
    <w:p>
      <w:r>
        <w:rPr>
          <w:b/>
        </w:rPr>
        <w:t xml:space="preserve">Reality: </w:t>
      </w:r>
      <w:r>
        <w:t>Exercise is an important adjunct but chronic insomnia often requires multi-modal treatment including behavioral therapies.</w:t>
      </w:r>
    </w:p>
    <w:p>
      <w:pPr>
        <w:pStyle w:val="Heading1"/>
      </w:pPr>
      <w:r>
        <w:t>Clinical Pearls</w:t>
      </w:r>
    </w:p>
    <w:p>
      <w:pPr>
        <w:pStyle w:val="ListNumber"/>
      </w:pPr>
      <w:r>
        <w:t>Moderate aerobic exercise done regularly is consistently supported by evidence to improve sleep quality.</w:t>
      </w:r>
    </w:p>
    <w:p>
      <w:pPr>
        <w:pStyle w:val="ListNumber"/>
      </w:pPr>
      <w:r>
        <w:t>Resistance training adds value by increasing sleep efficiency and should be incorporated alongside aerobic activities.</w:t>
      </w:r>
    </w:p>
    <w:p>
      <w:pPr>
        <w:pStyle w:val="ListNumber"/>
      </w:pPr>
      <w:r>
        <w:t>Early exercise timing is generally preferable but individual tolerance varies; monitoring is key.</w:t>
      </w:r>
    </w:p>
    <w:p>
      <w:pPr>
        <w:pStyle w:val="ListNumber"/>
      </w:pPr>
      <w:r>
        <w:t>Increased total sleep time and reduced sleep onset latency are common measurable benefits from exercise programs.</w:t>
      </w:r>
    </w:p>
    <w:p>
      <w:pPr>
        <w:pStyle w:val="ListNumber"/>
      </w:pPr>
      <w:r>
        <w:t>Exercise-related improvements in sleep can be seen within weeks but sustained practice is necessary for lasting effects.</w:t>
      </w:r>
    </w:p>
    <w:p>
      <w:pPr>
        <w:pStyle w:val="ListNumber"/>
      </w:pPr>
      <w:r>
        <w:t>Self-monitoring and adjusting programs prevents negative impacts like overtraining or sleep disruption.</w:t>
      </w:r>
    </w:p>
    <w:p>
      <w:pPr>
        <w:pStyle w:val="ListNumber"/>
      </w:pPr>
      <w:r>
        <w:t>Exercise programs should be integrated with broader sleep hygiene and behavioral approaches for maximum effect.</w:t>
      </w:r>
    </w:p>
    <w:p>
      <w:pPr>
        <w:pStyle w:val="ListNumber"/>
      </w:pPr>
      <w:r>
        <w:t>Safety screening and personalized programming reduce risk and improve adherence in diverse populations.</w:t>
      </w:r>
    </w:p>
    <w:p>
      <w:pPr>
        <w:pStyle w:val="Heading1"/>
      </w:pPr>
      <w:r>
        <w:t>Key Takeaways</w:t>
      </w:r>
    </w:p>
    <w:p>
      <w:pPr>
        <w:pStyle w:val="ListBullet"/>
      </w:pPr>
      <w:r>
        <w:t>Exercise is a proven, accessible intervention to improve multiple aspects of sleep quality and reduce insomnia severity.</w:t>
      </w:r>
    </w:p>
    <w:p>
      <w:pPr>
        <w:pStyle w:val="ListBullet"/>
      </w:pPr>
      <w:r>
        <w:t>Both aerobic and resistance exercises contribute to sleep improvement through complementary physiological and psychological mechanisms.</w:t>
      </w:r>
    </w:p>
    <w:p>
      <w:pPr>
        <w:pStyle w:val="ListBullet"/>
      </w:pPr>
      <w:r>
        <w:t>Timing of exercise is important; moderate-intensity exercise earlier in the day generally supports better sleep.</w:t>
      </w:r>
    </w:p>
    <w:p>
      <w:pPr>
        <w:pStyle w:val="ListBullet"/>
      </w:pPr>
      <w:r>
        <w:t>Regularity, adequate duration, and appropriate intensity are key dosing parameters for sleep benefits.</w:t>
      </w:r>
    </w:p>
    <w:p>
      <w:pPr>
        <w:pStyle w:val="ListBullet"/>
      </w:pPr>
      <w:r>
        <w:t>Exercise alone may not fully resolve chronic sleep disorders but is a valuable component of comprehensive management.</w:t>
      </w:r>
    </w:p>
    <w:p>
      <w:pPr>
        <w:pStyle w:val="ListBullet"/>
      </w:pPr>
      <w:r>
        <w:t>Safety and personalization are essential, especially for individuals with comorbidities or sleep-sensitive conditions.</w:t>
      </w:r>
    </w:p>
    <w:p>
      <w:pPr>
        <w:pStyle w:val="ListBullet"/>
      </w:pPr>
      <w:r>
        <w:t>Monitoring sleep outcomes helps tailor programs and avoid exercise-induced sleep disturbances.</w:t>
      </w:r>
    </w:p>
    <w:p>
      <w:pPr>
        <w:pStyle w:val="ListBullet"/>
      </w:pPr>
      <w:r>
        <w:t>Future research aims to identify precise exercise prescriptions optimized for individual sleep needs.</w:t>
      </w:r>
    </w:p>
    <w:p>
      <w:pPr>
        <w:pStyle w:val="Heading1"/>
      </w:pPr>
      <w:r>
        <w:t>Glossary</w:t>
      </w:r>
    </w:p>
    <w:p>
      <w:r>
        <w:rPr>
          <w:b/>
        </w:rPr>
        <w:t xml:space="preserve">Sleep Onset Latency: </w:t>
      </w:r>
      <w:r>
        <w:t>The amount of time it takes to transition from full wakefulness to sleep.</w:t>
      </w:r>
    </w:p>
    <w:p>
      <w:r>
        <w:rPr>
          <w:b/>
        </w:rPr>
        <w:t xml:space="preserve">Sleep Efficiency: </w:t>
      </w:r>
      <w:r>
        <w:t>The percentage of time in bed actually spent sleeping, a measure of sleep quality.</w:t>
      </w:r>
    </w:p>
    <w:p>
      <w:r>
        <w:rPr>
          <w:b/>
        </w:rPr>
        <w:t xml:space="preserve">Aerobic Exercise: </w:t>
      </w:r>
      <w:r>
        <w:t>Physical activity that relies on oxygen for energy production, such as walking, jogging, or cycling.</w:t>
      </w:r>
    </w:p>
    <w:p>
      <w:r>
        <w:rPr>
          <w:b/>
        </w:rPr>
        <w:t xml:space="preserve">Resistance Training: </w:t>
      </w:r>
      <w:r>
        <w:t>Exercise designed to improve muscular strength and endurance by working against a force or weight.</w:t>
      </w:r>
    </w:p>
    <w:p>
      <w:r>
        <w:rPr>
          <w:b/>
        </w:rPr>
        <w:t xml:space="preserve">Circadian Rhythms: </w:t>
      </w:r>
      <w:r>
        <w:t>Natural internal processes that regulate the sleep–wake cycle and repeat roughly every 24 hours.</w:t>
      </w:r>
    </w:p>
    <w:p>
      <w:r>
        <w:rPr>
          <w:b/>
        </w:rPr>
        <w:t xml:space="preserve">Homeostatic Sleep Drive: </w:t>
      </w:r>
      <w:r>
        <w:t>The pressure to sleep that increases with time spent awake and decreases with sleep.</w:t>
      </w:r>
    </w:p>
    <w:p>
      <w:r>
        <w:rPr>
          <w:b/>
        </w:rPr>
        <w:t xml:space="preserve">Insomnia: </w:t>
      </w:r>
      <w:r>
        <w:t>A common sleep disorder characterized by difficulty falling or staying asleep.</w:t>
      </w:r>
    </w:p>
    <w:p>
      <w:r>
        <w:rPr>
          <w:b/>
        </w:rPr>
        <w:t xml:space="preserve">Sleep Hygiene: </w:t>
      </w:r>
      <w:r>
        <w:t>Behavioral and environmental practices that promote good quality sleep.</w:t>
      </w:r>
    </w:p>
    <w:p>
      <w:pPr>
        <w:pStyle w:val="Heading1"/>
      </w:pPr>
      <w:r>
        <w:t>Related Modules</w:t>
      </w:r>
    </w:p>
    <w:p>
      <w:pPr>
        <w:pStyle w:val="ListBullet"/>
      </w:pPr>
      <w:r>
        <w:t>PROG-012</w:t>
      </w:r>
    </w:p>
    <w:p>
      <w:pPr>
        <w:pStyle w:val="ListBullet"/>
      </w:pPr>
      <w:r>
        <w:t>SLEEP-101</w:t>
      </w:r>
    </w:p>
    <w:p>
      <w:pPr>
        <w:pStyle w:val="ListBullet"/>
      </w:pPr>
      <w:r>
        <w:t>EXER-045</w:t>
      </w:r>
    </w:p>
    <w:p>
      <w:pPr>
        <w:pStyle w:val="Heading1"/>
      </w:pPr>
      <w:r>
        <w:t>Illustration Specifications</w:t>
      </w:r>
    </w:p>
    <w:p>
      <w:pPr>
        <w:pStyle w:val="Heading2"/>
      </w:pPr>
      <w:r>
        <w:t>ILL-080-1 - Physiological Mechanisms of Exercise on Sleep</w:t>
      </w:r>
    </w:p>
    <w:p>
      <w:r>
        <w:t>Type: Diagram</w:t>
      </w:r>
    </w:p>
    <w:p>
      <w:r>
        <w:t>Visual representation of how exercise influences circadian rhythms, neurotransmitters, and sleep drive to improve sleep.</w:t>
      </w:r>
    </w:p>
    <w:p>
      <w:r>
        <w:t>Alt text: Diagram showing pathways from exercise to improved sleep physiology.</w:t>
      </w:r>
    </w:p>
    <w:p>
      <w:pPr>
        <w:pStyle w:val="Heading2"/>
      </w:pPr>
      <w:r>
        <w:t>ILL-080-2 - Recommended Exercise Prescription for Better Sleep</w:t>
      </w:r>
    </w:p>
    <w:p>
      <w:r>
        <w:t>Type: Infographic</w:t>
      </w:r>
    </w:p>
    <w:p>
      <w:r>
        <w:t>Suggested weekly schedule with types, intensity, and timing of exercise to optimize sleep outcomes.</w:t>
      </w:r>
    </w:p>
    <w:p>
      <w:r>
        <w:t>Alt text: Weekly exercise plan tailored to improve sleep quality.</w:t>
      </w:r>
    </w:p>
    <w:p>
      <w:pPr>
        <w:pStyle w:val="Heading2"/>
      </w:pPr>
      <w:r>
        <w:t>ILL-080-3 - Effects of Exercise Timing on Sleep Patterns</w:t>
      </w:r>
    </w:p>
    <w:p>
      <w:r>
        <w:t>Type: Chart</w:t>
      </w:r>
    </w:p>
    <w:p>
      <w:r>
        <w:t>Comparison of sleep onset latency and efficiency with morning, afternoon, and evening exercise.</w:t>
      </w:r>
    </w:p>
    <w:p>
      <w:r>
        <w:t>Alt text: Bar chart showing how different exercise times affect sleep metrics.</w:t>
      </w:r>
    </w:p>
    <w:p>
      <w:pPr>
        <w:pStyle w:val="Heading2"/>
      </w:pPr>
      <w:r>
        <w:t>ILL-080-4 - Common Mistakes in Exercise for Sleep</w:t>
      </w:r>
    </w:p>
    <w:p>
      <w:r>
        <w:t>Type: Checklist</w:t>
      </w:r>
    </w:p>
    <w:p>
      <w:r>
        <w:t>Visual list of misconceptions and cautionary notes to avoid impeding sleep improvements through exercise.</w:t>
      </w:r>
    </w:p>
    <w:p>
      <w:r>
        <w:t>Alt text: Checklist highlighting exercise mistakes that impact sleep negatively.</w:t>
      </w:r>
    </w:p>
    <w:p>
      <w:pPr>
        <w:pStyle w:val="Heading1"/>
      </w:pPr>
      <w:r>
        <w:t>References</w:t>
      </w:r>
    </w:p>
    <w:p>
      <w:pPr>
        <w:pStyle w:val="ListBullet"/>
      </w:pPr>
      <w:r>
        <w:t>Exercise as a Treatment to Enhance Sleep | National Sleep Foundation | 2019 | https://www.sleepfoundation.org/articles/exercise-and-sleep | Unverified</w:t>
      </w:r>
    </w:p>
    <w:p>
      <w:pPr>
        <w:pStyle w:val="ListBullet"/>
      </w:pPr>
      <w:r>
        <w:t>Physical Activity and Sleep: A Systematic Review of Randomized Controlled Trials | Kredlow MA et al., Journal of Behavioral Medicine | 2015 | 10.1007/s10865-015-9617-6 | Unverified</w:t>
      </w:r>
    </w:p>
    <w:p>
      <w:pPr>
        <w:pStyle w:val="ListBullet"/>
      </w:pPr>
      <w:r>
        <w:t>Effects of Exercise Training on Sleep Quality in Patients with Insomnia: A Meta-Analysis of Randomized Controlled Trials | Yang P et al., International Journal of Nursing Studies | 2012 | 10.1016/j.ijnurstu.2011.11.011 | Unverified</w:t>
      </w:r>
    </w:p>
    <w:p>
      <w:pPr>
        <w:pStyle w:val="ListBullet"/>
      </w:pPr>
      <w:r>
        <w:t>Timing of Exercise for Sleep Quality: A Pilot Randomized Controlled Trial | Stutz J et al., Frontiers in Physiology | 2019 | 10.3389/fphys.2019.01124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