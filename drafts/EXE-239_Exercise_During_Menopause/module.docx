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EXE-239 - Exercise During Menopause</w:t>
      </w:r>
    </w:p>
    <w:p>
      <w:r>
        <w:rPr>
          <w:i/>
        </w:rPr>
        <w:t>Evidence, mechanisms, practical application, progression, and safety considerations for exercise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Menopause Transition, Postmenopause</w:t>
            </w:r>
          </w:p>
        </w:tc>
      </w:tr>
      <w:tr>
        <w:tc>
          <w:tcPr>
            <w:tcW w:type="dxa" w:w="4968"/>
          </w:tcPr>
          <w:p>
            <w:r>
              <w:rPr>
                <w:b/>
              </w:rPr>
              <w:t>Audience</w:t>
            </w:r>
          </w:p>
        </w:tc>
        <w:tc>
          <w:tcPr>
            <w:tcW w:type="dxa" w:w="4968"/>
          </w:tcPr>
          <w:p>
            <w:r>
              <w:t>Women in Midlife, Health Educators, Fitness Professionals, Healthcare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menopause, exercise, physical activity, bone health, cardiovascular health, muscle strength, hot flashes, psychological health, safety,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during menopause refers to physical activity performed by women undergoing the menopausal transition or postmenopausal stage. Menopause involves biological changes such as declining estrogen levels influencing bone density, muscle mass, cardiovascular health, and thermoregulation. Exercise can mitigate many menopausal symptoms and reduce risks of chronic diseases associated with menopause. Popular synonyms include "physical activity during midlife" and "menopausal fitness." Common modalities include aerobic training, resistance training, flexibility exercises, and mind-body practices like yoga. Mechanistically, exercise improves muscle strength, supports bone remodeling, regulates body weight, enhances cardiovascular function, and may modulate thermoregulatory pathways affecting hot flashes. Psychological benefits include mood stabilization and reduced anxiety. Practical relevance lies in managing symptoms such as hot flashes, sleep disturbances, weight gain, and osteoporosis risk. Limitations include variable symptom responses and potential contraindications based on comorbidities. Safety considerations emphasize individualized assessments, progression guidelines, and avoidance of injury. This knowledge module presents up-to-date evidence and practical guidance to support safe and effective exercise during menopause.</w:t>
      </w:r>
    </w:p>
    <w:p>
      <w:pPr>
        <w:pStyle w:val="Heading1"/>
      </w:pPr>
      <w:r>
        <w:t>Customer Questions Answered</w:t>
      </w:r>
    </w:p>
    <w:p>
      <w:pPr>
        <w:pStyle w:val="ListBullet"/>
      </w:pPr>
      <w:r>
        <w:t>What types of exercise are recommended during menopause?</w:t>
      </w:r>
    </w:p>
    <w:p>
      <w:pPr>
        <w:pStyle w:val="ListBullet"/>
      </w:pPr>
      <w:r>
        <w:t>How does exercise affect menopause symptoms like hot flashes?</w:t>
      </w:r>
    </w:p>
    <w:p>
      <w:pPr>
        <w:pStyle w:val="ListBullet"/>
      </w:pPr>
      <w:r>
        <w:t>Is strength training safe during menopause?</w:t>
      </w:r>
    </w:p>
    <w:p>
      <w:pPr>
        <w:pStyle w:val="ListBullet"/>
      </w:pPr>
      <w:r>
        <w:t>Can exercise help prevent osteoporosis in menopausal women?</w:t>
      </w:r>
    </w:p>
    <w:p>
      <w:pPr>
        <w:pStyle w:val="ListBullet"/>
      </w:pPr>
      <w:r>
        <w:t>How often should menopausal women exercise for health benefits?</w:t>
      </w:r>
    </w:p>
    <w:p>
      <w:pPr>
        <w:pStyle w:val="ListBullet"/>
      </w:pPr>
      <w:r>
        <w:t>Are there any exercise precautions specific to menopause?</w:t>
      </w:r>
    </w:p>
    <w:p>
      <w:pPr>
        <w:pStyle w:val="ListBullet"/>
      </w:pPr>
      <w:r>
        <w:t>Does exercise improve mood changes during menopause?</w:t>
      </w:r>
    </w:p>
    <w:p>
      <w:pPr>
        <w:pStyle w:val="ListBullet"/>
      </w:pPr>
      <w:r>
        <w:t>Are cardiovascular exercises beneficial during menopause?</w:t>
      </w:r>
    </w:p>
    <w:p>
      <w:pPr>
        <w:pStyle w:val="ListBullet"/>
      </w:pPr>
      <w:r>
        <w:t>How should someone progress their exercise intensity during menopause?</w:t>
      </w:r>
    </w:p>
    <w:p>
      <w:pPr>
        <w:pStyle w:val="ListBullet"/>
      </w:pPr>
      <w:r>
        <w:t>Is yoga or Pilates effective for menopausal symptom relief?</w:t>
      </w:r>
    </w:p>
    <w:p>
      <w:pPr>
        <w:pStyle w:val="ListBullet"/>
      </w:pPr>
      <w:r>
        <w:t>Can exercise influence weight gain related to menopause?</w:t>
      </w:r>
    </w:p>
    <w:p>
      <w:pPr>
        <w:pStyle w:val="ListBullet"/>
      </w:pPr>
      <w:r>
        <w:t>What are common misconceptions about exercise during menopause?</w:t>
      </w:r>
    </w:p>
    <w:p>
      <w:pPr>
        <w:pStyle w:val="Heading1"/>
      </w:pPr>
      <w:r>
        <w:t>Learning Objectives</w:t>
      </w:r>
    </w:p>
    <w:p>
      <w:pPr>
        <w:pStyle w:val="ListBullet"/>
      </w:pPr>
      <w:r>
        <w:t>Define the role and benefits of exercise during menopause.</w:t>
      </w:r>
    </w:p>
    <w:p>
      <w:pPr>
        <w:pStyle w:val="ListBullet"/>
      </w:pPr>
      <w:r>
        <w:t>Explain physiological mechanisms by which exercise impacts menopausal symptoms.</w:t>
      </w:r>
    </w:p>
    <w:p>
      <w:pPr>
        <w:pStyle w:val="ListBullet"/>
      </w:pPr>
      <w:r>
        <w:t>Summarize evidence supporting different exercise types for menopausal health.</w:t>
      </w:r>
    </w:p>
    <w:p>
      <w:pPr>
        <w:pStyle w:val="ListBullet"/>
      </w:pPr>
      <w:r>
        <w:t>Discuss practical applications and progression strategies for menopausal exercise programs.</w:t>
      </w:r>
    </w:p>
    <w:p>
      <w:pPr>
        <w:pStyle w:val="ListBullet"/>
      </w:pPr>
      <w:r>
        <w:t>Identify safety considerations and contraindications during menopausal exercise.</w:t>
      </w:r>
    </w:p>
    <w:p>
      <w:pPr>
        <w:pStyle w:val="ListBullet"/>
      </w:pPr>
      <w:r>
        <w:t>Recognize common misconceptions about exercise in menopause and provide evidence-based corrections.</w:t>
      </w:r>
    </w:p>
    <w:p>
      <w:pPr>
        <w:pStyle w:val="ListBullet"/>
      </w:pPr>
      <w:r>
        <w:t>Evaluate the impact of exercise on bone, cardiovascular, and psychological health during menopause.</w:t>
      </w:r>
    </w:p>
    <w:p>
      <w:pPr>
        <w:pStyle w:val="ListBullet"/>
      </w:pPr>
      <w:r>
        <w:t>Utilize glossary terms to improve understanding of menopause and exercise-related concepts.</w:t>
      </w:r>
    </w:p>
    <w:p>
      <w:pPr>
        <w:pStyle w:val="Heading1"/>
      </w:pPr>
      <w:r>
        <w:t>Definition</w:t>
      </w:r>
    </w:p>
    <w:p>
      <w:r>
        <w:t>Exercise during menopause refers to structured or habitual physical activities undertaken by women transitioning through or after menopause to maintain or improve health outcomes specific to this stage, including managing symptoms and reducing risk of chronic diseases influenced by hormonal changes.</w:t>
      </w:r>
    </w:p>
    <w:p>
      <w:pPr>
        <w:pStyle w:val="Heading1"/>
      </w:pPr>
      <w:r>
        <w:t>Why This Matters</w:t>
      </w:r>
    </w:p>
    <w:p>
      <w:r>
        <w:t>Menopause brings physiological changes such as decreased estrogen leading to increased risk for osteoporosis, cardiovascular disease, weight gain, and mood disturbances. Exercise offers a non-pharmacological approach to mitigate these risks, improve quality of life, and support long-term health. Understanding the safest and most effective exercise types and strategies helps women and healthcare providers optimize benefits and minimize risks during this critical time.</w:t>
      </w:r>
    </w:p>
    <w:p>
      <w:pPr>
        <w:pStyle w:val="Heading1"/>
      </w:pPr>
      <w:r>
        <w:t>Understanding Menopause and Its Physiological Impact</w:t>
      </w:r>
    </w:p>
    <w:p>
      <w:r>
        <w:t>Menopause marks the cessation of ovarian function and menstruation, usually occurring between ages 45-55. The hormonal shift primarily involves a decline in estrogen and progesterone. This hormonal change affects multiple systems including the skeletal system (leading to bone density loss), muscular system (muscle mass reduction), cardiovascular system (changes in lipid profiles and endothelial function), and thermoregulation (triggering hot flashes). Understanding these physiological changes is essential to tailoring exercise to support health during menopause.</w:t>
      </w:r>
    </w:p>
    <w:p>
      <w:pPr>
        <w:pStyle w:val="Heading1"/>
      </w:pPr>
      <w:r>
        <w:t>Types of Exercise Recommended During Menopause</w:t>
      </w:r>
    </w:p>
    <w:p>
      <w:r>
        <w:t>Recommended exercise modalities for menopausal women include aerobic (cardiovascular) exercise, resistance (strength) training, flexibility exercises, and mind-body activities like yoga and Pilates. Aerobic exercise improves cardiovascular fitness and assists weight management. Resistance training combats sarcopenia (muscle loss) and preserves bone density. Flexibility and balance exercises reduce fall risk, which is crucial due to increased osteoporosis-related fracture risk. Mind-body therapies may help regulate stress and alleviate hot flashes.</w:t>
      </w:r>
    </w:p>
    <w:p>
      <w:pPr>
        <w:pStyle w:val="Heading1"/>
      </w:pPr>
      <w:r>
        <w:t>Mechanisms: How Exercise Benefits Menopausal Physiology</w:t>
      </w:r>
    </w:p>
    <w:p>
      <w:r>
        <w:t>Exercise influences menopausal health through multiple mechanisms: it promotes bone remodeling by stimulating osteoblast activity; maintains or increases muscle mass, which supports metabolic rate; improves insulin sensitivity; enhances cardiovascular function by improving endothelial health and lipid profiles; modulates autonomic nervous system balance reducing severity of hot flashes; and stimulates the release of endorphins and neurotransmitters improving mood and sleep.</w:t>
      </w:r>
    </w:p>
    <w:p>
      <w:pPr>
        <w:pStyle w:val="Heading1"/>
      </w:pPr>
      <w:r>
        <w:t>Evidence Supporting Exercise for Menopausal Symptom Relief</w:t>
      </w:r>
    </w:p>
    <w:p>
      <w:r>
        <w:t>Research shows moderate to strong evidence that regular aerobic and resistance exercise reduces menopausal vasomotor symptoms such as hot flashes, improves mood and sleep quality, and counteracts unfavorable body composition changes. Exercise also attenuates bone loss during and after menopause. However, responses can vary based on individual factors and exercise adherence. Mind-body exercises like yoga have moderate evidence for reducing psychological symptoms.</w:t>
      </w:r>
    </w:p>
    <w:p>
      <w:pPr>
        <w:pStyle w:val="Heading1"/>
      </w:pPr>
      <w:r>
        <w:t>Practical Application: Designing an Effective Menopausal Exercise Program</w:t>
      </w:r>
    </w:p>
    <w:p>
      <w:r>
        <w:t>Effective exercise programs for menopausal women should incorporate a mix of aerobic and resistance training tailored to baseline fitness and symptom profile. Programs typically recommend 150 minutes/week of moderate-intensity aerobic exercise and two or more days of resistance training targeting major muscle groups. Progression should be gradual, emphasizing safe increases in intensity and duration. Flexibility, balance, and mind-body exercises can complement the regimen. Individual preferences and limitations must guide selection.</w:t>
      </w:r>
    </w:p>
    <w:p>
      <w:pPr>
        <w:pStyle w:val="Heading1"/>
      </w:pPr>
      <w:r>
        <w:t>Progression and Adaptation Strategies for Midlife Women</w:t>
      </w:r>
    </w:p>
    <w:p>
      <w:r>
        <w:t>Progression in menopausal exercise programs requires monitoring tolerance and symptom response. To avoid injury and promote adherence, intensity and volume should increase slowly (e.g., 5-10% increments weekly). Incorporating variety helps prevent boredom and overuse injuries. Adjustments may be necessary during symptom flares or comorbid health issues. Periodic reassessments optimize ongoing appropriateness and effectiveness.</w:t>
      </w:r>
    </w:p>
    <w:p>
      <w:pPr>
        <w:pStyle w:val="Heading1"/>
      </w:pPr>
      <w:r>
        <w:t>Safety Considerations and Contraindications</w:t>
      </w:r>
    </w:p>
    <w:p>
      <w:r>
        <w:t>While exercise is generally safe for menopausal women, certain precautions apply. Osteoporosis necessitates avoiding high-impact or high-risk activities for fractures unless cleared by healthcare providers. Cardiovascular risk factors require tailored aerobic exercise intensity and monitoring. Joint health concerns (e.g., osteoarthritis) may require modifications to reduce impact. Hydration and temperature regulation are important, particularly due to thermoregulatory changes. Professional consultation prior to initiating new programs is advisable.</w:t>
      </w:r>
    </w:p>
    <w:p>
      <w:pPr>
        <w:pStyle w:val="Heading1"/>
      </w:pPr>
      <w:r>
        <w:t>Common Misconceptions About Exercise in Menopause</w:t>
      </w:r>
    </w:p>
    <w:p>
      <w:r>
        <w:t>Misconceptions include beliefs that exercise worsens hot flashes, that resistance training is unsafe for older women, or that menopause precludes improvements in fitness or muscle mass. Evidence refutes these: exercise often reduces vasomotor symptoms, resistance training is beneficial and safe with proper supervision, and women can increase strength and cardiovascular fitness post-menopause. Addressing these myths supports better engagement and health outcomes.</w:t>
      </w:r>
    </w:p>
    <w:p>
      <w:pPr>
        <w:pStyle w:val="Heading1"/>
      </w:pPr>
      <w:r>
        <w:t>Psychological and Quality of Life Benefits</w:t>
      </w:r>
    </w:p>
    <w:p>
      <w:r>
        <w:t>Regular exercise positively impacts mental health in menopausal women by reducing symptoms of depression and anxiety, improving sleep quality, and enhancing overall quality of life. Endorphin release, improved self-efficacy, and social engagement through group activities contribute to these effects. Exercise may also alleviate cognitive complaints associated with menopause.</w:t>
      </w:r>
    </w:p>
    <w:p>
      <w:pPr>
        <w:pStyle w:val="Heading1"/>
      </w:pPr>
      <w:r>
        <w:t>Limitations and Areas for Emerging Research</w:t>
      </w:r>
    </w:p>
    <w:p>
      <w:r>
        <w:t>Limitations of current knowledge include variability in symptom responses to exercise and heterogeneity in study designs. More high-quality randomized controlled trials are needed assessing long-term impacts, optimal exercise modalities, and integration with other therapies. Emerging research is exploring molecular effects of exercise on menopausal hormonal pathways and individualized exercise prescriptions based on genomics and comorbidities.</w:t>
      </w:r>
    </w:p>
    <w:p>
      <w:pPr>
        <w:pStyle w:val="Heading1"/>
      </w:pPr>
      <w:r>
        <w:t>Practical Guidance</w:t>
      </w:r>
    </w:p>
    <w:p>
      <w:pPr>
        <w:pStyle w:val="ListBullet"/>
      </w:pPr>
      <w:r>
        <w:t>Aim for at least 150 minutes of moderate aerobic exercise weekly combined with two sessions of resistance training.</w:t>
      </w:r>
    </w:p>
    <w:p>
      <w:pPr>
        <w:pStyle w:val="ListBullet"/>
      </w:pPr>
      <w:r>
        <w:t>Start with low-intensity exercises and gradually increase workload based on tolerance.</w:t>
      </w:r>
    </w:p>
    <w:p>
      <w:pPr>
        <w:pStyle w:val="ListBullet"/>
      </w:pPr>
      <w:r>
        <w:t>Include flexibility and balance exercises to reduce fall risk and improve mobility.</w:t>
      </w:r>
    </w:p>
    <w:p>
      <w:pPr>
        <w:pStyle w:val="ListBullet"/>
      </w:pPr>
      <w:r>
        <w:t>Stay hydrated and monitor for signs of overheating, especially during hot flashes.</w:t>
      </w:r>
    </w:p>
    <w:p>
      <w:pPr>
        <w:pStyle w:val="ListBullet"/>
      </w:pPr>
      <w:r>
        <w:t>Consult healthcare providers before beginning or significantly changing exercise routines, especially if osteoporosis or cardiovascular disease is present.</w:t>
      </w:r>
    </w:p>
    <w:p>
      <w:pPr>
        <w:pStyle w:val="ListBullet"/>
      </w:pPr>
      <w:r>
        <w:t>Incorporate enjoyable activities such as swimming, walking, yoga, or cycling to enhance adherence.</w:t>
      </w:r>
    </w:p>
    <w:p>
      <w:pPr>
        <w:pStyle w:val="ListBullet"/>
      </w:pPr>
      <w:r>
        <w:t>Use supportive footwear and proper technique to reduce injury risk.</w:t>
      </w:r>
    </w:p>
    <w:p>
      <w:pPr>
        <w:pStyle w:val="ListBullet"/>
      </w:pPr>
      <w:r>
        <w:t>Adjust workout duration or intensity as needed during symptom flare-ups or illness.</w:t>
      </w:r>
    </w:p>
    <w:p>
      <w:pPr>
        <w:pStyle w:val="Heading1"/>
      </w:pPr>
      <w:r>
        <w:t>Safety Notes</w:t>
      </w:r>
    </w:p>
    <w:p>
      <w:pPr>
        <w:pStyle w:val="ListBullet"/>
      </w:pPr>
      <w:r>
        <w:t>Avoid high-impact activities if diagnosed with osteoporosis without medical clearance.</w:t>
      </w:r>
    </w:p>
    <w:p>
      <w:pPr>
        <w:pStyle w:val="ListBullet"/>
      </w:pPr>
      <w:r>
        <w:t>Monitor heart rate and perceived exertion, especially if cardiovascular risk factors exist.</w:t>
      </w:r>
    </w:p>
    <w:p>
      <w:pPr>
        <w:pStyle w:val="ListBullet"/>
      </w:pPr>
      <w:r>
        <w:t>Ensure adequate warm-up and cool-down periods to prevent injury.</w:t>
      </w:r>
    </w:p>
    <w:p>
      <w:pPr>
        <w:pStyle w:val="ListBullet"/>
      </w:pPr>
      <w:r>
        <w:t>Be attentive to joint pain or discomfort during resistance training; modify accordingly.</w:t>
      </w:r>
    </w:p>
    <w:p>
      <w:pPr>
        <w:pStyle w:val="ListBullet"/>
      </w:pPr>
      <w:r>
        <w:t>Avoid exercising in excessively hot environments due to altered thermoregulation in menopause.</w:t>
      </w:r>
    </w:p>
    <w:p>
      <w:pPr>
        <w:pStyle w:val="Heading1"/>
      </w:pPr>
      <w:r>
        <w:t>Common Misconceptions</w:t>
      </w:r>
    </w:p>
    <w:p>
      <w:r>
        <w:rPr>
          <w:b/>
        </w:rPr>
        <w:t xml:space="preserve">Misconception: </w:t>
      </w:r>
      <w:r>
        <w:t>Exercise makes hot flashes worse.</w:t>
      </w:r>
    </w:p>
    <w:p>
      <w:r>
        <w:rPr>
          <w:b/>
        </w:rPr>
        <w:t xml:space="preserve">Reality: </w:t>
      </w:r>
      <w:r>
        <w:t>Evidence suggests regular exercise often reduces the frequency and severity of hot flashes by improving autonomic regulation.</w:t>
      </w:r>
    </w:p>
    <w:p>
      <w:r>
        <w:rPr>
          <w:b/>
        </w:rPr>
        <w:t xml:space="preserve">Misconception: </w:t>
      </w:r>
      <w:r>
        <w:t>Resistance training is unsafe for menopausal women.</w:t>
      </w:r>
    </w:p>
    <w:p>
      <w:r>
        <w:rPr>
          <w:b/>
        </w:rPr>
        <w:t xml:space="preserve">Reality: </w:t>
      </w:r>
      <w:r>
        <w:t>Resistance training is safe and beneficial for preserving muscle mass and bone density when performed with proper technique and supervision.</w:t>
      </w:r>
    </w:p>
    <w:p>
      <w:r>
        <w:rPr>
          <w:b/>
        </w:rPr>
        <w:t xml:space="preserve">Misconception: </w:t>
      </w:r>
      <w:r>
        <w:t>Menopause prevents improvements in fitness levels.</w:t>
      </w:r>
    </w:p>
    <w:p>
      <w:r>
        <w:rPr>
          <w:b/>
        </w:rPr>
        <w:t xml:space="preserve">Reality: </w:t>
      </w:r>
      <w:r>
        <w:t>Women can increase cardiovascular fitness, strength, and flexibility at any age, including during and after menopause.</w:t>
      </w:r>
    </w:p>
    <w:p>
      <w:pPr>
        <w:pStyle w:val="Heading1"/>
      </w:pPr>
      <w:r>
        <w:t>Clinical Pearls</w:t>
      </w:r>
    </w:p>
    <w:p>
      <w:pPr>
        <w:pStyle w:val="ListNumber"/>
      </w:pPr>
      <w:r>
        <w:t>Regular exercise is a cornerstone for managing menopausal symptoms and preventing chronic diseases during midlife.</w:t>
      </w:r>
    </w:p>
    <w:p>
      <w:pPr>
        <w:pStyle w:val="ListNumber"/>
      </w:pPr>
      <w:r>
        <w:t>Tailor exercise programs to individual health status, symptoms, and preferences to improve adherence.</w:t>
      </w:r>
    </w:p>
    <w:p>
      <w:pPr>
        <w:pStyle w:val="ListNumber"/>
      </w:pPr>
      <w:r>
        <w:t>Strength training supports bone health and counters sarcopenia common in menopause.</w:t>
      </w:r>
    </w:p>
    <w:p>
      <w:pPr>
        <w:pStyle w:val="ListNumber"/>
      </w:pPr>
      <w:r>
        <w:t>Mind-body exercises can complement traditional training, aiding psychological well-being.</w:t>
      </w:r>
    </w:p>
    <w:p>
      <w:pPr>
        <w:pStyle w:val="ListNumber"/>
      </w:pPr>
      <w:r>
        <w:t>Proper progression and safety strategies reduce injury risk and improve outcomes.</w:t>
      </w:r>
    </w:p>
    <w:p>
      <w:pPr>
        <w:pStyle w:val="Heading1"/>
      </w:pPr>
      <w:r>
        <w:t>Key Takeaways</w:t>
      </w:r>
    </w:p>
    <w:p>
      <w:pPr>
        <w:pStyle w:val="ListBullet"/>
      </w:pPr>
      <w:r>
        <w:t>Exercise during menopause improves bone density, muscle strength, cardiovascular health, and psychological well-being.</w:t>
      </w:r>
    </w:p>
    <w:p>
      <w:pPr>
        <w:pStyle w:val="ListBullet"/>
      </w:pPr>
      <w:r>
        <w:t>Both aerobic and resistance training are essential components of an effective menopausal exercise program.</w:t>
      </w:r>
    </w:p>
    <w:p>
      <w:pPr>
        <w:pStyle w:val="ListBullet"/>
      </w:pPr>
      <w:r>
        <w:t>Regular physical activity can reduce the frequency and severity of hot flashes and other vasomotor symptoms.</w:t>
      </w:r>
    </w:p>
    <w:p>
      <w:pPr>
        <w:pStyle w:val="ListBullet"/>
      </w:pPr>
      <w:r>
        <w:t>Safety precautions such as avoiding high-impact exercises in osteoporosis and monitoring cardiovascular health are important.</w:t>
      </w:r>
    </w:p>
    <w:p>
      <w:pPr>
        <w:pStyle w:val="ListBullet"/>
      </w:pPr>
      <w:r>
        <w:t>Progression should be gradual, individual-specific, and include variety to maintain engagement.</w:t>
      </w:r>
    </w:p>
    <w:p>
      <w:pPr>
        <w:pStyle w:val="ListBullet"/>
      </w:pPr>
      <w:r>
        <w:t>Exercise positively influences mood, sleep, and quality of life during menopause.</w:t>
      </w:r>
    </w:p>
    <w:p>
      <w:pPr>
        <w:pStyle w:val="ListBullet"/>
      </w:pPr>
      <w:r>
        <w:t>Common misconceptions about exercise risks in menopause are not supported by evidence.</w:t>
      </w:r>
    </w:p>
    <w:p>
      <w:pPr>
        <w:pStyle w:val="ListBullet"/>
      </w:pPr>
      <w:r>
        <w:t>Consultation with healthcare providers before initiating exercise programs improves safety and personalization.</w:t>
      </w:r>
    </w:p>
    <w:p>
      <w:pPr>
        <w:pStyle w:val="Heading1"/>
      </w:pPr>
      <w:r>
        <w:t>Glossary</w:t>
      </w:r>
    </w:p>
    <w:p>
      <w:r>
        <w:rPr>
          <w:b/>
        </w:rPr>
        <w:t xml:space="preserve">Menopause: </w:t>
      </w:r>
      <w:r>
        <w:t>The natural biological process marking the end of menstrual cycles, usually diagnosed after 12 months without menstruation.</w:t>
      </w:r>
    </w:p>
    <w:p>
      <w:r>
        <w:rPr>
          <w:b/>
        </w:rPr>
        <w:t xml:space="preserve">Vasomotor Symptoms: </w:t>
      </w:r>
      <w:r>
        <w:t>Hot flashes and night sweats commonly experienced during menopause due to changes in thermoregulation.</w:t>
      </w:r>
    </w:p>
    <w:p>
      <w:r>
        <w:rPr>
          <w:b/>
        </w:rPr>
        <w:t xml:space="preserve">Osteoporosis: </w:t>
      </w:r>
      <w:r>
        <w:t>Disease characterized by decreased bone mass and increased fracture risk, prevalent in postmenopausal women.</w:t>
      </w:r>
    </w:p>
    <w:p>
      <w:r>
        <w:rPr>
          <w:b/>
        </w:rPr>
        <w:t xml:space="preserve">Sarcopenia: </w:t>
      </w:r>
      <w:r>
        <w:t>Age-related loss of muscle mass and strength.</w:t>
      </w:r>
    </w:p>
    <w:p>
      <w:r>
        <w:rPr>
          <w:b/>
        </w:rPr>
        <w:t xml:space="preserve">Aerobic Exercise: </w:t>
      </w:r>
      <w:r>
        <w:t>Physical activity that increases heart rate and breathing, such as walking, running, or swimming.</w:t>
      </w:r>
    </w:p>
    <w:p>
      <w:r>
        <w:rPr>
          <w:b/>
        </w:rPr>
        <w:t xml:space="preserve">Resistance Training: </w:t>
      </w:r>
      <w:r>
        <w:t>Exercise that involves working against a force to strengthen muscles, like weightlifting.</w:t>
      </w:r>
    </w:p>
    <w:p>
      <w:r>
        <w:rPr>
          <w:b/>
        </w:rPr>
        <w:t xml:space="preserve">Thermoregulation: </w:t>
      </w:r>
      <w:r>
        <w:t>The body's ability to maintain its internal temperature within a certain range.</w:t>
      </w:r>
    </w:p>
    <w:p>
      <w:r>
        <w:rPr>
          <w:b/>
        </w:rPr>
        <w:t xml:space="preserve">Endorphins: </w:t>
      </w:r>
      <w:r>
        <w:t>Neurochemicals released during exercise that reduce pain and improve mood.</w:t>
      </w:r>
    </w:p>
    <w:p>
      <w:pPr>
        <w:pStyle w:val="Heading1"/>
      </w:pPr>
      <w:r>
        <w:t>Related Modules</w:t>
      </w:r>
    </w:p>
    <w:p>
      <w:pPr>
        <w:pStyle w:val="ListBullet"/>
      </w:pPr>
      <w:r>
        <w:t>HRT-101</w:t>
      </w:r>
    </w:p>
    <w:p>
      <w:pPr>
        <w:pStyle w:val="ListBullet"/>
      </w:pPr>
      <w:r>
        <w:t>BONE-145</w:t>
      </w:r>
    </w:p>
    <w:p>
      <w:pPr>
        <w:pStyle w:val="ListBullet"/>
      </w:pPr>
      <w:r>
        <w:t>CVH-312</w:t>
      </w:r>
    </w:p>
    <w:p>
      <w:pPr>
        <w:pStyle w:val="ListBullet"/>
      </w:pPr>
      <w:r>
        <w:t>PSY-217</w:t>
      </w:r>
    </w:p>
    <w:p>
      <w:pPr>
        <w:pStyle w:val="Heading1"/>
      </w:pPr>
      <w:r>
        <w:t>Illustration Specifications</w:t>
      </w:r>
    </w:p>
    <w:p>
      <w:pPr>
        <w:pStyle w:val="Heading2"/>
      </w:pPr>
      <w:r>
        <w:t>EXE239-fig1 - Physiological Changes During Menopause</w:t>
      </w:r>
    </w:p>
    <w:p>
      <w:r>
        <w:t>Type: Diagram</w:t>
      </w:r>
    </w:p>
    <w:p>
      <w:r>
        <w:t>An overview diagram showing hormonal changes and their effects on bone density, muscle mass, and thermoregulation in menopause.</w:t>
      </w:r>
    </w:p>
    <w:p>
      <w:r>
        <w:t>Alt text: Diagram of hormonal decline during menopause impacting bones, muscles, and temperature control.</w:t>
      </w:r>
    </w:p>
    <w:p>
      <w:pPr>
        <w:pStyle w:val="Heading2"/>
      </w:pPr>
      <w:r>
        <w:t>EXE239-fig2 - Types of Recommended Exercises</w:t>
      </w:r>
    </w:p>
    <w:p>
      <w:r>
        <w:t>Type: Infographic</w:t>
      </w:r>
    </w:p>
    <w:p>
      <w:r>
        <w:t>Visual summary of aerobic, resistance, flexibility, and mind-body exercises beneficial during menopause.</w:t>
      </w:r>
    </w:p>
    <w:p>
      <w:r>
        <w:t>Alt text: Graphic showing different exercise types recommended for menopausal women.</w:t>
      </w:r>
    </w:p>
    <w:p>
      <w:pPr>
        <w:pStyle w:val="Heading2"/>
      </w:pPr>
      <w:r>
        <w:t>EXE239-fig3 - Exercise Progression Guidelines</w:t>
      </w:r>
    </w:p>
    <w:p>
      <w:r>
        <w:t>Type: Flowchart</w:t>
      </w:r>
    </w:p>
    <w:p>
      <w:r>
        <w:t>Stepwise flowchart illustrating safe progression of exercise intensity and duration for women during menopause.</w:t>
      </w:r>
    </w:p>
    <w:p>
      <w:r>
        <w:t>Alt text: Flowchart outlining exercise intensity progression steps for menopausal women.</w:t>
      </w:r>
    </w:p>
    <w:p>
      <w:pPr>
        <w:pStyle w:val="Heading2"/>
      </w:pPr>
      <w:r>
        <w:t>EXE239-fig4 - Common Misconceptions vs. Reality</w:t>
      </w:r>
    </w:p>
    <w:p>
      <w:r>
        <w:t>Type: Table</w:t>
      </w:r>
    </w:p>
    <w:p>
      <w:r>
        <w:t>A table contrasting common myths about menopause and exercise with evidence-based facts.</w:t>
      </w:r>
    </w:p>
    <w:p>
      <w:r>
        <w:t>Alt text: Table comparing myths and facts about exercise during menopause.</w:t>
      </w:r>
    </w:p>
    <w:p>
      <w:pPr>
        <w:pStyle w:val="Heading1"/>
      </w:pPr>
      <w:r>
        <w:t>References</w:t>
      </w:r>
    </w:p>
    <w:p>
      <w:pPr>
        <w:pStyle w:val="ListBullet"/>
      </w:pPr>
      <w:r>
        <w:t>Exercise and menopausal symptoms: a review. | Nelson HD, et al. | 2008 | PMID 18451838 | Unverified</w:t>
      </w:r>
    </w:p>
    <w:p>
      <w:pPr>
        <w:pStyle w:val="ListBullet"/>
      </w:pPr>
      <w:r>
        <w:t>Physical activity and bone health in menopausal women. | Lindsay R, et al. | 2019 | PMID 30890878 | Unverified</w:t>
      </w:r>
    </w:p>
    <w:p>
      <w:pPr>
        <w:pStyle w:val="ListBullet"/>
      </w:pPr>
      <w:r>
        <w:t>Effect of exercise on vasomotor symptoms in menopausal women. | Daley A, et al. | 2015 | PMID 26075942 | Unverified</w:t>
      </w:r>
    </w:p>
    <w:p>
      <w:pPr>
        <w:pStyle w:val="ListBullet"/>
      </w:pPr>
      <w:r>
        <w:t>Resistance training to improve strength and bone health in postmenopausal women. | Lopez P, et al. | 2020 | PMID 31689411 | Unverified</w:t>
      </w:r>
    </w:p>
    <w:p>
      <w:pPr>
        <w:pStyle w:val="ListBullet"/>
      </w:pPr>
      <w:r>
        <w:t>Mind-body therapies and menopausal symptom management: a systematic review. | Cramer H, et al. | 2017 | PMID 28279582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