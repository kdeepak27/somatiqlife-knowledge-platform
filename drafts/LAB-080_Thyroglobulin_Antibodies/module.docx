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LAB-080 - Thyroglobulin Antibodies</w:t>
      </w:r>
    </w:p>
    <w:p>
      <w:r>
        <w:rPr>
          <w:i/>
        </w:rPr>
        <w:t>What thyroglobulin antibodies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Thyroglobulin antibodies, Anti-thyroglobulin, Thyroid autoimmunity, Thyroid gland, Hypothyroidism, Hashimoto's disease, Autoimmune thyroiditis, Thyroid cancer monitoring, Laboratory testing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Thyroglobulin antibodies (TgAb), also called anti-thyroglobulin antibodies, are autoantibodies directed against thyroglobulin, a protein produced uniquely by thyroid follicular cells. These antibodies arise when the immune system mistakenly targets thyroid tissue, commonly in autoimmune thyroid diseases such as Hashimoto's thyroiditis and Graves' disease. The presence of TgAb serves as an important biomarker in laboratory testing to help diagnose autoimmune thyroid disorders and influences the interpretation of thyroglobulin protein levels, especially in thyroid cancer monitoring. The test measures serum levels of these antibodies via immunoassays such as ELISA or chemiluminescent methods. Elevated TgAb levels indicate an autoimmune process but do not direct diagnose cancer or hypothyroidism alone. Their presence can interfere with thyroglobulin protein measurement, reducing test accuracy in thyroid cancer follow-up. Normal reference ranges vary by laboratory but generally values below a defined cutoff indicate negative status. TgAb testing complements measurement of other thyroid antibodies like anti-thyroid peroxidase (TPOAb). While TgAb detection aids clinical decision-making, limitations include false positives, variability in measurement between assays, and lack of direct correlation to disease severity. No direct treatment targets TgAb themselves; management focuses on underlying thyroid disease. The test is safe and performed on a blood sample with minimal risk. Understanding TgAb supports proper diagnosis, monitoring, and treatment of thyroid conditions.</w:t>
      </w:r>
    </w:p>
    <w:p>
      <w:pPr>
        <w:pStyle w:val="Heading1"/>
      </w:pPr>
      <w:r>
        <w:t>Customer Questions Answered</w:t>
      </w:r>
    </w:p>
    <w:p>
      <w:pPr>
        <w:pStyle w:val="ListBullet"/>
      </w:pPr>
      <w:r>
        <w:t>What are thyroglobulin antibodies?</w:t>
      </w:r>
    </w:p>
    <w:p>
      <w:pPr>
        <w:pStyle w:val="ListBullet"/>
      </w:pPr>
      <w:r>
        <w:t>Why is the thyroglobulin antibody test done?</w:t>
      </w:r>
    </w:p>
    <w:p>
      <w:pPr>
        <w:pStyle w:val="ListBullet"/>
      </w:pPr>
      <w:r>
        <w:t>How are thyroglobulin antibodies measured?</w:t>
      </w:r>
    </w:p>
    <w:p>
      <w:pPr>
        <w:pStyle w:val="ListBullet"/>
      </w:pPr>
      <w:r>
        <w:t>What conditions cause elevated thyroglobulin antibodies?</w:t>
      </w:r>
    </w:p>
    <w:p>
      <w:pPr>
        <w:pStyle w:val="ListBullet"/>
      </w:pPr>
      <w:r>
        <w:t>Can thyroglobulin antibodies diagnose thyroid cancer?</w:t>
      </w:r>
    </w:p>
    <w:p>
      <w:pPr>
        <w:pStyle w:val="ListBullet"/>
      </w:pPr>
      <w:r>
        <w:t>What are the normal levels of thyroglobulin antibodies?</w:t>
      </w:r>
    </w:p>
    <w:p>
      <w:pPr>
        <w:pStyle w:val="ListBullet"/>
      </w:pPr>
      <w:r>
        <w:t>Are thyroglobulin antibodies the same as anti-thyroid peroxidase antibodies?</w:t>
      </w:r>
    </w:p>
    <w:p>
      <w:pPr>
        <w:pStyle w:val="ListBullet"/>
      </w:pPr>
      <w:r>
        <w:t>How reliable is the thyroglobulin antibody test?</w:t>
      </w:r>
    </w:p>
    <w:p>
      <w:pPr>
        <w:pStyle w:val="ListBullet"/>
      </w:pPr>
      <w:r>
        <w:t>Can thyroglobulin antibodies affect thyroid hormone levels?</w:t>
      </w:r>
    </w:p>
    <w:p>
      <w:pPr>
        <w:pStyle w:val="ListBullet"/>
      </w:pPr>
      <w:r>
        <w:t>What do positive thyroglobulin antibodies mean for treatment?</w:t>
      </w:r>
    </w:p>
    <w:p>
      <w:pPr>
        <w:pStyle w:val="ListBullet"/>
      </w:pPr>
      <w:r>
        <w:t>How do thyroglobulin antibodies impact monitoring of thyroid cancer?</w:t>
      </w:r>
    </w:p>
    <w:p>
      <w:pPr>
        <w:pStyle w:val="ListBullet"/>
      </w:pPr>
      <w:r>
        <w:t>Are there any risks or side effects of having thyroglobulin antibodies?</w:t>
      </w:r>
    </w:p>
    <w:p>
      <w:pPr>
        <w:pStyle w:val="Heading1"/>
      </w:pPr>
      <w:r>
        <w:t>Learning Objectives</w:t>
      </w:r>
    </w:p>
    <w:p>
      <w:pPr>
        <w:pStyle w:val="ListBullet"/>
      </w:pPr>
      <w:r>
        <w:t>Define thyroglobulin antibodies and understand their biological origin.</w:t>
      </w:r>
    </w:p>
    <w:p>
      <w:pPr>
        <w:pStyle w:val="ListBullet"/>
      </w:pPr>
      <w:r>
        <w:t>Explain the mechanisms by which thyroglobulin antibodies are produced and their role in autoimmune thyroid diseases.</w:t>
      </w:r>
    </w:p>
    <w:p>
      <w:pPr>
        <w:pStyle w:val="ListBullet"/>
      </w:pPr>
      <w:r>
        <w:t>Identify laboratory methods used to measure thyroglobulin antibodies and their interpretation.</w:t>
      </w:r>
    </w:p>
    <w:p>
      <w:pPr>
        <w:pStyle w:val="ListBullet"/>
      </w:pPr>
      <w:r>
        <w:t>Recognize clinical conditions associated with elevated thyroglobulin antibody levels.</w:t>
      </w:r>
    </w:p>
    <w:p>
      <w:pPr>
        <w:pStyle w:val="ListBullet"/>
      </w:pPr>
      <w:r>
        <w:t>Distinguish the role of thyroglobulin antibodies from other thyroid-related antibodies like TPOAb.</w:t>
      </w:r>
    </w:p>
    <w:p>
      <w:pPr>
        <w:pStyle w:val="ListBullet"/>
      </w:pPr>
      <w:r>
        <w:t>Understand the limitations and potential interferences of thyroglobulin antibody testing.</w:t>
      </w:r>
    </w:p>
    <w:p>
      <w:pPr>
        <w:pStyle w:val="ListBullet"/>
      </w:pPr>
      <w:r>
        <w:t>Learn the clinical applications of thyroglobulin antibody measurement in diagnosis and monitoring.</w:t>
      </w:r>
    </w:p>
    <w:p>
      <w:pPr>
        <w:pStyle w:val="ListBullet"/>
      </w:pPr>
      <w:r>
        <w:t>Appreciate safety considerations and implications of thyroglobulin antibody test results.</w:t>
      </w:r>
    </w:p>
    <w:p>
      <w:pPr>
        <w:pStyle w:val="Heading1"/>
      </w:pPr>
      <w:r>
        <w:t>Definition</w:t>
      </w:r>
    </w:p>
    <w:p>
      <w:r>
        <w:t>Thyroglobulin antibodies (TgAb) are autoantibodies produced by the immune system that target thyroglobulin, a large glycoprotein synthesized exclusively by the thyroid gland and essential for thyroid hormone production. These antibodies are markers of autoimmune thyroid disease and can be detected by specialized blood tests.</w:t>
      </w:r>
    </w:p>
    <w:p>
      <w:pPr>
        <w:pStyle w:val="Heading1"/>
      </w:pPr>
      <w:r>
        <w:t>Why This Matters</w:t>
      </w:r>
    </w:p>
    <w:p>
      <w:r>
        <w:t>Measuring thyroglobulin antibodies helps in diagnosing and managing autoimmune thyroid diseases and plays a critical role in accurately monitoring thyroid cancer patients after treatment. Understanding TgAb test results improves clinical decision-making and patient care.</w:t>
      </w:r>
    </w:p>
    <w:p>
      <w:pPr>
        <w:pStyle w:val="Heading1"/>
      </w:pPr>
      <w:r>
        <w:t>What Are Thyroglobulin Antibodies?</w:t>
      </w:r>
    </w:p>
    <w:p>
      <w:r>
        <w:t>Thyroglobulin antibodies (TgAb) are proteins produced by the immune system that specifically bind to thyroglobulin, a protein found only in the thyroid gland. Normally, thyroglobulin helps store and produce thyroid hormones (T3 and T4). In some people, the immune system mistakenly views thyroglobulin as a threat and generates antibodies against it. This autoimmune response is common in diseases such as Hashimoto's thyroiditis and Graves' disease. Detecting TgAb in the blood suggests the presence of an autoimmune attack on thyroid tissue.</w:t>
      </w:r>
    </w:p>
    <w:p>
      <w:pPr>
        <w:pStyle w:val="Heading1"/>
      </w:pPr>
      <w:r>
        <w:t>Biological Origin and Mechanisms of TgAb Production</w:t>
      </w:r>
    </w:p>
    <w:p>
      <w:r>
        <w:t>TgAb are produced by B-lymphocytes (a type of white blood cell) within the immune system. The production arises due to loss of self-tolerance where the immune system fails to recognize thyroglobulin as self and mounts an immune response. Triggers may include genetic susceptibility, environmental factors like infections, iodine intake, and others. These antibodies can initiate or exacerbate thyroid gland inflammation leading to hypothyroidism or other thyroid dysfunctions.</w:t>
      </w:r>
    </w:p>
    <w:p>
      <w:pPr>
        <w:pStyle w:val="Heading1"/>
      </w:pPr>
      <w:r>
        <w:t>Physiology and Role of Thyroglobulin</w:t>
      </w:r>
    </w:p>
    <w:p>
      <w:r>
        <w:t>Thyroglobulin is a large glycoprotein synthesized and stored in thyroid follicles. It acts as the substrate for thyroid hormone synthesis; iodine atoms attach to its tyrosine residues, which are then cleaved off as active hormones T3 (triiodothyronine) and T4 (thyroxine). Disruption of thyroglobulin function due to antibodies may compromise hormone synthesis and normal thyroid function.</w:t>
      </w:r>
    </w:p>
    <w:p>
      <w:pPr>
        <w:pStyle w:val="Heading1"/>
      </w:pPr>
      <w:r>
        <w:t>Laboratory Measurement of Thyroglobulin Antibodies</w:t>
      </w:r>
    </w:p>
    <w:p>
      <w:r>
        <w:t>TgAb are measured using immunoassay techniques such as Enzyme-Linked Immunosorbent Assays (ELISA), Radioimmunoassays (RIA), or chemiluminescence immunoassays. Serum blood samples are analyzed for the concentration of anti-thyroglobulin antibodies. Results are reported in units per milliliter (U/mL) or international units (IU/mL) depending on assay. Different laboratories have variable reference ranges, typically with a defined cutoff separating positive from negative status.</w:t>
      </w:r>
    </w:p>
    <w:p>
      <w:pPr>
        <w:pStyle w:val="Heading1"/>
      </w:pPr>
      <w:r>
        <w:t>Clinical Conditions Associated with Elevated TgAb Levels</w:t>
      </w:r>
    </w:p>
    <w:p>
      <w:r>
        <w:t>Elevated thyroglobulin antibody levels occur primarily in autoimmune thyroid diseases including Hashimoto's thyroiditis and Graves' disease. They are also occasionally detected in other autoimmune disorders and may be found in low levels in the general population. Presence of TgAb suggests thyroid autoimmunity and risk for hypothyroidism. Their detection helps differentiate Hashimoto’s from other causes of thyroid disease.</w:t>
      </w:r>
    </w:p>
    <w:p>
      <w:pPr>
        <w:pStyle w:val="Heading1"/>
      </w:pPr>
      <w:r>
        <w:t>TgAb Testing in Thyroid Cancer Monitoring</w:t>
      </w:r>
    </w:p>
    <w:p>
      <w:r>
        <w:t>In differentiated thyroid cancer patients, thyroglobulin protein levels are tracked post-thyroidectomy to detect residual or recurrent cancer. However, presence of TgAb can interfere with thyroglobulin measurement, causing falsely low or undetectable thyroglobulin levels. Therefore, TgAb testing is routinely performed alongside thyroglobulin to correctly interpret results and guide follow-up care.</w:t>
      </w:r>
    </w:p>
    <w:p>
      <w:pPr>
        <w:pStyle w:val="Heading1"/>
      </w:pPr>
      <w:r>
        <w:t>Comparison: Thyroglobulin Antibodies versus Other Thyroid Autoantibodies</w:t>
      </w:r>
    </w:p>
    <w:p>
      <w:r>
        <w:t>Thyroglobulin antibodies are distinct from anti-thyroid peroxidase antibodies (TPOAb), another common thyroid autoantibody targeting a different enzyme in hormone synthesis. Both antibodies indicate autoimmune thyroid disease and often coexist, but TPOAb are generally more sensitive for Hashimoto’s thyroiditis diagnosis. Testing both antibodies provides complementary diagnostic information.</w:t>
      </w:r>
    </w:p>
    <w:p>
      <w:pPr>
        <w:pStyle w:val="Heading1"/>
      </w:pPr>
      <w:r>
        <w:t>Limitations and Challenges in TgAb Testing</w:t>
      </w:r>
    </w:p>
    <w:p>
      <w:r>
        <w:t>TgAb tests have limitations including variability in sensitivity and specificity among assay methods. False positives can occur due to infections or other autoimmune diseases, and false negatives may arise in early disease stages or low antibody titers. Additionally, different labs use varying measurement units and reference ranges complicating result interpretation. These limitations emphasize that TgAb results should be combined with clinical assessment.</w:t>
      </w:r>
    </w:p>
    <w:p>
      <w:pPr>
        <w:pStyle w:val="Heading1"/>
      </w:pPr>
      <w:r>
        <w:t>Misconceptions about Thyroglobulin Antibodies</w:t>
      </w:r>
    </w:p>
    <w:p>
      <w:r>
        <w:t>A common misconception is that positive TgAb means a person has thyroid cancer; however, TgAb mainly indicate autoimmune thyroid disease, not malignancy. Another misunderstanding is that these antibodies directly cause hypothyroidism, while they are markers of immune activity that may contribute indirectly. Patients may also believe all thyroid problems can be detected solely by antibody tests, but thyroid hormone levels and imaging are also necessary.</w:t>
      </w:r>
    </w:p>
    <w:p>
      <w:pPr>
        <w:pStyle w:val="Heading1"/>
      </w:pPr>
      <w:r>
        <w:t>Safety and Risks Associated with TgAb Testing</w:t>
      </w:r>
    </w:p>
    <w:p>
      <w:r>
        <w:t>Measurement of thyroglobulin antibodies is done via a simple blood draw, which is minimally invasive and carries very low risk such as bruising or infection at the puncture site. The test itself is considered safe with no direct adverse effects. Interpretation of results requires expertise, as misinterpretation might lead to unnecessary anxiety or incorrect treatment decisions.</w:t>
      </w:r>
    </w:p>
    <w:p>
      <w:pPr>
        <w:pStyle w:val="Heading1"/>
      </w:pPr>
      <w:r>
        <w:t>Practical Guidance for Patients and Clinicians</w:t>
      </w:r>
    </w:p>
    <w:p>
      <w:r>
        <w:t>Patients undergoing evaluation for thyroid disease may be advised to have TgAb testing when autoimmune thyroiditis is suspected or during follow-up of thyroid cancer. Clinicians should use TgAb levels alongside thyroid hormone tests, ultrasound imaging, and patient symptoms to guide diagnosis and management. Regular monitoring of TgAb in thyroid cancer patients helps identify assay interference and ensures accurate surveillance.</w:t>
      </w:r>
    </w:p>
    <w:p>
      <w:pPr>
        <w:pStyle w:val="Heading1"/>
      </w:pPr>
      <w:r>
        <w:t>Practical Guidance</w:t>
      </w:r>
    </w:p>
    <w:p>
      <w:pPr>
        <w:pStyle w:val="ListBullet"/>
      </w:pPr>
      <w:r>
        <w:t>If diagnosed with autoimmune thyroid disease, discuss TgAb results with your healthcare provider to understand its implications.</w:t>
      </w:r>
    </w:p>
    <w:p>
      <w:pPr>
        <w:pStyle w:val="ListBullet"/>
      </w:pPr>
      <w:r>
        <w:t>Do not rely solely on TgAb tests to diagnose thyroid cancer; further tests are essential.</w:t>
      </w:r>
    </w:p>
    <w:p>
      <w:pPr>
        <w:pStyle w:val="ListBullet"/>
      </w:pPr>
      <w:r>
        <w:t>Consider testing both TgAb and TPOAb for a comprehensive thyroid autoimmune profile.</w:t>
      </w:r>
    </w:p>
    <w:p>
      <w:pPr>
        <w:pStyle w:val="ListBullet"/>
      </w:pPr>
      <w:r>
        <w:t>Ensure your laboratory uses standardized assays to improve test result reliability.</w:t>
      </w:r>
    </w:p>
    <w:p>
      <w:pPr>
        <w:pStyle w:val="ListBullet"/>
      </w:pPr>
      <w:r>
        <w:t>Inform clinicians if you have autoimmune diseases or conditions that may affect antibody production.</w:t>
      </w:r>
    </w:p>
    <w:p>
      <w:pPr>
        <w:pStyle w:val="ListBullet"/>
      </w:pPr>
      <w:r>
        <w:t>Report any symptoms of hypothyroidism or hyperthyroidism to your healthcare provider for full evaluation.</w:t>
      </w:r>
    </w:p>
    <w:p>
      <w:pPr>
        <w:pStyle w:val="ListBullet"/>
      </w:pPr>
      <w:r>
        <w:t>In thyroid cancer survivors, regular TgAb and thyroglobulin testing improves follow-up accuracy.</w:t>
      </w:r>
    </w:p>
    <w:p>
      <w:pPr>
        <w:pStyle w:val="ListBullet"/>
      </w:pPr>
      <w:r>
        <w:t>Avoid self-interpretation of antibody tests; clinical context is crucial for correct diagnosis and management.</w:t>
      </w:r>
    </w:p>
    <w:p>
      <w:pPr>
        <w:pStyle w:val="Heading1"/>
      </w:pPr>
      <w:r>
        <w:t>Safety Notes</w:t>
      </w:r>
    </w:p>
    <w:p>
      <w:pPr>
        <w:pStyle w:val="ListBullet"/>
      </w:pPr>
      <w:r>
        <w:t>Thyroglobulin antibody testing requires only a blood sample with minimal procedural risk.</w:t>
      </w:r>
    </w:p>
    <w:p>
      <w:pPr>
        <w:pStyle w:val="ListBullet"/>
      </w:pPr>
      <w:r>
        <w:t>No direct adverse effects are associated with TgAb antibodies themselves or with their measurement.</w:t>
      </w:r>
    </w:p>
    <w:p>
      <w:pPr>
        <w:pStyle w:val="ListBullet"/>
      </w:pPr>
      <w:r>
        <w:t>Misinterpretation of results without clinical correlation may lead to unnecessary worry or inappropriate treatment.</w:t>
      </w:r>
    </w:p>
    <w:p>
      <w:pPr>
        <w:pStyle w:val="ListBullet"/>
      </w:pPr>
      <w:r>
        <w:t>Always follow-up with a healthcare professional after receiving antibody test results.</w:t>
      </w:r>
    </w:p>
    <w:p>
      <w:pPr>
        <w:pStyle w:val="Heading1"/>
      </w:pPr>
      <w:r>
        <w:t>Common Misconceptions</w:t>
      </w:r>
    </w:p>
    <w:p>
      <w:r>
        <w:rPr>
          <w:b/>
        </w:rPr>
        <w:t xml:space="preserve">Misconception: </w:t>
      </w:r>
      <w:r>
        <w:t>Positive thyroglobulin antibodies mean thyroid cancer.</w:t>
      </w:r>
    </w:p>
    <w:p>
      <w:r>
        <w:rPr>
          <w:b/>
        </w:rPr>
        <w:t xml:space="preserve">Reality: </w:t>
      </w:r>
      <w:r>
        <w:t>TgAb indicate autoimmune thyroid disease and cannot by themselves diagnose thyroid cancer.</w:t>
      </w:r>
    </w:p>
    <w:p>
      <w:r>
        <w:rPr>
          <w:b/>
        </w:rPr>
        <w:t xml:space="preserve">Misconception: </w:t>
      </w:r>
      <w:r>
        <w:t>Thyroglobulin antibodies directly cause thyroid hormone deficiency.</w:t>
      </w:r>
    </w:p>
    <w:p>
      <w:r>
        <w:rPr>
          <w:b/>
        </w:rPr>
        <w:t xml:space="preserve">Reality: </w:t>
      </w:r>
      <w:r>
        <w:t>These antibodies mark immune attack that may contribute to thyroid dysfunction but do not directly cause hormone deficiency.</w:t>
      </w:r>
    </w:p>
    <w:p>
      <w:r>
        <w:rPr>
          <w:b/>
        </w:rPr>
        <w:t xml:space="preserve">Misconception: </w:t>
      </w:r>
      <w:r>
        <w:t>All thyroid diseases can be diagnosed using only antibody tests.</w:t>
      </w:r>
    </w:p>
    <w:p>
      <w:r>
        <w:rPr>
          <w:b/>
        </w:rPr>
        <w:t xml:space="preserve">Reality: </w:t>
      </w:r>
      <w:r>
        <w:t>Diagnosis requires combination of antibody tests, hormone levels, imaging, and clinical evaluation.</w:t>
      </w:r>
    </w:p>
    <w:p>
      <w:pPr>
        <w:pStyle w:val="Heading1"/>
      </w:pPr>
      <w:r>
        <w:t>Clinical Pearls</w:t>
      </w:r>
    </w:p>
    <w:p>
      <w:pPr>
        <w:pStyle w:val="ListNumber"/>
      </w:pPr>
      <w:r>
        <w:t>TgAb detection is crucial for interpreting thyroglobulin protein levels in thyroid cancer monitoring to avoid false assurances.</w:t>
      </w:r>
    </w:p>
    <w:p>
      <w:pPr>
        <w:pStyle w:val="ListNumber"/>
      </w:pPr>
      <w:r>
        <w:t>Presence of both TgAb and TPOAb increases the likelihood of autoimmune thyroiditis diagnosis.</w:t>
      </w:r>
    </w:p>
    <w:p>
      <w:pPr>
        <w:pStyle w:val="ListNumber"/>
      </w:pPr>
      <w:r>
        <w:t>Thyroglobulin antibodies can fluctuate over time and may decrease with treatment or disease remission.</w:t>
      </w:r>
    </w:p>
    <w:p>
      <w:pPr>
        <w:pStyle w:val="ListNumber"/>
      </w:pPr>
      <w:r>
        <w:t>False positives can occur and should prompt consideration of clinical correlation before diagnosis.</w:t>
      </w:r>
    </w:p>
    <w:p>
      <w:pPr>
        <w:pStyle w:val="ListNumber"/>
      </w:pPr>
      <w:r>
        <w:t>Laboratories use different units and cutoffs; always review normal ranges provided by your lab.</w:t>
      </w:r>
    </w:p>
    <w:p>
      <w:pPr>
        <w:pStyle w:val="Heading1"/>
      </w:pPr>
      <w:r>
        <w:t>Key Takeaways</w:t>
      </w:r>
    </w:p>
    <w:p>
      <w:pPr>
        <w:pStyle w:val="ListBullet"/>
      </w:pPr>
      <w:r>
        <w:t>Thyroglobulin antibodies are immune proteins targeting the thyroid-specific protein thyroglobulin.</w:t>
      </w:r>
    </w:p>
    <w:p>
      <w:pPr>
        <w:pStyle w:val="ListBullet"/>
      </w:pPr>
      <w:r>
        <w:t>Their presence indicates autoimmune thyroid disease, commonly Hashimoto’s thyroiditis or Graves’ disease.</w:t>
      </w:r>
    </w:p>
    <w:p>
      <w:pPr>
        <w:pStyle w:val="ListBullet"/>
      </w:pPr>
      <w:r>
        <w:t>TgAb are measured by blood tests using immunoassays with variable reference ranges.</w:t>
      </w:r>
    </w:p>
    <w:p>
      <w:pPr>
        <w:pStyle w:val="ListBullet"/>
      </w:pPr>
      <w:r>
        <w:t>Elevated TgAb are not diagnostic for thyroid cancer but affect cancer monitoring by interfering with thyroglobulin measurement.</w:t>
      </w:r>
    </w:p>
    <w:p>
      <w:pPr>
        <w:pStyle w:val="ListBullet"/>
      </w:pPr>
      <w:r>
        <w:t>Testing TgAb alongside TPOAb improves autoimmune thyroid disease detection.</w:t>
      </w:r>
    </w:p>
    <w:p>
      <w:pPr>
        <w:pStyle w:val="ListBullet"/>
      </w:pPr>
      <w:r>
        <w:t>Limitations include assay variability, potential false positives, and no direct correlation with disease severity.</w:t>
      </w:r>
    </w:p>
    <w:p>
      <w:pPr>
        <w:pStyle w:val="ListBullet"/>
      </w:pPr>
      <w:r>
        <w:t>TgAb testing is safe, requiring only a blood sample with minimal risk.</w:t>
      </w:r>
    </w:p>
    <w:p>
      <w:pPr>
        <w:pStyle w:val="ListBullet"/>
      </w:pPr>
      <w:r>
        <w:t>Understanding TgAb test results aids proper diagnosis, monitoring, and treatment planning for thyroid disorders.</w:t>
      </w:r>
    </w:p>
    <w:p>
      <w:pPr>
        <w:pStyle w:val="Heading1"/>
      </w:pPr>
      <w:r>
        <w:t>Glossary</w:t>
      </w:r>
    </w:p>
    <w:p>
      <w:r>
        <w:rPr>
          <w:b/>
        </w:rPr>
        <w:t xml:space="preserve">Thyroglobulin Antibodies (TgAb): </w:t>
      </w:r>
      <w:r>
        <w:t>Autoantibodies targeting thyroglobulin, a thyroid gland protein, indicating autoimmune thyroid disease.</w:t>
      </w:r>
    </w:p>
    <w:p>
      <w:r>
        <w:rPr>
          <w:b/>
        </w:rPr>
        <w:t xml:space="preserve">Thyroglobulin: </w:t>
      </w:r>
      <w:r>
        <w:t>A large glycoprotein produced by thyroid cells, serving as a substrate for thyroid hormone synthesis.</w:t>
      </w:r>
    </w:p>
    <w:p>
      <w:r>
        <w:rPr>
          <w:b/>
        </w:rPr>
        <w:t xml:space="preserve">Autoimmune thyroid disease: </w:t>
      </w:r>
      <w:r>
        <w:t>Disorders where the immune system attacks the thyroid gland, including Hashimoto's thyroiditis and Graves' disease.</w:t>
      </w:r>
    </w:p>
    <w:p>
      <w:r>
        <w:rPr>
          <w:b/>
        </w:rPr>
        <w:t xml:space="preserve">Hashimoto's thyroiditis: </w:t>
      </w:r>
      <w:r>
        <w:t>An autoimmune condition characterized by chronic inflammation and destruction of thyroid tissue, leading to hypothyroidism.</w:t>
      </w:r>
    </w:p>
    <w:p>
      <w:r>
        <w:rPr>
          <w:b/>
        </w:rPr>
        <w:t xml:space="preserve">Anti-thyroid peroxidase antibodies (TPOAb): </w:t>
      </w:r>
      <w:r>
        <w:t>Autoantibodies against thyroid peroxidase enzyme, often present in autoimmune thyroiditis.</w:t>
      </w:r>
    </w:p>
    <w:p>
      <w:r>
        <w:rPr>
          <w:b/>
        </w:rPr>
        <w:t xml:space="preserve">Immunoassay: </w:t>
      </w:r>
      <w:r>
        <w:t>Laboratory technique using antibodies to detect specific proteins or molecules in blood samples.</w:t>
      </w:r>
    </w:p>
    <w:p>
      <w:r>
        <w:rPr>
          <w:b/>
        </w:rPr>
        <w:t xml:space="preserve">Hypothyroidism: </w:t>
      </w:r>
      <w:r>
        <w:t>A condition of low thyroid hormone production resulting in symptoms like fatigue, weight gain, and cold intolerance.</w:t>
      </w:r>
    </w:p>
    <w:p>
      <w:r>
        <w:rPr>
          <w:b/>
        </w:rPr>
        <w:t xml:space="preserve">Thyroidectomy: </w:t>
      </w:r>
      <w:r>
        <w:t>Surgical removal of the thyroid gland, often performed in thyroid cancer or severe thyroid disease.</w:t>
      </w:r>
    </w:p>
    <w:p>
      <w:pPr>
        <w:pStyle w:val="Heading1"/>
      </w:pPr>
      <w:r>
        <w:t>Related Modules</w:t>
      </w:r>
    </w:p>
    <w:p>
      <w:pPr>
        <w:pStyle w:val="ListBullet"/>
      </w:pPr>
      <w:r>
        <w:t>LAB-075</w:t>
      </w:r>
    </w:p>
    <w:p>
      <w:pPr>
        <w:pStyle w:val="ListBullet"/>
      </w:pPr>
      <w:r>
        <w:t>LAB-084</w:t>
      </w:r>
    </w:p>
    <w:p>
      <w:pPr>
        <w:pStyle w:val="ListBullet"/>
      </w:pPr>
      <w:r>
        <w:t>LAB-087</w:t>
      </w:r>
    </w:p>
    <w:p>
      <w:pPr>
        <w:pStyle w:val="Heading1"/>
      </w:pPr>
      <w:r>
        <w:t>Illustration Specifications</w:t>
      </w:r>
    </w:p>
    <w:p>
      <w:pPr>
        <w:pStyle w:val="Heading2"/>
      </w:pPr>
      <w:r>
        <w:t>ILL-080-1 - Thyroid Gland Structure and Function</w:t>
      </w:r>
    </w:p>
    <w:p>
      <w:r>
        <w:t>Type: Diagram</w:t>
      </w:r>
    </w:p>
    <w:p>
      <w:r>
        <w:t>Detailed anatomy of the thyroid gland showing follicular cells producing thyroglobulin and thyroid hormones.</w:t>
      </w:r>
    </w:p>
    <w:p>
      <w:r>
        <w:t>Alt text: Diagram of thyroid gland displaying follicles, thyroglobulin synthesis, and hormone release.</w:t>
      </w:r>
    </w:p>
    <w:p>
      <w:pPr>
        <w:pStyle w:val="Heading2"/>
      </w:pPr>
      <w:r>
        <w:t>ILL-080-2 - Autoimmune Attack on the Thyroid</w:t>
      </w:r>
    </w:p>
    <w:p>
      <w:r>
        <w:t>Type: Illustration</w:t>
      </w:r>
    </w:p>
    <w:p>
      <w:r>
        <w:t>Visual representation of immune cells producing thyroglobulin antibodies attacking thyroid tissue.</w:t>
      </w:r>
    </w:p>
    <w:p>
      <w:r>
        <w:t>Alt text: Illustration of immune B cells releasing antibodies targeting thyroid follicles.</w:t>
      </w:r>
    </w:p>
    <w:p>
      <w:pPr>
        <w:pStyle w:val="Heading2"/>
      </w:pPr>
      <w:r>
        <w:t>ILL-080-3 - Thyroglobulin Antibody Laboratory Assay Process</w:t>
      </w:r>
    </w:p>
    <w:p>
      <w:r>
        <w:t>Type: Flowchart</w:t>
      </w:r>
    </w:p>
    <w:p>
      <w:r>
        <w:t>Stepwise flowchart showing blood sample collection and immunoassay detection of TgAb levels.</w:t>
      </w:r>
    </w:p>
    <w:p>
      <w:r>
        <w:t>Alt text: Flowchart depicting blood draw, sample processing, and assay measurement of TgAb.</w:t>
      </w:r>
    </w:p>
    <w:p>
      <w:pPr>
        <w:pStyle w:val="Heading2"/>
      </w:pPr>
      <w:r>
        <w:t>ILL-080-4 - Interpretation of Thyroglobulin and TgAb Results in Thyroid Cancer Monitoring</w:t>
      </w:r>
    </w:p>
    <w:p>
      <w:r>
        <w:t>Type: Chart</w:t>
      </w:r>
    </w:p>
    <w:p>
      <w:r>
        <w:t>Graph showcasing how TgAb presence can interfere with thyroglobulin levels, impacting follow-up decisions.</w:t>
      </w:r>
    </w:p>
    <w:p>
      <w:r>
        <w:t>Alt text: Chart demonstrating interference effects of TgAb on measured thyroglobulin values over time.</w:t>
      </w:r>
    </w:p>
    <w:p>
      <w:pPr>
        <w:pStyle w:val="Heading1"/>
      </w:pPr>
      <w:r>
        <w:t>References</w:t>
      </w:r>
    </w:p>
    <w:p>
      <w:pPr>
        <w:pStyle w:val="ListBullet"/>
      </w:pPr>
      <w:r>
        <w:t>Thyroglobulin antibodies in autoimmune thyroid disease: clinical significance and diagnostic value | Winchester RJ, et al. | 2020 |  | Unverified</w:t>
      </w:r>
    </w:p>
    <w:p>
      <w:pPr>
        <w:pStyle w:val="ListBullet"/>
      </w:pPr>
      <w:r>
        <w:t>The role of anti-thyroglobulin antibodies in thyroid cancer detection and monitoring | American Thyroid Association | 2019 |  | Unverified</w:t>
      </w:r>
    </w:p>
    <w:p>
      <w:pPr>
        <w:pStyle w:val="ListBullet"/>
      </w:pPr>
      <w:r>
        <w:t>Autoimmune thyroid disorders: pathophysiology and clinical management | Mayo Clinic Proceedings | 2021 |  | Unverified</w:t>
      </w:r>
    </w:p>
    <w:p>
      <w:pPr>
        <w:pStyle w:val="ListBullet"/>
      </w:pPr>
      <w:r>
        <w:t>Laboratory guidelines for the measurement of hormones and antibodies in thyroid disease | Endocrine Society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