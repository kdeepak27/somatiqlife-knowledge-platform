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EXE-166 - Stair Climbing Ability</w:t>
      </w:r>
    </w:p>
    <w:p>
      <w:r>
        <w:rPr>
          <w:i/>
        </w:rPr>
        <w:t>Evidence, mechanisms, practical application, progression, and safety considerations for stair climbing ability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Physical Therapists, Exercise Professionals, Geriatric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stair climbing, mobility, functional fitness, exercise physiology, lower limb strength, balance, fall prevention, gait, cardiorespiratory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Stair climbing ability refers to an individual's functional capacity to ascend and descend stairs safely and efficiently. It is a fundamental component of daily mobility and an indicator of lower limb strength, balance, coordination, and cardiovascular fitness. The activity involves complex physiological mechanisms including muscular strength (particularly of the quadriceps, gluteal muscles, and calves), neuromuscular coordination, and aerobic capacity. Stair climbing is commonly used as both a practical fitness assessment and a functional training exercise in various populations. Synonyms include stair ambulation, stair negotiation, and stair mobility. Despite its benefits for strength and cardiorespiratory health, limitations include problems arising from joint pain (e.g., osteoarthritis), balance deficits, or cardiovascular strain, which can increase fall risk. Safety considerations encompass proper technique, environmental factors like stair design, and gradual progression to avoid overuse injuries. Evidence supports stair climbing's role in improving functional independence among older adults and those in rehabilitation. However, individualized assessment is crucial to tailor stair climbing interventions safely and effectively.</w:t>
      </w:r>
    </w:p>
    <w:p>
      <w:pPr>
        <w:pStyle w:val="Heading1"/>
      </w:pPr>
      <w:r>
        <w:t>Customer Questions Answered</w:t>
      </w:r>
    </w:p>
    <w:p>
      <w:pPr>
        <w:pStyle w:val="ListBullet"/>
      </w:pPr>
      <w:r>
        <w:t>What is stair climbing ability and why is it important?</w:t>
      </w:r>
    </w:p>
    <w:p>
      <w:pPr>
        <w:pStyle w:val="ListBullet"/>
      </w:pPr>
      <w:r>
        <w:t>How does stair climbing affect overall mobility?</w:t>
      </w:r>
    </w:p>
    <w:p>
      <w:pPr>
        <w:pStyle w:val="ListBullet"/>
      </w:pPr>
      <w:r>
        <w:t>What muscles and physiological systems are involved in stair climbing?</w:t>
      </w:r>
    </w:p>
    <w:p>
      <w:pPr>
        <w:pStyle w:val="ListBullet"/>
      </w:pPr>
      <w:r>
        <w:t>How can I improve my stair climbing ability safely?</w:t>
      </w:r>
    </w:p>
    <w:p>
      <w:pPr>
        <w:pStyle w:val="ListBullet"/>
      </w:pPr>
      <w:r>
        <w:t>What exercises are best for stair climbing progression?</w:t>
      </w:r>
    </w:p>
    <w:p>
      <w:pPr>
        <w:pStyle w:val="ListBullet"/>
      </w:pPr>
      <w:r>
        <w:t>Are there risks associated with stair climbing?</w:t>
      </w:r>
    </w:p>
    <w:p>
      <w:pPr>
        <w:pStyle w:val="ListBullet"/>
      </w:pPr>
      <w:r>
        <w:t>How does stair climbing benefit older adults?</w:t>
      </w:r>
    </w:p>
    <w:p>
      <w:pPr>
        <w:pStyle w:val="ListBullet"/>
      </w:pPr>
      <w:r>
        <w:t>What are common limitations or challenges with stair climbing?</w:t>
      </w:r>
    </w:p>
    <w:p>
      <w:pPr>
        <w:pStyle w:val="ListBullet"/>
      </w:pPr>
      <w:r>
        <w:t>Can stair climbing be used in rehabilitation?</w:t>
      </w:r>
    </w:p>
    <w:p>
      <w:pPr>
        <w:pStyle w:val="ListBullet"/>
      </w:pPr>
      <w:r>
        <w:t>How does stair climbing relate to fall prevention?</w:t>
      </w:r>
    </w:p>
    <w:p>
      <w:pPr>
        <w:pStyle w:val="ListBullet"/>
      </w:pPr>
      <w:r>
        <w:t>Is stair climbing a good cardiovascular exercise?</w:t>
      </w:r>
    </w:p>
    <w:p>
      <w:pPr>
        <w:pStyle w:val="ListBullet"/>
      </w:pPr>
      <w:r>
        <w:t>What equipment or techniques help with stair climbing for impaired individuals?</w:t>
      </w:r>
    </w:p>
    <w:p>
      <w:pPr>
        <w:pStyle w:val="Heading1"/>
      </w:pPr>
      <w:r>
        <w:t>Learning Objectives</w:t>
      </w:r>
    </w:p>
    <w:p>
      <w:pPr>
        <w:pStyle w:val="ListBullet"/>
      </w:pPr>
      <w:r>
        <w:t>Define stair climbing ability and its components.</w:t>
      </w:r>
    </w:p>
    <w:p>
      <w:pPr>
        <w:pStyle w:val="ListBullet"/>
      </w:pPr>
      <w:r>
        <w:t>Describe the physiological and biomechanical mechanisms involved in stair climbing.</w:t>
      </w:r>
    </w:p>
    <w:p>
      <w:pPr>
        <w:pStyle w:val="ListBullet"/>
      </w:pPr>
      <w:r>
        <w:t>Identify the practical benefits of stair climbing for mobility and health.</w:t>
      </w:r>
    </w:p>
    <w:p>
      <w:pPr>
        <w:pStyle w:val="ListBullet"/>
      </w:pPr>
      <w:r>
        <w:t>Discuss evidence supporting stair climbing in various populations including older adults and rehabilitation patients.</w:t>
      </w:r>
    </w:p>
    <w:p>
      <w:pPr>
        <w:pStyle w:val="ListBullet"/>
      </w:pPr>
      <w:r>
        <w:t>Recognize limitations and contraindications associated with stair climbing.</w:t>
      </w:r>
    </w:p>
    <w:p>
      <w:pPr>
        <w:pStyle w:val="ListBullet"/>
      </w:pPr>
      <w:r>
        <w:t>Outline safe progression strategies for stair climbing ability improvement.</w:t>
      </w:r>
    </w:p>
    <w:p>
      <w:pPr>
        <w:pStyle w:val="ListBullet"/>
      </w:pPr>
      <w:r>
        <w:t>Identify common misconceptions about stair climbing exercise.</w:t>
      </w:r>
    </w:p>
    <w:p>
      <w:pPr>
        <w:pStyle w:val="ListBullet"/>
      </w:pPr>
      <w:r>
        <w:t>Explain safety considerations and risk mitigation for stair climbing activities.</w:t>
      </w:r>
    </w:p>
    <w:p>
      <w:pPr>
        <w:pStyle w:val="Heading1"/>
      </w:pPr>
      <w:r>
        <w:t>Definition</w:t>
      </w:r>
    </w:p>
    <w:p>
      <w:r>
        <w:t>Stair climbing ability is the functional capacity to ascend and descend staircases with safe, coordinated, and efficient movement, reflecting strength, balance, coordination, and cardiovascular fitness required for daily living activities.</w:t>
      </w:r>
    </w:p>
    <w:p>
      <w:pPr>
        <w:pStyle w:val="Heading1"/>
      </w:pPr>
      <w:r>
        <w:t>Why This Matters</w:t>
      </w:r>
    </w:p>
    <w:p>
      <w:r>
        <w:t>Stair climbing is a common daily activity essential for independent living and mobility. Impairments in this ability may indicate reduced physical function and increased fall risk, particularly in older adults. Understanding the underlying mechanisms and safety considerations informs effective interventions to enhance mobility and prevent injuries.</w:t>
      </w:r>
    </w:p>
    <w:p>
      <w:pPr>
        <w:pStyle w:val="Heading1"/>
      </w:pPr>
      <w:r>
        <w:t>Definition and Importance of Stair Climbing Ability</w:t>
      </w:r>
    </w:p>
    <w:p>
      <w:r>
        <w:t>Stair climbing ability encompasses the capacity to move up and down steps safely and efficiently. It is essential for independent living, enabling access to multi-level environments at home, work, and public spaces. This ability integrates strength, balance, flexibility, and cardiovascular endurance. Loss or reduction in stair climbing capacity often signals declining mobility and increased fall risk, especially in older adults or individuals with musculoskeletal or neurological impairments.</w:t>
      </w:r>
    </w:p>
    <w:p>
      <w:pPr>
        <w:pStyle w:val="Heading1"/>
      </w:pPr>
      <w:r>
        <w:t>Physiological and Biomechanical Mechanisms Involved in Stair Climbing</w:t>
      </w:r>
    </w:p>
    <w:p>
      <w:r>
        <w:t>Stair climbing requires coordinated action of multiple physiological systems. Primary muscles involved include the quadriceps femoris, gluteus maximus, hamstrings, and calf muscles (gastrocnemius and soleus). Biomechanically, the activity involves hip and knee extension, ankle plantarflexion, and concentric and eccentric muscle contractions. Neuromuscular control and proprioception ensure balance and coordination during the ascent and descent phases. Cardiovascular engagement increases heart rate and oxygen consumption, reflecting aerobic demand.</w:t>
      </w:r>
    </w:p>
    <w:p>
      <w:pPr>
        <w:pStyle w:val="Heading1"/>
      </w:pPr>
      <w:r>
        <w:t>Muscle Groups and Neuromuscular Coordination</w:t>
      </w:r>
    </w:p>
    <w:p>
      <w:r>
        <w:t>The maximal force generation by lower limb muscles drives the upward movement, particularly through knee and hip extension. During descent, eccentric muscle actions control the lowering of the body. Neuromuscular coordination involves timely muscle activation patterns and sensory integration to maintain stability and prevent falls. Impairment in any of these elements can reduce stair climbing efficiency and safety.</w:t>
      </w:r>
    </w:p>
    <w:p>
      <w:pPr>
        <w:pStyle w:val="Heading1"/>
      </w:pPr>
      <w:r>
        <w:t>Cardiovascular and Respiratory Considerations</w:t>
      </w:r>
    </w:p>
    <w:p>
      <w:r>
        <w:t>Stair climbing elevates heart rate and respiratory rate, imposing moderate to high cardiovascular demand depending on speed and step height. It is considered an effective way to enhance cardiorespiratory fitness. Monitoring exertion through perceived exertion scales or heart rate can guide safe progression, especially in individuals with cardiovascular limitations.</w:t>
      </w:r>
    </w:p>
    <w:p>
      <w:pPr>
        <w:pStyle w:val="Heading1"/>
      </w:pPr>
      <w:r>
        <w:t>Evidence for Stair Climbing as Functional Fitness and Rehabilitation Tool</w:t>
      </w:r>
    </w:p>
    <w:p>
      <w:r>
        <w:t>Research indicates that stair climbing enhances lower limb strength, balance, and cardiovascular health. In older adults, stair climbing training improves mobility, reduces fall risk, and promotes independence. It is also incorporated into rehabilitation after hip or knee surgeries and stroke to facilitate functional recovery. However, evidence quality varies, with most findings derived from controlled trials focusing on specific populations rather than community-wide interventions.</w:t>
      </w:r>
    </w:p>
    <w:p>
      <w:pPr>
        <w:pStyle w:val="Heading1"/>
      </w:pPr>
      <w:r>
        <w:t>Practical Application: Training and Progression Strategies</w:t>
      </w:r>
    </w:p>
    <w:p>
      <w:r>
        <w:t>Developing stair climbing ability involves progressive strengthening, balance training, and aerobic conditioning. Starting with step-ups or stair holds and gradually increasing repetitions, speed, or step height can optimize adaptation. Use of handrails and proper footwear enhances safety. Training should be individualized based on baseline function and health status, with professional guidance recommended for those with impairments.</w:t>
      </w:r>
    </w:p>
    <w:p>
      <w:pPr>
        <w:pStyle w:val="Heading1"/>
      </w:pPr>
      <w:r>
        <w:t>Limitations and Contraindications</w:t>
      </w:r>
    </w:p>
    <w:p>
      <w:r>
        <w:t>Limitations to stair climbing include musculoskeletal pain (e.g., osteoarthritis), joint instability, poor balance, vestibular disorders, and cardiovascular diseases limiting exertion. Contraindications may encompass acute injury, severe osteoporosis, or uncontrolled hypertension. Recognizing these factors prevents exacerbation of conditions and injury.</w:t>
      </w:r>
    </w:p>
    <w:p>
      <w:pPr>
        <w:pStyle w:val="Heading1"/>
      </w:pPr>
      <w:r>
        <w:t>Common Misconceptions about Stair Climbing Ability</w:t>
      </w:r>
    </w:p>
    <w:p>
      <w:r>
        <w:t>A frequent misconception is that stair climbing is unsafe for older adults or individuals with mobility impairments; however, with appropriate assessment and progression, stair climbing can be a safe and effective exercise. Another myth is that stair climbing only strengthens the legs, when in fact it also improves balance and aerobic health. Some believe handrails indicate weakness, yet their use enhances safety during training.</w:t>
      </w:r>
    </w:p>
    <w:p>
      <w:pPr>
        <w:pStyle w:val="Heading1"/>
      </w:pPr>
      <w:r>
        <w:t>Safety Considerations in Stair Climbing</w:t>
      </w:r>
    </w:p>
    <w:p>
      <w:r>
        <w:t>Safety during stair climbing involves environmental, personal, and technique factors. Ensuring well-maintained, non-slippery stairs with adequate lighting reduces fall risk. Proper footwear and gradual pacing help prevent fatigue. Encouraging use of handrails and avoiding multitasking (e.g., carrying objects) further enhances safety. Individuals with balance or cardiovascular concerns should be supervised during stair activities.</w:t>
      </w:r>
    </w:p>
    <w:p>
      <w:pPr>
        <w:pStyle w:val="Heading1"/>
      </w:pPr>
      <w:r>
        <w:t>Assessment Methods for Stair Climbing Ability</w:t>
      </w:r>
    </w:p>
    <w:p>
      <w:r>
        <w:t>Common assessments include timed stair ascent or descent tests, the Stair Climb Power Test (SCPT), and self-reported functional scales. These tools measure speed, power output, and perceived difficulty, providing information to tailor interventions and track progress. In clinical settings, observation for compensatory movements or instability informs risk and need for assistance.</w:t>
      </w:r>
    </w:p>
    <w:p>
      <w:pPr>
        <w:pStyle w:val="Heading1"/>
      </w:pPr>
      <w:r>
        <w:t>Integration with Overall Mobility and Fall Prevention Programs</w:t>
      </w:r>
    </w:p>
    <w:p>
      <w:r>
        <w:t>Stair climbing ability closely relates to gait and balance performance, central components of mobility. Incorporating stair training into broader fall prevention strategies enhances functional independence. Complementary exercises targeting strength, proprioception, and cardiovascular health optimize outcomes. Multi-disciplinary approaches involving physical therapists, exercise professionals, and caregivers support safe stair navigation in diverse populations.</w:t>
      </w:r>
    </w:p>
    <w:p>
      <w:pPr>
        <w:pStyle w:val="Heading1"/>
      </w:pPr>
      <w:r>
        <w:t>Practical Guidance</w:t>
      </w:r>
    </w:p>
    <w:p>
      <w:pPr>
        <w:pStyle w:val="ListBullet"/>
      </w:pPr>
      <w:r>
        <w:t>Start stair climbing practice in a safe environment with handrails and appropriate footwear.</w:t>
      </w:r>
    </w:p>
    <w:p>
      <w:pPr>
        <w:pStyle w:val="ListBullet"/>
      </w:pPr>
      <w:r>
        <w:t>Begin with a small number of steps or step-ups, gradually increasing difficulty over weeks.</w:t>
      </w:r>
    </w:p>
    <w:p>
      <w:pPr>
        <w:pStyle w:val="ListBullet"/>
      </w:pPr>
      <w:r>
        <w:t>Monitor exertion levels and stop if experiencing pain, dizziness, or undue fatigue.</w:t>
      </w:r>
    </w:p>
    <w:p>
      <w:pPr>
        <w:pStyle w:val="ListBullet"/>
      </w:pPr>
      <w:r>
        <w:t>Use balance-supporting devices if recommended by healthcare providers.</w:t>
      </w:r>
    </w:p>
    <w:p>
      <w:pPr>
        <w:pStyle w:val="ListBullet"/>
      </w:pPr>
      <w:r>
        <w:t>Incorporate complementary strength and balance exercises to improve stair climbing ability.</w:t>
      </w:r>
    </w:p>
    <w:p>
      <w:pPr>
        <w:pStyle w:val="ListBullet"/>
      </w:pPr>
      <w:r>
        <w:t>Avoid carrying heavy or bulky objects while climbing stairs until stable.</w:t>
      </w:r>
    </w:p>
    <w:p>
      <w:pPr>
        <w:pStyle w:val="ListBullet"/>
      </w:pPr>
      <w:r>
        <w:t>Consult healthcare professionals before starting stair climbing programs especially if there are existing health concerns.</w:t>
      </w:r>
    </w:p>
    <w:p>
      <w:pPr>
        <w:pStyle w:val="ListBullet"/>
      </w:pPr>
      <w:r>
        <w:t>Regularly assess ability and adapt progression accordingly to maintain safety and effectiveness.</w:t>
      </w:r>
    </w:p>
    <w:p>
      <w:pPr>
        <w:pStyle w:val="Heading1"/>
      </w:pPr>
      <w:r>
        <w:t>Safety Notes</w:t>
      </w:r>
    </w:p>
    <w:p>
      <w:pPr>
        <w:pStyle w:val="ListBullet"/>
      </w:pPr>
      <w:r>
        <w:t>Ensure stairs are well-lit and free of tripping hazards before use.</w:t>
      </w:r>
    </w:p>
    <w:p>
      <w:pPr>
        <w:pStyle w:val="ListBullet"/>
      </w:pPr>
      <w:r>
        <w:t>Use handrails to improve stability and prevent falls.</w:t>
      </w:r>
    </w:p>
    <w:p>
      <w:pPr>
        <w:pStyle w:val="ListBullet"/>
      </w:pPr>
      <w:r>
        <w:t>Avoid stair climbing when fatigued, dizzy, or experiencing pain.</w:t>
      </w:r>
    </w:p>
    <w:p>
      <w:pPr>
        <w:pStyle w:val="ListBullet"/>
      </w:pPr>
      <w:r>
        <w:t>Wear sturdy, non-slip shoes appropriate for activity.</w:t>
      </w:r>
    </w:p>
    <w:p>
      <w:pPr>
        <w:pStyle w:val="ListBullet"/>
      </w:pPr>
      <w:r>
        <w:t>Individuals with cardiovascular or balance impairments should undertake stair climbing under supervision or professional guidance.</w:t>
      </w:r>
    </w:p>
    <w:p>
      <w:pPr>
        <w:pStyle w:val="Heading1"/>
      </w:pPr>
      <w:r>
        <w:t>Common Misconceptions</w:t>
      </w:r>
    </w:p>
    <w:p>
      <w:r>
        <w:rPr>
          <w:b/>
        </w:rPr>
        <w:t xml:space="preserve">Misconception: </w:t>
      </w:r>
      <w:r>
        <w:t>Stair climbing is dangerous for older adults and should be avoided.</w:t>
      </w:r>
    </w:p>
    <w:p>
      <w:r>
        <w:rPr>
          <w:b/>
        </w:rPr>
        <w:t xml:space="preserve">Reality: </w:t>
      </w:r>
      <w:r>
        <w:t>With proper assessment, progression, and safety measures, stair climbing is beneficial and safe for most older adults.</w:t>
      </w:r>
    </w:p>
    <w:p>
      <w:r>
        <w:rPr>
          <w:b/>
        </w:rPr>
        <w:t xml:space="preserve">Misconception: </w:t>
      </w:r>
      <w:r>
        <w:t>Handrail use during stair climbing indicates weakness.</w:t>
      </w:r>
    </w:p>
    <w:p>
      <w:r>
        <w:rPr>
          <w:b/>
        </w:rPr>
        <w:t xml:space="preserve">Reality: </w:t>
      </w:r>
      <w:r>
        <w:t>Using handrails enhances safety and provides necessary support during balance challenges, not weakness.</w:t>
      </w:r>
    </w:p>
    <w:p>
      <w:r>
        <w:rPr>
          <w:b/>
        </w:rPr>
        <w:t xml:space="preserve">Misconception: </w:t>
      </w:r>
      <w:r>
        <w:t>Stair climbing only benefits leg muscles, not cardiovascular health.</w:t>
      </w:r>
    </w:p>
    <w:p>
      <w:r>
        <w:rPr>
          <w:b/>
        </w:rPr>
        <w:t xml:space="preserve">Reality: </w:t>
      </w:r>
      <w:r>
        <w:t>Stair climbing is a moderate to high intensity activity that also improves cardiovascular and respiratory fitness.</w:t>
      </w:r>
    </w:p>
    <w:p>
      <w:pPr>
        <w:pStyle w:val="Heading1"/>
      </w:pPr>
      <w:r>
        <w:t>Clinical Pearls</w:t>
      </w:r>
    </w:p>
    <w:p>
      <w:pPr>
        <w:pStyle w:val="ListNumber"/>
      </w:pPr>
      <w:r>
        <w:t>Evaluate individual baseline functional status before initiating stair climbing programs.</w:t>
      </w:r>
    </w:p>
    <w:p>
      <w:pPr>
        <w:pStyle w:val="ListNumber"/>
      </w:pPr>
      <w:r>
        <w:t>Incorporate balance and strength training to maximize stair climbing performance.</w:t>
      </w:r>
    </w:p>
    <w:p>
      <w:pPr>
        <w:pStyle w:val="ListNumber"/>
      </w:pPr>
      <w:r>
        <w:t>Progress intensity and volume gradually to prevent overuse injuries.</w:t>
      </w:r>
    </w:p>
    <w:p>
      <w:pPr>
        <w:pStyle w:val="ListNumber"/>
      </w:pPr>
      <w:r>
        <w:t>Use objective timed tests to monitor improvements in stair climbing ability.</w:t>
      </w:r>
    </w:p>
    <w:p>
      <w:pPr>
        <w:pStyle w:val="ListNumber"/>
      </w:pPr>
      <w:r>
        <w:t>Educate patients on safety techniques and proper footwear to reduce fall risk.</w:t>
      </w:r>
    </w:p>
    <w:p>
      <w:pPr>
        <w:pStyle w:val="Heading1"/>
      </w:pPr>
      <w:r>
        <w:t>Key Takeaways</w:t>
      </w:r>
    </w:p>
    <w:p>
      <w:pPr>
        <w:pStyle w:val="ListBullet"/>
      </w:pPr>
      <w:r>
        <w:t>Stair climbing ability is a key indicator of functional mobility and independence.</w:t>
      </w:r>
    </w:p>
    <w:p>
      <w:pPr>
        <w:pStyle w:val="ListBullet"/>
      </w:pPr>
      <w:r>
        <w:t>It involves coordinated strength, balance, and cardiovascular systems.</w:t>
      </w:r>
    </w:p>
    <w:p>
      <w:pPr>
        <w:pStyle w:val="ListBullet"/>
      </w:pPr>
      <w:r>
        <w:t>Stair climbing contributes to muscle strength, aerobic fitness, and fall risk reduction.</w:t>
      </w:r>
    </w:p>
    <w:p>
      <w:pPr>
        <w:pStyle w:val="ListBullet"/>
      </w:pPr>
      <w:r>
        <w:t>Progressive training can improve ability safely even in older or impaired individuals.</w:t>
      </w:r>
    </w:p>
    <w:p>
      <w:pPr>
        <w:pStyle w:val="ListBullet"/>
      </w:pPr>
      <w:r>
        <w:t>Safety precautions including use of handrails and environmental checks are essential.</w:t>
      </w:r>
    </w:p>
    <w:p>
      <w:pPr>
        <w:pStyle w:val="ListBullet"/>
      </w:pPr>
      <w:r>
        <w:t>Limitations include musculoskeletal pain and cardiovascular restrictions.</w:t>
      </w:r>
    </w:p>
    <w:p>
      <w:pPr>
        <w:pStyle w:val="ListBullet"/>
      </w:pPr>
      <w:r>
        <w:t>Assessment methods help tailor and monitor stair climbing interventions.</w:t>
      </w:r>
    </w:p>
    <w:p>
      <w:pPr>
        <w:pStyle w:val="ListBullet"/>
      </w:pPr>
      <w:r>
        <w:t>Misconceptions about stair climbing safety and benefits are common but can be addressed with education.</w:t>
      </w:r>
    </w:p>
    <w:p>
      <w:pPr>
        <w:pStyle w:val="Heading1"/>
      </w:pPr>
      <w:r>
        <w:t>Glossary</w:t>
      </w:r>
    </w:p>
    <w:p>
      <w:r>
        <w:rPr>
          <w:b/>
        </w:rPr>
        <w:t xml:space="preserve">Stair Climbing Ability: </w:t>
      </w:r>
      <w:r>
        <w:t>The capacity to ascend and descend stairs safely, reflecting strength, balance, coordination, and cardiovascular fitness.</w:t>
      </w:r>
    </w:p>
    <w:p>
      <w:r>
        <w:rPr>
          <w:b/>
        </w:rPr>
        <w:t xml:space="preserve">Quadriceps Femoris: </w:t>
      </w:r>
      <w:r>
        <w:t>A group of four muscles at the front of the thigh involved in extending the knee during stair climbing ascent.</w:t>
      </w:r>
    </w:p>
    <w:p>
      <w:r>
        <w:rPr>
          <w:b/>
        </w:rPr>
        <w:t xml:space="preserve">Neuromuscular Coordination: </w:t>
      </w:r>
      <w:r>
        <w:t>The synchronized activation of muscles and nervous system input allowing smooth, controlled movements.</w:t>
      </w:r>
    </w:p>
    <w:p>
      <w:r>
        <w:rPr>
          <w:b/>
        </w:rPr>
        <w:t xml:space="preserve">Eccentric Muscle Contraction: </w:t>
      </w:r>
      <w:r>
        <w:t>Muscle lengthening under tension, such as controlling descent on stairs.</w:t>
      </w:r>
    </w:p>
    <w:p>
      <w:r>
        <w:rPr>
          <w:b/>
        </w:rPr>
        <w:t xml:space="preserve">Cardiorespiratory Fitness: </w:t>
      </w:r>
      <w:r>
        <w:t>The efficiency of the heart, lungs, and circulatory system to supply oxygen during sustained physical activity.</w:t>
      </w:r>
    </w:p>
    <w:p>
      <w:r>
        <w:rPr>
          <w:b/>
        </w:rPr>
        <w:t xml:space="preserve">Proprioception: </w:t>
      </w:r>
      <w:r>
        <w:t>The body's ability to sense its position and movement in space, essential for balance.</w:t>
      </w:r>
    </w:p>
    <w:p>
      <w:r>
        <w:rPr>
          <w:b/>
        </w:rPr>
        <w:t xml:space="preserve">Timed Stair Climb Test: </w:t>
      </w:r>
      <w:r>
        <w:t>A clinical assessment measuring the time taken to ascend or descend a set number of stairs.</w:t>
      </w:r>
    </w:p>
    <w:p>
      <w:r>
        <w:rPr>
          <w:b/>
        </w:rPr>
        <w:t xml:space="preserve">Handrails: </w:t>
      </w:r>
      <w:r>
        <w:t>Support rails installed beside stairs to improve safety and balance during use.</w:t>
      </w:r>
    </w:p>
    <w:p>
      <w:pPr>
        <w:pStyle w:val="Heading1"/>
      </w:pPr>
      <w:r>
        <w:t>Related Modules</w:t>
      </w:r>
    </w:p>
    <w:p>
      <w:pPr>
        <w:pStyle w:val="ListBullet"/>
      </w:pPr>
      <w:r>
        <w:t>EXE-102</w:t>
      </w:r>
    </w:p>
    <w:p>
      <w:pPr>
        <w:pStyle w:val="ListBullet"/>
      </w:pPr>
      <w:r>
        <w:t>EXE-145</w:t>
      </w:r>
    </w:p>
    <w:p>
      <w:pPr>
        <w:pStyle w:val="ListBullet"/>
      </w:pPr>
      <w:r>
        <w:t>MOB-211</w:t>
      </w:r>
    </w:p>
    <w:p>
      <w:pPr>
        <w:pStyle w:val="Heading1"/>
      </w:pPr>
      <w:r>
        <w:t>Illustration Specifications</w:t>
      </w:r>
    </w:p>
    <w:p>
      <w:pPr>
        <w:pStyle w:val="Heading2"/>
      </w:pPr>
      <w:r>
        <w:t>ILL-166-01 - Muscle Groups Engaged in Stair Climbing</w:t>
      </w:r>
    </w:p>
    <w:p>
      <w:r>
        <w:t>Type: Anatomical Diagram</w:t>
      </w:r>
    </w:p>
    <w:p>
      <w:r>
        <w:t>Diagram showing the major muscles (quadriceps, gluteals, calf muscles) activated during stair climbing.</w:t>
      </w:r>
    </w:p>
    <w:p>
      <w:r>
        <w:t>Alt text: Anatomical diagram highlighting leg muscles used in stair climbing.</w:t>
      </w:r>
    </w:p>
    <w:p>
      <w:pPr>
        <w:pStyle w:val="Heading2"/>
      </w:pPr>
      <w:r>
        <w:t>ILL-166-02 - Phases of Stair Ascent and Descent</w:t>
      </w:r>
    </w:p>
    <w:p>
      <w:r>
        <w:t>Type: Biomechanical Sequence</w:t>
      </w:r>
    </w:p>
    <w:p>
      <w:r>
        <w:t>Illustration breaking down the biomechanical phases of ascending and descending stairs, including joint motions and muscle actions.</w:t>
      </w:r>
    </w:p>
    <w:p>
      <w:r>
        <w:t>Alt text: Sequence of movements during stair ascent and descent.</w:t>
      </w:r>
    </w:p>
    <w:p>
      <w:pPr>
        <w:pStyle w:val="Heading2"/>
      </w:pPr>
      <w:r>
        <w:t>ILL-166-03 - Safe Stair Climbing Technique</w:t>
      </w:r>
    </w:p>
    <w:p>
      <w:r>
        <w:t>Type: Instructional Graphic</w:t>
      </w:r>
    </w:p>
    <w:p>
      <w:r>
        <w:t>Step-by-step images demonstrating proper use of handrails, foot placement, and posture for safe stair climbing.</w:t>
      </w:r>
    </w:p>
    <w:p>
      <w:r>
        <w:t>Alt text: Graphic showing correct stair climbing technique with handrails.</w:t>
      </w:r>
    </w:p>
    <w:p>
      <w:pPr>
        <w:pStyle w:val="Heading2"/>
      </w:pPr>
      <w:r>
        <w:t>ILL-166-04 - Assessment of Stair Climbing Ability</w:t>
      </w:r>
    </w:p>
    <w:p>
      <w:r>
        <w:t>Type: Clinical Tool</w:t>
      </w:r>
    </w:p>
    <w:p>
      <w:r>
        <w:t>Visual guide depicting how to conduct a timed stair climb test including setup and timing methods.</w:t>
      </w:r>
    </w:p>
    <w:p>
      <w:r>
        <w:t>Alt text: Guide for conducting timed stair climb assessments.</w:t>
      </w:r>
    </w:p>
    <w:p>
      <w:pPr>
        <w:pStyle w:val="Heading1"/>
      </w:pPr>
      <w:r>
        <w:t>References</w:t>
      </w:r>
    </w:p>
    <w:p>
      <w:pPr>
        <w:pStyle w:val="ListBullet"/>
      </w:pPr>
      <w:r>
        <w:t>Physical Activity and Functional Capacity in Older Adults: Evidence From Stair Climbing Tests | American College of Sports Medicine | 2021 | Unverified | Unverified</w:t>
      </w:r>
    </w:p>
    <w:p>
      <w:pPr>
        <w:pStyle w:val="ListBullet"/>
      </w:pPr>
      <w:r>
        <w:t>The Biomechanics of Stair Negotiation: Muscle Activation and Joint Kinematics | Journal of Biomechanics | 2019 | Unverified | Unverified</w:t>
      </w:r>
    </w:p>
    <w:p>
      <w:pPr>
        <w:pStyle w:val="ListBullet"/>
      </w:pPr>
      <w:r>
        <w:t>Safety Considerations in Stair Climbing Exercises for Rehabilitation | Physical Therapy Journal | 2020 | Unverified | Unverified</w:t>
      </w:r>
    </w:p>
    <w:p>
      <w:pPr>
        <w:pStyle w:val="ListBullet"/>
      </w:pPr>
      <w:r>
        <w:t>Efficacy of Stair Climbing Exercise to Improve Functional Mobility in Older Adults: A Systematic Review | Geriatrics &amp; Gerontology International | 2022 | Unverified | Unverified</w:t>
      </w:r>
    </w:p>
    <w:p>
      <w:pPr>
        <w:pStyle w:val="ListBullet"/>
      </w:pPr>
      <w:r>
        <w:t>Cardiovascular Responses to Stair Climbing in Healthy Adults | European Journal of Applied Physiology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