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LAB-010 - Repeat Testing</w:t>
      </w:r>
    </w:p>
    <w:p>
      <w:r>
        <w:rPr>
          <w:i/>
        </w:rPr>
        <w:t>What repeat testing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screening, diagnosis, monitoring, follow-up</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 - suitable for educated non-specialists</w:t>
            </w:r>
          </w:p>
        </w:tc>
      </w:tr>
      <w:tr>
        <w:tc>
          <w:tcPr>
            <w:tcW w:type="dxa" w:w="4968"/>
          </w:tcPr>
          <w:p>
            <w:r>
              <w:rPr>
                <w:b/>
              </w:rPr>
              <w:t>Keywords</w:t>
            </w:r>
          </w:p>
        </w:tc>
        <w:tc>
          <w:tcPr>
            <w:tcW w:type="dxa" w:w="4968"/>
          </w:tcPr>
          <w:p>
            <w:r>
              <w:t>repeat testing, lab test, test variability, clinical interpretation, test accuracy, quality control, biomarkers, diagnostic tests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Repeat testing refers to performing the same laboratory test multiple times, either on the same specimen or on different specimens collected at separate times, to assess the reliability, consistency, or progression of test results. It is used to verify unexpected or abnormal initial results, monitor disease progression or treatment response, and enhance diagnostic confidence. Mechanistically, repeat testing can reveal biological variability, laboratory analytic variability, or technical errors. Synonyms include "repeated measures," "test repetition," and "serial testing." Repeat testing typically involves comparing values over time or across tests to interpret changes or confirm findings. Practical relevance includes verifying outlier results, longitudinal patient monitoring, and quality control in labs. Limitations encompass increased costs, patient burden, potential false reassurance or anxiety from fluctuating results, and delays in diagnosis if over-relied upon. Safety concerns relate mostly to patient discomfort, risk of venipuncture, and the psychological impact of repeated testing. It is clinically useful particularly when initial results are inconsistent with clinical presentation, when monitoring chronic diseases, or validating critical results before therapeutic decisions. Understanding biological and analytic variability, reference ranges, and test precision is essential for interpreting repeated test outcomes. Repeat testing should be used judiciously within clinical context and laboratory best practices to optimize patient care without unnecessary delays or resource use.</w:t>
      </w:r>
    </w:p>
    <w:p>
      <w:pPr>
        <w:pStyle w:val="Heading1"/>
      </w:pPr>
      <w:r>
        <w:t>Customer Questions Answered</w:t>
      </w:r>
    </w:p>
    <w:p>
      <w:pPr>
        <w:pStyle w:val="ListBullet"/>
      </w:pPr>
      <w:r>
        <w:t>What is repeat testing in laboratory diagnostics?</w:t>
      </w:r>
    </w:p>
    <w:p>
      <w:pPr>
        <w:pStyle w:val="ListBullet"/>
      </w:pPr>
      <w:r>
        <w:t>Why do doctors order repeat lab tests?</w:t>
      </w:r>
    </w:p>
    <w:p>
      <w:pPr>
        <w:pStyle w:val="ListBullet"/>
      </w:pPr>
      <w:r>
        <w:t>How does repeat testing improve test accuracy?</w:t>
      </w:r>
    </w:p>
    <w:p>
      <w:pPr>
        <w:pStyle w:val="ListBullet"/>
      </w:pPr>
      <w:r>
        <w:t>When is it appropriate to repeat a lab test?</w:t>
      </w:r>
    </w:p>
    <w:p>
      <w:pPr>
        <w:pStyle w:val="ListBullet"/>
      </w:pPr>
      <w:r>
        <w:t>What can cause variations between repeated test results?</w:t>
      </w:r>
    </w:p>
    <w:p>
      <w:pPr>
        <w:pStyle w:val="ListBullet"/>
      </w:pPr>
      <w:r>
        <w:t>Are repeat tests always reliable indicators of health changes?</w:t>
      </w:r>
    </w:p>
    <w:p>
      <w:pPr>
        <w:pStyle w:val="ListBullet"/>
      </w:pPr>
      <w:r>
        <w:t>How is repeat testing different from confirmatory testing?</w:t>
      </w:r>
    </w:p>
    <w:p>
      <w:pPr>
        <w:pStyle w:val="ListBullet"/>
      </w:pPr>
      <w:r>
        <w:t>Can repeat testing detect lab errors or sample issues?</w:t>
      </w:r>
    </w:p>
    <w:p>
      <w:pPr>
        <w:pStyle w:val="ListBullet"/>
      </w:pPr>
      <w:r>
        <w:t>What are limitations of repeat testing in clinical practice?</w:t>
      </w:r>
    </w:p>
    <w:p>
      <w:pPr>
        <w:pStyle w:val="ListBullet"/>
      </w:pPr>
      <w:r>
        <w:t>How should I interpret differing results from repeated tests?</w:t>
      </w:r>
    </w:p>
    <w:p>
      <w:pPr>
        <w:pStyle w:val="ListBullet"/>
      </w:pPr>
      <w:r>
        <w:t>Is repeat testing covered by insurance?</w:t>
      </w:r>
    </w:p>
    <w:p>
      <w:pPr>
        <w:pStyle w:val="ListBullet"/>
      </w:pPr>
      <w:r>
        <w:t>Are there risks or harms in repeating blood tests?</w:t>
      </w:r>
    </w:p>
    <w:p>
      <w:pPr>
        <w:pStyle w:val="Heading1"/>
      </w:pPr>
      <w:r>
        <w:t>Learning Objectives</w:t>
      </w:r>
    </w:p>
    <w:p>
      <w:pPr>
        <w:pStyle w:val="ListBullet"/>
      </w:pPr>
      <w:r>
        <w:t>Define repeat testing and distinguish it from related concepts such as confirmatory and serial testing.</w:t>
      </w:r>
    </w:p>
    <w:p>
      <w:pPr>
        <w:pStyle w:val="ListBullet"/>
      </w:pPr>
      <w:r>
        <w:t>Describe physiological and analytical sources of variability that affect repeat test results.</w:t>
      </w:r>
    </w:p>
    <w:p>
      <w:pPr>
        <w:pStyle w:val="ListBullet"/>
      </w:pPr>
      <w:r>
        <w:t>Explain clinical situations where repeat testing is indicated and beneficial.</w:t>
      </w:r>
    </w:p>
    <w:p>
      <w:pPr>
        <w:pStyle w:val="ListBullet"/>
      </w:pPr>
      <w:r>
        <w:t>Discuss limitations and potential drawbacks of repeat testing in practice.</w:t>
      </w:r>
    </w:p>
    <w:p>
      <w:pPr>
        <w:pStyle w:val="ListBullet"/>
      </w:pPr>
      <w:r>
        <w:t>Interpret varying repeat test results with consideration of biological and analytic factors.</w:t>
      </w:r>
    </w:p>
    <w:p>
      <w:pPr>
        <w:pStyle w:val="ListBullet"/>
      </w:pPr>
      <w:r>
        <w:t>Recognize misconceptions about repeat testing and clarify its proper role.</w:t>
      </w:r>
    </w:p>
    <w:p>
      <w:pPr>
        <w:pStyle w:val="ListBullet"/>
      </w:pPr>
      <w:r>
        <w:t>Outline safety considerations and patient implications associated with repeat testing.</w:t>
      </w:r>
    </w:p>
    <w:p>
      <w:pPr>
        <w:pStyle w:val="ListBullet"/>
      </w:pPr>
      <w:r>
        <w:t>Navigate practical guidance to optimize use of repeat testing in clinical decision-making.</w:t>
      </w:r>
    </w:p>
    <w:p>
      <w:pPr>
        <w:pStyle w:val="Heading1"/>
      </w:pPr>
      <w:r>
        <w:t>Definition</w:t>
      </w:r>
    </w:p>
    <w:p>
      <w:r>
        <w:t>Repeat testing is the process of conducting the same laboratory test multiple times, either on the same patient’s sample or on samples taken at different times, to assess the consistency, accuracy, or progression of the measured parameter. It aims to confirm initial results, reduce errors, or track changes over time in medical contexts.</w:t>
      </w:r>
    </w:p>
    <w:p>
      <w:pPr>
        <w:pStyle w:val="Heading1"/>
      </w:pPr>
      <w:r>
        <w:t>Why This Matters</w:t>
      </w:r>
    </w:p>
    <w:p>
      <w:r>
        <w:t>Repeat testing enhances diagnostic accuracy and patient safety by helping confirm unexpected results, monitor ongoing conditions, and detect laboratory errors. Understanding when and how to use repeat testing prevents unnecessary procedures, reduces patient anxiety and healthcare costs, and improves treatment decisions.</w:t>
      </w:r>
    </w:p>
    <w:p>
      <w:pPr>
        <w:pStyle w:val="Heading1"/>
      </w:pPr>
      <w:r>
        <w:t>Definition and Terminology of Repeat Testing</w:t>
      </w:r>
    </w:p>
    <w:p>
      <w:r>
        <w:t>Repeat testing involves performing the identical laboratory assay more than once, either from the same biological sample or from multiple samples at different time points. It helps verify the reliability and accuracy of initial findings. Synonyms and related terms include 'repeated measures,' 'test repetition,' 'serial testing,' and 'duplicate testing.' While confirmatory testing uses a different assay or method to validate a result, repeat testing typically uses the same assay to check consistency. Clear understanding of these terms helps distinguish clinical applications and interpret results correctly.</w:t>
      </w:r>
    </w:p>
    <w:p>
      <w:pPr>
        <w:pStyle w:val="Heading1"/>
      </w:pPr>
      <w:r>
        <w:t>Physiological and Biological Variability Affecting Repeat Tests</w:t>
      </w:r>
    </w:p>
    <w:p>
      <w:r>
        <w:t>Biological variability refers to natural fluctuations in physiological markers within an individual over time due to circadian rhythms, diet, hydration, stress, or disease activity. Some analytes have known intra-individual variability ranges—understanding these is crucial when interpreting repeat test results. For example, blood glucose or hormone levels can vary day-to-day, influencing the decision to repeat tests and interpret differences. Recognizing this variability prevents over-interpretation of minor changes and guides clinical judgment.</w:t>
      </w:r>
    </w:p>
    <w:p>
      <w:pPr>
        <w:pStyle w:val="Heading1"/>
      </w:pPr>
      <w:r>
        <w:t>Analytical and Laboratory Factors Influencing Repeat Testing</w:t>
      </w:r>
    </w:p>
    <w:p>
      <w:r>
        <w:t>Analytic variability arises from differences in assay sensitivity, specificity, reagent lots, instrument calibration, and operator technique. Pre-analytical errors such as sample collection, handling, or storage conditions can also affect results. Repeat testing can help detect these sources of error by identifying inconsistent results expected from reliable assays. Laboratories follow quality control procedures to minimize analytic variability, but repeat tests are sometimes necessary to confirm critical or unexpected findings before clinical action.</w:t>
      </w:r>
    </w:p>
    <w:p>
      <w:pPr>
        <w:pStyle w:val="Heading1"/>
      </w:pPr>
      <w:r>
        <w:t>Clinical Indications for Repeat Testing</w:t>
      </w:r>
    </w:p>
    <w:p>
      <w:r>
        <w:t>Repeat testing is often indicated when initial lab results are unexpected, inconsistent with clinical presentation, or outside reference ranges without clear cause. It can confirm critical values, assess disease progression, monitor treatment response, or evaluate transient abnormalities. Repeat testing is particularly useful in chronic diseases such as diabetes, thyroid disorders, or coagulation abnormalities where trends over time inform management. Clinicians must weigh benefit versus costs and patient burden before ordering repeat tests.</w:t>
      </w:r>
    </w:p>
    <w:p>
      <w:pPr>
        <w:pStyle w:val="Heading1"/>
      </w:pPr>
      <w:r>
        <w:t>Interpretation Strategies for Repeat Test Results</w:t>
      </w:r>
    </w:p>
    <w:p>
      <w:r>
        <w:t>Interpreting repeat tests requires understanding test precision, reference ranges, and biological variability. Small differences between tests may fall within expected variability and not represent true clinical change. Larger or consistent directional changes may signify disease progression or treatment effect. Clinicians should integrate repeat test results with patient history, physical examination, and other diagnostic findings. Communicating uncertainty and variability to patients helps manage expectations and reduces anxiety over minor fluctuations.</w:t>
      </w:r>
    </w:p>
    <w:p>
      <w:pPr>
        <w:pStyle w:val="Heading1"/>
      </w:pPr>
      <w:r>
        <w:t>Limitations and Potential Pitfalls of Repeat Testing</w:t>
      </w:r>
    </w:p>
    <w:p>
      <w:r>
        <w:t>While repeat testing improves diagnostic confidence, it is not foolproof. Limitations include increased healthcare costs, potential delays in diagnosis or treatment, patient discomfort, and psychological stress due to repeated blood draws or unclear results. Over-reliance on repeat tests without clinical correlation may lead to unnecessary procedures or false reassurance. Additionally, some analytes have high biological variability or poor reproducibility limiting usefulness of repeated measures. Careful clinical judgment is essential to limit harms and optimize benefit.</w:t>
      </w:r>
    </w:p>
    <w:p>
      <w:pPr>
        <w:pStyle w:val="Heading1"/>
      </w:pPr>
      <w:r>
        <w:t>Common Misconceptions About Repeat Testing</w:t>
      </w:r>
    </w:p>
    <w:p>
      <w:r>
        <w:t>Misconceptions include beliefs that repeat testing always confirms suspicion, eliminates all laboratory errors, or that identical results are expected every time. In reality, natural variability and analytic imprecision mean some differences are normal and expected. Another misconception is that repeating a test will always improve diagnostic accuracy; inappropriate repeat testing can increase false positives or false negatives. Educating patients and providers about realistic expectations for repeat testing supports better use.</w:t>
      </w:r>
    </w:p>
    <w:p>
      <w:pPr>
        <w:pStyle w:val="Heading1"/>
      </w:pPr>
      <w:r>
        <w:t>Safety and Patient Considerations in Repeat Testing</w:t>
      </w:r>
    </w:p>
    <w:p>
      <w:r>
        <w:t>Repeat testing is generally safe but carries minor risks such as discomfort, bruising, infection risk from venipuncture, and patient anxiety. Minimizing unnecessary repeats reduces these risks. Communication about why repeat tests are needed and what they measure improves patient cooperation and reduces stress. Special consideration is needed in populations with difficult venous access or needle phobia. Clinical protocols often balance indication strength and risk before repeat testing.</w:t>
      </w:r>
    </w:p>
    <w:p>
      <w:pPr>
        <w:pStyle w:val="Heading1"/>
      </w:pPr>
      <w:r>
        <w:t>Practical Guidance for Clinicians Ordering Repeat Tests</w:t>
      </w:r>
    </w:p>
    <w:p>
      <w:r>
        <w:t>Clinicians should base repeat testing decisions on the clinical context, initial test quality, and known variability. Guidelines recommend confirming unexpected critical values before acting. Monitoring chronic conditions often involves scheduled repeat tests to assess trends. Electronic health records and lab information systems can flag questionable results for repeat analysis. Shared decision-making with patients about benefits and uncertainties of repeat testing promotes informed care and reduces overuse.</w:t>
      </w:r>
    </w:p>
    <w:p>
      <w:pPr>
        <w:pStyle w:val="Heading1"/>
      </w:pPr>
      <w:r>
        <w:t>Quality Control and Laboratory Standards in Repeat Testing</w:t>
      </w:r>
    </w:p>
    <w:p>
      <w:r>
        <w:t>Laboratories maintain strict quality control (QC) programs to ensure analytic accuracy, reducing the need for unnecessary repeats. QC includes internal controls, proficiency testing, and instrument maintenance. When repeat testing is performed, labs compare results to assess assay consistency and detect errors. Understanding laboratory standards helps clinicians trust test results or recognize when repeats are advisable. Coordination between labs and clinicians maximizes benefit from repeat testing.</w:t>
      </w:r>
    </w:p>
    <w:p>
      <w:pPr>
        <w:pStyle w:val="Heading1"/>
      </w:pPr>
      <w:r>
        <w:t>Emerging Evidence and Future Directions in Repeat Testing</w:t>
      </w:r>
    </w:p>
    <w:p>
      <w:r>
        <w:t>Research continues into optimizing repeat testing strategies using statistical models to distinguish true biological change from noise. Advances in assay technology aim to reduce analytic variability. Digital health and point-of-care devices may enable more convenient serial testing. Personalized reference ranges accounting for individual variability are under development to improve interpretation. Evidence-based guidelines on repeat testing indications continue evolving, emphasizing prudent use to enhance patient outcomes while controlling costs.</w:t>
      </w:r>
    </w:p>
    <w:p>
      <w:pPr>
        <w:pStyle w:val="Heading1"/>
      </w:pPr>
      <w:r>
        <w:t>Practical Guidance</w:t>
      </w:r>
    </w:p>
    <w:p>
      <w:pPr>
        <w:pStyle w:val="ListBullet"/>
      </w:pPr>
      <w:r>
        <w:t>Only order repeat tests when results are inconsistent with clinical findings or unexpected critical values arise.</w:t>
      </w:r>
    </w:p>
    <w:p>
      <w:pPr>
        <w:pStyle w:val="ListBullet"/>
      </w:pPr>
      <w:r>
        <w:t>Consider biological and analytic variability before interpreting minor differences in repeated results.</w:t>
      </w:r>
    </w:p>
    <w:p>
      <w:pPr>
        <w:pStyle w:val="ListBullet"/>
      </w:pPr>
      <w:r>
        <w:t>Communicate clearly with patients about why repeat tests are ordered and what variability means.</w:t>
      </w:r>
    </w:p>
    <w:p>
      <w:pPr>
        <w:pStyle w:val="ListBullet"/>
      </w:pPr>
      <w:r>
        <w:t>Use repeat testing strategically to monitor chronic diseases and treatment response over time.</w:t>
      </w:r>
    </w:p>
    <w:p>
      <w:pPr>
        <w:pStyle w:val="ListBullet"/>
      </w:pPr>
      <w:r>
        <w:t>Avoid unnecessary repeat tests that add cost and patient discomfort without improving clinical decision-making.</w:t>
      </w:r>
    </w:p>
    <w:p>
      <w:pPr>
        <w:pStyle w:val="ListBullet"/>
      </w:pPr>
      <w:r>
        <w:t>Collaborate with laboratory staff to understand assay limitations and quality control procedures.</w:t>
      </w:r>
    </w:p>
    <w:p>
      <w:pPr>
        <w:pStyle w:val="ListBullet"/>
      </w:pPr>
      <w:r>
        <w:t>Integrate repeat test data with clinical assessment, imaging, and other diagnostics for comprehensive evaluation.</w:t>
      </w:r>
    </w:p>
    <w:p>
      <w:pPr>
        <w:pStyle w:val="ListBullet"/>
      </w:pPr>
      <w:r>
        <w:t>Stay updated on guidelines and advances in laboratory methodologies affecting repeat testing.</w:t>
      </w:r>
    </w:p>
    <w:p>
      <w:pPr>
        <w:pStyle w:val="Heading1"/>
      </w:pPr>
      <w:r>
        <w:t>Safety Notes</w:t>
      </w:r>
    </w:p>
    <w:p>
      <w:pPr>
        <w:pStyle w:val="ListBullet"/>
      </w:pPr>
      <w:r>
        <w:t>Repeat blood draws carry minor risks such as bruising and infection; minimize repeated procedures when possible.</w:t>
      </w:r>
    </w:p>
    <w:p>
      <w:pPr>
        <w:pStyle w:val="ListBullet"/>
      </w:pPr>
      <w:r>
        <w:t>Psychological distress can occur with repeated testing, especially if results fluctuate; provide supportive communication.</w:t>
      </w:r>
    </w:p>
    <w:p>
      <w:pPr>
        <w:pStyle w:val="ListBullet"/>
      </w:pPr>
      <w:r>
        <w:t>Avoid unnecessary repeats that add patient burden without clinical benefit.</w:t>
      </w:r>
    </w:p>
    <w:p>
      <w:pPr>
        <w:pStyle w:val="ListBullet"/>
      </w:pPr>
      <w:r>
        <w:t>Ensure proper sample handling to prevent pre-analytical errors requiring retesting.</w:t>
      </w:r>
    </w:p>
    <w:p>
      <w:pPr>
        <w:pStyle w:val="ListBullet"/>
      </w:pPr>
      <w:r>
        <w:t>Consider patient-specific factors such as difficult venous access when planning repeat testing.</w:t>
      </w:r>
    </w:p>
    <w:p>
      <w:pPr>
        <w:pStyle w:val="Heading1"/>
      </w:pPr>
      <w:r>
        <w:t>Common Misconceptions</w:t>
      </w:r>
    </w:p>
    <w:p>
      <w:r>
        <w:rPr>
          <w:b/>
        </w:rPr>
        <w:t xml:space="preserve">Misconception: </w:t>
      </w:r>
      <w:r>
        <w:t>Repeat testing always provides definitive confirmation of the initial test result.</w:t>
      </w:r>
    </w:p>
    <w:p>
      <w:r>
        <w:rPr>
          <w:b/>
        </w:rPr>
        <w:t xml:space="preserve">Reality: </w:t>
      </w:r>
      <w:r>
        <w:t>Due to biological and analytic variability, repeat tests may differ and do not guarantee exact confirmation.</w:t>
      </w:r>
    </w:p>
    <w:p>
      <w:r>
        <w:rPr>
          <w:b/>
        </w:rPr>
        <w:t xml:space="preserve">Misconception: </w:t>
      </w:r>
      <w:r>
        <w:t>If one test result is normal, repeat testing is not needed.</w:t>
      </w:r>
    </w:p>
    <w:p>
      <w:r>
        <w:rPr>
          <w:b/>
        </w:rPr>
        <w:t xml:space="preserve">Reality: </w:t>
      </w:r>
      <w:r>
        <w:t>Some conditions require serial measurements to monitor progression; a single normal test may not be sufficient.</w:t>
      </w:r>
    </w:p>
    <w:p>
      <w:r>
        <w:rPr>
          <w:b/>
        </w:rPr>
        <w:t xml:space="preserve">Misconception: </w:t>
      </w:r>
      <w:r>
        <w:t>Repeat testing can detect every laboratory error.</w:t>
      </w:r>
    </w:p>
    <w:p>
      <w:r>
        <w:rPr>
          <w:b/>
        </w:rPr>
        <w:t xml:space="preserve">Reality: </w:t>
      </w:r>
      <w:r>
        <w:t>While repeat tests help identify inconsistencies, some errors may still go undetected without rigorous quality control.</w:t>
      </w:r>
    </w:p>
    <w:p>
      <w:pPr>
        <w:pStyle w:val="Heading1"/>
      </w:pPr>
      <w:r>
        <w:t>Clinical Pearls</w:t>
      </w:r>
    </w:p>
    <w:p>
      <w:pPr>
        <w:pStyle w:val="ListNumber"/>
      </w:pPr>
      <w:r>
        <w:t>Biological variability can cause significant changes in test values, so small fluctuations in repeat tests often do not indicate clinical change.</w:t>
      </w:r>
    </w:p>
    <w:p>
      <w:pPr>
        <w:pStyle w:val="ListNumber"/>
      </w:pPr>
      <w:r>
        <w:t>Confirming unexpected critical lab results by repeat testing before acting can prevent misdiagnosis and inappropriate treatment.</w:t>
      </w:r>
    </w:p>
    <w:p>
      <w:pPr>
        <w:pStyle w:val="ListNumber"/>
      </w:pPr>
      <w:r>
        <w:t>Communicating the rationale and expected variability of repeat testing enhances patient understanding and compliance.</w:t>
      </w:r>
    </w:p>
    <w:p>
      <w:pPr>
        <w:pStyle w:val="ListNumber"/>
      </w:pPr>
      <w:r>
        <w:t>Repeated testing should be balanced with cost, patient discomfort, and potential psychological impact.</w:t>
      </w:r>
    </w:p>
    <w:p>
      <w:pPr>
        <w:pStyle w:val="ListNumber"/>
      </w:pPr>
      <w:r>
        <w:t>Laboratory quality control reduces the need for repeat tests but does not eliminate biologic variability or analytic imprecision.</w:t>
      </w:r>
    </w:p>
    <w:p>
      <w:pPr>
        <w:pStyle w:val="ListNumber"/>
      </w:pPr>
      <w:r>
        <w:t>Trend analysis of repeated measurements over time is more clinically informative than isolated repeat tests.</w:t>
      </w:r>
    </w:p>
    <w:p>
      <w:pPr>
        <w:pStyle w:val="ListNumber"/>
      </w:pPr>
      <w:r>
        <w:t>Collaborative communication between clinicians and laboratory personnel optimizes repeat testing benefits.</w:t>
      </w:r>
    </w:p>
    <w:p>
      <w:pPr>
        <w:pStyle w:val="ListNumber"/>
      </w:pPr>
      <w:r>
        <w:t>Use evidence-based guidelines and personalized medicine principles when deciding on repeat testing.</w:t>
      </w:r>
    </w:p>
    <w:p>
      <w:pPr>
        <w:pStyle w:val="Heading1"/>
      </w:pPr>
      <w:r>
        <w:t>Key Takeaways</w:t>
      </w:r>
    </w:p>
    <w:p>
      <w:pPr>
        <w:pStyle w:val="ListBullet"/>
      </w:pPr>
      <w:r>
        <w:t>Repeat testing involves performing the same lab test multiple times to confirm results or monitor changes.</w:t>
      </w:r>
    </w:p>
    <w:p>
      <w:pPr>
        <w:pStyle w:val="ListBullet"/>
      </w:pPr>
      <w:r>
        <w:t>Biological and analytic variability can cause differences in repeat test results that do not necessarily indicate clinical change.</w:t>
      </w:r>
    </w:p>
    <w:p>
      <w:pPr>
        <w:pStyle w:val="ListBullet"/>
      </w:pPr>
      <w:r>
        <w:t>Repeat testing is valuable for verifying unexpected or critical results and monitoring chronic diseases.</w:t>
      </w:r>
    </w:p>
    <w:p>
      <w:pPr>
        <w:pStyle w:val="ListBullet"/>
      </w:pPr>
      <w:r>
        <w:t>Unnecessary repeat testing can increase costs, patient discomfort, and delays without improving care.</w:t>
      </w:r>
    </w:p>
    <w:p>
      <w:pPr>
        <w:pStyle w:val="ListBullet"/>
      </w:pPr>
      <w:r>
        <w:t>Interpret repeat test results in the context of clinical findings, known variability, and test precision.</w:t>
      </w:r>
    </w:p>
    <w:p>
      <w:pPr>
        <w:pStyle w:val="ListBullet"/>
      </w:pPr>
      <w:r>
        <w:t>Communication with patients about the meaning and limitations of repeat testing reduces anxiety and misconceptions.</w:t>
      </w:r>
    </w:p>
    <w:p>
      <w:pPr>
        <w:pStyle w:val="ListBullet"/>
      </w:pPr>
      <w:r>
        <w:t>Laboratory quality control programs reduce errors but do not eliminate the need for some repeat tests.</w:t>
      </w:r>
    </w:p>
    <w:p>
      <w:pPr>
        <w:pStyle w:val="ListBullet"/>
      </w:pPr>
      <w:r>
        <w:t>Emerging research aims to improve repeat testing strategies, including personalized reference ranges and better assay technology.</w:t>
      </w:r>
    </w:p>
    <w:p>
      <w:pPr>
        <w:pStyle w:val="Heading1"/>
      </w:pPr>
      <w:r>
        <w:t>Glossary</w:t>
      </w:r>
    </w:p>
    <w:p>
      <w:r>
        <w:rPr>
          <w:b/>
        </w:rPr>
        <w:t xml:space="preserve">Repeat Testing: </w:t>
      </w:r>
      <w:r>
        <w:t>Performing the same laboratory test multiple times on one or more samples to assess result consistency or progression.</w:t>
      </w:r>
    </w:p>
    <w:p>
      <w:r>
        <w:rPr>
          <w:b/>
        </w:rPr>
        <w:t xml:space="preserve">Biological Variability: </w:t>
      </w:r>
      <w:r>
        <w:t>Natural fluctuations in biological markers within an individual over time due to physiological factors.</w:t>
      </w:r>
    </w:p>
    <w:p>
      <w:r>
        <w:rPr>
          <w:b/>
        </w:rPr>
        <w:t xml:space="preserve">Analytical Variability: </w:t>
      </w:r>
      <w:r>
        <w:t>Differences in lab test results arising from assay methods, equipment, or sample handling.</w:t>
      </w:r>
    </w:p>
    <w:p>
      <w:r>
        <w:rPr>
          <w:b/>
        </w:rPr>
        <w:t xml:space="preserve">Assay: </w:t>
      </w:r>
      <w:r>
        <w:t>A laboratory procedure or test to measure the presence or amount of a substance.</w:t>
      </w:r>
    </w:p>
    <w:p>
      <w:r>
        <w:rPr>
          <w:b/>
        </w:rPr>
        <w:t xml:space="preserve">Critical Value: </w:t>
      </w:r>
      <w:r>
        <w:t>A test result far outside the normal range that may indicate a life-threatening condition requiring prompt action.</w:t>
      </w:r>
    </w:p>
    <w:p>
      <w:r>
        <w:rPr>
          <w:b/>
        </w:rPr>
        <w:t xml:space="preserve">Reference Range: </w:t>
      </w:r>
      <w:r>
        <w:t>The set of values considered normal for a healthy population, used for comparison of lab results.</w:t>
      </w:r>
    </w:p>
    <w:p>
      <w:r>
        <w:rPr>
          <w:b/>
        </w:rPr>
        <w:t xml:space="preserve">Quality Control (QC): </w:t>
      </w:r>
      <w:r>
        <w:t>Processes implemented in laboratories to maintain accuracy and reliability of test results.</w:t>
      </w:r>
    </w:p>
    <w:p>
      <w:r>
        <w:rPr>
          <w:b/>
        </w:rPr>
        <w:t xml:space="preserve">Serial Testing: </w:t>
      </w:r>
      <w:r>
        <w:t>Performing tests repeatedly over time to monitor changes or disease progression.</w:t>
      </w:r>
    </w:p>
    <w:p>
      <w:r>
        <w:rPr>
          <w:b/>
        </w:rPr>
        <w:t xml:space="preserve">Confirmatory Testing: </w:t>
      </w:r>
      <w:r>
        <w:t>Using a different or more specific test to validate an initial test result.</w:t>
      </w:r>
    </w:p>
    <w:p>
      <w:r>
        <w:rPr>
          <w:b/>
        </w:rPr>
        <w:t xml:space="preserve">Venipuncture: </w:t>
      </w:r>
      <w:r>
        <w:t>The process of obtaining blood from a vein, usually by needle insertion.</w:t>
      </w:r>
    </w:p>
    <w:p>
      <w:pPr>
        <w:pStyle w:val="Heading1"/>
      </w:pPr>
      <w:r>
        <w:t>Related Modules</w:t>
      </w:r>
    </w:p>
    <w:p>
      <w:pPr>
        <w:pStyle w:val="ListBullet"/>
      </w:pPr>
      <w:r>
        <w:t>LAB-005</w:t>
      </w:r>
    </w:p>
    <w:p>
      <w:pPr>
        <w:pStyle w:val="ListBullet"/>
      </w:pPr>
      <w:r>
        <w:t>LAB-012</w:t>
      </w:r>
    </w:p>
    <w:p>
      <w:pPr>
        <w:pStyle w:val="ListBullet"/>
      </w:pPr>
      <w:r>
        <w:t>LAB-020</w:t>
      </w:r>
    </w:p>
    <w:p>
      <w:pPr>
        <w:pStyle w:val="Heading1"/>
      </w:pPr>
      <w:r>
        <w:t>Illustration Specifications</w:t>
      </w:r>
    </w:p>
    <w:p>
      <w:pPr>
        <w:pStyle w:val="Heading2"/>
      </w:pPr>
      <w:r>
        <w:t>ill-1001 - Diagram of Repeat Testing Timeline</w:t>
      </w:r>
    </w:p>
    <w:p>
      <w:r>
        <w:t>Type: Timeline Chart</w:t>
      </w:r>
    </w:p>
    <w:p>
      <w:r>
        <w:t>Illustrates how repeat testing is performed over multiple time points to monitor changes in lab values.</w:t>
      </w:r>
    </w:p>
    <w:p>
      <w:r>
        <w:t>Alt text: Timeline showing multiple blood tests at different days.</w:t>
      </w:r>
    </w:p>
    <w:p>
      <w:pPr>
        <w:pStyle w:val="Heading2"/>
      </w:pPr>
      <w:r>
        <w:t>ill-1002 - Sources of Variability in Repeat Testing</w:t>
      </w:r>
    </w:p>
    <w:p>
      <w:r>
        <w:t>Type: Infographic</w:t>
      </w:r>
    </w:p>
    <w:p>
      <w:r>
        <w:t>Visual breakdown of biological, analytical, and pre-analytical factors that can affect repeat test results.</w:t>
      </w:r>
    </w:p>
    <w:p>
      <w:r>
        <w:t>Alt text: Infographic listing variability sources like biology, lab equipment, sample handling.</w:t>
      </w:r>
    </w:p>
    <w:p>
      <w:pPr>
        <w:pStyle w:val="Heading2"/>
      </w:pPr>
      <w:r>
        <w:t>ill-1003 - Interpreting Repeat Test Results</w:t>
      </w:r>
    </w:p>
    <w:p>
      <w:r>
        <w:t>Type: Flowchart</w:t>
      </w:r>
    </w:p>
    <w:p>
      <w:r>
        <w:t>Stepwise approach for clinicians to interpret discrepancies between repeat test outcomes.</w:t>
      </w:r>
    </w:p>
    <w:p>
      <w:r>
        <w:t>Alt text: Flowchart guiding how to interpret differences in repeated lab results.</w:t>
      </w:r>
    </w:p>
    <w:p>
      <w:pPr>
        <w:pStyle w:val="Heading2"/>
      </w:pPr>
      <w:r>
        <w:t>ill-1004 - Laboratory Quality Control Process</w:t>
      </w:r>
    </w:p>
    <w:p>
      <w:r>
        <w:t>Type: Diagram</w:t>
      </w:r>
    </w:p>
    <w:p>
      <w:r>
        <w:t>Depicts the laboratory quality control procedures that minimize errors leading to repeat testing.</w:t>
      </w:r>
    </w:p>
    <w:p>
      <w:r>
        <w:t>Alt text: Diagram showing QC steps in lab analysis.</w:t>
      </w:r>
    </w:p>
    <w:p>
      <w:pPr>
        <w:pStyle w:val="Heading1"/>
      </w:pPr>
      <w:r>
        <w:t>References</w:t>
      </w:r>
    </w:p>
    <w:p>
      <w:pPr>
        <w:pStyle w:val="ListBullet"/>
      </w:pPr>
      <w:r>
        <w:t>Laboratory Quality Control: Principles and Practice | Clinical and Laboratory Standards Institute (CLSI) | 2020 | CLSI Document EP23-A | Unverified</w:t>
      </w:r>
    </w:p>
    <w:p>
      <w:pPr>
        <w:pStyle w:val="ListBullet"/>
      </w:pPr>
      <w:r>
        <w:t>Biological Variation: A Review of Concepts and Methods | EFLM Biological Variation Database | 2023 | EFLM BV Database | Unverified</w:t>
      </w:r>
    </w:p>
    <w:p>
      <w:pPr>
        <w:pStyle w:val="ListBullet"/>
      </w:pPr>
      <w:r>
        <w:t>Repeat Testing and the Clinical Laboratory: When and Why? | Journal of Clinical Pathology Society | 2019 | Unverified Article | Unverified</w:t>
      </w:r>
    </w:p>
    <w:p>
      <w:pPr>
        <w:pStyle w:val="ListBullet"/>
      </w:pPr>
      <w:r>
        <w:t>Interpretation of Repeated Laboratory Results in Clinical Practice | American Journal of Clinical Pathology | 2021 | Unverified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