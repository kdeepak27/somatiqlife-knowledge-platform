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NUT-211 - Nutrition for Celiac Disease</w:t>
      </w:r>
    </w:p>
    <w:p>
      <w:r>
        <w:rPr>
          <w:i/>
        </w:rPr>
        <w:t>Gluten avoidance, cross-contact, deficiencies, and balanced gluten-free eating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Post-Diagnosis Management, Long-Term Health Maintenance</w:t>
            </w:r>
          </w:p>
        </w:tc>
      </w:tr>
      <w:tr>
        <w:tc>
          <w:tcPr>
            <w:tcW w:type="dxa" w:w="4968"/>
          </w:tcPr>
          <w:p>
            <w:r>
              <w:rPr>
                <w:b/>
              </w:rPr>
              <w:t>Audience</w:t>
            </w:r>
          </w:p>
        </w:tc>
        <w:tc>
          <w:tcPr>
            <w:tcW w:type="dxa" w:w="4968"/>
          </w:tcPr>
          <w:p>
            <w:r>
              <w:t>Patients, Caregivers, Healthcare Providers,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Celiac Disease, Gluten-Free Diet, Nutrient Deficiency, Cross-Contact, Balanced Eating, Autoimmune Condition, Nutrition Management, Dietary Fiber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Celiac disease is an autoimmune disorder triggered by ingestion of gluten, a protein found in wheat, barley, and rye. In individuals with this condition, gluten exposure causes immune-mediated damage to the lining of the small intestine, leading to malabsorption of nutrients and varied gastrointestinal and systemic symptoms. Nutrition management centers on strict adherence to a lifelong gluten-free diet, which involves eliminating all sources of gluten to allow intestinal healing and symptom resolution. Cross-contact, the accidental presence of gluten in otherwise gluten-free foods through shared utensils, cooking surfaces, or processing, poses a significant risk of inadvertent gluten exposure and must be carefully minimized. Strict gluten avoidance is essential not only for symptom control but also to prevent complications such as nutrient deficiencies commonly seen in celiac disease, including iron, calcium, vitamin D, folate, and B vitamins deficiency. Gluten-free diets can sometimes lack fiber, certain vitamins, and minerals compared to gluten-containing diets, so balanced meal planning focusing on naturally gluten-free nutrient-dense foods is important. Practical guidance includes identifying hidden sources of gluten in processed foods, reading labels thoroughly, and preparing food safely to avoid cross-contact. Limitations in current knowledge include variability in individual sensitivity to trace gluten amounts and challenges in assessing dietary adherence objectively. Related concepts addressed are autoimmune mechanisms, gut healing, and the psychosocial aspects of managing a chronic dietary restriction.</w:t>
      </w:r>
    </w:p>
    <w:p>
      <w:pPr>
        <w:pStyle w:val="Heading1"/>
      </w:pPr>
      <w:r>
        <w:t>Customer Questions Answered</w:t>
      </w:r>
    </w:p>
    <w:p>
      <w:pPr>
        <w:pStyle w:val="ListBullet"/>
      </w:pPr>
      <w:r>
        <w:t>What is celiac disease and how does it affect nutrition?</w:t>
      </w:r>
    </w:p>
    <w:p>
      <w:pPr>
        <w:pStyle w:val="ListBullet"/>
      </w:pPr>
      <w:r>
        <w:t>Why is a strict gluten-free diet essential for managing celiac disease?</w:t>
      </w:r>
    </w:p>
    <w:p>
      <w:pPr>
        <w:pStyle w:val="ListBullet"/>
      </w:pPr>
      <w:r>
        <w:t>What are common nutrient deficiencies in people with celiac disease?</w:t>
      </w:r>
    </w:p>
    <w:p>
      <w:pPr>
        <w:pStyle w:val="ListBullet"/>
      </w:pPr>
      <w:r>
        <w:t>How can cross-contact with gluten occur and how can it be prevented?</w:t>
      </w:r>
    </w:p>
    <w:p>
      <w:pPr>
        <w:pStyle w:val="ListBullet"/>
      </w:pPr>
      <w:r>
        <w:t>What are safe and nutritious gluten-free food choices?</w:t>
      </w:r>
    </w:p>
    <w:p>
      <w:pPr>
        <w:pStyle w:val="ListBullet"/>
      </w:pPr>
      <w:r>
        <w:t>Can eating gluten-free automatically guarantee balanced nutrition?</w:t>
      </w:r>
    </w:p>
    <w:p>
      <w:pPr>
        <w:pStyle w:val="ListBullet"/>
      </w:pPr>
      <w:r>
        <w:t>What are the signs of gluten exposure in someone with celiac disease?</w:t>
      </w:r>
    </w:p>
    <w:p>
      <w:pPr>
        <w:pStyle w:val="ListBullet"/>
      </w:pPr>
      <w:r>
        <w:t>How can one manage social situations and eating out while avoiding gluten?</w:t>
      </w:r>
    </w:p>
    <w:p>
      <w:pPr>
        <w:pStyle w:val="Heading1"/>
      </w:pPr>
      <w:r>
        <w:t>Learning Objectives</w:t>
      </w:r>
    </w:p>
    <w:p>
      <w:pPr>
        <w:pStyle w:val="ListBullet"/>
      </w:pPr>
      <w:r>
        <w:t>Explain the role of gluten in celiac disease and the importance of gluten avoidance.</w:t>
      </w:r>
    </w:p>
    <w:p>
      <w:pPr>
        <w:pStyle w:val="ListBullet"/>
      </w:pPr>
      <w:r>
        <w:t>Describe common nutrient deficiencies associated with celiac disease and their nutritional implications.</w:t>
      </w:r>
    </w:p>
    <w:p>
      <w:pPr>
        <w:pStyle w:val="ListBullet"/>
      </w:pPr>
      <w:r>
        <w:t>Identify ways to prevent gluten cross-contact in food preparation and consumption.</w:t>
      </w:r>
    </w:p>
    <w:p>
      <w:pPr>
        <w:pStyle w:val="ListBullet"/>
      </w:pPr>
      <w:r>
        <w:t>List safe gluten-free foods and strategies for a balanced diet.</w:t>
      </w:r>
    </w:p>
    <w:p>
      <w:pPr>
        <w:pStyle w:val="ListBullet"/>
      </w:pPr>
      <w:r>
        <w:t>Recognize signs and symptoms of gluten exposure in celiac patients.</w:t>
      </w:r>
    </w:p>
    <w:p>
      <w:pPr>
        <w:pStyle w:val="ListBullet"/>
      </w:pPr>
      <w:r>
        <w:t>Explain practical tips for managing a gluten-free diet in various social settings.</w:t>
      </w:r>
    </w:p>
    <w:p>
      <w:pPr>
        <w:pStyle w:val="ListBullet"/>
      </w:pPr>
      <w:r>
        <w:t>Understand limitations and challenges in strictly adhering to a gluten-free diet.</w:t>
      </w:r>
    </w:p>
    <w:p>
      <w:pPr>
        <w:pStyle w:val="ListBullet"/>
      </w:pPr>
      <w:r>
        <w:t>Discuss the role of nutrition professionals in supporting patients with celiac disease.</w:t>
      </w:r>
    </w:p>
    <w:p>
      <w:pPr>
        <w:pStyle w:val="Heading1"/>
      </w:pPr>
      <w:r>
        <w:t>Definition</w:t>
      </w:r>
    </w:p>
    <w:p>
      <w:r>
        <w:t>Celiac disease is a chronic autoimmune disorder triggered by ingestion of gluten, leading to damage of the small intestine's lining, resulting in impaired nutrient absorption and various clinical symptoms.</w:t>
      </w:r>
    </w:p>
    <w:p>
      <w:pPr>
        <w:pStyle w:val="Heading1"/>
      </w:pPr>
      <w:r>
        <w:t>Why This Matters</w:t>
      </w:r>
    </w:p>
    <w:p>
      <w:r>
        <w:t>Proper nutrition management through a strict gluten-free diet is essential for preventing complications of celiac disease, including malnutrition, ongoing symptoms, and related autoimmune disorders, thereby significantly improving quality of life.</w:t>
      </w:r>
    </w:p>
    <w:p>
      <w:pPr>
        <w:pStyle w:val="Heading1"/>
      </w:pPr>
      <w:r>
        <w:t>Understanding Celiac Disease and Gluten Sensitivity</w:t>
      </w:r>
    </w:p>
    <w:p>
      <w:r>
        <w:t>Celiac disease is an immune-mediated disorder caused by the ingestion of gluten, a protein found primarily in wheat, barley, and rye. When gluten is consumed by someone with celiac disease, their immune system mistakenly attacks the lining of the small intestine, damaging tiny hair-like projections called villi that are essential for nutrient absorption. This damage leads to malabsorption, causing deficiencies in key vitamins and minerals. Understanding this mechanism is critical because it explains why even small amounts of gluten can be harmful, necessitating strict lifelong dietary adherence to avoid gluten.</w:t>
      </w:r>
    </w:p>
    <w:p>
      <w:pPr>
        <w:pStyle w:val="Heading1"/>
      </w:pPr>
      <w:r>
        <w:t>Gluten-Free Diet: The Cornerstone of Management</w:t>
      </w:r>
    </w:p>
    <w:p>
      <w:r>
        <w:t>The only effective treatment for celiac disease is a strict gluten-free diet, eliminating all sources of wheat, barley, rye, and their derivatives. This diet allows intestinal healing and improves symptoms by stopping the immune response triggered by gluten exposure. Patients must learn to identify gluten-containing ingredients and substitute them with safe alternatives. Following this diet strictly is crucial as accidental or intentional gluten ingestion can cause intestinal damage, symptoms, and increased risk of complications.</w:t>
      </w:r>
    </w:p>
    <w:p>
      <w:pPr>
        <w:pStyle w:val="Heading1"/>
      </w:pPr>
      <w:r>
        <w:t>Common Nutrient Deficiencies in Celiac Disease</w:t>
      </w:r>
    </w:p>
    <w:p>
      <w:r>
        <w:t>Due to intestinal damage and malabsorption, individuals with celiac disease are at risk for nutrient deficiencies including iron, calcium, vitamin D, folate, vitamin B12, and fiber. These deficiencies might persist even after starting a gluten-free diet, requiring careful monitoring. A gluten-free diet can sometimes be low in fiber and certain micronutrients, so nutritional planning must emphasize naturally gluten-free whole grains, fruits, vegetables, nuts, and seeds to meet nutrient needs.</w:t>
      </w:r>
    </w:p>
    <w:p>
      <w:pPr>
        <w:pStyle w:val="Heading1"/>
      </w:pPr>
      <w:r>
        <w:t>Understanding and Preventing Gluten Cross-Contact</w:t>
      </w:r>
    </w:p>
    <w:p>
      <w:r>
        <w:t>Cross-contact happens when gluten-free foods come into contact with gluten-containing foods or surfaces, leading to contamination. Examples include shared toasters, cutting boards, cooking oils, or utensils. Even minimal gluten exposure through cross-contact can trigger symptoms and intestinal damage in sensitive individuals. Preventing cross-contact involves dedicated kitchen tools, careful cleaning, separate food storage, and vigilance when eating out or using processed gluten-free products to minimize risk.</w:t>
      </w:r>
    </w:p>
    <w:p>
      <w:pPr>
        <w:pStyle w:val="Heading1"/>
      </w:pPr>
      <w:r>
        <w:t>Safe and Nutritious Gluten-Free Food Choices</w:t>
      </w:r>
    </w:p>
    <w:p>
      <w:r>
        <w:t>Naturally gluten-free foods include fruits, vegetables, legumes, nuts, seeds, dairy, eggs, fish, lean meats, and gluten-free grains such as rice, quinoa, corn, millet, and buckwheat. Choosing unprocessed whole foods supports balanced nutrition and reduces risk of nutrient deficiencies. Processed gluten-free products should be selected carefully for nutritional quality, avoiding those high in sugars or unhealthy fats. Reading labels is essential to avoid hidden gluten and ensure nutrient adequacy.</w:t>
      </w:r>
    </w:p>
    <w:p>
      <w:pPr>
        <w:pStyle w:val="Heading1"/>
      </w:pPr>
      <w:r>
        <w:t>Detecting and Managing Gluten Exposure</w:t>
      </w:r>
    </w:p>
    <w:p>
      <w:r>
        <w:t>Signs of gluten exposure in people with celiac disease include gastrointestinal symptoms such as bloating, diarrhea, abdominal pain, and systemic symptoms like fatigue and headache. Because some exposures can be silent but still cause intestinal damage, regular monitoring with healthcare providers and serologic testing may be needed. Patients should have strategies for symptom management and clear plans to avoid re-exposure once recognized.</w:t>
      </w:r>
    </w:p>
    <w:p>
      <w:pPr>
        <w:pStyle w:val="Heading1"/>
      </w:pPr>
      <w:r>
        <w:t>Managing Social Situations and Eating Out</w:t>
      </w:r>
    </w:p>
    <w:p>
      <w:r>
        <w:t>Eating out or socializing can pose challenges due to potential gluten exposure through shared kitchen equipment or hidden gluten in dishes. Planning ahead by researching restaurants, informing staff of gluten restrictions, and carrying safe snacks or gluten-free alternatives can help. Patients may benefit from support groups and education to navigate social environments while maintaining strict gluten avoidance.</w:t>
      </w:r>
    </w:p>
    <w:p>
      <w:pPr>
        <w:pStyle w:val="Heading1"/>
      </w:pPr>
      <w:r>
        <w:t>Role of Nutrition Professionals in Supporting Patients with Celiac Disease</w:t>
      </w:r>
    </w:p>
    <w:p>
      <w:r>
        <w:t>Registered dietitians and nutrition professionals play a vital role in educating patients about gluten avoidance, identifying nutrient deficiencies, and developing individualized gluten-free meal plans. They assist with label reading, cross-contact prevention, and lifestyle adaptations. Ongoing nutritional follow-up ensures adequate nutrient intake and supports intestinal healing over time.</w:t>
      </w:r>
    </w:p>
    <w:p>
      <w:pPr>
        <w:pStyle w:val="Heading1"/>
      </w:pPr>
      <w:r>
        <w:t>Practical Guidance</w:t>
      </w:r>
    </w:p>
    <w:p>
      <w:pPr>
        <w:pStyle w:val="ListBullet"/>
      </w:pPr>
      <w:r>
        <w:t>Always read ingredient labels thoroughly to identify gluten-containing ingredients.</w:t>
      </w:r>
    </w:p>
    <w:p>
      <w:pPr>
        <w:pStyle w:val="ListBullet"/>
      </w:pPr>
      <w:r>
        <w:t>Use separate kitchen tools and preparation areas to avoid cross-contact with gluten-containing foods.</w:t>
      </w:r>
    </w:p>
    <w:p>
      <w:pPr>
        <w:pStyle w:val="ListBullet"/>
      </w:pPr>
      <w:r>
        <w:t>Include naturally gluten-free whole grains like quinoa, rice, and buckwheat to improve dietary fiber intake.</w:t>
      </w:r>
    </w:p>
    <w:p>
      <w:pPr>
        <w:pStyle w:val="ListBullet"/>
      </w:pPr>
      <w:r>
        <w:t>Monitor for symptoms or signs of gluten exposure and consult healthcare providers promptly if suspected.</w:t>
      </w:r>
    </w:p>
    <w:p>
      <w:pPr>
        <w:pStyle w:val="ListBullet"/>
      </w:pPr>
      <w:r>
        <w:t>Plan meals and snacks ahead to maintain a balanced diet and prevent nutrient deficiencies.</w:t>
      </w:r>
    </w:p>
    <w:p>
      <w:pPr>
        <w:pStyle w:val="ListBullet"/>
      </w:pPr>
      <w:r>
        <w:t>Educate family members and caregivers about gluten-free food handling and risks of cross-contact.</w:t>
      </w:r>
    </w:p>
    <w:p>
      <w:pPr>
        <w:pStyle w:val="ListBullet"/>
      </w:pPr>
      <w:r>
        <w:t>When eating out, communicate clearly with restaurant staff about the need for gluten-free options and cross-contamination precautions.</w:t>
      </w:r>
    </w:p>
    <w:p>
      <w:pPr>
        <w:pStyle w:val="ListBullet"/>
      </w:pPr>
      <w:r>
        <w:t>Work closely with a registered dietitian experienced in celiac disease management for personalized nutrition advice.</w:t>
      </w:r>
    </w:p>
    <w:p>
      <w:pPr>
        <w:pStyle w:val="Heading1"/>
      </w:pPr>
      <w:r>
        <w:t>Safety Notes</w:t>
      </w:r>
    </w:p>
    <w:p>
      <w:pPr>
        <w:pStyle w:val="ListBullet"/>
      </w:pPr>
      <w:r>
        <w:t>Strict gluten avoidance is essential; even trace amounts can cause intestinal damage.</w:t>
      </w:r>
    </w:p>
    <w:p>
      <w:pPr>
        <w:pStyle w:val="ListBullet"/>
      </w:pPr>
      <w:r>
        <w:t>Avoid assumptions about gluten-free status in foods without verified labeling.</w:t>
      </w:r>
    </w:p>
    <w:p>
      <w:pPr>
        <w:pStyle w:val="ListBullet"/>
      </w:pPr>
      <w:r>
        <w:t>Cross-contact can occur through shared appliances and utensils; be vigilant in food preparation.</w:t>
      </w:r>
    </w:p>
    <w:p>
      <w:pPr>
        <w:pStyle w:val="ListBullet"/>
      </w:pPr>
      <w:r>
        <w:t>Symptom absence does not always indicate mucosal healing—regular medical follow-up is recommended.</w:t>
      </w:r>
    </w:p>
    <w:p>
      <w:pPr>
        <w:pStyle w:val="ListBullet"/>
      </w:pPr>
      <w:r>
        <w:t>Gluten-free processed products may be nutritionally inferior; emphasize whole food sources.</w:t>
      </w:r>
    </w:p>
    <w:p>
      <w:pPr>
        <w:pStyle w:val="Heading1"/>
      </w:pPr>
      <w:r>
        <w:t>Common Misconceptions</w:t>
      </w:r>
    </w:p>
    <w:p>
      <w:r>
        <w:rPr>
          <w:b/>
        </w:rPr>
        <w:t xml:space="preserve">Misconception: </w:t>
      </w:r>
      <w:r>
        <w:t>Gluten-free diets are automatically healthy and balanced.</w:t>
      </w:r>
    </w:p>
    <w:p>
      <w:r>
        <w:rPr>
          <w:b/>
        </w:rPr>
        <w:t xml:space="preserve">Reality: </w:t>
      </w:r>
      <w:r>
        <w:t>Gluten-free diets can be low in fiber and important nutrients if not planned carefully.</w:t>
      </w:r>
    </w:p>
    <w:p>
      <w:r>
        <w:rPr>
          <w:b/>
        </w:rPr>
        <w:t xml:space="preserve">Misconception: </w:t>
      </w:r>
      <w:r>
        <w:t>Small amounts of gluten are safe for people with celiac disease.</w:t>
      </w:r>
    </w:p>
    <w:p>
      <w:r>
        <w:rPr>
          <w:b/>
        </w:rPr>
        <w:t xml:space="preserve">Reality: </w:t>
      </w:r>
      <w:r>
        <w:t>Even trace gluten exposure can damage the intestine and trigger symptoms.</w:t>
      </w:r>
    </w:p>
    <w:p>
      <w:r>
        <w:rPr>
          <w:b/>
        </w:rPr>
        <w:t xml:space="preserve">Misconception: </w:t>
      </w:r>
      <w:r>
        <w:t>All people who avoid gluten have celiac disease.</w:t>
      </w:r>
    </w:p>
    <w:p>
      <w:r>
        <w:rPr>
          <w:b/>
        </w:rPr>
        <w:t xml:space="preserve">Reality: </w:t>
      </w:r>
      <w:r>
        <w:t>Some may have other gluten-related disorders; celiac disease requires specific diagnosis.</w:t>
      </w:r>
    </w:p>
    <w:p>
      <w:r>
        <w:rPr>
          <w:b/>
        </w:rPr>
        <w:t xml:space="preserve">Misconception: </w:t>
      </w:r>
      <w:r>
        <w:t>Gluten-free labeling guarantees zero risk of contamination.</w:t>
      </w:r>
    </w:p>
    <w:p>
      <w:r>
        <w:rPr>
          <w:b/>
        </w:rPr>
        <w:t xml:space="preserve">Reality: </w:t>
      </w:r>
      <w:r>
        <w:t>Cross-contact risk varies, and some products may still have trace gluten.</w:t>
      </w:r>
    </w:p>
    <w:p>
      <w:pPr>
        <w:pStyle w:val="Heading1"/>
      </w:pPr>
      <w:r>
        <w:t>Clinical Pearls</w:t>
      </w:r>
    </w:p>
    <w:p>
      <w:pPr>
        <w:pStyle w:val="ListNumber"/>
      </w:pPr>
      <w:r>
        <w:t>Educate patients on hidden gluten sources such as sauces, dressings, and processed meats.</w:t>
      </w:r>
    </w:p>
    <w:p>
      <w:pPr>
        <w:pStyle w:val="ListNumber"/>
      </w:pPr>
      <w:r>
        <w:t>Encourage inclusion of naturally gluten-free whole grains to enhance nutrient intake and fiber.</w:t>
      </w:r>
    </w:p>
    <w:p>
      <w:pPr>
        <w:pStyle w:val="ListNumber"/>
      </w:pPr>
      <w:r>
        <w:t>Screen for common micronutrient deficiencies regularly, even after diet initiation.</w:t>
      </w:r>
    </w:p>
    <w:p>
      <w:pPr>
        <w:pStyle w:val="ListNumber"/>
      </w:pPr>
      <w:r>
        <w:t>Cross-contact awareness is crucial in schools, workplaces, and social settings.</w:t>
      </w:r>
    </w:p>
    <w:p>
      <w:pPr>
        <w:pStyle w:val="ListNumber"/>
      </w:pPr>
      <w:r>
        <w:t>Prompt recognition and education on accidental gluten exposure improve patient outcomes.</w:t>
      </w:r>
    </w:p>
    <w:p>
      <w:pPr>
        <w:pStyle w:val="Heading1"/>
      </w:pPr>
      <w:r>
        <w:t>Key Takeaways</w:t>
      </w:r>
    </w:p>
    <w:p>
      <w:pPr>
        <w:pStyle w:val="ListBullet"/>
      </w:pPr>
      <w:r>
        <w:t>Celiac disease requires lifelong strict gluten avoidance to prevent intestinal damage and symptoms.</w:t>
      </w:r>
    </w:p>
    <w:p>
      <w:pPr>
        <w:pStyle w:val="ListBullet"/>
      </w:pPr>
      <w:r>
        <w:t>Cross-contact is a common cause of unintentional gluten exposure and should be carefully managed.</w:t>
      </w:r>
    </w:p>
    <w:p>
      <w:pPr>
        <w:pStyle w:val="ListBullet"/>
      </w:pPr>
      <w:r>
        <w:t>Nutrient deficiencies are common in celiac disease; balanced gluten-free diets are essential.</w:t>
      </w:r>
    </w:p>
    <w:p>
      <w:pPr>
        <w:pStyle w:val="ListBullet"/>
      </w:pPr>
      <w:r>
        <w:t>Naturally gluten-free whole foods support nutritional adequacy better than processed gluten-free products.</w:t>
      </w:r>
    </w:p>
    <w:p>
      <w:pPr>
        <w:pStyle w:val="ListBullet"/>
      </w:pPr>
      <w:r>
        <w:t>Education, label reading, and social strategies improve dietary adherence and quality of life.</w:t>
      </w:r>
    </w:p>
    <w:p>
      <w:pPr>
        <w:pStyle w:val="Heading1"/>
      </w:pPr>
      <w:r>
        <w:t>Glossary</w:t>
      </w:r>
    </w:p>
    <w:p>
      <w:r>
        <w:rPr>
          <w:b/>
        </w:rPr>
        <w:t xml:space="preserve">Celiac Disease: </w:t>
      </w:r>
      <w:r>
        <w:t>An autoimmune disorder triggered by gluten ingestion leading to damage of the small intestine lining.</w:t>
      </w:r>
    </w:p>
    <w:p>
      <w:r>
        <w:rPr>
          <w:b/>
        </w:rPr>
        <w:t xml:space="preserve">Gluten: </w:t>
      </w:r>
      <w:r>
        <w:t>A group of proteins found in wheat, barley, and rye that trigger immune response in celiac disease.</w:t>
      </w:r>
    </w:p>
    <w:p>
      <w:r>
        <w:rPr>
          <w:b/>
        </w:rPr>
        <w:t xml:space="preserve">Cross-Contact: </w:t>
      </w:r>
      <w:r>
        <w:t>The accidental transfer of gluten to gluten-free foods, making them unsafe for people with celiac disease.</w:t>
      </w:r>
    </w:p>
    <w:p>
      <w:r>
        <w:rPr>
          <w:b/>
        </w:rPr>
        <w:t xml:space="preserve">Malabsorption: </w:t>
      </w:r>
      <w:r>
        <w:t>Impaired absorption of nutrients from the intestine due to damage to its lining.</w:t>
      </w:r>
    </w:p>
    <w:p>
      <w:r>
        <w:rPr>
          <w:b/>
        </w:rPr>
        <w:t xml:space="preserve">Villi: </w:t>
      </w:r>
      <w:r>
        <w:t>Tiny finger-like projections in the small intestine that increase surface area for nutrient absorption.</w:t>
      </w:r>
    </w:p>
    <w:p>
      <w:pPr>
        <w:pStyle w:val="Heading1"/>
      </w:pPr>
      <w:r>
        <w:t>Related Modules</w:t>
      </w:r>
    </w:p>
    <w:p>
      <w:pPr>
        <w:pStyle w:val="ListBullet"/>
      </w:pPr>
      <w:r>
        <w:t>NUT-120: Understanding Autoimmune Nutrition</w:t>
      </w:r>
    </w:p>
    <w:p>
      <w:pPr>
        <w:pStyle w:val="ListBullet"/>
      </w:pPr>
      <w:r>
        <w:t>NUT-305: Dietary Management of Food Allergies</w:t>
      </w:r>
    </w:p>
    <w:p>
      <w:pPr>
        <w:pStyle w:val="ListBullet"/>
      </w:pPr>
      <w:r>
        <w:t>NUT-410: Addressing Micronutrient Deficiencies</w:t>
      </w:r>
    </w:p>
    <w:p>
      <w:pPr>
        <w:pStyle w:val="Heading1"/>
      </w:pPr>
      <w:r>
        <w:t>Illustration Specifications</w:t>
      </w:r>
    </w:p>
    <w:p>
      <w:pPr>
        <w:pStyle w:val="Heading2"/>
      </w:pPr>
      <w:r>
        <w:t>ILL-101 - Gluten-Containing Grains vs. Gluten-Free Grains</w:t>
      </w:r>
    </w:p>
    <w:p>
      <w:r>
        <w:t>Type: Infographic</w:t>
      </w:r>
    </w:p>
    <w:p>
      <w:r>
        <w:t>Visual comparison of common gluten-containing grains like wheat, barley, rye with gluten-free grains such as rice, quinoa, and buckwheat.</w:t>
      </w:r>
    </w:p>
    <w:p>
      <w:r>
        <w:t>Alt text: Infographic showing gluten-containing and gluten-free grains side by side.</w:t>
      </w:r>
    </w:p>
    <w:p>
      <w:pPr>
        <w:pStyle w:val="Heading2"/>
      </w:pPr>
      <w:r>
        <w:t>ILL-102 - Cross-Contact in the Kitchen</w:t>
      </w:r>
    </w:p>
    <w:p>
      <w:r>
        <w:t>Type: Diagram</w:t>
      </w:r>
    </w:p>
    <w:p>
      <w:r>
        <w:t>Illustration depicting sources and routes of gluten cross-contact during food preparation such as shared utensils, cutting boards, and toasters.</w:t>
      </w:r>
    </w:p>
    <w:p>
      <w:r>
        <w:t>Alt text: Diagram illustrating common cross-contact points for gluten in a kitchen environment.</w:t>
      </w:r>
    </w:p>
    <w:p>
      <w:pPr>
        <w:pStyle w:val="Heading2"/>
      </w:pPr>
      <w:r>
        <w:t>ILL-103 - Nutrient Deficiencies in Celiac Disease</w:t>
      </w:r>
    </w:p>
    <w:p>
      <w:r>
        <w:t>Type: Chart</w:t>
      </w:r>
    </w:p>
    <w:p>
      <w:r>
        <w:t>Chart displaying common nutrient deficiencies associated with celiac disease and their dietary sources.</w:t>
      </w:r>
    </w:p>
    <w:p>
      <w:r>
        <w:t>Alt text: Chart highlighting iron, calcium, vitamin D, folate, and B vitamin deficiencies with associated foods.</w:t>
      </w:r>
    </w:p>
    <w:p>
      <w:pPr>
        <w:pStyle w:val="Heading2"/>
      </w:pPr>
      <w:r>
        <w:t>ILL-104 - Balanced Gluten-Free Plate</w:t>
      </w:r>
    </w:p>
    <w:p>
      <w:r>
        <w:t>Type: Educational Graphic</w:t>
      </w:r>
    </w:p>
    <w:p>
      <w:r>
        <w:t>Graphic showing an example of a balanced meal plate including gluten-free whole grains, vegetables, proteins, and healthy fats.</w:t>
      </w:r>
    </w:p>
    <w:p>
      <w:r>
        <w:t>Alt text: Illustration of balanced gluten-free meal plate with food groups labeled.</w:t>
      </w:r>
    </w:p>
    <w:p>
      <w:pPr>
        <w:pStyle w:val="Heading1"/>
      </w:pPr>
      <w:r>
        <w:t>References</w:t>
      </w:r>
    </w:p>
    <w:p>
      <w:pPr>
        <w:pStyle w:val="ListBullet"/>
      </w:pPr>
      <w:r>
        <w:t>Celiac Disease: Nutrition Guidance and Management | National Institute of Diabetes and Digestive and Kidney Diseases | 2020 |  | unverified</w:t>
      </w:r>
    </w:p>
    <w:p>
      <w:pPr>
        <w:pStyle w:val="ListBullet"/>
      </w:pPr>
      <w:r>
        <w:t>Gluten-Free Diet and Nutritional Considerations in Celiac Disease | American Dietetic Association | 2019 |  | unverified</w:t>
      </w:r>
    </w:p>
    <w:p>
      <w:pPr>
        <w:pStyle w:val="ListBullet"/>
      </w:pPr>
      <w:r>
        <w:t>Preventing Cross-Contact in Gluten-Free Diets | Celiac Disease Foundation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