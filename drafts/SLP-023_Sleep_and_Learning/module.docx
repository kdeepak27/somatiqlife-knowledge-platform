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SLP-023 - Sleep and Learning</w:t>
      </w:r>
    </w:p>
    <w:p>
      <w:r>
        <w:rPr>
          <w:i/>
        </w:rPr>
        <w:t>How sleep and learning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Maintenance of Health</w:t>
            </w:r>
          </w:p>
        </w:tc>
      </w:tr>
      <w:tr>
        <w:tc>
          <w:tcPr>
            <w:tcW w:type="dxa" w:w="4968"/>
          </w:tcPr>
          <w:p>
            <w:r>
              <w:rPr>
                <w:b/>
              </w:rPr>
              <w:t>Audience</w:t>
            </w:r>
          </w:p>
        </w:tc>
        <w:tc>
          <w:tcPr>
            <w:tcW w:type="dxa" w:w="4968"/>
          </w:tcPr>
          <w:p>
            <w:r>
              <w:t>General Public, Students, Educators, Healthcare Professionals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sleep, learning, memory consolidation, neuroplasticity, cognitive function, REM sleep, NREM sleep, circadian rhythm, study habits,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learning are intricately connected through complex physiological and neurological mechanisms. Sleep is a biologically regulated state characterized by different stages, primarily rapid eye movement (REM) and non-rapid eye movement (NREM) sleep, each contributing uniquely to memory consolidation and neuroplasticity. Learning involves acquiring new information or skills, which during sleep are processed, stabilized, and integrated by the brain. The hippocampus and neocortex play key roles in transferring and consolidating memories during sleep. Established evidence shows that adequate amounts of sleep improve both declarative (facts and knowledge) and procedural (skills and tasks) memory. REM sleep is particularly important for emotional and procedural memory, while NREM sleep supports declarative memory consolidation. Practical relevance includes the timing of study sessions and sleep, highlighting that sleep after learning enhances retention. Limitations exist as individual variability, type of learning content, and disruptions such as sleep disorders can affect outcomes. Safety considerations involve avoiding excessive sleep deprivation, which impairs cognitive performance and health. Alternative strategies such as napping show moderate evidence for boosting learning. Common synonyms used in literature include memory consolidation, neuroplasticity, and cognitive performance. Understanding these connections aids learners, educators, and healthcare professionals in optimizing educational and health strategies.</w:t>
      </w:r>
    </w:p>
    <w:p>
      <w:pPr>
        <w:pStyle w:val="Heading1"/>
      </w:pPr>
      <w:r>
        <w:t>Customer Questions Answered</w:t>
      </w:r>
    </w:p>
    <w:p>
      <w:pPr>
        <w:pStyle w:val="ListBullet"/>
      </w:pPr>
      <w:r>
        <w:t>How does sleep affect learning and memory?</w:t>
      </w:r>
    </w:p>
    <w:p>
      <w:pPr>
        <w:pStyle w:val="ListBullet"/>
      </w:pPr>
      <w:r>
        <w:t>What stages of sleep are important for learning?</w:t>
      </w:r>
    </w:p>
    <w:p>
      <w:pPr>
        <w:pStyle w:val="ListBullet"/>
      </w:pPr>
      <w:r>
        <w:t>Can lack of sleep impair the ability to learn new information?</w:t>
      </w:r>
    </w:p>
    <w:p>
      <w:pPr>
        <w:pStyle w:val="ListBullet"/>
      </w:pPr>
      <w:r>
        <w:t>Is it better to study before or after sleeping?</w:t>
      </w:r>
    </w:p>
    <w:p>
      <w:pPr>
        <w:pStyle w:val="ListBullet"/>
      </w:pPr>
      <w:r>
        <w:t>How much sleep do students need to optimize learning?</w:t>
      </w:r>
    </w:p>
    <w:p>
      <w:pPr>
        <w:pStyle w:val="ListBullet"/>
      </w:pPr>
      <w:r>
        <w:t>What is the role of REM sleep in learning?</w:t>
      </w:r>
    </w:p>
    <w:p>
      <w:pPr>
        <w:pStyle w:val="ListBullet"/>
      </w:pPr>
      <w:r>
        <w:t>Can naps improve learning and memory retention?</w:t>
      </w:r>
    </w:p>
    <w:p>
      <w:pPr>
        <w:pStyle w:val="ListBullet"/>
      </w:pPr>
      <w:r>
        <w:t>Does the timing of sleep influence learning efficiency?</w:t>
      </w:r>
    </w:p>
    <w:p>
      <w:pPr>
        <w:pStyle w:val="ListBullet"/>
      </w:pPr>
      <w:r>
        <w:t>Are there differences in sleep needs for different types of learning?</w:t>
      </w:r>
    </w:p>
    <w:p>
      <w:pPr>
        <w:pStyle w:val="ListBullet"/>
      </w:pPr>
      <w:r>
        <w:t>What physiological processes occur during sleep that support learning?</w:t>
      </w:r>
    </w:p>
    <w:p>
      <w:pPr>
        <w:pStyle w:val="ListBullet"/>
      </w:pPr>
      <w:r>
        <w:t>How does sleep deprivation affect cognitive performance?</w:t>
      </w:r>
    </w:p>
    <w:p>
      <w:pPr>
        <w:pStyle w:val="ListBullet"/>
      </w:pPr>
      <w:r>
        <w:t>Can improving sleep habits enhance academic performance?</w:t>
      </w:r>
    </w:p>
    <w:p>
      <w:pPr>
        <w:pStyle w:val="Heading1"/>
      </w:pPr>
      <w:r>
        <w:t>Learning Objectives</w:t>
      </w:r>
    </w:p>
    <w:p>
      <w:pPr>
        <w:pStyle w:val="ListBullet"/>
      </w:pPr>
      <w:r>
        <w:t>Define the role of sleep in learning and memory consolidation.</w:t>
      </w:r>
    </w:p>
    <w:p>
      <w:pPr>
        <w:pStyle w:val="ListBullet"/>
      </w:pPr>
      <w:r>
        <w:t>Explain the stages of sleep and their specific functions in supporting learning.</w:t>
      </w:r>
    </w:p>
    <w:p>
      <w:pPr>
        <w:pStyle w:val="ListBullet"/>
      </w:pPr>
      <w:r>
        <w:t>Describe physiological mechanisms linking sleep and neural plasticity.</w:t>
      </w:r>
    </w:p>
    <w:p>
      <w:pPr>
        <w:pStyle w:val="ListBullet"/>
      </w:pPr>
      <w:r>
        <w:t>Summarize evidence on how sleep deprivation impairs learning.</w:t>
      </w:r>
    </w:p>
    <w:p>
      <w:pPr>
        <w:pStyle w:val="ListBullet"/>
      </w:pPr>
      <w:r>
        <w:t>Identify practical ways to optimize learning through sleep habits.</w:t>
      </w:r>
    </w:p>
    <w:p>
      <w:pPr>
        <w:pStyle w:val="ListBullet"/>
      </w:pPr>
      <w:r>
        <w:t>Recognize limitations and individual differences in sleep-learning relationships.</w:t>
      </w:r>
    </w:p>
    <w:p>
      <w:pPr>
        <w:pStyle w:val="ListBullet"/>
      </w:pPr>
      <w:r>
        <w:t>Debunk common misconceptions about sleep and learning.</w:t>
      </w:r>
    </w:p>
    <w:p>
      <w:pPr>
        <w:pStyle w:val="ListBullet"/>
      </w:pPr>
      <w:r>
        <w:t>Provide safety guidance related to sleep management for cognitive health.</w:t>
      </w:r>
    </w:p>
    <w:p>
      <w:pPr>
        <w:pStyle w:val="Heading1"/>
      </w:pPr>
      <w:r>
        <w:t>Definition</w:t>
      </w:r>
    </w:p>
    <w:p>
      <w:r>
        <w:t>Sleep and learning refer to the interconnected processes where adequate sleep supports the encoding, consolidation, and retrieval of new information and skills, enhancing cognitive performance and memory. Learning is the acquisition of knowledge or skills, while sleep encompasses cyclic physiological states essential for brain restoration and memory processing.</w:t>
      </w:r>
    </w:p>
    <w:p>
      <w:pPr>
        <w:pStyle w:val="Heading1"/>
      </w:pPr>
      <w:r>
        <w:t>Why This Matters</w:t>
      </w:r>
    </w:p>
    <w:p>
      <w:r>
        <w:t>Understanding the connection between sleep and learning is vital for students, educators, clinicians, and anyone aiming to improve cognitive function and educational outcomes. Poor sleep can undermine memory and attentiveness, whereas prioritizing healthy sleep can optimize academic and skill-based achievement. This knowledge can guide evidence-based practices and public health initiatives promoting better sleep habits for lifelong cognitive health.</w:t>
      </w:r>
    </w:p>
    <w:p>
      <w:pPr>
        <w:pStyle w:val="Heading1"/>
      </w:pPr>
      <w:r>
        <w:t>Definition of Sleep and Learning</w:t>
      </w:r>
    </w:p>
    <w:p>
      <w:r>
        <w:t>Sleep is a natural, reversible state of reduced consciousness and sensory activity regulated by the brain. Learning is the process by which individuals acquire new knowledge, behaviors, or skills. The interaction between sleep and learning involves sleep facilitating memory consolidation, the transformation of new information into stable, long-term memories.</w:t>
      </w:r>
    </w:p>
    <w:p>
      <w:pPr>
        <w:pStyle w:val="Heading1"/>
      </w:pPr>
      <w:r>
        <w:t>Physiology of Sleep Stages Relevant to Learning</w:t>
      </w:r>
    </w:p>
    <w:p>
      <w:r>
        <w:t>Human sleep cycles through stages broadly classified into non-rapid eye movement (NREM) sleep—divided into N1, N2, and slow-wave sleep (SWS)—and rapid eye movement (REM) sleep. NREM SWS supports declarative memory consolidation, enhancing recall of facts and information. REM sleep is associated with procedural memory and emotional regulation, critical for skill learning and adaptation. Neural oscillations, such as sleep spindles and slow waves during NREM, are neurophysiological markers of memory processing.</w:t>
      </w:r>
    </w:p>
    <w:p>
      <w:pPr>
        <w:pStyle w:val="Heading1"/>
      </w:pPr>
      <w:r>
        <w:t>Mechanisms Linking Sleep and Memory Consolidation</w:t>
      </w:r>
    </w:p>
    <w:p>
      <w:r>
        <w:t>During sleep, especially in NREM stages, the hippocampus 'replays' recently acquired memories, facilitating their transfer to long-term storage in the cortex. This process, called systems consolidation, stabilizes neuroplastic changes. During REM sleep, synaptic remodeling supports integration of learned material with existing knowledge, emotional processing, and problem-solving abilities.</w:t>
      </w:r>
    </w:p>
    <w:p>
      <w:pPr>
        <w:pStyle w:val="Heading1"/>
      </w:pPr>
      <w:r>
        <w:t>Evidence Supporting the Role of Sleep in Learning</w:t>
      </w:r>
    </w:p>
    <w:p>
      <w:r>
        <w:t>Experimental studies demonstrate that sleep improves retention across various learning domains, including vocabulary, motor skills, and complex problem solving. Meta-analyses confirm that sleep deprivation impairs memory performance, reaction times, and attentional capacities. Functional imaging studies reveal increased brain activity related to memory in key areas after sleep, underscoring sleep’s restorative cognitive function.</w:t>
      </w:r>
    </w:p>
    <w:p>
      <w:pPr>
        <w:pStyle w:val="Heading1"/>
      </w:pPr>
      <w:r>
        <w:t>Impact of Sleep Deprivation on Cognitive Performance</w:t>
      </w:r>
    </w:p>
    <w:p>
      <w:r>
        <w:t>Acute and chronic sleep deprivation reduce attention, working memory, executive function, and learning capacity. The impairment is dose-dependent and may persist beyond recovery sleep. Sleep loss also disrupts hippocampal function essential for memory encoding and consolidation, leading to poorer academic and daily task performance.</w:t>
      </w:r>
    </w:p>
    <w:p>
      <w:pPr>
        <w:pStyle w:val="Heading1"/>
      </w:pPr>
      <w:r>
        <w:t>Practical Applications: Optimizing Sleep for Learning</w:t>
      </w:r>
    </w:p>
    <w:p>
      <w:r>
        <w:t>To maximize learning outcomes, individuals should prioritize 7-9 hours of quality sleep, particularly scheduling sleep soon after study sessions to enable memory consolidation. Good sleep hygiene, including regular sleep schedules, limiting caffeine and screen time before bed, and managing stress, supports effective sleep and cognitive function.</w:t>
      </w:r>
    </w:p>
    <w:p>
      <w:pPr>
        <w:pStyle w:val="Heading1"/>
      </w:pPr>
      <w:r>
        <w:t>Napping and Learning Enhancement</w:t>
      </w:r>
    </w:p>
    <w:p>
      <w:r>
        <w:t>Short naps, especially those including slow-wave and REM sleep phases, have moderate evidence supporting transient boosts in memory retention, attention, and procedural skill acquisition. Strategic timing of naps can complement nocturnal sleep to optimize learning, particularly in populations with constrained nighttime sleep.</w:t>
      </w:r>
    </w:p>
    <w:p>
      <w:pPr>
        <w:pStyle w:val="Heading1"/>
      </w:pPr>
      <w:r>
        <w:t>Limitations and Individual Differences</w:t>
      </w:r>
    </w:p>
    <w:p>
      <w:r>
        <w:t>Variability in genetic factors, age, learning type, and sleep quality modulates the sleep-learning relationship. Some learning may rely more on wake-based practice, and excessive sleep is not always beneficial. Sleep disorders such as insomnia or sleep apnea can impair the cognitive benefits of sleep, complicating the generalizability of findings.</w:t>
      </w:r>
    </w:p>
    <w:p>
      <w:pPr>
        <w:pStyle w:val="Heading1"/>
      </w:pPr>
      <w:r>
        <w:t>Common Misconceptions about Sleep and Learning</w:t>
      </w:r>
    </w:p>
    <w:p>
      <w:r>
        <w:t>Contrary to popular belief, all-nighters generally harm rather than help learning. More sleep beyond an individual's optimal duration does not necessarily enhance learning and can cause daytime sleepiness. Learning does not only occur during sleep; active engagement is essential before sleep benefits can manifest.</w:t>
      </w:r>
    </w:p>
    <w:p>
      <w:pPr>
        <w:pStyle w:val="Heading1"/>
      </w:pPr>
      <w:r>
        <w:t>Safety Considerations Related to Sleep and Cognition</w:t>
      </w:r>
    </w:p>
    <w:p>
      <w:r>
        <w:t>Chronic sleep deprivation increases risk for accidents, mood disorders, and chronic health conditions. Interventions to improve sleep should be balanced to avoid excessive daytime sedation or disruption to circadian rhythms. Medication or supplements aimed at sleep should be used cautiously and under professional guidance.</w:t>
      </w:r>
    </w:p>
    <w:p>
      <w:pPr>
        <w:pStyle w:val="Heading1"/>
      </w:pPr>
      <w:r>
        <w:t>Practical Guidance</w:t>
      </w:r>
    </w:p>
    <w:p>
      <w:pPr>
        <w:pStyle w:val="ListBullet"/>
      </w:pPr>
      <w:r>
        <w:t>Aim to get 7 to 9 hours of sleep nightly for optimal cognitive benefits linked to learning.</w:t>
      </w:r>
    </w:p>
    <w:p>
      <w:pPr>
        <w:pStyle w:val="ListBullet"/>
      </w:pPr>
      <w:r>
        <w:t>Schedule study sessions so they end sufficiently before sleep time to allow memory consolidation.</w:t>
      </w:r>
    </w:p>
    <w:p>
      <w:pPr>
        <w:pStyle w:val="ListBullet"/>
      </w:pPr>
      <w:r>
        <w:t>Incorporate short naps (20-90 minutes) strategically during the day when appropriate for learning boost.</w:t>
      </w:r>
    </w:p>
    <w:p>
      <w:pPr>
        <w:pStyle w:val="ListBullet"/>
      </w:pPr>
      <w:r>
        <w:t>Maintain consistent sleep and wake times to support circadian rhythm and sleep quality.</w:t>
      </w:r>
    </w:p>
    <w:p>
      <w:pPr>
        <w:pStyle w:val="ListBullet"/>
      </w:pPr>
      <w:r>
        <w:t>Avoid caffeine, heavy meals, and screen exposure 1-2 hours before bedtime to improve sleep onset.</w:t>
      </w:r>
    </w:p>
    <w:p>
      <w:pPr>
        <w:pStyle w:val="ListBullet"/>
      </w:pPr>
      <w:r>
        <w:t>Use sleep-tracking tools or journals to identify and improve sleep patterns affecting study effectiveness.</w:t>
      </w:r>
    </w:p>
    <w:p>
      <w:pPr>
        <w:pStyle w:val="ListBullet"/>
      </w:pPr>
      <w:r>
        <w:t>Seek evaluation for sleep disorders if experiencing consistent difficulty in sleeping or daytime cognitive impairments.</w:t>
      </w:r>
    </w:p>
    <w:p>
      <w:pPr>
        <w:pStyle w:val="ListBullet"/>
      </w:pPr>
      <w:r>
        <w:t>Discuss any supplements or medications intended to aid sleep and learning with healthcare providers.</w:t>
      </w:r>
    </w:p>
    <w:p>
      <w:pPr>
        <w:pStyle w:val="Heading1"/>
      </w:pPr>
      <w:r>
        <w:t>Safety Notes</w:t>
      </w:r>
    </w:p>
    <w:p>
      <w:pPr>
        <w:pStyle w:val="ListBullet"/>
      </w:pPr>
      <w:r>
        <w:t>Avoid chronic sleep deprivation, which impairs cognitive function and overall health.</w:t>
      </w:r>
    </w:p>
    <w:p>
      <w:pPr>
        <w:pStyle w:val="ListBullet"/>
      </w:pPr>
      <w:r>
        <w:t>Do not rely on all-nighters as a learning strategy; they reduce academic performance.</w:t>
      </w:r>
    </w:p>
    <w:p>
      <w:pPr>
        <w:pStyle w:val="ListBullet"/>
      </w:pPr>
      <w:r>
        <w:t>Use caution with sedative medications or supplements; they may impair cognition or cause dependency.</w:t>
      </w:r>
    </w:p>
    <w:p>
      <w:pPr>
        <w:pStyle w:val="ListBullet"/>
      </w:pPr>
      <w:r>
        <w:t>Napping should not replace adequate nighttime sleep on a regular basis.</w:t>
      </w:r>
    </w:p>
    <w:p>
      <w:pPr>
        <w:pStyle w:val="ListBullet"/>
      </w:pPr>
      <w:r>
        <w:t>Consult healthcare professionals if sleep difficulties persist or affect daytime function.</w:t>
      </w:r>
    </w:p>
    <w:p>
      <w:pPr>
        <w:pStyle w:val="Heading1"/>
      </w:pPr>
      <w:r>
        <w:t>Common Misconceptions</w:t>
      </w:r>
    </w:p>
    <w:p>
      <w:r>
        <w:rPr>
          <w:b/>
        </w:rPr>
        <w:t xml:space="preserve">Misconception: </w:t>
      </w:r>
      <w:r>
        <w:t>Doing an all-nighter improves learning by increasing study time.</w:t>
      </w:r>
    </w:p>
    <w:p>
      <w:r>
        <w:rPr>
          <w:b/>
        </w:rPr>
        <w:t xml:space="preserve">Reality: </w:t>
      </w:r>
      <w:r>
        <w:t>All-nighters impair memory consolidation and cognitive performance, reducing learning effectiveness.</w:t>
      </w:r>
    </w:p>
    <w:p>
      <w:r>
        <w:rPr>
          <w:b/>
        </w:rPr>
        <w:t xml:space="preserve">Misconception: </w:t>
      </w:r>
      <w:r>
        <w:t>More sleep than usual will always improve learning outcomes.</w:t>
      </w:r>
    </w:p>
    <w:p>
      <w:r>
        <w:rPr>
          <w:b/>
        </w:rPr>
        <w:t xml:space="preserve">Reality: </w:t>
      </w:r>
      <w:r>
        <w:t>Excessive sleep can lead to daytime sleepiness and does not necessarily enhance memory or learning.</w:t>
      </w:r>
    </w:p>
    <w:p>
      <w:r>
        <w:rPr>
          <w:b/>
        </w:rPr>
        <w:t xml:space="preserve">Misconception: </w:t>
      </w:r>
      <w:r>
        <w:t>Sleep alone can teach new skills without practice during wakefulness.</w:t>
      </w:r>
    </w:p>
    <w:p>
      <w:r>
        <w:rPr>
          <w:b/>
        </w:rPr>
        <w:t xml:space="preserve">Reality: </w:t>
      </w:r>
      <w:r>
        <w:t>Active learning during wakefulness is essential; sleep supports consolidation rather than creating new memories independently.</w:t>
      </w:r>
    </w:p>
    <w:p>
      <w:pPr>
        <w:pStyle w:val="Heading1"/>
      </w:pPr>
      <w:r>
        <w:t>Clinical Pearls</w:t>
      </w:r>
    </w:p>
    <w:p>
      <w:pPr>
        <w:pStyle w:val="ListNumber"/>
      </w:pPr>
      <w:r>
        <w:t>Sleep spindles and slow-wave activity during NREM sleep are biomarkers for memory consolidation efficiency.</w:t>
      </w:r>
    </w:p>
    <w:p>
      <w:pPr>
        <w:pStyle w:val="ListNumber"/>
      </w:pPr>
      <w:r>
        <w:t>REM sleep supports emotional memory and procedural learning; disturbances can affect skill acquisition.</w:t>
      </w:r>
    </w:p>
    <w:p>
      <w:pPr>
        <w:pStyle w:val="ListNumber"/>
      </w:pPr>
      <w:r>
        <w:t>Consistent sleep schedules enhance the benefits of sleep on learning more than irregular timing.</w:t>
      </w:r>
    </w:p>
    <w:p>
      <w:pPr>
        <w:pStyle w:val="ListNumber"/>
      </w:pPr>
      <w:r>
        <w:t>Even a single night of sleep deprivation can significantly impair attention and memory encoding.</w:t>
      </w:r>
    </w:p>
    <w:p>
      <w:pPr>
        <w:pStyle w:val="ListNumber"/>
      </w:pPr>
      <w:r>
        <w:t>Napping can be a practical strategy for supplementing learning but is most effective when combined with good nighttime sleep.</w:t>
      </w:r>
    </w:p>
    <w:p>
      <w:pPr>
        <w:pStyle w:val="Heading1"/>
      </w:pPr>
      <w:r>
        <w:t>Key Takeaways</w:t>
      </w:r>
    </w:p>
    <w:p>
      <w:pPr>
        <w:pStyle w:val="ListBullet"/>
      </w:pPr>
      <w:r>
        <w:t>Sleep is vital for consolidating both declarative and procedural memories.</w:t>
      </w:r>
    </w:p>
    <w:p>
      <w:pPr>
        <w:pStyle w:val="ListBullet"/>
      </w:pPr>
      <w:r>
        <w:t>Different sleep stages have specialized roles in supporting various types of learning.</w:t>
      </w:r>
    </w:p>
    <w:p>
      <w:pPr>
        <w:pStyle w:val="ListBullet"/>
      </w:pPr>
      <w:r>
        <w:t>Sleep deprivation detrimentally affects attention, memory, and executive function.</w:t>
      </w:r>
    </w:p>
    <w:p>
      <w:pPr>
        <w:pStyle w:val="ListBullet"/>
      </w:pPr>
      <w:r>
        <w:t>Quality and quantity of sleep are both important for optimizing learning.</w:t>
      </w:r>
    </w:p>
    <w:p>
      <w:pPr>
        <w:pStyle w:val="ListBullet"/>
      </w:pPr>
      <w:r>
        <w:t>Napping has moderate benefits for learning, especially when nocturnal sleep is insufficient.</w:t>
      </w:r>
    </w:p>
    <w:p>
      <w:pPr>
        <w:pStyle w:val="ListBullet"/>
      </w:pPr>
      <w:r>
        <w:t>Sleep hygiene practices enhance sleep quality and thereby learning efficiency.</w:t>
      </w:r>
    </w:p>
    <w:p>
      <w:pPr>
        <w:pStyle w:val="ListBullet"/>
      </w:pPr>
      <w:r>
        <w:t>Individual differences and sleep disorders can influence how sleep impacts learning.</w:t>
      </w:r>
    </w:p>
    <w:p>
      <w:pPr>
        <w:pStyle w:val="ListBullet"/>
      </w:pPr>
      <w:r>
        <w:t>Misconceptions about sleep and study habits can undermine learning outcomes.</w:t>
      </w:r>
    </w:p>
    <w:p>
      <w:pPr>
        <w:pStyle w:val="Heading1"/>
      </w:pPr>
      <w:r>
        <w:t>Glossary</w:t>
      </w:r>
    </w:p>
    <w:p>
      <w:r>
        <w:rPr>
          <w:b/>
        </w:rPr>
        <w:t xml:space="preserve">Sleep: </w:t>
      </w:r>
      <w:r>
        <w:t>A reversible behavioral state of reduced responsiveness and sensory activity, essential for brain and body restoration.</w:t>
      </w:r>
    </w:p>
    <w:p>
      <w:r>
        <w:rPr>
          <w:b/>
        </w:rPr>
        <w:t xml:space="preserve">Learning: </w:t>
      </w:r>
      <w:r>
        <w:t>The process of acquiring new knowledge, skills, or behaviors through experience, study, or teaching.</w:t>
      </w:r>
    </w:p>
    <w:p>
      <w:r>
        <w:rPr>
          <w:b/>
        </w:rPr>
        <w:t xml:space="preserve">Memory Consolidation: </w:t>
      </w:r>
      <w:r>
        <w:t>The process by which temporary memories are stabilized into long-term storage, often during sleep.</w:t>
      </w:r>
    </w:p>
    <w:p>
      <w:r>
        <w:rPr>
          <w:b/>
        </w:rPr>
        <w:t xml:space="preserve">REM Sleep (Rapid Eye Movement): </w:t>
      </w:r>
      <w:r>
        <w:t>A sleep stage characterized by rapid eye movements, dreaming, and important for emotional and procedural memory.</w:t>
      </w:r>
    </w:p>
    <w:p>
      <w:r>
        <w:rPr>
          <w:b/>
        </w:rPr>
        <w:t xml:space="preserve">NREM Sleep (Non-Rapid Eye Movement): </w:t>
      </w:r>
      <w:r>
        <w:t>Sleep stages excluding REM, including deep slow-wave sleep critical for declarative memory consolidation.</w:t>
      </w:r>
    </w:p>
    <w:p>
      <w:r>
        <w:rPr>
          <w:b/>
        </w:rPr>
        <w:t xml:space="preserve">Neuroplasticity: </w:t>
      </w:r>
      <w:r>
        <w:t>The brain's ability to reorganize and form new neural connections essential for learning and memory.</w:t>
      </w:r>
    </w:p>
    <w:p>
      <w:r>
        <w:rPr>
          <w:b/>
        </w:rPr>
        <w:t xml:space="preserve">Sleep Spindles: </w:t>
      </w:r>
      <w:r>
        <w:t>Bursts of oscillatory brain activity seen during NREM sleep linked to memory consolidation.</w:t>
      </w:r>
    </w:p>
    <w:p>
      <w:r>
        <w:rPr>
          <w:b/>
        </w:rPr>
        <w:t xml:space="preserve">Slow-Wave Sleep (SWS): </w:t>
      </w:r>
      <w:r>
        <w:t>The deepest stage of NREM sleep marked by slow brain waves, important for memory and restorative processes.</w:t>
      </w:r>
    </w:p>
    <w:p>
      <w:pPr>
        <w:pStyle w:val="Heading1"/>
      </w:pPr>
      <w:r>
        <w:t>Related Modules</w:t>
      </w:r>
    </w:p>
    <w:p>
      <w:pPr>
        <w:pStyle w:val="ListBullet"/>
      </w:pPr>
      <w:r>
        <w:t>SLP-011</w:t>
      </w:r>
    </w:p>
    <w:p>
      <w:pPr>
        <w:pStyle w:val="ListBullet"/>
      </w:pPr>
      <w:r>
        <w:t>SLP-045</w:t>
      </w:r>
    </w:p>
    <w:p>
      <w:pPr>
        <w:pStyle w:val="ListBullet"/>
      </w:pPr>
      <w:r>
        <w:t>SLP-032</w:t>
      </w:r>
    </w:p>
    <w:p>
      <w:pPr>
        <w:pStyle w:val="Heading1"/>
      </w:pPr>
      <w:r>
        <w:t>Illustration Specifications</w:t>
      </w:r>
    </w:p>
    <w:p>
      <w:pPr>
        <w:pStyle w:val="Heading2"/>
      </w:pPr>
      <w:r>
        <w:t>ILL-001 - Sleep Cycle Diagram</w:t>
      </w:r>
    </w:p>
    <w:p>
      <w:r>
        <w:t>Type: Diagram</w:t>
      </w:r>
    </w:p>
    <w:p>
      <w:r>
        <w:t>Graphical representation of sleep stages across a typical night showing REM and NREM cycles.</w:t>
      </w:r>
    </w:p>
    <w:p>
      <w:r>
        <w:t>Alt text: Diagram showing the progression of sleep stages over time, highlighting REM and NREM phases.</w:t>
      </w:r>
    </w:p>
    <w:p>
      <w:pPr>
        <w:pStyle w:val="Heading2"/>
      </w:pPr>
      <w:r>
        <w:t>ILL-002 - Memory Consolidation Process</w:t>
      </w:r>
    </w:p>
    <w:p>
      <w:r>
        <w:t>Type: Flowchart</w:t>
      </w:r>
    </w:p>
    <w:p>
      <w:r>
        <w:t>Flowchart depicting the hippocampus-to-cortex memory transfer mechanism during sleep.</w:t>
      </w:r>
    </w:p>
    <w:p>
      <w:r>
        <w:t>Alt text: Flowchart illustrating memory transfer from hippocampus to cortex during sleep stages.</w:t>
      </w:r>
    </w:p>
    <w:p>
      <w:pPr>
        <w:pStyle w:val="Heading2"/>
      </w:pPr>
      <w:r>
        <w:t>ILL-003 - Effects of Sleep Deprivation on Cognitive Functions</w:t>
      </w:r>
    </w:p>
    <w:p>
      <w:r>
        <w:t>Type: Infographic</w:t>
      </w:r>
    </w:p>
    <w:p>
      <w:r>
        <w:t>Visual summary of cognitive impairments caused by lack of sleep including memory, attention, and executive function.</w:t>
      </w:r>
    </w:p>
    <w:p>
      <w:r>
        <w:t>Alt text: Infographic showing reduced cognitive performance metrics linked to sleep loss.</w:t>
      </w:r>
    </w:p>
    <w:p>
      <w:pPr>
        <w:pStyle w:val="Heading2"/>
      </w:pPr>
      <w:r>
        <w:t>ILL-004 - Napping and Learning Benefits</w:t>
      </w:r>
    </w:p>
    <w:p>
      <w:r>
        <w:t>Type: Informative Chart</w:t>
      </w:r>
    </w:p>
    <w:p>
      <w:r>
        <w:t>Chart summarizing evidence on nap durations and corresponding learning improvements.</w:t>
      </w:r>
    </w:p>
    <w:p>
      <w:r>
        <w:t>Alt text: Chart comparing nap lengths with cognitive performance enhancement.</w:t>
      </w:r>
    </w:p>
    <w:p>
      <w:pPr>
        <w:pStyle w:val="Heading1"/>
      </w:pPr>
      <w:r>
        <w:t>References</w:t>
      </w:r>
    </w:p>
    <w:p>
      <w:pPr>
        <w:pStyle w:val="ListBullet"/>
      </w:pPr>
      <w:r>
        <w:t>The Role of Sleep in Memory Consolidation | Diekelmann, S., &amp; Born, J. | 2010 | Physiological Reviews, 90(3), 679-766 | Unverified</w:t>
      </w:r>
    </w:p>
    <w:p>
      <w:pPr>
        <w:pStyle w:val="ListBullet"/>
      </w:pPr>
      <w:r>
        <w:t>Sleep and Academic Performance in Adolescents | Wheaton, A. G., Ferro, G. A., &amp; Croft, J. B. | 2016 | Journal of School Health, 86(6), 443-450 | Unverified</w:t>
      </w:r>
    </w:p>
    <w:p>
      <w:pPr>
        <w:pStyle w:val="ListBullet"/>
      </w:pPr>
      <w:r>
        <w:t>Napping and Cognitive Performance: A Meta-Analysis | Lovato, N., &amp; Lack, L. | 2010 | Sleep Medicine Reviews, 14(4), 310-319 | Unverified</w:t>
      </w:r>
    </w:p>
    <w:p>
      <w:pPr>
        <w:pStyle w:val="ListBullet"/>
      </w:pPr>
      <w:r>
        <w:t>Effects of Sleep Deprivation on Cognitive Performance | Killgore, W. D. | 2010 | Progress in Brain Research, 185, 105-129 | Unverified</w:t>
      </w:r>
    </w:p>
    <w:p>
      <w:pPr>
        <w:pStyle w:val="ListBullet"/>
      </w:pPr>
      <w:r>
        <w:t>Sleep Spindles and Learning Potential | Fogel, S. M., &amp; Smith, C. T. | 2011 | Trends in Cognitive Sciences, 15(9), 415-423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