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PROG-062 - Strength After 60 Program</w:t>
      </w:r>
    </w:p>
    <w:p>
      <w:r>
        <w:rPr>
          <w:i/>
        </w:rPr>
        <w:t>A practical, progressive exercise framework for strength after 60 program, tailored to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Healthy Aging Programs</w:t>
            </w:r>
          </w:p>
        </w:tc>
      </w:tr>
      <w:tr>
        <w:tc>
          <w:tcPr>
            <w:tcW w:type="dxa" w:w="4968"/>
          </w:tcPr>
          <w:p>
            <w:r>
              <w:rPr>
                <w:b/>
              </w:rPr>
              <w:t>SOM stages</w:t>
            </w:r>
          </w:p>
        </w:tc>
        <w:tc>
          <w:tcPr>
            <w:tcW w:type="dxa" w:w="4968"/>
          </w:tcPr>
          <w:p>
            <w:r>
              <w:t>Maintenance, Prevention, Rehabilitation</w:t>
            </w:r>
          </w:p>
        </w:tc>
      </w:tr>
      <w:tr>
        <w:tc>
          <w:tcPr>
            <w:tcW w:type="dxa" w:w="4968"/>
          </w:tcPr>
          <w:p>
            <w:r>
              <w:rPr>
                <w:b/>
              </w:rPr>
              <w:t>Audience</w:t>
            </w:r>
          </w:p>
        </w:tc>
        <w:tc>
          <w:tcPr>
            <w:tcW w:type="dxa" w:w="4968"/>
          </w:tcPr>
          <w:p>
            <w:r>
              <w:t>Older Adults, Caregivers, Fitness Professionals, Healthcare Providers</w:t>
            </w:r>
          </w:p>
        </w:tc>
      </w:tr>
      <w:tr>
        <w:tc>
          <w:tcPr>
            <w:tcW w:type="dxa" w:w="4968"/>
          </w:tcPr>
          <w:p>
            <w:r>
              <w:rPr>
                <w:b/>
              </w:rPr>
              <w:t>Reading level</w:t>
            </w:r>
          </w:p>
        </w:tc>
        <w:tc>
          <w:tcPr>
            <w:tcW w:type="dxa" w:w="4968"/>
          </w:tcPr>
          <w:p>
            <w:r>
              <w:t>Intermediate - General Public with some health knowledge</w:t>
            </w:r>
          </w:p>
        </w:tc>
      </w:tr>
      <w:tr>
        <w:tc>
          <w:tcPr>
            <w:tcW w:type="dxa" w:w="4968"/>
          </w:tcPr>
          <w:p>
            <w:r>
              <w:rPr>
                <w:b/>
              </w:rPr>
              <w:t>Keywords</w:t>
            </w:r>
          </w:p>
        </w:tc>
        <w:tc>
          <w:tcPr>
            <w:tcW w:type="dxa" w:w="4968"/>
          </w:tcPr>
          <w:p>
            <w:r>
              <w:t>strength training, aging, muscle health, resistance exercise, functional fitness, healthy aging, physical activity, sarcopenia, balance, mobility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Strength After 60 Program is a structured, progressive exercise framework specifically designed to enhance muscular strength, balance, and overall functional fitness in adults aged 60 and above. This program emphasizes resistance training—referred to variously as strength training, resistance exercise, or muscle conditioning—as a cornerstone for healthy aging. Its mechanism involves applying controlled loads via body weight, free weights, resistance bands, or machines to stimulate muscle adaptation, counteracting the natural age-related decline in muscle mass and function known as sarcopenia. Resistance training improves muscle hypertrophy, neuromuscular coordination, bone density, and metabolic health, thereby supporting mobility and reducing fall risk. The program is tailored to individual ability levels with progressive overload principles ensuring safe and effective adaptation. Practical relevance stems from extensive evidence that strength training in older adults reduces disability, improves quality of life, and supports independence. Synonyms for the approach include muscle strengthening exercises, resistance workouts, and strength conditioning. Limitations involve potential risks if exercises are not properly supervised or if underlying health conditions are present, making initial assessment and appropriate modifications essential. Contraindications include unstable cardiovascular disease or recent severe musculoskeletal injury. Safety guidance stresses gradual progression, proper technique, warm-up, and consultation with healthcare professionals when indicated. This program provides a comprehensive, evidence-backed approach to maintaining and improving strength after 60, thus promoting healthy aging and functional autonomy.</w:t>
      </w:r>
    </w:p>
    <w:p>
      <w:pPr>
        <w:pStyle w:val="Heading1"/>
      </w:pPr>
      <w:r>
        <w:t>Customer Questions Answered</w:t>
      </w:r>
    </w:p>
    <w:p>
      <w:pPr>
        <w:pStyle w:val="ListBullet"/>
      </w:pPr>
      <w:r>
        <w:t>What is the Strength After 60 Program and how does it work?</w:t>
      </w:r>
    </w:p>
    <w:p>
      <w:pPr>
        <w:pStyle w:val="ListBullet"/>
      </w:pPr>
      <w:r>
        <w:t>Why is strength training important after age 60?</w:t>
      </w:r>
    </w:p>
    <w:p>
      <w:pPr>
        <w:pStyle w:val="ListBullet"/>
      </w:pPr>
      <w:r>
        <w:t>How does muscle function change as we age?</w:t>
      </w:r>
    </w:p>
    <w:p>
      <w:pPr>
        <w:pStyle w:val="ListBullet"/>
      </w:pPr>
      <w:r>
        <w:t>What types of exercises are included in the program?</w:t>
      </w:r>
    </w:p>
    <w:p>
      <w:pPr>
        <w:pStyle w:val="ListBullet"/>
      </w:pPr>
      <w:r>
        <w:t>How often should older adults do strength training?</w:t>
      </w:r>
    </w:p>
    <w:p>
      <w:pPr>
        <w:pStyle w:val="ListBullet"/>
      </w:pPr>
      <w:r>
        <w:t>Are there risks or safety concerns with exercising after 60?</w:t>
      </w:r>
    </w:p>
    <w:p>
      <w:pPr>
        <w:pStyle w:val="ListBullet"/>
      </w:pPr>
      <w:r>
        <w:t>Can this program help prevent falls and improve balance?</w:t>
      </w:r>
    </w:p>
    <w:p>
      <w:pPr>
        <w:pStyle w:val="ListBullet"/>
      </w:pPr>
      <w:r>
        <w:t>How does the program adapt for different fitness levels?</w:t>
      </w:r>
    </w:p>
    <w:p>
      <w:pPr>
        <w:pStyle w:val="ListBullet"/>
      </w:pPr>
      <w:r>
        <w:t>What physiological changes occur with resistance training in older adults?</w:t>
      </w:r>
    </w:p>
    <w:p>
      <w:pPr>
        <w:pStyle w:val="ListBullet"/>
      </w:pPr>
      <w:r>
        <w:t>Can strength training reverse or slow down sarcopenia?</w:t>
      </w:r>
    </w:p>
    <w:p>
      <w:pPr>
        <w:pStyle w:val="ListBullet"/>
      </w:pPr>
      <w:r>
        <w:t>What equipment is needed for the Strength After 60 Program?</w:t>
      </w:r>
    </w:p>
    <w:p>
      <w:pPr>
        <w:pStyle w:val="ListBullet"/>
      </w:pPr>
      <w:r>
        <w:t>How do I get started if I have no prior exercise experience?</w:t>
      </w:r>
    </w:p>
    <w:p>
      <w:pPr>
        <w:pStyle w:val="Heading1"/>
      </w:pPr>
      <w:r>
        <w:t>Learning Objectives</w:t>
      </w:r>
    </w:p>
    <w:p>
      <w:pPr>
        <w:pStyle w:val="ListBullet"/>
      </w:pPr>
      <w:r>
        <w:t>Define the Strength After 60 Program and its main components.</w:t>
      </w:r>
    </w:p>
    <w:p>
      <w:pPr>
        <w:pStyle w:val="ListBullet"/>
      </w:pPr>
      <w:r>
        <w:t>Explain age-related muscle changes and the mechanism of resistance training.</w:t>
      </w:r>
    </w:p>
    <w:p>
      <w:pPr>
        <w:pStyle w:val="ListBullet"/>
      </w:pPr>
      <w:r>
        <w:t>Describe the physiological effects of strength training in older adults.</w:t>
      </w:r>
    </w:p>
    <w:p>
      <w:pPr>
        <w:pStyle w:val="ListBullet"/>
      </w:pPr>
      <w:r>
        <w:t>List safety considerations and contraindications for strength exercises after 60.</w:t>
      </w:r>
    </w:p>
    <w:p>
      <w:pPr>
        <w:pStyle w:val="ListBullet"/>
      </w:pPr>
      <w:r>
        <w:t>Outline practical steps to implement a progressive strength training routine.</w:t>
      </w:r>
    </w:p>
    <w:p>
      <w:pPr>
        <w:pStyle w:val="ListBullet"/>
      </w:pPr>
      <w:r>
        <w:t>Identify common misconceptions about exercise in older adults.</w:t>
      </w:r>
    </w:p>
    <w:p>
      <w:pPr>
        <w:pStyle w:val="ListBullet"/>
      </w:pPr>
      <w:r>
        <w:t>Recognize the role of strength training in fall prevention and functional ability.</w:t>
      </w:r>
    </w:p>
    <w:p>
      <w:pPr>
        <w:pStyle w:val="ListBullet"/>
      </w:pPr>
      <w:r>
        <w:t>Summarize evidence supporting strength training benefits for healthy aging.</w:t>
      </w:r>
    </w:p>
    <w:p>
      <w:pPr>
        <w:pStyle w:val="Heading1"/>
      </w:pPr>
      <w:r>
        <w:t>Definition</w:t>
      </w:r>
    </w:p>
    <w:p>
      <w:r>
        <w:t>The Strength After 60 Program is a thoughtfully designed exercise regimen focused on progressive resistance training to improve muscular strength, balance, and functional capacity in adults aged 60 years and older. It supports healthy aging by counteracting sarcopenia and preserving independence through safe, adaptable workouts.</w:t>
      </w:r>
    </w:p>
    <w:p>
      <w:pPr>
        <w:pStyle w:val="Heading1"/>
      </w:pPr>
      <w:r>
        <w:t>Why This Matters</w:t>
      </w:r>
    </w:p>
    <w:p>
      <w:r>
        <w:t>As people age, natural declines in muscle mass, strength, and function can lead to decreased mobility, increased fall risk, and loss of independence. The Strength After 60 Program provides a scientifically-founded, practical framework to build and maintain strength safely, helping older adults retain autonomy, improve quality of life, and reduce health complications associated with frailty and inactivity.</w:t>
      </w:r>
    </w:p>
    <w:p>
      <w:pPr>
        <w:pStyle w:val="Heading1"/>
      </w:pPr>
      <w:r>
        <w:t>Understanding Muscle Changes with Aging</w:t>
      </w:r>
    </w:p>
    <w:p>
      <w:r>
        <w:t>Muscle mass and strength naturally decline with age, a process medically termed sarcopenia. This involves reduced muscle fiber size, loss of motor neurons, and diminished neuromuscular function. These changes contribute to decreased physical performance, slower movement, and increased vulnerability to injury and falls. Understanding these physiological mechanisms highlights the need for targeted interventions like resistance training to slow or partially reverse muscle loss and maintain functional independence.</w:t>
      </w:r>
    </w:p>
    <w:p>
      <w:pPr>
        <w:pStyle w:val="Heading1"/>
      </w:pPr>
      <w:r>
        <w:t>Principles of Resistance Training in Older Adults</w:t>
      </w:r>
    </w:p>
    <w:p>
      <w:r>
        <w:t>Resistance training involves exercises that cause muscles to contract against external resistance, facilitating strength gains through muscle hypertrophy and neural adaptations. Key principles include progressive overload (gradually increasing exercise intensity), specificity (targeting relevant muscle groups), frequency (around 2-3 sessions per week), and proper recovery. The program utilizes various modalities, such as weight machines, free weights, resistance bands, and bodyweight exercises, tailored to individual capabilities.</w:t>
      </w:r>
    </w:p>
    <w:p>
      <w:pPr>
        <w:pStyle w:val="Heading1"/>
      </w:pPr>
      <w:r>
        <w:t>Physiological Effects and Benefits of Strength Training After 60</w:t>
      </w:r>
    </w:p>
    <w:p>
      <w:r>
        <w:t>Regular strength training promotes muscle hypertrophy, increases bone mineral density, improves insulin sensitivity, and enhances cardiovascular health. Furthermore, it supports better balance, coordination, and joint stability, thereby reducing fall risk. Cognitive benefits have also been observed due to improved blood flow and neuroplasticity. These changes collectively support greater functional capacity, independence, and overall well-being in older adults.</w:t>
      </w:r>
    </w:p>
    <w:p>
      <w:pPr>
        <w:pStyle w:val="Heading1"/>
      </w:pPr>
      <w:r>
        <w:t>Program Structure: Progressive and Individualized Approach</w:t>
      </w:r>
    </w:p>
    <w:p>
      <w:r>
        <w:t>The Strength After 60 Program emphasizes gradual progression tailored to the participant’s baseline fitness and health status. It begins with foundational exercises focusing on correct technique and low resistance, advancing to moderate loads and complex movements as strength and confidence grow. Progress assessments guide adjustments in intensity, volume, and frequency to optimize safety and effectiveness. Modifications address limitations such as mobility issues or chronic conditions.</w:t>
      </w:r>
    </w:p>
    <w:p>
      <w:pPr>
        <w:pStyle w:val="Heading1"/>
      </w:pPr>
      <w:r>
        <w:t>Safety Considerations and Contraindications</w:t>
      </w:r>
    </w:p>
    <w:p>
      <w:r>
        <w:t>Before beginning the program, a health screening and medical clearance are advised, especially for those with cardiovascular disease, uncontrolled hypertension, osteoporosis, or joint replacements. The program incorporates warm-ups, cooldowns, supervised instruction on exercise form, and emphasizes listening to the body to avoid injury. Signs of overexertion, such as dizziness or severe pain, warrant prompt cessation and consultation with healthcare providers.</w:t>
      </w:r>
    </w:p>
    <w:p>
      <w:pPr>
        <w:pStyle w:val="Heading1"/>
      </w:pPr>
      <w:r>
        <w:t>Common Misconceptions about Strength Training After 60</w:t>
      </w:r>
    </w:p>
    <w:p>
      <w:r>
        <w:t>Misconceptions include beliefs that strength training is unsafe, causes injury, or is ineffective in older adults. In reality, when properly prescribed and supervised, resistance exercises are safe and highly beneficial, counteracting age-related muscle loss and contributing to improved health outcomes. Another misconception is that aerobic exercise alone suffices for healthy aging; however, strength training addresses critical musculoskeletal aspects not targeted by aerobic activities.</w:t>
      </w:r>
    </w:p>
    <w:p>
      <w:pPr>
        <w:pStyle w:val="Heading1"/>
      </w:pPr>
      <w:r>
        <w:t>Role of Strength Training in Fall Prevention</w:t>
      </w:r>
    </w:p>
    <w:p>
      <w:r>
        <w:t>Falls represent a major health concern for older adults, often leading to fractures, hospitalizations, and loss of independence. Strength training enhances muscle power, balance, and joint stability, factors crucial for fall prevention. Combining resistance exercises with balance and flexibility training further reduces fall risk, supporting safer mobility and confidence during daily activities.</w:t>
      </w:r>
    </w:p>
    <w:p>
      <w:pPr>
        <w:pStyle w:val="Heading1"/>
      </w:pPr>
      <w:r>
        <w:t>Implementation Tips for Beginners</w:t>
      </w:r>
    </w:p>
    <w:p>
      <w:r>
        <w:t>For those new to strength training, starting with bodyweight exercises or light resistance bands is recommended. Training sessions should occur 2-3 times weekly with rest days for recovery. Proper instruction on exercise technique from qualified professionals, such as physical therapists or certified trainers, supports safety and effectiveness. Consistent practice, patience, and gradual progression help build strength sustainably.</w:t>
      </w:r>
    </w:p>
    <w:p>
      <w:pPr>
        <w:pStyle w:val="Heading1"/>
      </w:pPr>
      <w:r>
        <w:t>Equipment and Environmental Considerations</w:t>
      </w:r>
    </w:p>
    <w:p>
      <w:r>
        <w:t>The program can be performed using minimal equipment, including resistance bands, dumbbells, ankle weights, or machines at fitness centers. Home-based options focus on bodyweight and band exercises requiring limited space. Ensuring a safe environment with stable surfaces, adequate lighting, and ergonomic setup minimizes injury risk and promotes adherence.</w:t>
      </w:r>
    </w:p>
    <w:p>
      <w:pPr>
        <w:pStyle w:val="Heading1"/>
      </w:pPr>
      <w:r>
        <w:t>Monitoring Progress and Adjusting the Program</w:t>
      </w:r>
    </w:p>
    <w:p>
      <w:r>
        <w:t>Regular assessment of strength, endurance, and functional abilities guides program modification. Tracking repetitions, resistance levels, and subjective ease provides feedback to progressively increase challenge. Adjustments accommodate health status changes, address emerging limitations, and maintain motivation. Consultation with healthcare or fitness professionals supports optimal progression and injury prevention.</w:t>
      </w:r>
    </w:p>
    <w:p>
      <w:pPr>
        <w:pStyle w:val="Heading1"/>
      </w:pPr>
      <w:r>
        <w:t>Practical Guidance</w:t>
      </w:r>
    </w:p>
    <w:p>
      <w:pPr>
        <w:pStyle w:val="ListBullet"/>
      </w:pPr>
      <w:r>
        <w:t>Consult your healthcare provider before starting any new exercise program, especially if you have chronic health conditions.</w:t>
      </w:r>
    </w:p>
    <w:p>
      <w:pPr>
        <w:pStyle w:val="ListBullet"/>
      </w:pPr>
      <w:r>
        <w:t>Begin with gentle, low-resistance exercises focusing on learning proper form and technique.</w:t>
      </w:r>
    </w:p>
    <w:p>
      <w:pPr>
        <w:pStyle w:val="ListBullet"/>
      </w:pPr>
      <w:r>
        <w:t>Incorporate strength training sessions at least 2-3 times per week with rest days in between to allow muscle recovery.</w:t>
      </w:r>
    </w:p>
    <w:p>
      <w:pPr>
        <w:pStyle w:val="ListBullet"/>
      </w:pPr>
      <w:r>
        <w:t>Use a variety of resistance modalities such as bands, free weights, or machines to keep workouts balanced and engaging.</w:t>
      </w:r>
    </w:p>
    <w:p>
      <w:pPr>
        <w:pStyle w:val="ListBullet"/>
      </w:pPr>
      <w:r>
        <w:t>Monitor your body’s response to exercise—pause or modify exercises if you experience pain or extreme discomfort.</w:t>
      </w:r>
    </w:p>
    <w:p>
      <w:pPr>
        <w:pStyle w:val="ListBullet"/>
      </w:pPr>
      <w:r>
        <w:t>Progressively increase resistance or repetitions to continue building strength safely over time.</w:t>
      </w:r>
    </w:p>
    <w:p>
      <w:pPr>
        <w:pStyle w:val="ListBullet"/>
      </w:pPr>
      <w:r>
        <w:t>Include balance and flexibility exercises alongside strength training for comprehensive functional fitness.</w:t>
      </w:r>
    </w:p>
    <w:p>
      <w:pPr>
        <w:pStyle w:val="ListBullet"/>
      </w:pPr>
      <w:r>
        <w:t>Seek guidance from certified fitness professionals trained in working with older adults to ensure safety and effectiveness.</w:t>
      </w:r>
    </w:p>
    <w:p>
      <w:pPr>
        <w:pStyle w:val="Heading1"/>
      </w:pPr>
      <w:r>
        <w:t>Safety Notes</w:t>
      </w:r>
    </w:p>
    <w:p>
      <w:pPr>
        <w:pStyle w:val="ListBullet"/>
      </w:pPr>
      <w:r>
        <w:t>Obtain medical clearance if you have cardiovascular problems, severe osteoporosis, or recent injuries before starting the program.</w:t>
      </w:r>
    </w:p>
    <w:p>
      <w:pPr>
        <w:pStyle w:val="ListBullet"/>
      </w:pPr>
      <w:r>
        <w:t>Avoid exercises that cause sharp pain or discomfort; distinguish between normal muscle fatigue and injury pain.</w:t>
      </w:r>
    </w:p>
    <w:p>
      <w:pPr>
        <w:pStyle w:val="ListBullet"/>
      </w:pPr>
      <w:r>
        <w:t>Warm up for 5–10 minutes before strength exercises and cool down afterward to reduce injury risk.</w:t>
      </w:r>
    </w:p>
    <w:p>
      <w:pPr>
        <w:pStyle w:val="ListBullet"/>
      </w:pPr>
      <w:r>
        <w:t>Ensure proper technique and posture to prevent musculoskeletal strain; seek professional instruction if uncertain.</w:t>
      </w:r>
    </w:p>
    <w:p>
      <w:pPr>
        <w:pStyle w:val="ListBullet"/>
      </w:pPr>
      <w:r>
        <w:t>Progress gradually to avoid overtraining and injuries; do not rush increases in intensity or volume.</w:t>
      </w:r>
    </w:p>
    <w:p>
      <w:pPr>
        <w:pStyle w:val="Heading1"/>
      </w:pPr>
      <w:r>
        <w:t>Common Misconceptions</w:t>
      </w:r>
    </w:p>
    <w:p>
      <w:r>
        <w:rPr>
          <w:b/>
        </w:rPr>
        <w:t xml:space="preserve">Misconception: </w:t>
      </w:r>
      <w:r>
        <w:t>Strength training is too dangerous for people over 60 and should be avoided.</w:t>
      </w:r>
    </w:p>
    <w:p>
      <w:r>
        <w:rPr>
          <w:b/>
        </w:rPr>
        <w:t xml:space="preserve">Reality: </w:t>
      </w:r>
      <w:r>
        <w:t>When properly supervised and tailored to individual abilities, strength training is safe and beneficial for older adults, improving strength, bone health, and mobility.</w:t>
      </w:r>
    </w:p>
    <w:p>
      <w:r>
        <w:rPr>
          <w:b/>
        </w:rPr>
        <w:t xml:space="preserve">Misconception: </w:t>
      </w:r>
      <w:r>
        <w:t>Older adults can’t build muscle or gain strength; it’s futile to try.</w:t>
      </w:r>
    </w:p>
    <w:p>
      <w:r>
        <w:rPr>
          <w:b/>
        </w:rPr>
        <w:t xml:space="preserve">Reality: </w:t>
      </w:r>
      <w:r>
        <w:t>Scientific evidence shows older adults can increase muscle mass and strength through resistance training, improving functional capacity regardless of age.</w:t>
      </w:r>
    </w:p>
    <w:p>
      <w:r>
        <w:rPr>
          <w:b/>
        </w:rPr>
        <w:t xml:space="preserve">Misconception: </w:t>
      </w:r>
      <w:r>
        <w:t>Cardio exercise alone is sufficient for healthy aging; strength training is unnecessary.</w:t>
      </w:r>
    </w:p>
    <w:p>
      <w:r>
        <w:rPr>
          <w:b/>
        </w:rPr>
        <w:t xml:space="preserve">Reality: </w:t>
      </w:r>
      <w:r>
        <w:t>While aerobic exercise benefits cardiovascular health, strength training targets musculoskeletal strength and balance, critical for preventing frailty and falls.</w:t>
      </w:r>
    </w:p>
    <w:p>
      <w:pPr>
        <w:pStyle w:val="Heading1"/>
      </w:pPr>
      <w:r>
        <w:t>Clinical Pearls</w:t>
      </w:r>
    </w:p>
    <w:p>
      <w:pPr>
        <w:pStyle w:val="ListNumber"/>
      </w:pPr>
      <w:r>
        <w:t>Progressive resistance training reverses some effects of sarcopenia even in adults over 80 years.</w:t>
      </w:r>
    </w:p>
    <w:p>
      <w:pPr>
        <w:pStyle w:val="ListNumber"/>
      </w:pPr>
      <w:r>
        <w:t>Combining strength training with balance exercises significantly reduces fall risk in older populations.</w:t>
      </w:r>
    </w:p>
    <w:p>
      <w:pPr>
        <w:pStyle w:val="ListNumber"/>
      </w:pPr>
      <w:r>
        <w:t>Muscle strength improvements translate into better performance in daily living activities and enhanced quality of life.</w:t>
      </w:r>
    </w:p>
    <w:p>
      <w:pPr>
        <w:pStyle w:val="ListNumber"/>
      </w:pPr>
      <w:r>
        <w:t>Starting with low intensity and focusing on technique maximizes safety for beginners.</w:t>
      </w:r>
    </w:p>
    <w:p>
      <w:pPr>
        <w:pStyle w:val="ListNumber"/>
      </w:pPr>
      <w:r>
        <w:t>Periodic reassessment ensures the program remains appropriately challenging and reduces injury risk.</w:t>
      </w:r>
    </w:p>
    <w:p>
      <w:pPr>
        <w:pStyle w:val="Heading1"/>
      </w:pPr>
      <w:r>
        <w:t>Key Takeaways</w:t>
      </w:r>
    </w:p>
    <w:p>
      <w:pPr>
        <w:pStyle w:val="ListBullet"/>
      </w:pPr>
      <w:r>
        <w:t>Strength training after 60 combats sarcopenia and supports musculoskeletal health.</w:t>
      </w:r>
    </w:p>
    <w:p>
      <w:pPr>
        <w:pStyle w:val="ListBullet"/>
      </w:pPr>
      <w:r>
        <w:t>A progressive, individualized exercise approach promotes safe strength gains.</w:t>
      </w:r>
    </w:p>
    <w:p>
      <w:pPr>
        <w:pStyle w:val="ListBullet"/>
      </w:pPr>
      <w:r>
        <w:t>Resistance exercise improves balance, reducing fall risk and related injuries.</w:t>
      </w:r>
    </w:p>
    <w:p>
      <w:pPr>
        <w:pStyle w:val="ListBullet"/>
      </w:pPr>
      <w:r>
        <w:t>Program safety relies on medical screening, proper technique, and gradual progression.</w:t>
      </w:r>
    </w:p>
    <w:p>
      <w:pPr>
        <w:pStyle w:val="ListBullet"/>
      </w:pPr>
      <w:r>
        <w:t>Strength training positively affects metabolic, cardiovascular, and cognitive functions.</w:t>
      </w:r>
    </w:p>
    <w:p>
      <w:pPr>
        <w:pStyle w:val="ListBullet"/>
      </w:pPr>
      <w:r>
        <w:t>Misconceptions about exercise dangers in older adults are generally unfounded.</w:t>
      </w:r>
    </w:p>
    <w:p>
      <w:pPr>
        <w:pStyle w:val="ListBullet"/>
      </w:pPr>
      <w:r>
        <w:t>Minimal equipment is needed; exercises can be adapted for home or gym settings.</w:t>
      </w:r>
    </w:p>
    <w:p>
      <w:pPr>
        <w:pStyle w:val="ListBullet"/>
      </w:pPr>
      <w:r>
        <w:t>Consistent practice leads to improved independence and quality of life.</w:t>
      </w:r>
    </w:p>
    <w:p>
      <w:pPr>
        <w:pStyle w:val="Heading1"/>
      </w:pPr>
      <w:r>
        <w:t>Glossary</w:t>
      </w:r>
    </w:p>
    <w:p>
      <w:r>
        <w:rPr>
          <w:b/>
        </w:rPr>
        <w:t xml:space="preserve">Sarcopenia: </w:t>
      </w:r>
      <w:r>
        <w:t>Age-related loss of muscle mass and strength leading to reduced physical function.</w:t>
      </w:r>
    </w:p>
    <w:p>
      <w:r>
        <w:rPr>
          <w:b/>
        </w:rPr>
        <w:t xml:space="preserve">Resistance Training: </w:t>
      </w:r>
      <w:r>
        <w:t>Exercise where muscles contract against external resistance, such as weights or bands, to build strength.</w:t>
      </w:r>
    </w:p>
    <w:p>
      <w:r>
        <w:rPr>
          <w:b/>
        </w:rPr>
        <w:t xml:space="preserve">Progressive Overload: </w:t>
      </w:r>
      <w:r>
        <w:t>Increasing the demands on muscles over time to promote growth and strength adaptations.</w:t>
      </w:r>
    </w:p>
    <w:p>
      <w:r>
        <w:rPr>
          <w:b/>
        </w:rPr>
        <w:t xml:space="preserve">Hypertrophy: </w:t>
      </w:r>
      <w:r>
        <w:t>Increase in muscle size due to growth of muscle fibers.</w:t>
      </w:r>
    </w:p>
    <w:p>
      <w:r>
        <w:rPr>
          <w:b/>
        </w:rPr>
        <w:t xml:space="preserve">Functional Fitness: </w:t>
      </w:r>
      <w:r>
        <w:t>Physical ability to perform activities of daily living efficiently and independently.</w:t>
      </w:r>
    </w:p>
    <w:p>
      <w:r>
        <w:rPr>
          <w:b/>
        </w:rPr>
        <w:t xml:space="preserve">Balance Training: </w:t>
      </w:r>
      <w:r>
        <w:t>Exercises aimed at improving the ability to maintain the body's center of gravity within its base of support.</w:t>
      </w:r>
    </w:p>
    <w:p>
      <w:r>
        <w:rPr>
          <w:b/>
        </w:rPr>
        <w:t xml:space="preserve">Neuromuscular Coordination: </w:t>
      </w:r>
      <w:r>
        <w:t>The relationship between the nervous system and muscles enabling smooth and efficient movement.</w:t>
      </w:r>
    </w:p>
    <w:p>
      <w:r>
        <w:rPr>
          <w:b/>
        </w:rPr>
        <w:t xml:space="preserve">Bone Mineral Density: </w:t>
      </w:r>
      <w:r>
        <w:t>A measure of the amount of minerals (mainly calcium) in bones, indicating strength and risk for fractures.</w:t>
      </w:r>
    </w:p>
    <w:p>
      <w:pPr>
        <w:pStyle w:val="Heading1"/>
      </w:pPr>
      <w:r>
        <w:t>Related Modules</w:t>
      </w:r>
    </w:p>
    <w:p>
      <w:pPr>
        <w:pStyle w:val="ListBullet"/>
      </w:pPr>
      <w:r>
        <w:t>PROG-021</w:t>
      </w:r>
    </w:p>
    <w:p>
      <w:pPr>
        <w:pStyle w:val="ListBullet"/>
      </w:pPr>
      <w:r>
        <w:t>HEAL-104</w:t>
      </w:r>
    </w:p>
    <w:p>
      <w:pPr>
        <w:pStyle w:val="ListBullet"/>
      </w:pPr>
      <w:r>
        <w:t>FITX-110</w:t>
      </w:r>
    </w:p>
    <w:p>
      <w:pPr>
        <w:pStyle w:val="Heading1"/>
      </w:pPr>
      <w:r>
        <w:t>Illustration Specifications</w:t>
      </w:r>
    </w:p>
    <w:p>
      <w:pPr>
        <w:pStyle w:val="Heading2"/>
      </w:pPr>
      <w:r>
        <w:t>illu-001 - Muscle Loss Progression with Age</w:t>
      </w:r>
    </w:p>
    <w:p>
      <w:r>
        <w:t>Type: Line Graph</w:t>
      </w:r>
    </w:p>
    <w:p>
      <w:r>
        <w:t>Graph showing typical decline in muscle mass and strength starting from mid-adulthood through older age.</w:t>
      </w:r>
    </w:p>
    <w:p>
      <w:r>
        <w:t>Alt text: Line graph depicting muscle mass decline from age 40 to 80 and beyond.</w:t>
      </w:r>
    </w:p>
    <w:p>
      <w:pPr>
        <w:pStyle w:val="Heading2"/>
      </w:pPr>
      <w:r>
        <w:t>illu-002 - Resistance Exercise Modalities</w:t>
      </w:r>
    </w:p>
    <w:p>
      <w:r>
        <w:t>Type: Photo Collage</w:t>
      </w:r>
    </w:p>
    <w:p>
      <w:r>
        <w:t>Images depicting various strength training options suitable for older adults: resistance bands, dumbbells, weight machines, and bodyweight exercises.</w:t>
      </w:r>
    </w:p>
    <w:p>
      <w:r>
        <w:t>Alt text: Photos showing resistance bands, dumbbells, gym machines, and a senior performing push-ups.</w:t>
      </w:r>
    </w:p>
    <w:p>
      <w:pPr>
        <w:pStyle w:val="Heading2"/>
      </w:pPr>
      <w:r>
        <w:t>illu-003 - Proper Technique for a Squat Exercise</w:t>
      </w:r>
    </w:p>
    <w:p>
      <w:r>
        <w:t>Type: Sequence Diagram</w:t>
      </w:r>
    </w:p>
    <w:p>
      <w:r>
        <w:t>Step-by-step visual guide demonstrating correct squat form to strengthen lower body safely.</w:t>
      </w:r>
    </w:p>
    <w:p>
      <w:r>
        <w:t>Alt text: Diagram showing correct posture and movement for performing a squat exercise.</w:t>
      </w:r>
    </w:p>
    <w:p>
      <w:pPr>
        <w:pStyle w:val="Heading2"/>
      </w:pPr>
      <w:r>
        <w:t>illu-004 - Balance Improvement Through Strength Training</w:t>
      </w:r>
    </w:p>
    <w:p>
      <w:r>
        <w:t>Type: Infographic</w:t>
      </w:r>
    </w:p>
    <w:p>
      <w:r>
        <w:t>Illustration explaining how strengthening muscles contributes to improved balance and fall prevention.</w:t>
      </w:r>
    </w:p>
    <w:p>
      <w:r>
        <w:t>Alt text: Infographic linking muscle strength to enhanced balance and reduced fall risk.</w:t>
      </w:r>
    </w:p>
    <w:p>
      <w:pPr>
        <w:pStyle w:val="Heading1"/>
      </w:pPr>
      <w:r>
        <w:t>References</w:t>
      </w:r>
    </w:p>
    <w:p>
      <w:pPr>
        <w:pStyle w:val="ListBullet"/>
      </w:pPr>
      <w:r>
        <w:t>Exercise and Physical Activity for Older Adults | National Institute on Aging | 2022 | https://www.nia.nih.gov/health/exercise-physical-activity | Unverified</w:t>
      </w:r>
    </w:p>
    <w:p>
      <w:pPr>
        <w:pStyle w:val="ListBullet"/>
      </w:pPr>
      <w:r>
        <w:t>Resistance Training for Older Adults: Position Statement from the National Strength and Conditioning Association | American College of Sports Medicine | 2009 | https://journals.lww.com/nsca-scj/Fulltext/2009/08000/Resistance_Training_for_Older_Adults__Position.32.aspx | Unverified</w:t>
      </w:r>
    </w:p>
    <w:p>
      <w:pPr>
        <w:pStyle w:val="ListBullet"/>
      </w:pPr>
      <w:r>
        <w:t>Sarcopenia: Revised European Consensus on Definition and Diagnosis | Cruz-Jentoft AJ et al., European Working Group on Sarcopenia in Older People 2 (EWGSOP2) | 2019 | https://doi.org/10.1007/s40520-019-01156-6 | Verified</w:t>
      </w:r>
    </w:p>
    <w:p>
      <w:pPr>
        <w:pStyle w:val="ListBullet"/>
      </w:pPr>
      <w:r>
        <w:t>Physical Activity Guidelines for Americans, 2nd Edition | U.S. Department of Health and Human Services | 2018 | https://health.gov/sites/default/files/2019-09/Physical_Activity_Guidelines_2nd_edition.pdf | Verified</w:t>
      </w:r>
    </w:p>
    <w:p>
      <w:pPr>
        <w:pStyle w:val="ListBullet"/>
      </w:pPr>
      <w:r>
        <w:t>The Role of Muscle Strength in Preventing Falls and Fall-Related Injuries | Sherrington C et al., Journal of Aging and Physical Activity | 2017 | https://doi.org/10.1123/japa.2016-0208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