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DIS-250 - Integrating Disease Prevention: Practical Synthesis 4</w:t>
      </w:r>
    </w:p>
    <w:p>
      <w:r>
        <w:rPr>
          <w:i/>
        </w:rPr>
        <w:t>An integrated evidence-based synthesis of disease prevention concepts, priorities, practical application,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Integrated Practice</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Healthcare Professionals, Public Health Officials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disease prevention, public health, risk factors, lifestyle modification, vaccination, screening, health education, safety, misconceptions, clinical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Disease prevention encompasses a broad set of practices and interventions aimed at reducing the incidence, prevalence, and severity of diseases to improve population and individual health. It involves understanding the mechanisms of disease causation, including genetic, lifestyle, environmental, and social determinants. Prevention is categorized primarily into primary, secondary, and tertiary types: primary prevention aims to stop disease before it occurs through interventions like vaccination and lifestyle modification; secondary prevention focuses on early detection and treatment via screening programs; tertiary prevention involves reducing complications and improving quality of life in established diseases. Synonyms for disease prevention include health promotion, prophylaxis, and preventative medicine. Evidence supporting prevention strategies ranges from well-established (e.g., immunizations, tobacco cessation) to emerging or uncertain methods (such as certain dietary supplements). Practical relevance involves integrating prevention into everyday healthcare, community programs, and policies to reduce healthcare burden. Limitations include disparities in access to preventive care, variable adherence, and some methods’ incomplete efficacy. Safety considerations emphasize avoiding harm through evidence-based recommendations, careful risk-benefit analysis, and attention to individual patient factors. This module synthesizes key concepts, mechanisms, evidence, practical applications, misconceptions, and safety precautions to foster informed decision-making in disease prevention.</w:t>
      </w:r>
    </w:p>
    <w:p>
      <w:pPr>
        <w:pStyle w:val="Heading1"/>
      </w:pPr>
      <w:r>
        <w:t>Customer Questions Answered</w:t>
      </w:r>
    </w:p>
    <w:p>
      <w:pPr>
        <w:pStyle w:val="ListBullet"/>
      </w:pPr>
      <w:r>
        <w:t>What is disease prevention and why is it important?</w:t>
      </w:r>
    </w:p>
    <w:p>
      <w:pPr>
        <w:pStyle w:val="ListBullet"/>
      </w:pPr>
      <w:r>
        <w:t>How do lifestyle choices affect disease prevention?</w:t>
      </w:r>
    </w:p>
    <w:p>
      <w:pPr>
        <w:pStyle w:val="ListBullet"/>
      </w:pPr>
      <w:r>
        <w:t>What are the main types of disease prevention?</w:t>
      </w:r>
    </w:p>
    <w:p>
      <w:pPr>
        <w:pStyle w:val="ListBullet"/>
      </w:pPr>
      <w:r>
        <w:t>How does vaccination contribute to preventing diseases?</w:t>
      </w:r>
    </w:p>
    <w:p>
      <w:pPr>
        <w:pStyle w:val="ListBullet"/>
      </w:pPr>
      <w:r>
        <w:t>What role do screenings play in disease prevention?</w:t>
      </w:r>
    </w:p>
    <w:p>
      <w:pPr>
        <w:pStyle w:val="ListBullet"/>
      </w:pPr>
      <w:r>
        <w:t>Are there evidence-based guidelines for disease prevention?</w:t>
      </w:r>
    </w:p>
    <w:p>
      <w:pPr>
        <w:pStyle w:val="ListBullet"/>
      </w:pPr>
      <w:r>
        <w:t>What are the limitations of current disease prevention methods?</w:t>
      </w:r>
    </w:p>
    <w:p>
      <w:pPr>
        <w:pStyle w:val="ListBullet"/>
      </w:pPr>
      <w:r>
        <w:t>How can I safely implement disease prevention strategies?</w:t>
      </w:r>
    </w:p>
    <w:p>
      <w:pPr>
        <w:pStyle w:val="ListBullet"/>
      </w:pPr>
      <w:r>
        <w:t>What are common misconceptions about preventing diseases?</w:t>
      </w:r>
    </w:p>
    <w:p>
      <w:pPr>
        <w:pStyle w:val="ListBullet"/>
      </w:pPr>
      <w:r>
        <w:t>How does public health policy influence disease prevention?</w:t>
      </w:r>
    </w:p>
    <w:p>
      <w:pPr>
        <w:pStyle w:val="ListBullet"/>
      </w:pPr>
      <w:r>
        <w:t>Can genetics affect the success of disease prevention measures?</w:t>
      </w:r>
    </w:p>
    <w:p>
      <w:pPr>
        <w:pStyle w:val="ListBullet"/>
      </w:pPr>
      <w:r>
        <w:t>How do environmental factors impact disease prevention?</w:t>
      </w:r>
    </w:p>
    <w:p>
      <w:pPr>
        <w:pStyle w:val="Heading1"/>
      </w:pPr>
      <w:r>
        <w:t>Learning Objectives</w:t>
      </w:r>
    </w:p>
    <w:p>
      <w:pPr>
        <w:pStyle w:val="ListBullet"/>
      </w:pPr>
      <w:r>
        <w:t>Define key concepts and types of disease prevention.</w:t>
      </w:r>
    </w:p>
    <w:p>
      <w:pPr>
        <w:pStyle w:val="ListBullet"/>
      </w:pPr>
      <w:r>
        <w:t>Describe the biological and social mechanisms involved in disease prevention.</w:t>
      </w:r>
    </w:p>
    <w:p>
      <w:pPr>
        <w:pStyle w:val="ListBullet"/>
      </w:pPr>
      <w:r>
        <w:t>Identify evidence-based prevention strategies and their practical applications.</w:t>
      </w:r>
    </w:p>
    <w:p>
      <w:pPr>
        <w:pStyle w:val="ListBullet"/>
      </w:pPr>
      <w:r>
        <w:t>Recognize common misconceptions and limitations in disease prevention.</w:t>
      </w:r>
    </w:p>
    <w:p>
      <w:pPr>
        <w:pStyle w:val="ListBullet"/>
      </w:pPr>
      <w:r>
        <w:t>Summarize safety considerations associated with preventive measures.</w:t>
      </w:r>
    </w:p>
    <w:p>
      <w:pPr>
        <w:pStyle w:val="ListBullet"/>
      </w:pPr>
      <w:r>
        <w:t>Apply integrated prevention approaches in personal and public health contexts.</w:t>
      </w:r>
    </w:p>
    <w:p>
      <w:pPr>
        <w:pStyle w:val="ListBullet"/>
      </w:pPr>
      <w:r>
        <w:t>Interpret public health policies’ role in disease prevention.</w:t>
      </w:r>
    </w:p>
    <w:p>
      <w:pPr>
        <w:pStyle w:val="ListBullet"/>
      </w:pPr>
      <w:r>
        <w:t>Explain the importance of individualized risk assessment in prevention strategies.</w:t>
      </w:r>
    </w:p>
    <w:p>
      <w:pPr>
        <w:pStyle w:val="Heading1"/>
      </w:pPr>
      <w:r>
        <w:t>Definition</w:t>
      </w:r>
    </w:p>
    <w:p>
      <w:r>
        <w:t>Disease prevention refers to the set of measures and activities aimed at reducing the occurrence, impact, or progression of diseases in individuals or populations by interrupting risk factors or enhancing protective factors before clinical disease develops or progresses.</w:t>
      </w:r>
    </w:p>
    <w:p>
      <w:pPr>
        <w:pStyle w:val="Heading1"/>
      </w:pPr>
      <w:r>
        <w:t>Why This Matters</w:t>
      </w:r>
    </w:p>
    <w:p>
      <w:r>
        <w:t>Disease prevention is foundational for improving health outcomes, reducing healthcare costs, and enhancing quality of life. Understanding how prevention works and the evidence supporting various strategies helps individuals and healthcare providers make informed choices that reduce disease burden and promote wellness safely and effectively.</w:t>
      </w:r>
    </w:p>
    <w:p>
      <w:pPr>
        <w:pStyle w:val="Heading1"/>
      </w:pPr>
      <w:r>
        <w:t>Understanding Disease Prevention: Definitions and Types</w:t>
      </w:r>
    </w:p>
    <w:p>
      <w:r>
        <w:t>Disease prevention is a multidisciplinary approach that involves interventions to prevent the onset or progression of illness. The three major types are primary prevention (preventing disease onset through interventions like vaccination and lifestyle changes), secondary prevention (early disease detection through screening and prompt treatment), and tertiary prevention (reducing impact of an ongoing illness through rehabilitation and management). Each type applies distinct mechanisms and targets different stages of health and disease.</w:t>
      </w:r>
    </w:p>
    <w:p>
      <w:pPr>
        <w:pStyle w:val="Heading1"/>
      </w:pPr>
      <w:r>
        <w:t>Biological and Social Mechanisms of Disease Prevention</w:t>
      </w:r>
    </w:p>
    <w:p>
      <w:r>
        <w:t>Prevention leverages biological mechanisms such as immune system priming with vaccines and counteracting risk factors like hypertension or smoking. Social determinants including education, socioeconomic status, and social support strongly influence prevention efficacy. Understanding these intertwined mechanisms informs tailored interventions to maximize benefit across diverse populations.</w:t>
      </w:r>
    </w:p>
    <w:p>
      <w:pPr>
        <w:pStyle w:val="Heading1"/>
      </w:pPr>
      <w:r>
        <w:t>Evidence-Based Disease Prevention Strategies</w:t>
      </w:r>
    </w:p>
    <w:p>
      <w:r>
        <w:t>Strong evidence supports strategies such as immunization, smoking cessation, regular physical activity, healthy diet, and cancer screenings. Guidelines from organizations like WHO and CDC synthesize research findings to recommend specific interventions. Emerging evidence on novel supplements or alternative therapies remains exploratory and requires caution.</w:t>
      </w:r>
    </w:p>
    <w:p>
      <w:pPr>
        <w:pStyle w:val="Heading1"/>
      </w:pPr>
      <w:r>
        <w:t>Practical Application of Prevention in Healthcare Settings</w:t>
      </w:r>
    </w:p>
    <w:p>
      <w:r>
        <w:t>Integrating prevention into clinical practice involves patient education, risk assessment, counseling on lifestyle modification, vaccination, and adherence to screening protocols. Multi-disciplinary teams and technology (e.g., electronic reminders) facilitate implementation. Prevention is also embedded in community programs and policy initiatives aiming at population-level impact.</w:t>
      </w:r>
    </w:p>
    <w:p>
      <w:pPr>
        <w:pStyle w:val="Heading1"/>
      </w:pPr>
      <w:r>
        <w:t>Limitations and Challenges in Disease Prevention</w:t>
      </w:r>
    </w:p>
    <w:p>
      <w:r>
        <w:t>Barriers include health disparities, limited access, varying adherence, cultural beliefs, and potential unintended consequences such as overdiagnosis or vaccine hesitancy. Some prevention techniques have partial or inconsistent efficacy. Recognizing these limitations is critical to improve strategies and tailor recommendations.</w:t>
      </w:r>
    </w:p>
    <w:p>
      <w:pPr>
        <w:pStyle w:val="Heading1"/>
      </w:pPr>
      <w:r>
        <w:t>Common Misconceptions About Disease Prevention</w:t>
      </w:r>
    </w:p>
    <w:p>
      <w:r>
        <w:t>Misconceptions include beliefs that prevention guarantees disease avoidance, that natural remedies are always safe and effective, or that screening tests are universally beneficial without harms. Clarifying these misunderstandings is essential to set realistic expectations and promote informed choices.</w:t>
      </w:r>
    </w:p>
    <w:p>
      <w:pPr>
        <w:pStyle w:val="Heading1"/>
      </w:pPr>
      <w:r>
        <w:t>Safety Considerations in Prevention Strategies</w:t>
      </w:r>
    </w:p>
    <w:p>
      <w:r>
        <w:t>Preventive interventions must be evaluated for safety through clinical trials and surveillance. Side effects, contraindications, and individual patient factors should guide the use of vaccines, medications, screenings, and supplements. Overuse or inappropriate use can cause adverse outcomes, underscoring the need for evidence-informed guidance.</w:t>
      </w:r>
    </w:p>
    <w:p>
      <w:pPr>
        <w:pStyle w:val="Heading1"/>
      </w:pPr>
      <w:r>
        <w:t>The Role of Public Health Policy in Disease Prevention</w:t>
      </w:r>
    </w:p>
    <w:p>
      <w:r>
        <w:t>Policies such as tobacco taxation, vaccination mandates, environmental regulations, and health education campaigns shape the preventive environment. Effective policy can reduce risk factors and promote equitable access to preventive services, thereby reducing disease burden at the population level.</w:t>
      </w:r>
    </w:p>
    <w:p>
      <w:pPr>
        <w:pStyle w:val="Heading1"/>
      </w:pPr>
      <w:r>
        <w:t>Genetic and Environmental Influences on Prevention Effectiveness</w:t>
      </w:r>
    </w:p>
    <w:p>
      <w:r>
        <w:t>Individual genetic predisposition can modulate response to preventive measures, such as varying vaccine efficacy or susceptibility to risk factors. Environmental exposures (pollutants, occupational hazards) also affect disease risk and prevention success, highlighting the importance of personalized and context-aware approaches.</w:t>
      </w:r>
    </w:p>
    <w:p>
      <w:pPr>
        <w:pStyle w:val="Heading1"/>
      </w:pPr>
      <w:r>
        <w:t>Integrating Individual and Community Approaches for Optimal Prevention</w:t>
      </w:r>
    </w:p>
    <w:p>
      <w:r>
        <w:t>Optimizing disease prevention requires combining personalized risk assessment with community-based interventions. Coordination between healthcare providers, public health entities, and individuals maximizes effectiveness and sustainability of preventive efforts. This synthesis supports holistic health promotion and disease risk reduction.</w:t>
      </w:r>
    </w:p>
    <w:p>
      <w:pPr>
        <w:pStyle w:val="Heading1"/>
      </w:pPr>
      <w:r>
        <w:t>Practical Guidance</w:t>
      </w:r>
    </w:p>
    <w:p>
      <w:pPr>
        <w:pStyle w:val="ListBullet"/>
      </w:pPr>
      <w:r>
        <w:t>Maintain updated vaccinations as per age and risk factors.</w:t>
      </w:r>
    </w:p>
    <w:p>
      <w:pPr>
        <w:pStyle w:val="ListBullet"/>
      </w:pPr>
      <w:r>
        <w:t>Adopt a balanced diet rich in fruits, vegetables, and whole grains.</w:t>
      </w:r>
    </w:p>
    <w:p>
      <w:pPr>
        <w:pStyle w:val="ListBullet"/>
      </w:pPr>
      <w:r>
        <w:t>Engage in regular physical activity for cardiovascular and metabolic health.</w:t>
      </w:r>
    </w:p>
    <w:p>
      <w:pPr>
        <w:pStyle w:val="ListBullet"/>
      </w:pPr>
      <w:r>
        <w:t>Avoid tobacco and limit alcohol consumption.</w:t>
      </w:r>
    </w:p>
    <w:p>
      <w:pPr>
        <w:pStyle w:val="ListBullet"/>
      </w:pPr>
      <w:r>
        <w:t>Participate in age-appropriate screening programs (e.g., mammography, colonoscopy).</w:t>
      </w:r>
    </w:p>
    <w:p>
      <w:pPr>
        <w:pStyle w:val="ListBullet"/>
      </w:pPr>
      <w:r>
        <w:t>Consult healthcare providers before starting supplements claiming preventive benefits.</w:t>
      </w:r>
    </w:p>
    <w:p>
      <w:pPr>
        <w:pStyle w:val="ListBullet"/>
      </w:pPr>
      <w:r>
        <w:t>Discuss individual risk factors including genetics and environment with healthcare professionals.</w:t>
      </w:r>
    </w:p>
    <w:p>
      <w:pPr>
        <w:pStyle w:val="ListBullet"/>
      </w:pPr>
      <w:r>
        <w:t>Stay informed through credible sources about preventive health recommendations.</w:t>
      </w:r>
    </w:p>
    <w:p>
      <w:pPr>
        <w:pStyle w:val="Heading1"/>
      </w:pPr>
      <w:r>
        <w:t>Safety Notes</w:t>
      </w:r>
    </w:p>
    <w:p>
      <w:pPr>
        <w:pStyle w:val="ListBullet"/>
      </w:pPr>
      <w:r>
        <w:t>Follow official vaccination schedules and report adverse events promptly.</w:t>
      </w:r>
    </w:p>
    <w:p>
      <w:pPr>
        <w:pStyle w:val="ListBullet"/>
      </w:pPr>
      <w:r>
        <w:t>Be aware of contraindications for preventive medications and vaccines.</w:t>
      </w:r>
    </w:p>
    <w:p>
      <w:pPr>
        <w:pStyle w:val="ListBullet"/>
      </w:pPr>
      <w:r>
        <w:t>Screening tests may carry risks such as false positives or invasive follow-ups; discuss benefits and harms with a clinician.</w:t>
      </w:r>
    </w:p>
    <w:p>
      <w:pPr>
        <w:pStyle w:val="ListBullet"/>
      </w:pPr>
      <w:r>
        <w:t>Avoid unproven supplements or treatments marketed for prevention without scientific backing.</w:t>
      </w:r>
    </w:p>
    <w:p>
      <w:pPr>
        <w:pStyle w:val="ListBullet"/>
      </w:pPr>
      <w:r>
        <w:t>Prioritize interventions with strong safety profiles confirmed by regulatory agencies.</w:t>
      </w:r>
    </w:p>
    <w:p>
      <w:pPr>
        <w:pStyle w:val="Heading1"/>
      </w:pPr>
      <w:r>
        <w:t>Common Misconceptions</w:t>
      </w:r>
    </w:p>
    <w:p>
      <w:r>
        <w:rPr>
          <w:b/>
        </w:rPr>
        <w:t xml:space="preserve">Misconception: </w:t>
      </w:r>
      <w:r>
        <w:t>Vaccines cause the diseases they aim to prevent.</w:t>
      </w:r>
    </w:p>
    <w:p>
      <w:r>
        <w:rPr>
          <w:b/>
        </w:rPr>
        <w:t xml:space="preserve">Reality: </w:t>
      </w:r>
      <w:r>
        <w:t>Vaccines contain inactivated or weakened components that stimulate immunity but cannot cause the disease itself.</w:t>
      </w:r>
    </w:p>
    <w:p>
      <w:r>
        <w:rPr>
          <w:b/>
        </w:rPr>
        <w:t xml:space="preserve">Misconception: </w:t>
      </w:r>
      <w:r>
        <w:t>Screenings always detect diseases early and save lives.</w:t>
      </w:r>
    </w:p>
    <w:p>
      <w:r>
        <w:rPr>
          <w:b/>
        </w:rPr>
        <w:t xml:space="preserve">Reality: </w:t>
      </w:r>
      <w:r>
        <w:t>Some screenings can lead to overdiagnosis and false positives, which may cause unnecessary anxiety or treatments.</w:t>
      </w:r>
    </w:p>
    <w:p>
      <w:r>
        <w:rPr>
          <w:b/>
        </w:rPr>
        <w:t xml:space="preserve">Misconception: </w:t>
      </w:r>
      <w:r>
        <w:t>Natural supplements are always safe and effective for prevention.</w:t>
      </w:r>
    </w:p>
    <w:p>
      <w:r>
        <w:rPr>
          <w:b/>
        </w:rPr>
        <w:t xml:space="preserve">Reality: </w:t>
      </w:r>
      <w:r>
        <w:t>Many supplements lack rigorous testing and can interact with medications or cause harm.</w:t>
      </w:r>
    </w:p>
    <w:p>
      <w:r>
        <w:rPr>
          <w:b/>
        </w:rPr>
        <w:t xml:space="preserve">Misconception: </w:t>
      </w:r>
      <w:r>
        <w:t>Disease prevention guarantees one will never get sick.</w:t>
      </w:r>
    </w:p>
    <w:p>
      <w:r>
        <w:rPr>
          <w:b/>
        </w:rPr>
        <w:t xml:space="preserve">Reality: </w:t>
      </w:r>
      <w:r>
        <w:t>Prevention reduces risk but does not provide absolute protection.</w:t>
      </w:r>
    </w:p>
    <w:p>
      <w:pPr>
        <w:pStyle w:val="Heading1"/>
      </w:pPr>
      <w:r>
        <w:t>Clinical Pearls</w:t>
      </w:r>
    </w:p>
    <w:p>
      <w:pPr>
        <w:pStyle w:val="ListNumber"/>
      </w:pPr>
      <w:r>
        <w:t>Vaccination is the most cost-effective primary prevention measure worldwide.</w:t>
      </w:r>
    </w:p>
    <w:p>
      <w:pPr>
        <w:pStyle w:val="ListNumber"/>
      </w:pPr>
      <w:r>
        <w:t>Lifestyle modification yields broad benefits beyond single diseases.</w:t>
      </w:r>
    </w:p>
    <w:p>
      <w:pPr>
        <w:pStyle w:val="ListNumber"/>
      </w:pPr>
      <w:r>
        <w:t>Screenings should be individualized based on risk and guidelines.</w:t>
      </w:r>
    </w:p>
    <w:p>
      <w:pPr>
        <w:pStyle w:val="ListNumber"/>
      </w:pPr>
      <w:r>
        <w:t>Safety monitoring of preventive interventions is crucial for public trust.</w:t>
      </w:r>
    </w:p>
    <w:p>
      <w:pPr>
        <w:pStyle w:val="ListNumber"/>
      </w:pPr>
      <w:r>
        <w:t>Health disparities limit access and efficacy of prevention strategies.</w:t>
      </w:r>
    </w:p>
    <w:p>
      <w:pPr>
        <w:pStyle w:val="Heading1"/>
      </w:pPr>
      <w:r>
        <w:t>Key Takeaways</w:t>
      </w:r>
    </w:p>
    <w:p>
      <w:pPr>
        <w:pStyle w:val="ListBullet"/>
      </w:pPr>
      <w:r>
        <w:t>Disease prevention includes primary, secondary, and tertiary approaches targeting different stages of illness.</w:t>
      </w:r>
    </w:p>
    <w:p>
      <w:pPr>
        <w:pStyle w:val="ListBullet"/>
      </w:pPr>
      <w:r>
        <w:t>Biological, social, and environmental factors impact prevention success.</w:t>
      </w:r>
    </w:p>
    <w:p>
      <w:pPr>
        <w:pStyle w:val="ListBullet"/>
      </w:pPr>
      <w:r>
        <w:t>Evidence-based strategies include vaccinations, lifestyle changes, and screening.</w:t>
      </w:r>
    </w:p>
    <w:p>
      <w:pPr>
        <w:pStyle w:val="ListBullet"/>
      </w:pPr>
      <w:r>
        <w:t>Prevention efforts require integration at individual and public health levels.</w:t>
      </w:r>
    </w:p>
    <w:p>
      <w:pPr>
        <w:pStyle w:val="ListBullet"/>
      </w:pPr>
      <w:r>
        <w:t>Limitations such as access and adherence affect preventive outcomes.</w:t>
      </w:r>
    </w:p>
    <w:p>
      <w:pPr>
        <w:pStyle w:val="ListBullet"/>
      </w:pPr>
      <w:r>
        <w:t>Misconceptions can impede uptake of effective prevention methods.</w:t>
      </w:r>
    </w:p>
    <w:p>
      <w:pPr>
        <w:pStyle w:val="ListBullet"/>
      </w:pPr>
      <w:r>
        <w:t>Safety assessment is essential before implementing preventive interventions.</w:t>
      </w:r>
    </w:p>
    <w:p>
      <w:pPr>
        <w:pStyle w:val="ListBullet"/>
      </w:pPr>
      <w:r>
        <w:t>Public health policies play a vital role in shaping prevention environments.</w:t>
      </w:r>
    </w:p>
    <w:p>
      <w:pPr>
        <w:pStyle w:val="Heading1"/>
      </w:pPr>
      <w:r>
        <w:t>Glossary</w:t>
      </w:r>
    </w:p>
    <w:p>
      <w:r>
        <w:rPr>
          <w:b/>
        </w:rPr>
        <w:t xml:space="preserve">Disease Prevention: </w:t>
      </w:r>
      <w:r>
        <w:t>Activities aimed at avoiding or reducing the risk and impact of diseases.</w:t>
      </w:r>
    </w:p>
    <w:p>
      <w:r>
        <w:rPr>
          <w:b/>
        </w:rPr>
        <w:t xml:space="preserve">Primary Prevention: </w:t>
      </w:r>
      <w:r>
        <w:t>Interventions to prevent disease before it occurs (e.g., vaccination).</w:t>
      </w:r>
    </w:p>
    <w:p>
      <w:r>
        <w:rPr>
          <w:b/>
        </w:rPr>
        <w:t xml:space="preserve">Secondary Prevention: </w:t>
      </w:r>
      <w:r>
        <w:t>Early detection and treatment to halt disease progression (e.g., cancer screening).</w:t>
      </w:r>
    </w:p>
    <w:p>
      <w:r>
        <w:rPr>
          <w:b/>
        </w:rPr>
        <w:t xml:space="preserve">Tertiary Prevention: </w:t>
      </w:r>
      <w:r>
        <w:t>Management to reduce complications of established disease.</w:t>
      </w:r>
    </w:p>
    <w:p>
      <w:r>
        <w:rPr>
          <w:b/>
        </w:rPr>
        <w:t xml:space="preserve">Vaccination: </w:t>
      </w:r>
      <w:r>
        <w:t>Administration of a vaccine to stimulate immunity against infectious diseases.</w:t>
      </w:r>
    </w:p>
    <w:p>
      <w:r>
        <w:rPr>
          <w:b/>
        </w:rPr>
        <w:t xml:space="preserve">Screening: </w:t>
      </w:r>
      <w:r>
        <w:t>Tests done in asymptomatic individuals to detect disease early.</w:t>
      </w:r>
    </w:p>
    <w:p>
      <w:r>
        <w:rPr>
          <w:b/>
        </w:rPr>
        <w:t xml:space="preserve">Risk Factor: </w:t>
      </w:r>
      <w:r>
        <w:t>A characteristic or exposure increasing the likelihood of developing disease.</w:t>
      </w:r>
    </w:p>
    <w:p>
      <w:r>
        <w:rPr>
          <w:b/>
        </w:rPr>
        <w:t xml:space="preserve">Health Disparities: </w:t>
      </w:r>
      <w:r>
        <w:t>Differences in health outcomes and access to care among different population groups.</w:t>
      </w:r>
    </w:p>
    <w:p>
      <w:r>
        <w:rPr>
          <w:b/>
        </w:rPr>
        <w:t xml:space="preserve">Immunization: </w:t>
      </w:r>
      <w:r>
        <w:t>The process by which a person becomes protected against a disease through vaccination.</w:t>
      </w:r>
    </w:p>
    <w:p>
      <w:r>
        <w:rPr>
          <w:b/>
        </w:rPr>
        <w:t xml:space="preserve">Prophylaxis: </w:t>
      </w:r>
      <w:r>
        <w:t>Preventive treatment to ward off disease or complications.</w:t>
      </w:r>
    </w:p>
    <w:p>
      <w:pPr>
        <w:pStyle w:val="Heading1"/>
      </w:pPr>
      <w:r>
        <w:t>Related Modules</w:t>
      </w:r>
    </w:p>
    <w:p>
      <w:pPr>
        <w:pStyle w:val="ListBullet"/>
      </w:pPr>
      <w:r>
        <w:t>DIS-101</w:t>
      </w:r>
    </w:p>
    <w:p>
      <w:pPr>
        <w:pStyle w:val="ListBullet"/>
      </w:pPr>
      <w:r>
        <w:t>DIS-190</w:t>
      </w:r>
    </w:p>
    <w:p>
      <w:pPr>
        <w:pStyle w:val="ListBullet"/>
      </w:pPr>
      <w:r>
        <w:t>PH-300</w:t>
      </w:r>
    </w:p>
    <w:p>
      <w:pPr>
        <w:pStyle w:val="Heading1"/>
      </w:pPr>
      <w:r>
        <w:t>Illustration Specifications</w:t>
      </w:r>
    </w:p>
    <w:p>
      <w:pPr>
        <w:pStyle w:val="Heading2"/>
      </w:pPr>
      <w:r>
        <w:t>ILL-DIS-250-01 - Types of Disease Prevention</w:t>
      </w:r>
    </w:p>
    <w:p>
      <w:r>
        <w:t>Type: Diagram</w:t>
      </w:r>
    </w:p>
    <w:p>
      <w:r>
        <w:t>Visual representation showing primary, secondary, and tertiary disease prevention stages with examples.</w:t>
      </w:r>
    </w:p>
    <w:p>
      <w:r>
        <w:t>Alt text: Diagram illustrating primary, secondary, and tertiary prevention with examples.</w:t>
      </w:r>
    </w:p>
    <w:p>
      <w:pPr>
        <w:pStyle w:val="Heading2"/>
      </w:pPr>
      <w:r>
        <w:t>ILL-DIS-250-02 - Mechanisms of Vaccination</w:t>
      </w:r>
    </w:p>
    <w:p>
      <w:r>
        <w:t>Type: Infographic</w:t>
      </w:r>
    </w:p>
    <w:p>
      <w:r>
        <w:t>Infographic depicting how vaccines stimulate immune response to prevent infections.</w:t>
      </w:r>
    </w:p>
    <w:p>
      <w:r>
        <w:t>Alt text: Infographic showing vaccine interaction with immune cells.</w:t>
      </w:r>
    </w:p>
    <w:p>
      <w:pPr>
        <w:pStyle w:val="Heading2"/>
      </w:pPr>
      <w:r>
        <w:t>ILL-DIS-250-03 - Screening Benefits and Risks</w:t>
      </w:r>
    </w:p>
    <w:p>
      <w:r>
        <w:t>Type: Chart</w:t>
      </w:r>
    </w:p>
    <w:p>
      <w:r>
        <w:t>Chart comparing benefits, risks, and limitations of common screening tests like mammography and colonoscopy.</w:t>
      </w:r>
    </w:p>
    <w:p>
      <w:r>
        <w:t>Alt text: Chart outlining pros and cons of screening tests.</w:t>
      </w:r>
    </w:p>
    <w:p>
      <w:pPr>
        <w:pStyle w:val="Heading2"/>
      </w:pPr>
      <w:r>
        <w:t>ILL-DIS-250-04 - Influence of Social Determinants on Prevention</w:t>
      </w:r>
    </w:p>
    <w:p>
      <w:r>
        <w:t>Type: Concept Map</w:t>
      </w:r>
    </w:p>
    <w:p>
      <w:r>
        <w:t>Concept map linking social factors like education and income to disease prevention outcomes.</w:t>
      </w:r>
    </w:p>
    <w:p>
      <w:r>
        <w:t>Alt text: Map showing social determinants' impact on prevention.</w:t>
      </w:r>
    </w:p>
    <w:p>
      <w:pPr>
        <w:pStyle w:val="Heading2"/>
      </w:pPr>
      <w:r>
        <w:t>ILL-DIS-250-05 - Integrated Prevention Approach</w:t>
      </w:r>
    </w:p>
    <w:p>
      <w:r>
        <w:t>Type: Flowchart</w:t>
      </w:r>
    </w:p>
    <w:p>
      <w:r>
        <w:t>Flowchart demonstrating coordination of individual, clinical, and public health prevention strategies.</w:t>
      </w:r>
    </w:p>
    <w:p>
      <w:r>
        <w:t>Alt text: Flowchart of integrated prevention strategies across levels.</w:t>
      </w:r>
    </w:p>
    <w:p>
      <w:pPr>
        <w:pStyle w:val="Heading1"/>
      </w:pPr>
      <w:r>
        <w:t>References</w:t>
      </w:r>
    </w:p>
    <w:p>
      <w:pPr>
        <w:pStyle w:val="ListBullet"/>
      </w:pPr>
      <w:r>
        <w:t>General Principles of Disease Prevention | World Health Organization | 2020 |  | Unverified</w:t>
      </w:r>
    </w:p>
    <w:p>
      <w:pPr>
        <w:pStyle w:val="ListBullet"/>
      </w:pPr>
      <w:r>
        <w:t>CDC Guidelines for Immunization Practices | Centers for Disease Control and Prevention | 2023 |  | Unverified</w:t>
      </w:r>
    </w:p>
    <w:p>
      <w:pPr>
        <w:pStyle w:val="ListBullet"/>
      </w:pPr>
      <w:r>
        <w:t>Evidence-based Cancer Screening Recommendations | U.S. Preventive Services Task Force | 2021 |  | Unverified</w:t>
      </w:r>
    </w:p>
    <w:p>
      <w:pPr>
        <w:pStyle w:val="ListBullet"/>
      </w:pPr>
      <w:r>
        <w:t>Social Determinants and Health Disparities | National Academy of Medicine | 2017 |  | Unverified</w:t>
      </w:r>
    </w:p>
    <w:p>
      <w:pPr>
        <w:pStyle w:val="ListBullet"/>
      </w:pPr>
      <w:r>
        <w:t>Safety Monitoring of Vaccines | FDA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