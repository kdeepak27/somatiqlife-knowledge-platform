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STR-100 - Travel Stress</w:t>
      </w:r>
    </w:p>
    <w:p>
      <w:r>
        <w:rPr>
          <w:i/>
        </w:rPr>
        <w:t>Common causes, effects, warning signs, and practical strategies for travel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Consumers, General Public</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Travel stress, Stress management, Travel anxiety, Work stress, Mental well-being, Stress symptoms, Stress relief techniques, Physiology of stress, Travel preparation, Jet lag, Stress hormones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Travel stress refers to the psychological and physiological responses triggered by the demands and challenges associated with traveling, whether for leisure or work. It encompasses the body's natural stress response mechanisms—such as activation of the hypothalamic-pituitary-adrenal (HPA) axis and the sympathetic nervous system—and includes emotional, cognitive, and physical reactions. Travel stress is related but distinct from general stress, often compounded by unfamiliar environments, time zone changes (jet lag), disrupted routines, and logistical challenges like flight delays or crowded spaces. Medically, travel stress may elicit symptoms ranging from increased heart rate, muscle tension, headaches, to anxiety and irritability. Major synonyms and related terms include travel anxiety, travel fatigue, and travel-related stress. Understanding travel stress is relevant for maintaining mental well-being and optimizing performance especially in work-related travel. Practical management strategies involve preparation, relaxation techniques, pacing activities, hydration, and sleep hygiene. Limitations in current evidence involve variability in individual susceptibility, difficulty isolating travel stressors from other life stress, and a need for large-scale studies on effective interventions. Safety considerations highlight the importance of recognizing severe stress reactions that may require professional support and avoiding excessive reliance on stimulants or sedatives. This module offers comprehensive, evidence-calibrated guidance on recognizing, understanding, and managing travel stress for better outcomes during travel.</w:t>
      </w:r>
    </w:p>
    <w:p>
      <w:pPr>
        <w:pStyle w:val="Heading1"/>
      </w:pPr>
      <w:r>
        <w:t>Customer Questions Answered</w:t>
      </w:r>
    </w:p>
    <w:p>
      <w:pPr>
        <w:pStyle w:val="ListBullet"/>
      </w:pPr>
      <w:r>
        <w:t>What is travel stress and how does it differ from general stress?</w:t>
      </w:r>
    </w:p>
    <w:p>
      <w:pPr>
        <w:pStyle w:val="ListBullet"/>
      </w:pPr>
      <w:r>
        <w:t>What are common causes of stress related to travel?</w:t>
      </w:r>
    </w:p>
    <w:p>
      <w:pPr>
        <w:pStyle w:val="ListBullet"/>
      </w:pPr>
      <w:r>
        <w:t>How does travel stress affect the body physically?</w:t>
      </w:r>
    </w:p>
    <w:p>
      <w:pPr>
        <w:pStyle w:val="ListBullet"/>
      </w:pPr>
      <w:r>
        <w:t>What are the typical symptoms or warning signs of travel stress?</w:t>
      </w:r>
    </w:p>
    <w:p>
      <w:pPr>
        <w:pStyle w:val="ListBullet"/>
      </w:pPr>
      <w:r>
        <w:t>Can travel stress affect my work performance?</w:t>
      </w:r>
    </w:p>
    <w:p>
      <w:pPr>
        <w:pStyle w:val="ListBullet"/>
      </w:pPr>
      <w:r>
        <w:t>What practical strategies can I use to reduce stress while traveling?</w:t>
      </w:r>
    </w:p>
    <w:p>
      <w:pPr>
        <w:pStyle w:val="ListBullet"/>
      </w:pPr>
      <w:r>
        <w:t>Is jet lag the same as travel stress?</w:t>
      </w:r>
    </w:p>
    <w:p>
      <w:pPr>
        <w:pStyle w:val="ListBullet"/>
      </w:pPr>
      <w:r>
        <w:t>Are there specific populations more vulnerable to travel stress?</w:t>
      </w:r>
    </w:p>
    <w:p>
      <w:pPr>
        <w:pStyle w:val="ListBullet"/>
      </w:pPr>
      <w:r>
        <w:t>How does the body's stress response activate during travel?</w:t>
      </w:r>
    </w:p>
    <w:p>
      <w:pPr>
        <w:pStyle w:val="ListBullet"/>
      </w:pPr>
      <w:r>
        <w:t>Can certain dietary or lifestyle changes reduce travel stress?</w:t>
      </w:r>
    </w:p>
    <w:p>
      <w:pPr>
        <w:pStyle w:val="ListBullet"/>
      </w:pPr>
      <w:r>
        <w:t>What misconceptions exist about travel stress?</w:t>
      </w:r>
    </w:p>
    <w:p>
      <w:pPr>
        <w:pStyle w:val="ListBullet"/>
      </w:pPr>
      <w:r>
        <w:t>How can I prepare mentally before a trip to minimize stress?</w:t>
      </w:r>
    </w:p>
    <w:p>
      <w:pPr>
        <w:pStyle w:val="Heading1"/>
      </w:pPr>
      <w:r>
        <w:t>Learning Objectives</w:t>
      </w:r>
    </w:p>
    <w:p>
      <w:pPr>
        <w:pStyle w:val="ListBullet"/>
      </w:pPr>
      <w:r>
        <w:t>Define travel stress and distinguish it from general stress.</w:t>
      </w:r>
    </w:p>
    <w:p>
      <w:pPr>
        <w:pStyle w:val="ListBullet"/>
      </w:pPr>
      <w:r>
        <w:t>Identify common causes and physiological mechanisms of travel stress.</w:t>
      </w:r>
    </w:p>
    <w:p>
      <w:pPr>
        <w:pStyle w:val="ListBullet"/>
      </w:pPr>
      <w:r>
        <w:t>Recognize signs and symptoms indicating travel-related stress.</w:t>
      </w:r>
    </w:p>
    <w:p>
      <w:pPr>
        <w:pStyle w:val="ListBullet"/>
      </w:pPr>
      <w:r>
        <w:t>Understand evidence-based strategies to mitigate travel stress.</w:t>
      </w:r>
    </w:p>
    <w:p>
      <w:pPr>
        <w:pStyle w:val="ListBullet"/>
      </w:pPr>
      <w:r>
        <w:t>Clarify common misconceptions related to travel stress.</w:t>
      </w:r>
    </w:p>
    <w:p>
      <w:pPr>
        <w:pStyle w:val="ListBullet"/>
      </w:pPr>
      <w:r>
        <w:t>Explain the impact of travel stress on physical and mental health.</w:t>
      </w:r>
    </w:p>
    <w:p>
      <w:pPr>
        <w:pStyle w:val="ListBullet"/>
      </w:pPr>
      <w:r>
        <w:t>Apply practical preparatory steps to reduce travel stress.</w:t>
      </w:r>
    </w:p>
    <w:p>
      <w:pPr>
        <w:pStyle w:val="ListBullet"/>
      </w:pPr>
      <w:r>
        <w:t>Identify when professional support is warranted for travel stress.</w:t>
      </w:r>
    </w:p>
    <w:p>
      <w:pPr>
        <w:pStyle w:val="Heading1"/>
      </w:pPr>
      <w:r>
        <w:t>Definition</w:t>
      </w:r>
    </w:p>
    <w:p>
      <w:r>
        <w:t>Travel stress is the psychological and physiological reaction to the unique demands, uncertainties, and challenges encountered during travel, leading to emotional distress, physical symptoms, and impaired mental well-being.</w:t>
      </w:r>
    </w:p>
    <w:p>
      <w:pPr>
        <w:pStyle w:val="Heading1"/>
      </w:pPr>
      <w:r>
        <w:t>Why This Matters</w:t>
      </w:r>
    </w:p>
    <w:p>
      <w:r>
        <w:t>Increased global travel—whether for work or leisure—poses unique stressors that can impair health, performance, and enjoyment. Recognizing travel stress helps travelers prepare effectively, maintain well-being, and seek timely support, ultimately improving quality of life and productivity.</w:t>
      </w:r>
    </w:p>
    <w:p>
      <w:pPr>
        <w:pStyle w:val="Heading1"/>
      </w:pPr>
      <w:r>
        <w:t>What is Travel Stress?</w:t>
      </w:r>
    </w:p>
    <w:p>
      <w:r>
        <w:t>Travel stress is a specific form of stress triggered by the conditions associated with traveling. Unlike general stress, which arises from a wide array of life challenges, travel stress is closely linked to factors such as itinerary disruptions, unfamiliar environments, time zone changes, and logistical challenges. It activates the body's stress response systems, including the hypothalamic-pituitary-adrenal axis and autonomic nervous system, leading to characteristic symptoms like increased heart rate, muscle tension, and anxiety. Understanding travel stress as a distinct phenomenon helps in recognizing the causes and triggers during trips.</w:t>
      </w:r>
    </w:p>
    <w:p>
      <w:pPr>
        <w:pStyle w:val="Heading1"/>
      </w:pPr>
      <w:r>
        <w:t>Common Causes of Travel Stress</w:t>
      </w:r>
    </w:p>
    <w:p>
      <w:r>
        <w:t>Several factors contribute to travel stress including time pressure for itineraries, flight delays or cancellations, unfamiliar cultural or language environments, disruptions to normal sleep and eating routines, jet lag from crossing time zones, concerns about safety or health, and carrying significant responsibilities such as work deadlines. Additionally, sensory overload from crowded airports and public transport can heighten stress levels. Identifying these causes can help travelers anticipate and manage stress more effectively.</w:t>
      </w:r>
    </w:p>
    <w:p>
      <w:pPr>
        <w:pStyle w:val="Heading1"/>
      </w:pPr>
      <w:r>
        <w:t>Physiology of Travel Stress</w:t>
      </w:r>
    </w:p>
    <w:p>
      <w:r>
        <w:t>The physiology of travel stress involves activation of the body's primary stress systems: the hypothalamic-pituitary-adrenal (HPA) axis and the sympathetic branch of the autonomic nervous system (ANS). This results in the release of stress hormones like cortisol and adrenaline, increasing heart rate, blood pressure, and alertness. Prolonged activation can impair immune function, disrupt sleep, and cause muscle tension and headaches. Jet lag disrupts circadian rhythms further influencing physiological stress responses. Recognizing these mechanisms can inform strategies for relief and recovery.</w:t>
      </w:r>
    </w:p>
    <w:p>
      <w:pPr>
        <w:pStyle w:val="Heading1"/>
      </w:pPr>
      <w:r>
        <w:t>Symptoms and Warning Signs of Travel Stress</w:t>
      </w:r>
    </w:p>
    <w:p>
      <w:r>
        <w:t>Typical symptoms of travel stress include emotional signs such as anxiety, irritability, and mood swings; cognitive difficulties including impaired concentration and forgetfulness; and physical symptoms like headaches, digestive disturbances, muscle tension, fatigue, and sleep disturbances. Severe stress may manifest as panic attacks or depressive symptoms. Recognizing these early signs is important for timely interventions and preventing escalation.</w:t>
      </w:r>
    </w:p>
    <w:p>
      <w:pPr>
        <w:pStyle w:val="Heading1"/>
      </w:pPr>
      <w:r>
        <w:t>Impact of Travel Stress on Work and Performance</w:t>
      </w:r>
    </w:p>
    <w:p>
      <w:r>
        <w:t>Travel stress can negatively affect cognitive functioning, decision-making, and mood, thereby impairing work performance especially during business trips. Fatigue and decreased concentration can increase risk of errors and accidents. Chronic travel stress may contribute to burnout and reduced job satisfaction. Awareness of these effects underscores the importance of incorporating stress management and recovery periods into travel schedules.</w:t>
      </w:r>
    </w:p>
    <w:p>
      <w:pPr>
        <w:pStyle w:val="Heading1"/>
      </w:pPr>
      <w:r>
        <w:t>Practical Strategies to Manage Travel Stress</w:t>
      </w:r>
    </w:p>
    <w:p>
      <w:r>
        <w:t>Effective strategies include careful planning and time management to reduce uncertainty; maintaining hydration and nutrition; practicing relaxation techniques such as deep breathing, progressive muscle relaxation, or mindfulness meditation; prioritizing quality sleep with sleep hygiene measures and managing jet lag via light exposure; scheduling breaks to avoid sensory overload; and using digital tools to stay organized. Tailoring approaches to individual preferences enhances efficacy.</w:t>
      </w:r>
    </w:p>
    <w:p>
      <w:pPr>
        <w:pStyle w:val="Heading1"/>
      </w:pPr>
      <w:r>
        <w:t>Jet Lag versus Travel Stress</w:t>
      </w:r>
    </w:p>
    <w:p>
      <w:r>
        <w:t>While related, jet lag specifically refers to the physiological disruption of the body's internal clock caused by rapid travel across multiple time zones. Symptoms include daytime fatigue, insomnia, and cognitive impairment. Travel stress encompasses jet lag but also includes psychological and emotional responses to various travel challenges. Distinguishing the two helps target appropriate interventions, such as light therapy for jet lag and stress-reduction techniques for emotional distress.</w:t>
      </w:r>
    </w:p>
    <w:p>
      <w:pPr>
        <w:pStyle w:val="Heading1"/>
      </w:pPr>
      <w:r>
        <w:t>Populations Vulnerable to Travel Stress</w:t>
      </w:r>
    </w:p>
    <w:p>
      <w:r>
        <w:t>Certain groups are more susceptible to travel stress, including individuals with pre-existing anxiety or mood disorders, chronic health conditions, older adults, children, first-time travelers, and those traveling for work with tight schedules or high demands. Understanding vulnerability factors can guide personalized preparation and support strategies to reduce negative impacts.</w:t>
      </w:r>
    </w:p>
    <w:p>
      <w:pPr>
        <w:pStyle w:val="Heading1"/>
      </w:pPr>
      <w:r>
        <w:t>Diet, Lifestyle, and Travel Stress</w:t>
      </w:r>
    </w:p>
    <w:p>
      <w:r>
        <w:t>Maintaining a balanced diet, regular physical activity, and adequate hydration supports stress resilience during travel. Limiting caffeine and alcohol intake can prevent exacerbation of anxiety and sleep disruptions. Incorporating brief exercise or stretching during travel helps reduce muscle tension. These lifestyle adjustments complement other stress management techniques and contribute to overall well-being.</w:t>
      </w:r>
    </w:p>
    <w:p>
      <w:pPr>
        <w:pStyle w:val="Heading1"/>
      </w:pPr>
      <w:r>
        <w:t>Misconceptions About Travel Stress</w:t>
      </w:r>
    </w:p>
    <w:p>
      <w:r>
        <w:t>Common misconceptions include beliefs that travel stress is inevitable and unmanageable, that jet lag is the sole cause of travel discomfort, or that only inexperienced travelers experience stress. Some think medications alone can solve travel stress, overlooking behavioral strategies. Addressing these myths empowers travelers to take active roles in managing their stress effectively.</w:t>
      </w:r>
    </w:p>
    <w:p>
      <w:pPr>
        <w:pStyle w:val="Heading1"/>
      </w:pPr>
      <w:r>
        <w:t>When to Seek Professional Support for Travel Stress</w:t>
      </w:r>
    </w:p>
    <w:p>
      <w:r>
        <w:t>While most travel stress resolves with self-care and time, severe or persistent symptoms such as panic attacks, depression, or physical health problems warrant professional evaluation. Mental health professionals can provide therapies including cognitive-behavioral therapy, relaxation training, or medication if appropriate. Early support prevents worsening of symptoms and facilitates healthier travel experiences.</w:t>
      </w:r>
    </w:p>
    <w:p>
      <w:pPr>
        <w:pStyle w:val="Heading1"/>
      </w:pPr>
      <w:r>
        <w:t>Practical Guidance</w:t>
      </w:r>
    </w:p>
    <w:p>
      <w:pPr>
        <w:pStyle w:val="ListBullet"/>
      </w:pPr>
      <w:r>
        <w:t>Plan travel logistics in advance to reduce uncertainty and time pressure.</w:t>
      </w:r>
    </w:p>
    <w:p>
      <w:pPr>
        <w:pStyle w:val="ListBullet"/>
      </w:pPr>
      <w:r>
        <w:t>Use relaxation techniques such as deep breathing or mindfulness during travel.</w:t>
      </w:r>
    </w:p>
    <w:p>
      <w:pPr>
        <w:pStyle w:val="ListBullet"/>
      </w:pPr>
      <w:r>
        <w:t>Maintain regular hydration and avoid excessive caffeine or alcohol intake.</w:t>
      </w:r>
    </w:p>
    <w:p>
      <w:pPr>
        <w:pStyle w:val="ListBullet"/>
      </w:pPr>
      <w:r>
        <w:t>Prioritize sleep and manage jet lag through exposure to natural light and sleep hygiene.</w:t>
      </w:r>
    </w:p>
    <w:p>
      <w:pPr>
        <w:pStyle w:val="ListBullet"/>
      </w:pPr>
      <w:r>
        <w:t>Take breaks to avoid sensory overload in airports or crowded spaces.</w:t>
      </w:r>
    </w:p>
    <w:p>
      <w:pPr>
        <w:pStyle w:val="ListBullet"/>
      </w:pPr>
      <w:r>
        <w:t>Engage in light physical activity or stretching during long journeys.</w:t>
      </w:r>
    </w:p>
    <w:p>
      <w:pPr>
        <w:pStyle w:val="ListBullet"/>
      </w:pPr>
      <w:r>
        <w:t>Pack essentials to avoid last-minute stress and enhance preparedness.</w:t>
      </w:r>
    </w:p>
    <w:p>
      <w:pPr>
        <w:pStyle w:val="ListBullet"/>
      </w:pPr>
      <w:r>
        <w:t>Recognize early signs of stress and apply coping strategies promptly.</w:t>
      </w:r>
    </w:p>
    <w:p>
      <w:pPr>
        <w:pStyle w:val="ListBullet"/>
      </w:pPr>
      <w:r>
        <w:t>Consider counseling or support if severe anxiety or mood symptoms occur.</w:t>
      </w:r>
    </w:p>
    <w:p>
      <w:pPr>
        <w:pStyle w:val="ListBullet"/>
      </w:pPr>
      <w:r>
        <w:t>Educate yourself about common travel stressors to foster realistic expectations.</w:t>
      </w:r>
    </w:p>
    <w:p>
      <w:pPr>
        <w:pStyle w:val="Heading1"/>
      </w:pPr>
      <w:r>
        <w:t>Safety Notes</w:t>
      </w:r>
    </w:p>
    <w:p>
      <w:pPr>
        <w:pStyle w:val="ListBullet"/>
      </w:pPr>
      <w:r>
        <w:t>Avoid over-reliance on sedative medications without professional guidance.</w:t>
      </w:r>
    </w:p>
    <w:p>
      <w:pPr>
        <w:pStyle w:val="ListBullet"/>
      </w:pPr>
      <w:r>
        <w:t>Recognize limits of self-management; seek professional help if symptoms impair function.</w:t>
      </w:r>
    </w:p>
    <w:p>
      <w:pPr>
        <w:pStyle w:val="ListBullet"/>
      </w:pPr>
      <w:r>
        <w:t>Be cautious with stimulants like caffeine that may worsen anxiety or disrupt sleep.</w:t>
      </w:r>
    </w:p>
    <w:p>
      <w:pPr>
        <w:pStyle w:val="ListBullet"/>
      </w:pPr>
      <w:r>
        <w:t>Ensure safe behavior during travel despite stress to avoid accidents.</w:t>
      </w:r>
    </w:p>
    <w:p>
      <w:pPr>
        <w:pStyle w:val="ListBullet"/>
      </w:pPr>
      <w:r>
        <w:t>Monitor physical symptoms that may signal serious health issues such as chest pain or severe headaches.</w:t>
      </w:r>
    </w:p>
    <w:p>
      <w:pPr>
        <w:pStyle w:val="Heading1"/>
      </w:pPr>
      <w:r>
        <w:t>Common Misconceptions</w:t>
      </w:r>
    </w:p>
    <w:p>
      <w:r>
        <w:rPr>
          <w:b/>
        </w:rPr>
        <w:t xml:space="preserve">Misconception: </w:t>
      </w:r>
      <w:r>
        <w:t>Travel stress is unavoidable and cannot be managed.</w:t>
      </w:r>
    </w:p>
    <w:p>
      <w:r>
        <w:rPr>
          <w:b/>
        </w:rPr>
        <w:t xml:space="preserve">Reality: </w:t>
      </w:r>
      <w:r>
        <w:t>While travel can be stressful, many effective strategies exist to reduce and manage travel stress proactively.</w:t>
      </w:r>
    </w:p>
    <w:p>
      <w:r>
        <w:rPr>
          <w:b/>
        </w:rPr>
        <w:t xml:space="preserve">Misconception: </w:t>
      </w:r>
      <w:r>
        <w:t>Jet lag causes all travel-related discomfort.</w:t>
      </w:r>
    </w:p>
    <w:p>
      <w:r>
        <w:rPr>
          <w:b/>
        </w:rPr>
        <w:t xml:space="preserve">Reality: </w:t>
      </w:r>
      <w:r>
        <w:t>Jet lag is one component, but travel stress also includes psychological and environmental factors beyond circadian disruption.</w:t>
      </w:r>
    </w:p>
    <w:p>
      <w:r>
        <w:rPr>
          <w:b/>
        </w:rPr>
        <w:t xml:space="preserve">Misconception: </w:t>
      </w:r>
      <w:r>
        <w:t>Only inexperienced travelers experience travel stress.</w:t>
      </w:r>
    </w:p>
    <w:p>
      <w:r>
        <w:rPr>
          <w:b/>
        </w:rPr>
        <w:t xml:space="preserve">Reality: </w:t>
      </w:r>
      <w:r>
        <w:t>Travel stress can affect anyone regardless of experience, depending on circumstances and individual susceptibility.</w:t>
      </w:r>
    </w:p>
    <w:p>
      <w:pPr>
        <w:pStyle w:val="Heading1"/>
      </w:pPr>
      <w:r>
        <w:t>Clinical Pearls</w:t>
      </w:r>
    </w:p>
    <w:p>
      <w:pPr>
        <w:pStyle w:val="ListNumber"/>
      </w:pPr>
      <w:r>
        <w:t>Early recognition of travel stress symptoms allows for timely intervention and improved outcomes.</w:t>
      </w:r>
    </w:p>
    <w:p>
      <w:pPr>
        <w:pStyle w:val="ListNumber"/>
      </w:pPr>
      <w:r>
        <w:t>Incorporating relaxation and sleep hygiene can significantly reduce travel stress effects.</w:t>
      </w:r>
    </w:p>
    <w:p>
      <w:pPr>
        <w:pStyle w:val="ListNumber"/>
      </w:pPr>
      <w:r>
        <w:t>Jet lag management supports circadian realignment and complements stress reduction efforts.</w:t>
      </w:r>
    </w:p>
    <w:p>
      <w:pPr>
        <w:pStyle w:val="ListNumber"/>
      </w:pPr>
      <w:r>
        <w:t>Preparation and realistic expectations reduce uncertainty and perceived stress.</w:t>
      </w:r>
    </w:p>
    <w:p>
      <w:pPr>
        <w:pStyle w:val="ListNumber"/>
      </w:pPr>
      <w:r>
        <w:t>Physical activity during travel helps alleviate muscle tension and stress.</w:t>
      </w:r>
    </w:p>
    <w:p>
      <w:pPr>
        <w:pStyle w:val="Heading1"/>
      </w:pPr>
      <w:r>
        <w:t>Key Takeaways</w:t>
      </w:r>
    </w:p>
    <w:p>
      <w:pPr>
        <w:pStyle w:val="ListBullet"/>
      </w:pPr>
      <w:r>
        <w:t>Travel stress is a distinct form of stress related to the challenges of traveling.</w:t>
      </w:r>
    </w:p>
    <w:p>
      <w:pPr>
        <w:pStyle w:val="ListBullet"/>
      </w:pPr>
      <w:r>
        <w:t>It includes physiological, psychological, and cognitive symptoms triggered by travel conditions.</w:t>
      </w:r>
    </w:p>
    <w:p>
      <w:pPr>
        <w:pStyle w:val="ListBullet"/>
      </w:pPr>
      <w:r>
        <w:t>Common causes include itinerary disruptions, unfamiliar environments, and jet lag.</w:t>
      </w:r>
    </w:p>
    <w:p>
      <w:pPr>
        <w:pStyle w:val="ListBullet"/>
      </w:pPr>
      <w:r>
        <w:t>Stress hormones like cortisol mediate physical responses during travel stress.</w:t>
      </w:r>
    </w:p>
    <w:p>
      <w:pPr>
        <w:pStyle w:val="ListBullet"/>
      </w:pPr>
      <w:r>
        <w:t>Effective management involves planning, relaxation techniques, hydration, and sleep regulation.</w:t>
      </w:r>
    </w:p>
    <w:p>
      <w:pPr>
        <w:pStyle w:val="ListBullet"/>
      </w:pPr>
      <w:r>
        <w:t>Jet lag and travel stress overlap but require different interventions.</w:t>
      </w:r>
    </w:p>
    <w:p>
      <w:pPr>
        <w:pStyle w:val="ListBullet"/>
      </w:pPr>
      <w:r>
        <w:t>Certain populations are more vulnerable and may need tailored support.</w:t>
      </w:r>
    </w:p>
    <w:p>
      <w:pPr>
        <w:pStyle w:val="ListBullet"/>
      </w:pPr>
      <w:r>
        <w:t>Severe or persistent travel stress symptoms warrant professional evaluation.</w:t>
      </w:r>
    </w:p>
    <w:p>
      <w:pPr>
        <w:pStyle w:val="Heading1"/>
      </w:pPr>
      <w:r>
        <w:t>Glossary</w:t>
      </w:r>
    </w:p>
    <w:p>
      <w:r>
        <w:rPr>
          <w:b/>
        </w:rPr>
        <w:t xml:space="preserve">Travel Stress: </w:t>
      </w:r>
      <w:r>
        <w:t>The psychological and physiological reaction to the unique demands and challenges encountered during travel.</w:t>
      </w:r>
    </w:p>
    <w:p>
      <w:r>
        <w:rPr>
          <w:b/>
        </w:rPr>
        <w:t xml:space="preserve">Hypothalamic-Pituitary-Adrenal (HPA) Axis: </w:t>
      </w:r>
      <w:r>
        <w:t>A central part of the body's stress response system that regulates hormones like cortisol.</w:t>
      </w:r>
    </w:p>
    <w:p>
      <w:r>
        <w:rPr>
          <w:b/>
        </w:rPr>
        <w:t xml:space="preserve">Jet Lag: </w:t>
      </w:r>
      <w:r>
        <w:t>A physiological condition caused by rapid travel across time zones, leading to circadian rhythm disruption.</w:t>
      </w:r>
    </w:p>
    <w:p>
      <w:r>
        <w:rPr>
          <w:b/>
        </w:rPr>
        <w:t xml:space="preserve">Cortisol: </w:t>
      </w:r>
      <w:r>
        <w:t>A hormone released in response to stress that affects metabolism and immune function.</w:t>
      </w:r>
    </w:p>
    <w:p>
      <w:r>
        <w:rPr>
          <w:b/>
        </w:rPr>
        <w:t xml:space="preserve">Sympathetic Nervous System: </w:t>
      </w:r>
      <w:r>
        <w:t>Part of the autonomic nervous system responsible for the 'fight or flight' response.</w:t>
      </w:r>
    </w:p>
    <w:p>
      <w:r>
        <w:rPr>
          <w:b/>
        </w:rPr>
        <w:t xml:space="preserve">Relaxation Techniques: </w:t>
      </w:r>
      <w:r>
        <w:t>Methods such as deep breathing, meditation, or progressive muscle relaxation used to reduce stress.</w:t>
      </w:r>
    </w:p>
    <w:p>
      <w:r>
        <w:rPr>
          <w:b/>
        </w:rPr>
        <w:t xml:space="preserve">Circadian Rhythm: </w:t>
      </w:r>
      <w:r>
        <w:t>The body's internal clock regulating sleep-wake cycles.</w:t>
      </w:r>
    </w:p>
    <w:p>
      <w:r>
        <w:rPr>
          <w:b/>
        </w:rPr>
        <w:t xml:space="preserve">Stress Hormones: </w:t>
      </w:r>
      <w:r>
        <w:t>Chemical messengers such as adrenaline and cortisol released during stress that prepare the body for action.</w:t>
      </w:r>
    </w:p>
    <w:p>
      <w:pPr>
        <w:pStyle w:val="Heading1"/>
      </w:pPr>
      <w:r>
        <w:t>Related Modules</w:t>
      </w:r>
    </w:p>
    <w:p>
      <w:pPr>
        <w:pStyle w:val="ListBullet"/>
      </w:pPr>
      <w:r>
        <w:t>STR-50 Stress Management</w:t>
      </w:r>
    </w:p>
    <w:p>
      <w:pPr>
        <w:pStyle w:val="ListBullet"/>
      </w:pPr>
      <w:r>
        <w:t>ANX-200 Anxiety Disorders</w:t>
      </w:r>
    </w:p>
    <w:p>
      <w:pPr>
        <w:pStyle w:val="ListBullet"/>
      </w:pPr>
      <w:r>
        <w:t>SLP-110 Sleep Hygiene</w:t>
      </w:r>
    </w:p>
    <w:p>
      <w:pPr>
        <w:pStyle w:val="Heading1"/>
      </w:pPr>
      <w:r>
        <w:t>Illustration Specifications</w:t>
      </w:r>
    </w:p>
    <w:p>
      <w:pPr>
        <w:pStyle w:val="Heading2"/>
      </w:pPr>
      <w:r>
        <w:t>ill-101 - Activation of the Stress Response During Travel</w:t>
      </w:r>
    </w:p>
    <w:p>
      <w:r>
        <w:t>Type: Diagram</w:t>
      </w:r>
    </w:p>
    <w:p>
      <w:r>
        <w:t>Schematic showing the activation of the HPA axis and sympathetic nervous system during travel stress.</w:t>
      </w:r>
    </w:p>
    <w:p>
      <w:r>
        <w:t>Alt text: Diagram of stress hormone release and nervous system activation in travel stress.</w:t>
      </w:r>
    </w:p>
    <w:p>
      <w:pPr>
        <w:pStyle w:val="Heading2"/>
      </w:pPr>
      <w:r>
        <w:t>ill-102 - Common Symptoms of Travel Stress</w:t>
      </w:r>
    </w:p>
    <w:p>
      <w:r>
        <w:t>Type: Infographic</w:t>
      </w:r>
    </w:p>
    <w:p>
      <w:r>
        <w:t>Visual list of emotional, cognitive, and physical symptoms associated with travel stress.</w:t>
      </w:r>
    </w:p>
    <w:p>
      <w:r>
        <w:t>Alt text: Infographic depicting signs and symptoms of travel stress.</w:t>
      </w:r>
    </w:p>
    <w:p>
      <w:pPr>
        <w:pStyle w:val="Heading2"/>
      </w:pPr>
      <w:r>
        <w:t>ill-103 - Strategies to Mitigate Travel Stress</w:t>
      </w:r>
    </w:p>
    <w:p>
      <w:r>
        <w:t>Type: Flowchart</w:t>
      </w:r>
    </w:p>
    <w:p>
      <w:r>
        <w:t>Flowchart outlining practical steps travelers can take before and during travel to reduce stress.</w:t>
      </w:r>
    </w:p>
    <w:p>
      <w:r>
        <w:t>Alt text: Flowchart of travel stress management techniques.</w:t>
      </w:r>
    </w:p>
    <w:p>
      <w:pPr>
        <w:pStyle w:val="Heading2"/>
      </w:pPr>
      <w:r>
        <w:t>ill-104 - Jet Lag and Circadian Rhythm Disruption</w:t>
      </w:r>
    </w:p>
    <w:p>
      <w:r>
        <w:t>Type: Graph</w:t>
      </w:r>
    </w:p>
    <w:p>
      <w:r>
        <w:t>Graph showing how crossing time zones affects circadian rhythm and sleep patterns typical in jet lag.</w:t>
      </w:r>
    </w:p>
    <w:p>
      <w:r>
        <w:t>Alt text: Graph of circadian rhythm shifts with time zone changes.</w:t>
      </w:r>
    </w:p>
    <w:p>
      <w:pPr>
        <w:pStyle w:val="Heading1"/>
      </w:pPr>
      <w:r>
        <w:t>References</w:t>
      </w:r>
    </w:p>
    <w:p>
      <w:pPr>
        <w:pStyle w:val="ListBullet"/>
      </w:pPr>
      <w:r>
        <w:t>Travel and Health: How to Manage Travel-Related Stress | Centers for Disease Control and Prevention (CDC) | 2022 | https://www.cdc.gov/travel/page/travel-related-stress.html | Unverified</w:t>
      </w:r>
    </w:p>
    <w:p>
      <w:pPr>
        <w:pStyle w:val="ListBullet"/>
      </w:pPr>
      <w:r>
        <w:t>Stress Response Mechanisms in Travelers | American Psychological Association | 2021 | https://www.apa.org/news/press/releases/stress-travel | Unverified</w:t>
      </w:r>
    </w:p>
    <w:p>
      <w:pPr>
        <w:pStyle w:val="ListBullet"/>
      </w:pPr>
      <w:r>
        <w:t>Jet Lag and Circadian Rhythm Disorders | National Sleep Foundation | 2023 | https://www.sleepfoundation.org/jet-lag | Unverified</w:t>
      </w:r>
    </w:p>
    <w:p>
      <w:pPr>
        <w:pStyle w:val="ListBullet"/>
      </w:pPr>
      <w:r>
        <w:t>Managing Stress during Travel: Evidence-Based Recommendations | World Health Organization | 2020 | https://www.who.int/news-room/fact-sheets/detail/travel-stress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