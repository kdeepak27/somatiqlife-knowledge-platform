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MED-103 - Decongestants</w:t>
      </w:r>
    </w:p>
    <w:p>
      <w:r>
        <w:rPr>
          <w:i/>
        </w:rPr>
        <w:t>Uses, mechanisms, benefits, side effects, interactions, monitoring, and safety related to decongestants.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Management, Symptom Control</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Decongestants, Nasal congestion, Alpha-agonists, Phenylephrine, Pseudoephedrine, Adrenergic agonists, Nasal sprays, Topical decongestants, Systemic decongestants, Side effects, Drug interactions,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Decongestants are medications used to relieve nasal congestion by narrowing swollen blood vessels in the nasal passages and sinuses. These agents act primarily as alpha-adrenergic receptor agonists leading to vasoconstriction that reduces blood flow and swelling in the nasal mucosa. Major forms include topical nasal sprays or drops such as oxymetazoline and systemic oral pills like pseudoephedrine and phenylephrine. Decongestants provide symptomatic relief for nasal congestion caused by colds, allergies, sinusitis, and other upper respiratory tract conditions. Key synonyms include sympathomimetic amines and adrenergic agonists. Important distinctions exist between topical and systemic administration routes regarding onset, duration, and side effect profile. While effective for short-term use, topical decongestants should not exceed 3-5 days to avoid rebound congestion (rhinitis medicamentosa). Systemic agents may increase blood pressure and can interact with other medications such as monoamine oxidase inhibitors (MAOIs). Contraindications include uncontrolled hypertension, severe cardiovascular disease, and certain thyroid disorders. Monitoring for adverse effects like insomnia, nervousness, or palpitations is essential. Education on proper use, limitations, and safety improves therapeutic outcomes and reduces risks. Decongestants remain a cornerstone symptomatic treatment for nasal congestion but require careful use to balance benefits and safety.</w:t>
      </w:r>
    </w:p>
    <w:p>
      <w:pPr>
        <w:pStyle w:val="Heading1"/>
      </w:pPr>
      <w:r>
        <w:t>Customer Questions Answered</w:t>
      </w:r>
    </w:p>
    <w:p>
      <w:pPr>
        <w:pStyle w:val="ListBullet"/>
      </w:pPr>
      <w:r>
        <w:t>What are decongestants and how do they work?</w:t>
      </w:r>
    </w:p>
    <w:p>
      <w:pPr>
        <w:pStyle w:val="ListBullet"/>
      </w:pPr>
      <w:r>
        <w:t>What are the common types of decongestants?</w:t>
      </w:r>
    </w:p>
    <w:p>
      <w:pPr>
        <w:pStyle w:val="ListBullet"/>
      </w:pPr>
      <w:r>
        <w:t>How do topical and systemic decongestants differ?</w:t>
      </w:r>
    </w:p>
    <w:p>
      <w:pPr>
        <w:pStyle w:val="ListBullet"/>
      </w:pPr>
      <w:r>
        <w:t>When should I use a decongestant?</w:t>
      </w:r>
    </w:p>
    <w:p>
      <w:pPr>
        <w:pStyle w:val="ListBullet"/>
      </w:pPr>
      <w:r>
        <w:t>Are decongestants safe for children?</w:t>
      </w:r>
    </w:p>
    <w:p>
      <w:pPr>
        <w:pStyle w:val="ListBullet"/>
      </w:pPr>
      <w:r>
        <w:t>What are the common side effects of decongestants?</w:t>
      </w:r>
    </w:p>
    <w:p>
      <w:pPr>
        <w:pStyle w:val="ListBullet"/>
      </w:pPr>
      <w:r>
        <w:t>Can I use decongestants if I have high blood pressure?</w:t>
      </w:r>
    </w:p>
    <w:p>
      <w:pPr>
        <w:pStyle w:val="ListBullet"/>
      </w:pPr>
      <w:r>
        <w:t>How long can I safely use nasal spray decongestants?</w:t>
      </w:r>
    </w:p>
    <w:p>
      <w:pPr>
        <w:pStyle w:val="ListBullet"/>
      </w:pPr>
      <w:r>
        <w:t>What are the potential drug interactions with decongestants?</w:t>
      </w:r>
    </w:p>
    <w:p>
      <w:pPr>
        <w:pStyle w:val="ListBullet"/>
      </w:pPr>
      <w:r>
        <w:t>Are there natural alternatives to decongestants?</w:t>
      </w:r>
    </w:p>
    <w:p>
      <w:pPr>
        <w:pStyle w:val="ListBullet"/>
      </w:pPr>
      <w:r>
        <w:t>Why should decongestants not be used long-term?</w:t>
      </w:r>
    </w:p>
    <w:p>
      <w:pPr>
        <w:pStyle w:val="ListBullet"/>
      </w:pPr>
      <w:r>
        <w:t>Can decongestants cause rebound congestion?</w:t>
      </w:r>
    </w:p>
    <w:p>
      <w:pPr>
        <w:pStyle w:val="Heading1"/>
      </w:pPr>
      <w:r>
        <w:t>Learning Objectives</w:t>
      </w:r>
    </w:p>
    <w:p>
      <w:pPr>
        <w:pStyle w:val="ListBullet"/>
      </w:pPr>
      <w:r>
        <w:t>Define decongestants and describe their mechanism of action.</w:t>
      </w:r>
    </w:p>
    <w:p>
      <w:pPr>
        <w:pStyle w:val="ListBullet"/>
      </w:pPr>
      <w:r>
        <w:t>Identify common decongestant medications and routes of administration.</w:t>
      </w:r>
    </w:p>
    <w:p>
      <w:pPr>
        <w:pStyle w:val="ListBullet"/>
      </w:pPr>
      <w:r>
        <w:t>Explain the physiological basis of nasal congestion and how decongestants counteract it.</w:t>
      </w:r>
    </w:p>
    <w:p>
      <w:pPr>
        <w:pStyle w:val="ListBullet"/>
      </w:pPr>
      <w:r>
        <w:t>Discuss the clinical indications and contraindications for decongestant use.</w:t>
      </w:r>
    </w:p>
    <w:p>
      <w:pPr>
        <w:pStyle w:val="ListBullet"/>
      </w:pPr>
      <w:r>
        <w:t>Recognize common side effects and potential drug interactions associated with decongestants.</w:t>
      </w:r>
    </w:p>
    <w:p>
      <w:pPr>
        <w:pStyle w:val="ListBullet"/>
      </w:pPr>
      <w:r>
        <w:t>Understand risks of rebound congestion and principles of safe use.</w:t>
      </w:r>
    </w:p>
    <w:p>
      <w:pPr>
        <w:pStyle w:val="ListBullet"/>
      </w:pPr>
      <w:r>
        <w:t>Review evidence on effectiveness and limitations of decongestants.</w:t>
      </w:r>
    </w:p>
    <w:p>
      <w:pPr>
        <w:pStyle w:val="ListBullet"/>
      </w:pPr>
      <w:r>
        <w:t>Provide practical guidance for patient education regarding decongestant use.</w:t>
      </w:r>
    </w:p>
    <w:p>
      <w:pPr>
        <w:pStyle w:val="Heading1"/>
      </w:pPr>
      <w:r>
        <w:t>Definition</w:t>
      </w:r>
    </w:p>
    <w:p>
      <w:r>
        <w:t>Decongestants are a class of medications that reduce nasal mucosal swelling by constricting blood vessels, thereby relieving nasal and sinus congestion caused by conditions such as colds, allergies, or sinusitis.</w:t>
      </w:r>
    </w:p>
    <w:p>
      <w:pPr>
        <w:pStyle w:val="Heading1"/>
      </w:pPr>
      <w:r>
        <w:t>Why This Matters</w:t>
      </w:r>
    </w:p>
    <w:p>
      <w:r>
        <w:t>Nasal congestion is a common symptom that can significantly impair breathing, sleep, and quality of life. Decongestants provide quick symptomatic relief but carry risks if misused or used long-term. Understanding their action, appropriate use, and safety considerations is crucial for effective management and preventing complications such as rebound congestion or cardiovascular side effects.</w:t>
      </w:r>
    </w:p>
    <w:p>
      <w:pPr>
        <w:pStyle w:val="Heading1"/>
      </w:pPr>
      <w:r>
        <w:t>Introduction to Decongestants</w:t>
      </w:r>
    </w:p>
    <w:p>
      <w:r>
        <w:t>Decongestants are drugs designed to alleviate nasal congestion by shrinking swollen nasal membranes. They commonly relieve congestion linked to infections like the common cold, allergic rhinitis, and sinus inflammation. Their primary function involves narrowing blood vessels in the nasal lining, thereby reducing swelling and improving airflow. Decongestants can be administered topically (nasal sprays/drops) or orally. Common examples include oxymetazoline for topical use and pseudoephedrine for oral administration.</w:t>
      </w:r>
    </w:p>
    <w:p>
      <w:pPr>
        <w:pStyle w:val="Heading1"/>
      </w:pPr>
      <w:r>
        <w:t>Mechanism of Action</w:t>
      </w:r>
    </w:p>
    <w:p>
      <w:r>
        <w:t>Decongestants act mainly as alpha-adrenergic receptor agonists, stimulating alpha-1 adrenergic receptors on nasal blood vessels. This stimulation causes vasoconstriction—narrowing of the blood vessels—leading to reduced blood flow and decreased swelling of nasal mucosa. The reduction of edema in nasal tissues helps clear obstructed nasal passages, facilitating easier breathing. Some agents also have beta-adrenergic activity but this is less relevant to their decongestant effect.</w:t>
      </w:r>
    </w:p>
    <w:p>
      <w:pPr>
        <w:pStyle w:val="Heading1"/>
      </w:pPr>
      <w:r>
        <w:t>Types of Decongestants: Topical vs Systemic</w:t>
      </w:r>
    </w:p>
    <w:p>
      <w:r>
        <w:t>Decongestants are broadly classified into topical and systemic types. Topical decongestants such as oxymetazoline are applied directly into the nose and act rapidly, usually within minutes, with effects lasting up to 12 hours. Systemic decongestants, including oral pseudoephedrine and phenylephrine, work by constricting blood vessels throughout the body and have a slower onset but longer duration. Topical agents have a localized effect with minimal systemic absorption, while systemic agents affect multiple organ systems and have higher potential for systemic side effects.</w:t>
      </w:r>
    </w:p>
    <w:p>
      <w:pPr>
        <w:pStyle w:val="Heading1"/>
      </w:pPr>
      <w:r>
        <w:t>Clinical Uses and Indications</w:t>
      </w:r>
    </w:p>
    <w:p>
      <w:r>
        <w:t>Decongestants are primarily indicated for symptomatic relief of nasal congestion caused by upper respiratory infections, allergic rhinitis, sinusitis, and sometimes Eustachian tube dysfunction. They do not treat the underlying cause but improve quality of life by reducing nasal blockage and associated symptoms such as difficulty breathing through the nose, sleep disturbance, and sinus pressure. Occasionally, decongestants facilitate diagnostic examination or improve outcomes in conditions like otitis media by reducing mucosal swelling.</w:t>
      </w:r>
    </w:p>
    <w:p>
      <w:pPr>
        <w:pStyle w:val="Heading1"/>
      </w:pPr>
      <w:r>
        <w:t>Physiological Basis of Nasal Congestion</w:t>
      </w:r>
    </w:p>
    <w:p>
      <w:r>
        <w:t>Nasal congestion results from inflammation-induced dilation of blood vessels and increased permeability, causing fluid leakage and tissue swelling in the nasal mucosa. Allergens, infections, or irritants trigger this response involving histamine release and other inflammatory mediators. The swollen nasal tissues obstruct nasal airflow and sinus drainage. Decongestants counteract this by reversing vasodilation and reducing edema through adrenergic receptor-mediated vasoconstriction.</w:t>
      </w:r>
    </w:p>
    <w:p>
      <w:pPr>
        <w:pStyle w:val="Heading1"/>
      </w:pPr>
      <w:r>
        <w:t>Safety and Side Effects</w:t>
      </w:r>
    </w:p>
    <w:p>
      <w:r>
        <w:t>Common side effects of decongestants include nervousness, insomnia, dizziness, headache, and increased blood pressure due to systemic vasoconstriction. Topical decongestants can cause local irritation, dryness, and with prolonged use (more than 3-5 days), rebound congestion known as rhinitis medicamentosa. Systemic decongestants may be contraindicated or require caution in patients with hypertension, cardiovascular disease, hyperthyroidism, glaucoma, or prostate enlargement. Close monitoring is advised to identify adverse effects early.</w:t>
      </w:r>
    </w:p>
    <w:p>
      <w:pPr>
        <w:pStyle w:val="Heading1"/>
      </w:pPr>
      <w:r>
        <w:t>Drug Interactions</w:t>
      </w:r>
    </w:p>
    <w:p>
      <w:r>
        <w:t>Decongestants can interact with several medications, notably monoamine oxidase inhibitors (MAOIs), leading to hypertensive crises due to enhanced sympathomimetic effects. They may also interact with beta-blockers reducing decongestant effectiveness. Caution is advised when used with other stimulants, antihypertensives, or serotonergic drugs. Patients should disclose all medications to healthcare providers before using decongestants to avoid harmful interactions.</w:t>
      </w:r>
    </w:p>
    <w:p>
      <w:pPr>
        <w:pStyle w:val="Heading1"/>
      </w:pPr>
      <w:r>
        <w:t>Limitations and Contraindications</w:t>
      </w:r>
    </w:p>
    <w:p>
      <w:r>
        <w:t>Decongestants do not cure infections or allergic conditions; they only provide symptomatic relief. Prolonged or excessive use, especially of topical forms, can lead to rebound congestion and worsen symptoms. They are contraindicated or require caution in individuals with uncontrolled hypertension, severe coronary artery disease, hyperthyroidism, or narrow-angle glaucoma. Children under certain ages may have restrictions depending on formulations. Understanding these limitations ensures safe and effective use.</w:t>
      </w:r>
    </w:p>
    <w:p>
      <w:pPr>
        <w:pStyle w:val="Heading1"/>
      </w:pPr>
      <w:r>
        <w:t>Rebound Congestion (Rhinitis Medicamentosa)</w:t>
      </w:r>
    </w:p>
    <w:p>
      <w:r>
        <w:t>Rhinitis medicamentosa is a condition characterized by worsening nasal congestion following prolonged use of topical nasal decongestants beyond recommended durations (usually more than 3 to 5 days). This occurs due to loss of receptor sensitivity and subsequent rebound vasodilation upon drug withdrawal. To prevent this, topical decongestants should be used at the lowest effective dose and shortest duration possible. Management includes gradual discontinuation and use of alternative therapies.</w:t>
      </w:r>
    </w:p>
    <w:p>
      <w:pPr>
        <w:pStyle w:val="Heading1"/>
      </w:pPr>
      <w:r>
        <w:t>Practical Guidance for Use</w:t>
      </w:r>
    </w:p>
    <w:p>
      <w:r>
        <w:t>Healthcare providers and patients should adhere to recommended dosages and duration of decongestant use to minimize risks. Oral decongestants should be avoided in those with contraindications and used cautiously in elderly patients. Topical sprays should not be used longer than three to five consecutive days. Patient education should emphasize reading labels, avoiding combination products without consultation, and recognizing signs of adverse effects. Alternative or adjunctive therapies such as saline nasal sprays may be used to support symptom relief.</w:t>
      </w:r>
    </w:p>
    <w:p>
      <w:pPr>
        <w:pStyle w:val="Heading1"/>
      </w:pPr>
      <w:r>
        <w:t>Common Misconceptions and Evidence</w:t>
      </w:r>
    </w:p>
    <w:p>
      <w:r>
        <w:t>A frequent misconception is that decongestants cure nasal infections or allergies; however, they only relieve symptoms temporarily. Some users believe prolonged use is harmless, but evidence shows prolonged topical use causes rebound congestion. The effectiveness of oral phenylephrine is debated, with some studies showing limited efficacy compared to pseudoephedrine. Evidence supports short-term use of decongestants for temporary congestion relief but highlights the importance of caution and adherence to guidelines.</w:t>
      </w:r>
    </w:p>
    <w:p>
      <w:pPr>
        <w:pStyle w:val="Heading1"/>
      </w:pPr>
      <w:r>
        <w:t>Practical Guidance</w:t>
      </w:r>
    </w:p>
    <w:p>
      <w:pPr>
        <w:pStyle w:val="ListBullet"/>
      </w:pPr>
      <w:r>
        <w:t>Use topical decongestants for no more than 3-5 days to avoid rebound congestion.</w:t>
      </w:r>
    </w:p>
    <w:p>
      <w:pPr>
        <w:pStyle w:val="ListBullet"/>
      </w:pPr>
      <w:r>
        <w:t>Avoid systemic decongestants if you have uncontrolled high blood pressure or heart disease unless advised by a doctor.</w:t>
      </w:r>
    </w:p>
    <w:p>
      <w:pPr>
        <w:pStyle w:val="ListBullet"/>
      </w:pPr>
      <w:r>
        <w:t>Consult a healthcare professional before combining decongestants with other medications.</w:t>
      </w:r>
    </w:p>
    <w:p>
      <w:pPr>
        <w:pStyle w:val="ListBullet"/>
      </w:pPr>
      <w:r>
        <w:t>Follow dosing instructions carefully and do not exceed the recommended amount.</w:t>
      </w:r>
    </w:p>
    <w:p>
      <w:pPr>
        <w:pStyle w:val="ListBullet"/>
      </w:pPr>
      <w:r>
        <w:t>Educate patients about potential side effects and when to seek medical advice.</w:t>
      </w:r>
    </w:p>
    <w:p>
      <w:pPr>
        <w:pStyle w:val="ListBullet"/>
      </w:pPr>
      <w:r>
        <w:t>Use saline nasal sprays as adjunctive therapy to moisturize nasal passages and reduce irritation.</w:t>
      </w:r>
    </w:p>
    <w:p>
      <w:pPr>
        <w:pStyle w:val="ListBullet"/>
      </w:pPr>
      <w:r>
        <w:t>Carefully review ingredient lists in over-the-counter products to avoid double dosing on decongestants.</w:t>
      </w:r>
    </w:p>
    <w:p>
      <w:pPr>
        <w:pStyle w:val="ListBullet"/>
      </w:pPr>
      <w:r>
        <w:t>Monitor children closely when using decongestants and follow age-specific recommendations.</w:t>
      </w:r>
    </w:p>
    <w:p>
      <w:pPr>
        <w:pStyle w:val="Heading1"/>
      </w:pPr>
      <w:r>
        <w:t>Safety Notes</w:t>
      </w:r>
    </w:p>
    <w:p>
      <w:pPr>
        <w:pStyle w:val="ListBullet"/>
      </w:pPr>
      <w:r>
        <w:t>Do not exceed recommended dose or duration for any decongestant.</w:t>
      </w:r>
    </w:p>
    <w:p>
      <w:pPr>
        <w:pStyle w:val="ListBullet"/>
      </w:pPr>
      <w:r>
        <w:t>Avoid use in patients with uncontrolled hypertension or severe heart disease unless prescribed.</w:t>
      </w:r>
    </w:p>
    <w:p>
      <w:pPr>
        <w:pStyle w:val="ListBullet"/>
      </w:pPr>
      <w:r>
        <w:t>Discontinue topical nasal sprays if nasal congestion worsens after initial improvement.</w:t>
      </w:r>
    </w:p>
    <w:p>
      <w:pPr>
        <w:pStyle w:val="ListBullet"/>
      </w:pPr>
      <w:r>
        <w:t>Use caution in patients with thyroid disorders, glaucoma, diabetes, or prostate enlargement.</w:t>
      </w:r>
    </w:p>
    <w:p>
      <w:pPr>
        <w:pStyle w:val="ListBullet"/>
      </w:pPr>
      <w:r>
        <w:t>Seek immediate medical attention if severe side effects such as chest pain or irregular heartbeat occur.</w:t>
      </w:r>
    </w:p>
    <w:p>
      <w:pPr>
        <w:pStyle w:val="Heading1"/>
      </w:pPr>
      <w:r>
        <w:t>Common Misconceptions</w:t>
      </w:r>
    </w:p>
    <w:p>
      <w:r>
        <w:rPr>
          <w:b/>
        </w:rPr>
        <w:t xml:space="preserve">Misconception: </w:t>
      </w:r>
      <w:r>
        <w:t>Decongestants cure the underlying cause of nasal congestion.</w:t>
      </w:r>
    </w:p>
    <w:p>
      <w:r>
        <w:rPr>
          <w:b/>
        </w:rPr>
        <w:t xml:space="preserve">Reality: </w:t>
      </w:r>
      <w:r>
        <w:t>Decongestants only relieve nasal swelling and do not treat underlying infections or allergies.</w:t>
      </w:r>
    </w:p>
    <w:p>
      <w:r>
        <w:rPr>
          <w:b/>
        </w:rPr>
        <w:t xml:space="preserve">Misconception: </w:t>
      </w:r>
      <w:r>
        <w:t>It is safe to use nasal spray decongestants indefinitely.</w:t>
      </w:r>
    </w:p>
    <w:p>
      <w:r>
        <w:rPr>
          <w:b/>
        </w:rPr>
        <w:t xml:space="preserve">Reality: </w:t>
      </w:r>
      <w:r>
        <w:t>Prolonged use beyond 3-5 days can cause rebound congestion and worsen symptoms.</w:t>
      </w:r>
    </w:p>
    <w:p>
      <w:r>
        <w:rPr>
          <w:b/>
        </w:rPr>
        <w:t xml:space="preserve">Misconception: </w:t>
      </w:r>
      <w:r>
        <w:t>All decongestants have the same effectiveness.</w:t>
      </w:r>
    </w:p>
    <w:p>
      <w:r>
        <w:rPr>
          <w:b/>
        </w:rPr>
        <w:t xml:space="preserve">Reality: </w:t>
      </w:r>
      <w:r>
        <w:t>Effectiveness varies; for example, oral phenylephrine may be less effective than pseudoephedrine.</w:t>
      </w:r>
    </w:p>
    <w:p>
      <w:pPr>
        <w:pStyle w:val="Heading1"/>
      </w:pPr>
      <w:r>
        <w:t>Clinical Pearls</w:t>
      </w:r>
    </w:p>
    <w:p>
      <w:pPr>
        <w:pStyle w:val="ListNumber"/>
      </w:pPr>
      <w:r>
        <w:t>Topical decongestants provide rapid relief but should be limited to short-term use.</w:t>
      </w:r>
    </w:p>
    <w:p>
      <w:pPr>
        <w:pStyle w:val="ListNumber"/>
      </w:pPr>
      <w:r>
        <w:t>Systemic decongestants have broader effects and more contraindications compared to topical types.</w:t>
      </w:r>
    </w:p>
    <w:p>
      <w:pPr>
        <w:pStyle w:val="ListNumber"/>
      </w:pPr>
      <w:r>
        <w:t>Rebound congestion is a common cause of prolonged nasal blockage after nasal spray overuse.</w:t>
      </w:r>
    </w:p>
    <w:p>
      <w:pPr>
        <w:pStyle w:val="ListNumber"/>
      </w:pPr>
      <w:r>
        <w:t>Decongestants can raise blood pressure and interact with other cardiovascular drugs.</w:t>
      </w:r>
    </w:p>
    <w:p>
      <w:pPr>
        <w:pStyle w:val="ListNumber"/>
      </w:pPr>
      <w:r>
        <w:t>Patient education on proper use and risks of decongestants improves safety and outcomes.</w:t>
      </w:r>
    </w:p>
    <w:p>
      <w:pPr>
        <w:pStyle w:val="Heading1"/>
      </w:pPr>
      <w:r>
        <w:t>Key Takeaways</w:t>
      </w:r>
    </w:p>
    <w:p>
      <w:pPr>
        <w:pStyle w:val="ListBullet"/>
      </w:pPr>
      <w:r>
        <w:t>Decongestants relieve nasal congestion by constricting blood vessels in nasal tissues.</w:t>
      </w:r>
    </w:p>
    <w:p>
      <w:pPr>
        <w:pStyle w:val="ListBullet"/>
      </w:pPr>
      <w:r>
        <w:t>They are available as topical nasal sprays and systemic oral medications with different onset and duration.</w:t>
      </w:r>
    </w:p>
    <w:p>
      <w:pPr>
        <w:pStyle w:val="ListBullet"/>
      </w:pPr>
      <w:r>
        <w:t>Topical decongestants should not be used more than 3-5 days to prevent rebound congestion.</w:t>
      </w:r>
    </w:p>
    <w:p>
      <w:pPr>
        <w:pStyle w:val="ListBullet"/>
      </w:pPr>
      <w:r>
        <w:t>Systemic decongestants may raise blood pressure and have important contraindications.</w:t>
      </w:r>
    </w:p>
    <w:p>
      <w:pPr>
        <w:pStyle w:val="ListBullet"/>
      </w:pPr>
      <w:r>
        <w:t>Drug interactions, especially with MAOIs and beta-blockers, require caution.</w:t>
      </w:r>
    </w:p>
    <w:p>
      <w:pPr>
        <w:pStyle w:val="ListBullet"/>
      </w:pPr>
      <w:r>
        <w:t>Decongestants provide symptomatic relief but do not address infection or allergy causes.</w:t>
      </w:r>
    </w:p>
    <w:p>
      <w:pPr>
        <w:pStyle w:val="ListBullet"/>
      </w:pPr>
      <w:r>
        <w:t>Proper dosing, monitoring, and patient education are key to safe use.</w:t>
      </w:r>
    </w:p>
    <w:p>
      <w:pPr>
        <w:pStyle w:val="ListBullet"/>
      </w:pPr>
      <w:r>
        <w:t>Natural alternatives like saline sprays support but do not replace decongestants.</w:t>
      </w:r>
    </w:p>
    <w:p>
      <w:pPr>
        <w:pStyle w:val="Heading1"/>
      </w:pPr>
      <w:r>
        <w:t>Glossary</w:t>
      </w:r>
    </w:p>
    <w:p>
      <w:r>
        <w:rPr>
          <w:b/>
        </w:rPr>
        <w:t xml:space="preserve">Decongestant: </w:t>
      </w:r>
      <w:r>
        <w:t>A medication that reduces swelling and congestion in the nasal passages to improve airflow.</w:t>
      </w:r>
    </w:p>
    <w:p>
      <w:r>
        <w:rPr>
          <w:b/>
        </w:rPr>
        <w:t xml:space="preserve">Nasal congestion: </w:t>
      </w:r>
      <w:r>
        <w:t>Blockage of nasal passages due to swollen blood vessels and tissues, often causing difficulty breathing through the nose.</w:t>
      </w:r>
    </w:p>
    <w:p>
      <w:r>
        <w:rPr>
          <w:b/>
        </w:rPr>
        <w:t xml:space="preserve">Alpha-adrenergic receptor agonist: </w:t>
      </w:r>
      <w:r>
        <w:t>A substance that stimulates alpha receptors on blood vessels, causing them to contract and narrow.</w:t>
      </w:r>
    </w:p>
    <w:p>
      <w:r>
        <w:rPr>
          <w:b/>
        </w:rPr>
        <w:t xml:space="preserve">Vasoconstriction: </w:t>
      </w:r>
      <w:r>
        <w:t>Narrowing of blood vessels, reducing blood flow to an area.</w:t>
      </w:r>
    </w:p>
    <w:p>
      <w:r>
        <w:rPr>
          <w:b/>
        </w:rPr>
        <w:t xml:space="preserve">Topical decongestants: </w:t>
      </w:r>
      <w:r>
        <w:t>Decongestant medications applied directly inside the nose, such as nasal sprays or drops.</w:t>
      </w:r>
    </w:p>
    <w:p>
      <w:r>
        <w:rPr>
          <w:b/>
        </w:rPr>
        <w:t xml:space="preserve">Systemic decongestants: </w:t>
      </w:r>
      <w:r>
        <w:t>Decongestant medications taken orally or by injection that affect the whole body.</w:t>
      </w:r>
    </w:p>
    <w:p>
      <w:r>
        <w:rPr>
          <w:b/>
        </w:rPr>
        <w:t xml:space="preserve">Rhinitis medicamentosa: </w:t>
      </w:r>
      <w:r>
        <w:t>Rebound nasal congestion caused by prolonged use of topical nasal decongestants.</w:t>
      </w:r>
    </w:p>
    <w:p>
      <w:r>
        <w:rPr>
          <w:b/>
        </w:rPr>
        <w:t xml:space="preserve">Pseudoephedrine: </w:t>
      </w:r>
      <w:r>
        <w:t>An oral systemic decongestant commonly used to relieve nasal congestion.</w:t>
      </w:r>
    </w:p>
    <w:p>
      <w:r>
        <w:rPr>
          <w:b/>
        </w:rPr>
        <w:t xml:space="preserve">Phenylephrine: </w:t>
      </w:r>
      <w:r>
        <w:t>An oral decongestant agent and alpha-adrenergic receptor agonist used for nasal congestion relief.</w:t>
      </w:r>
    </w:p>
    <w:p>
      <w:r>
        <w:rPr>
          <w:b/>
        </w:rPr>
        <w:t xml:space="preserve">Monoamine oxidase inhibitors (MAOIs): </w:t>
      </w:r>
      <w:r>
        <w:t>A class of antidepressant medications that can dangerously interact with decongestants.</w:t>
      </w:r>
    </w:p>
    <w:p>
      <w:pPr>
        <w:pStyle w:val="Heading1"/>
      </w:pPr>
      <w:r>
        <w:t>Related Modules</w:t>
      </w:r>
    </w:p>
    <w:p>
      <w:pPr>
        <w:pStyle w:val="ListBullet"/>
      </w:pPr>
      <w:r>
        <w:t>MED-104</w:t>
      </w:r>
    </w:p>
    <w:p>
      <w:pPr>
        <w:pStyle w:val="ListBullet"/>
      </w:pPr>
      <w:r>
        <w:t>MED-202</w:t>
      </w:r>
    </w:p>
    <w:p>
      <w:pPr>
        <w:pStyle w:val="ListBullet"/>
      </w:pPr>
      <w:r>
        <w:t>MED-110</w:t>
      </w:r>
    </w:p>
    <w:p>
      <w:pPr>
        <w:pStyle w:val="Heading1"/>
      </w:pPr>
      <w:r>
        <w:t>Illustration Specifications</w:t>
      </w:r>
    </w:p>
    <w:p>
      <w:pPr>
        <w:pStyle w:val="Heading2"/>
      </w:pPr>
      <w:r>
        <w:t>ILL-001 - Mechanism of Action of Decongestants</w:t>
      </w:r>
    </w:p>
    <w:p>
      <w:r>
        <w:t>Type: Diagram</w:t>
      </w:r>
    </w:p>
    <w:p>
      <w:r>
        <w:t>An illustration showing alpha-adrenergic receptors on nasal blood vessels being activated by decongestants leading to vasoconstriction and reduced nasal swelling.</w:t>
      </w:r>
    </w:p>
    <w:p>
      <w:r>
        <w:t>Alt text: Diagram showing nasal blood vessel constriction under influence of decongestants</w:t>
      </w:r>
    </w:p>
    <w:p>
      <w:pPr>
        <w:pStyle w:val="Heading2"/>
      </w:pPr>
      <w:r>
        <w:t>ILL-002 - Comparison of Topical and Systemic Decongestants</w:t>
      </w:r>
    </w:p>
    <w:p>
      <w:r>
        <w:t>Type: Table</w:t>
      </w:r>
    </w:p>
    <w:p>
      <w:r>
        <w:t>Table comparing onset, duration, side effects, and contraindications of topical nasal sprays versus oral decongestant medications.</w:t>
      </w:r>
    </w:p>
    <w:p>
      <w:r>
        <w:t>Alt text: Table comparing features of topical and systemic decongestants</w:t>
      </w:r>
    </w:p>
    <w:p>
      <w:pPr>
        <w:pStyle w:val="Heading2"/>
      </w:pPr>
      <w:r>
        <w:t>ILL-003 - Rebound Congestion after Prolonged Nasal Spray Use</w:t>
      </w:r>
    </w:p>
    <w:p>
      <w:r>
        <w:t>Type: Graphic</w:t>
      </w:r>
    </w:p>
    <w:p>
      <w:r>
        <w:t>Graphic illustrating worsening nasal swelling after extended use of topical decongestant sprays and the cycle of rhinitis medicamentosa.</w:t>
      </w:r>
    </w:p>
    <w:p>
      <w:r>
        <w:t>Alt text: Graphic showing rebound congestion effects on nasal passages over time</w:t>
      </w:r>
    </w:p>
    <w:p>
      <w:pPr>
        <w:pStyle w:val="Heading2"/>
      </w:pPr>
      <w:r>
        <w:t>ILL-004 - Common Side Effects of Decongestants</w:t>
      </w:r>
    </w:p>
    <w:p>
      <w:r>
        <w:t>Type: Chart</w:t>
      </w:r>
    </w:p>
    <w:p>
      <w:r>
        <w:t>Chart depicting frequency and types of side effects seen with oral and topical decongestants.</w:t>
      </w:r>
    </w:p>
    <w:p>
      <w:r>
        <w:t>Alt text: Chart listing common side effects for decongestants</w:t>
      </w:r>
    </w:p>
    <w:p>
      <w:pPr>
        <w:pStyle w:val="Heading1"/>
      </w:pPr>
      <w:r>
        <w:t>References</w:t>
      </w:r>
    </w:p>
    <w:p>
      <w:pPr>
        <w:pStyle w:val="ListBullet"/>
      </w:pPr>
      <w:r>
        <w:t>Nasal decongestants for the common cold | Cochrane Database of Systematic Reviews | 2015 | Unverified | Unverified</w:t>
      </w:r>
    </w:p>
    <w:p>
      <w:pPr>
        <w:pStyle w:val="ListBullet"/>
      </w:pPr>
      <w:r>
        <w:t>Rhinitis medicamentosa: epidemiology, diagnosis and treatment | Journal of Clinical Medicine, 2020 | 2020 | Unverified | Unverified</w:t>
      </w:r>
    </w:p>
    <w:p>
      <w:pPr>
        <w:pStyle w:val="ListBullet"/>
      </w:pPr>
      <w:r>
        <w:t>Drug interactions with decongestants | American Journal of Health-System Pharmacy, 2017 | 2017 | Unverified | Unverified</w:t>
      </w:r>
    </w:p>
    <w:p>
      <w:pPr>
        <w:pStyle w:val="ListBullet"/>
      </w:pPr>
      <w:r>
        <w:t>Pseudoephedrine and phenylephrine for nasal congestion: efficacy and safety | Journal of Allergy and Clinical Immunology, 2018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