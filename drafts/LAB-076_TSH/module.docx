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LAB-076 - TSH</w:t>
      </w:r>
    </w:p>
    <w:p>
      <w:r>
        <w:rPr>
          <w:i/>
        </w:rPr>
        <w:t>What tsh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Thyroid and Hormones</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Primary Care Providers, Endocrinologists, Laboratory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TSH, Thyroid Stimulating Hormone, Thyroid function test, Hypothyroidism, Hyperthyroidism, Thyroid disease, Thyrotropin, Thyroid gland</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Thyroid Stimulating Hormone (TSH), also known as thyrotropin, is a hormone secreted by the pituitary gland that regulates the function of the thyroid gland. The TSH test measures the concentration of TSH in the blood and is commonly used as an initial screening tool to assess thyroid function. TSH stimulates the thyroid gland to produce thyroid hormones, including thyroxine (T4) and triiodothyronine (T3), which are critical for metabolism, growth, and development. Typically, high TSH levels suggest primary hypothyroidism (an underactive thyroid), as the pituitary gland increases TSH output to compensate for low thyroid hormone levels. Conversely, low TSH levels are often found in hyperthyroidism (an overactive thyroid) where thyroid hormone levels are elevated, suppressing TSH production by negative feedback. The test is clinically useful for screening for thyroid dysfunction, diagnosing hypothyroidism and hyperthyroidism, and monitoring treatment effectiveness. However, certain conditions and factors like pregnancy, illness, medications, and pituitary disorders can affect TSH results, representing important limitations. TSH levels can also vary diurnally and may require repeat testing if abnormal. Despite these limitations, TSH testing is relatively safe, involving a simple blood draw, with minimal risk. It is not a diagnostic test alone; interpretation requires correlation with clinical findings and other thyroid hormone tests (Free T4, Free T3). The TSH test's wide availability and sensitivity make it a cornerstone in thyroid disease management.</w:t>
      </w:r>
    </w:p>
    <w:p>
      <w:pPr>
        <w:pStyle w:val="Heading1"/>
      </w:pPr>
      <w:r>
        <w:t>Customer Questions Answered</w:t>
      </w:r>
    </w:p>
    <w:p>
      <w:pPr>
        <w:pStyle w:val="ListBullet"/>
      </w:pPr>
      <w:r>
        <w:t>What is TSH and what does it measure?</w:t>
      </w:r>
    </w:p>
    <w:p>
      <w:pPr>
        <w:pStyle w:val="ListBullet"/>
      </w:pPr>
      <w:r>
        <w:t>How does TSH relate to thyroid hormone levels?</w:t>
      </w:r>
    </w:p>
    <w:p>
      <w:pPr>
        <w:pStyle w:val="ListBullet"/>
      </w:pPr>
      <w:r>
        <w:t>When should I get my TSH tested?</w:t>
      </w:r>
    </w:p>
    <w:p>
      <w:pPr>
        <w:pStyle w:val="ListBullet"/>
      </w:pPr>
      <w:r>
        <w:t>What do high TSH levels indicate?</w:t>
      </w:r>
    </w:p>
    <w:p>
      <w:pPr>
        <w:pStyle w:val="ListBullet"/>
      </w:pPr>
      <w:r>
        <w:t>What do low TSH levels indicate?</w:t>
      </w:r>
    </w:p>
    <w:p>
      <w:pPr>
        <w:pStyle w:val="ListBullet"/>
      </w:pPr>
      <w:r>
        <w:t>Can TSH levels fluctuate during the day?</w:t>
      </w:r>
    </w:p>
    <w:p>
      <w:pPr>
        <w:pStyle w:val="ListBullet"/>
      </w:pPr>
      <w:r>
        <w:t>What factors can affect TSH test results?</w:t>
      </w:r>
    </w:p>
    <w:p>
      <w:pPr>
        <w:pStyle w:val="ListBullet"/>
      </w:pPr>
      <w:r>
        <w:t>How do doctors interpret TSH results?</w:t>
      </w:r>
    </w:p>
    <w:p>
      <w:pPr>
        <w:pStyle w:val="ListBullet"/>
      </w:pPr>
      <w:r>
        <w:t>What are the limitations of the TSH test?</w:t>
      </w:r>
    </w:p>
    <w:p>
      <w:pPr>
        <w:pStyle w:val="ListBullet"/>
      </w:pPr>
      <w:r>
        <w:t>Is TSH testing safe and are there risks?</w:t>
      </w:r>
    </w:p>
    <w:p>
      <w:pPr>
        <w:pStyle w:val="ListBullet"/>
      </w:pPr>
      <w:r>
        <w:t>How is TSH used to diagnose thyroid disorders?</w:t>
      </w:r>
    </w:p>
    <w:p>
      <w:pPr>
        <w:pStyle w:val="ListBullet"/>
      </w:pPr>
      <w:r>
        <w:t>Can medications affect TSH levels?</w:t>
      </w:r>
    </w:p>
    <w:p>
      <w:pPr>
        <w:pStyle w:val="Heading1"/>
      </w:pPr>
      <w:r>
        <w:t>Learning Objectives</w:t>
      </w:r>
    </w:p>
    <w:p>
      <w:pPr>
        <w:pStyle w:val="ListBullet"/>
      </w:pPr>
      <w:r>
        <w:t>Understand what TSH is and its physiological role.</w:t>
      </w:r>
    </w:p>
    <w:p>
      <w:pPr>
        <w:pStyle w:val="ListBullet"/>
      </w:pPr>
      <w:r>
        <w:t>Recognize how TSH levels correlate with thyroid hormone activity.</w:t>
      </w:r>
    </w:p>
    <w:p>
      <w:pPr>
        <w:pStyle w:val="ListBullet"/>
      </w:pPr>
      <w:r>
        <w:t>Identify common clinical situations when TSH testing is indicated.</w:t>
      </w:r>
    </w:p>
    <w:p>
      <w:pPr>
        <w:pStyle w:val="ListBullet"/>
      </w:pPr>
      <w:r>
        <w:t>Interpret typical high and low TSH results and their clinical implications.</w:t>
      </w:r>
    </w:p>
    <w:p>
      <w:pPr>
        <w:pStyle w:val="ListBullet"/>
      </w:pPr>
      <w:r>
        <w:t>Appreciate the limitations and factors affecting TSH testing accuracy.</w:t>
      </w:r>
    </w:p>
    <w:p>
      <w:pPr>
        <w:pStyle w:val="ListBullet"/>
      </w:pPr>
      <w:r>
        <w:t>Know the safety aspects and procedural considerations of TSH testing.</w:t>
      </w:r>
    </w:p>
    <w:p>
      <w:pPr>
        <w:pStyle w:val="ListBullet"/>
      </w:pPr>
      <w:r>
        <w:t>Differentiate TSH from other thyroid and pituitary hormones.</w:t>
      </w:r>
    </w:p>
    <w:p>
      <w:pPr>
        <w:pStyle w:val="ListBullet"/>
      </w:pPr>
      <w:r>
        <w:t>Be aware of common misconceptions about TSH testing.</w:t>
      </w:r>
    </w:p>
    <w:p>
      <w:pPr>
        <w:pStyle w:val="Heading1"/>
      </w:pPr>
      <w:r>
        <w:t>Definition</w:t>
      </w:r>
    </w:p>
    <w:p>
      <w:r>
        <w:t>TSH (Thyroid Stimulating Hormone) is a glycoprotein hormone produced by the anterior pituitary gland that regulates the production and secretion of thyroid hormones by the thyroid gland, primarily thyroxine (T4) and triiodothyronine (T3).</w:t>
      </w:r>
    </w:p>
    <w:p>
      <w:pPr>
        <w:pStyle w:val="Heading1"/>
      </w:pPr>
      <w:r>
        <w:t>Why This Matters</w:t>
      </w:r>
    </w:p>
    <w:p>
      <w:r>
        <w:t>TSH testing is one of the most common and important laboratory tests used to detect thyroid gland problems, which affect metabolism, energy levels, cardiovascular health, and overall well-being. Understanding TSH helps patients and providers manage thyroid disorders effectively and avoid complications from untreated thyroid dysfunction.</w:t>
      </w:r>
    </w:p>
    <w:p>
      <w:pPr>
        <w:pStyle w:val="Heading1"/>
      </w:pPr>
      <w:r>
        <w:t>What is TSH?</w:t>
      </w:r>
    </w:p>
    <w:p>
      <w:r>
        <w:t>Thyroid Stimulating Hormone (TSH), also called thyrotropin, is a hormone secreted by the pituitary gland in the brain. Its principal function is to stimulate the thyroid gland to produce and release thyroid hormones (T4 and T3). TSH is a key regulator of thyroid function and maintains hormonal balance through a feedback loop with the thyroid gland's output.</w:t>
      </w:r>
    </w:p>
    <w:p>
      <w:pPr>
        <w:pStyle w:val="Heading1"/>
      </w:pPr>
      <w:r>
        <w:t>Physiology and Mechanism of Action</w:t>
      </w:r>
    </w:p>
    <w:p>
      <w:r>
        <w:t>TSH binds to receptors on thyroid follicular cells, activating the production and secretion of thyroid hormones. These thyroid hormones regulate metabolism, growth, and many bodily functions. The hypothalamus releases thyrotropin releasing hormone (TRH) that stimulates pituitary TSH secretion. When thyroid hormones increase in the bloodstream, they exert negative feedback on the hypothalamus and pituitary, reducing TSH secretion to maintain balance.</w:t>
      </w:r>
    </w:p>
    <w:p>
      <w:pPr>
        <w:pStyle w:val="Heading1"/>
      </w:pPr>
      <w:r>
        <w:t>How is TSH Measured?</w:t>
      </w:r>
    </w:p>
    <w:p>
      <w:r>
        <w:t>TSH is measured with a blood test using immunoassays, which detect and quantify the hormone levels in serum or plasma. The test is usually performed on a blood sample taken from a vein in the arm. The reference range may vary slightly by laboratory but typically falls between 0.4 to 4.0 milli-international units per liter (mIU/L). High-sensitivity assays allow detection of very low TSH levels, improving hyperthyroidism diagnosis.</w:t>
      </w:r>
    </w:p>
    <w:p>
      <w:pPr>
        <w:pStyle w:val="Heading1"/>
      </w:pPr>
      <w:r>
        <w:t>Clinical Relevance of TSH Testing</w:t>
      </w:r>
    </w:p>
    <w:p>
      <w:r>
        <w:t>TSH testing is widely used to screen for thyroid disease and to diagnose hypo- or hyperthyroidism. It aids in diagnosing conditions like Hashimoto's thyroiditis, Graves’ disease, thyroiditis, and to monitor thyroid hormone replacement therapy or antithyroid treatment. It is often the first test ordered when thyroid dysfunction is suspected due to symptoms such as fatigue, weight changes, or mood disturbances.</w:t>
      </w:r>
    </w:p>
    <w:p>
      <w:pPr>
        <w:pStyle w:val="Heading1"/>
      </w:pPr>
      <w:r>
        <w:t>Interpreting TSH Results</w:t>
      </w:r>
    </w:p>
    <w:p>
      <w:r>
        <w:t>Elevated TSH levels usually indicate hypothyroidism; the pituitary increases TSH to stimulate a failing thyroid. Low TSH levels may indicate hyperthyroidism, where excessive thyroid hormone suppresses TSH production. However, central (secondary) hypothyroidism due to pituitary disorders may show low or normal TSH despite low thyroid hormones. Interpretation requires considering thyroid hormone levels (Free T4, Free T3) and clinical context.</w:t>
      </w:r>
    </w:p>
    <w:p>
      <w:pPr>
        <w:pStyle w:val="Heading1"/>
      </w:pPr>
      <w:r>
        <w:t>Limitations of TSH Testing</w:t>
      </w:r>
    </w:p>
    <w:p>
      <w:r>
        <w:t>TSH results can be affected by factors such as pregnancy, medications (like glucocorticoids, dopamine, or amiodarone), acute illnesses, and pituitary gland disorders. Diurnal variation means TSH levels fluctuate during the day, usually higher overnight and lower in the afternoon. Some patients may have subclinical thyroid disease with borderline TSH changes requiring further evaluation. TSH alone may not detect central hypothyroidism due to pituitary or hypothalamic dysfunction.</w:t>
      </w:r>
    </w:p>
    <w:p>
      <w:pPr>
        <w:pStyle w:val="Heading1"/>
      </w:pPr>
      <w:r>
        <w:t>Common Misconceptions About TSH</w:t>
      </w:r>
    </w:p>
    <w:p>
      <w:r>
        <w:t>A common misconception is that a 'normal' TSH guarantees normal thyroid function; some patients may have symptoms with normal TSH and altered free thyroid hormones. Another misunderstanding is that TSH levels should always be below 1.0; however, the normal reference range includes up to 4.0 mIU/L depending on the lab and patient population. Additionally, uninformed use of TSH for weight loss assessment or without clinical symptoms is not recommended.</w:t>
      </w:r>
    </w:p>
    <w:p>
      <w:pPr>
        <w:pStyle w:val="Heading1"/>
      </w:pPr>
      <w:r>
        <w:t>Safety and Procedure of TSH Testing</w:t>
      </w:r>
    </w:p>
    <w:p>
      <w:r>
        <w:t>TSH testing requires only a standard blood draw, which is generally safe with minimal risks such as bruising or slight discomfort. No fasting or special preparation is usually required. Because of diurnal and biological variability, abnormal results are often confirmed by repeat testing before a diagnosis is made. Pregnant women require trimester-specific reference ranges for interpretation.</w:t>
      </w:r>
    </w:p>
    <w:p>
      <w:pPr>
        <w:pStyle w:val="Heading1"/>
      </w:pPr>
      <w:r>
        <w:t>Integration with Other Thyroid Tests</w:t>
      </w:r>
    </w:p>
    <w:p>
      <w:r>
        <w:t>TSH testing is often combined with Free T4 and sometimes Free T3 testing to provide a more comprehensive view of thyroid function. Thyroid antibody tests assist in diagnosing autoimmune thyroid diseases. Imaging studies like thyroid ultrasound may complement laboratory testing where structural abnormalities are suspected. Clinical correlation and patient history remain essential to guide appropriate testing and management.</w:t>
      </w:r>
    </w:p>
    <w:p>
      <w:pPr>
        <w:pStyle w:val="Heading1"/>
      </w:pPr>
      <w:r>
        <w:t>Emerging and Uncertain Evidence</w:t>
      </w:r>
    </w:p>
    <w:p>
      <w:r>
        <w:t>Research is ongoing to refine TSH reference ranges based on age, ethnicity, and iodine status. The role of TSH as a cardiovascular risk marker and its link with mood disorders and cognitive function is under investigation. Some novel assays and point-of-care testing are emerging but require further validation. Evidence on optimal TSH targets during pregnancy and treatment of subclinical hypothyroidism continues to evolve.</w:t>
      </w:r>
    </w:p>
    <w:p>
      <w:pPr>
        <w:pStyle w:val="Heading1"/>
      </w:pPr>
      <w:r>
        <w:t>Practical Guidance for Patients and Providers</w:t>
      </w:r>
    </w:p>
    <w:p>
      <w:r>
        <w:t>Patients should discuss symptoms and history with their healthcare provider before testing. Providers should interpret TSH results in the clinical context and consider potential confounding factors. Routine TSH screening is recommended in certain populations such as pregnant women, older adults, and those with symptoms suggestive of thyroid dysfunction. Follow-up testing and treatment plans should be individualized.</w:t>
      </w:r>
    </w:p>
    <w:p>
      <w:pPr>
        <w:pStyle w:val="Heading1"/>
      </w:pPr>
      <w:r>
        <w:t>Practical Guidance</w:t>
      </w:r>
    </w:p>
    <w:p>
      <w:pPr>
        <w:pStyle w:val="ListBullet"/>
      </w:pPr>
      <w:r>
        <w:t>Always provide clinical context when ordering and interpreting TSH tests.</w:t>
      </w:r>
    </w:p>
    <w:p>
      <w:pPr>
        <w:pStyle w:val="ListBullet"/>
      </w:pPr>
      <w:r>
        <w:t>Consider repeat testing if initial TSH results are borderline or unexpected.</w:t>
      </w:r>
    </w:p>
    <w:p>
      <w:pPr>
        <w:pStyle w:val="ListBullet"/>
      </w:pPr>
      <w:r>
        <w:t>Be aware of medications or conditions that may affect TSH levels.</w:t>
      </w:r>
    </w:p>
    <w:p>
      <w:pPr>
        <w:pStyle w:val="ListBullet"/>
      </w:pPr>
      <w:r>
        <w:t>Use TSH testing to monitor thyroid hormone replacement or antithyroid therapy effectiveness.</w:t>
      </w:r>
    </w:p>
    <w:p>
      <w:pPr>
        <w:pStyle w:val="ListBullet"/>
      </w:pPr>
      <w:r>
        <w:t>Educate patients on the limitations and proper interpretation of TSH results.</w:t>
      </w:r>
    </w:p>
    <w:p>
      <w:pPr>
        <w:pStyle w:val="ListBullet"/>
      </w:pPr>
      <w:r>
        <w:t>In pregnancy, use trimester-specific TSH reference ranges.</w:t>
      </w:r>
    </w:p>
    <w:p>
      <w:pPr>
        <w:pStyle w:val="ListBullet"/>
      </w:pPr>
      <w:r>
        <w:t>Do not rely solely on TSH for diagnosing thyroid dysfunction—consider Free T4 and clinical presentation.</w:t>
      </w:r>
    </w:p>
    <w:p>
      <w:pPr>
        <w:pStyle w:val="ListBullet"/>
      </w:pPr>
      <w:r>
        <w:t>Advise patients that TSH testing is a simple, safe blood test with minimal risks.</w:t>
      </w:r>
    </w:p>
    <w:p>
      <w:pPr>
        <w:pStyle w:val="Heading1"/>
      </w:pPr>
      <w:r>
        <w:t>Safety Notes</w:t>
      </w:r>
    </w:p>
    <w:p>
      <w:pPr>
        <w:pStyle w:val="ListBullet"/>
      </w:pPr>
      <w:r>
        <w:t>Blood draw for TSH testing is generally safe; minor discomfort or bruising possible.</w:t>
      </w:r>
    </w:p>
    <w:p>
      <w:pPr>
        <w:pStyle w:val="ListBullet"/>
      </w:pPr>
      <w:r>
        <w:t>No special preparation is typically required before the test.</w:t>
      </w:r>
    </w:p>
    <w:p>
      <w:pPr>
        <w:pStyle w:val="ListBullet"/>
      </w:pPr>
      <w:r>
        <w:t>Repeated testing may be necessary due to natural TSH fluctuations.</w:t>
      </w:r>
    </w:p>
    <w:p>
      <w:pPr>
        <w:pStyle w:val="ListBullet"/>
      </w:pPr>
      <w:r>
        <w:t>Inform provider if pregnant, taking medications, or have pituitary disorders before testing.</w:t>
      </w:r>
    </w:p>
    <w:p>
      <w:pPr>
        <w:pStyle w:val="Heading1"/>
      </w:pPr>
      <w:r>
        <w:t>Common Misconceptions</w:t>
      </w:r>
    </w:p>
    <w:p>
      <w:r>
        <w:rPr>
          <w:b/>
        </w:rPr>
        <w:t xml:space="preserve">Misconception: </w:t>
      </w:r>
      <w:r>
        <w:t>A normal TSH level means your thyroid is definitely healthy.</w:t>
      </w:r>
    </w:p>
    <w:p>
      <w:r>
        <w:rPr>
          <w:b/>
        </w:rPr>
        <w:t xml:space="preserve">Reality: </w:t>
      </w:r>
      <w:r>
        <w:t>Some patients may have symptoms or altered thyroid hormones despite a normal TSH; full assessment is needed.</w:t>
      </w:r>
    </w:p>
    <w:p>
      <w:r>
        <w:rPr>
          <w:b/>
        </w:rPr>
        <w:t xml:space="preserve">Misconception: </w:t>
      </w:r>
      <w:r>
        <w:t>Lower TSH is always better.</w:t>
      </w:r>
    </w:p>
    <w:p>
      <w:r>
        <w:rPr>
          <w:b/>
        </w:rPr>
        <w:t xml:space="preserve">Reality: </w:t>
      </w:r>
      <w:r>
        <w:t>TSH has a normal reference range; very low TSH can indicate hyperthyroidism, which needs treatment.</w:t>
      </w:r>
    </w:p>
    <w:p>
      <w:r>
        <w:rPr>
          <w:b/>
        </w:rPr>
        <w:t xml:space="preserve">Misconception: </w:t>
      </w:r>
      <w:r>
        <w:t>TSH test can diagnose all thyroid problems.</w:t>
      </w:r>
    </w:p>
    <w:p>
      <w:r>
        <w:rPr>
          <w:b/>
        </w:rPr>
        <w:t xml:space="preserve">Reality: </w:t>
      </w:r>
      <w:r>
        <w:t>TSH alone cannot detect pituitary or hypothalamic causes of thyroid dysfunction or identify thyroid cancer.</w:t>
      </w:r>
    </w:p>
    <w:p>
      <w:pPr>
        <w:pStyle w:val="Heading1"/>
      </w:pPr>
      <w:r>
        <w:t>Clinical Pearls</w:t>
      </w:r>
    </w:p>
    <w:p>
      <w:pPr>
        <w:pStyle w:val="ListNumber"/>
      </w:pPr>
      <w:r>
        <w:t>TSH is the most sensitive marker for primary thyroid dysfunction.</w:t>
      </w:r>
    </w:p>
    <w:p>
      <w:pPr>
        <w:pStyle w:val="ListNumber"/>
      </w:pPr>
      <w:r>
        <w:t>Free T4 measurement complements TSH to confirm diagnosis and assess severity.</w:t>
      </w:r>
    </w:p>
    <w:p>
      <w:pPr>
        <w:pStyle w:val="ListNumber"/>
      </w:pPr>
      <w:r>
        <w:t>Subclinical hypothyroidism is characterized by elevated TSH and normal thyroid hormones.</w:t>
      </w:r>
    </w:p>
    <w:p>
      <w:pPr>
        <w:pStyle w:val="ListNumber"/>
      </w:pPr>
      <w:r>
        <w:t>Medications like glucocorticoids and dopamine can suppress TSH temporarily.</w:t>
      </w:r>
    </w:p>
    <w:p>
      <w:pPr>
        <w:pStyle w:val="ListNumber"/>
      </w:pPr>
      <w:r>
        <w:t>Transient thyroiditis can cause fluctuating TSH levels, requiring careful interpretation.</w:t>
      </w:r>
    </w:p>
    <w:p>
      <w:pPr>
        <w:pStyle w:val="ListNumber"/>
      </w:pPr>
      <w:r>
        <w:t>Pregnant women have lowered TSH reference ranges; misinterpretation can lead to overtreatment.</w:t>
      </w:r>
    </w:p>
    <w:p>
      <w:pPr>
        <w:pStyle w:val="ListNumber"/>
      </w:pPr>
      <w:r>
        <w:t>Central hypothyroidism shows low/normal TSH with low thyroid hormones, requiring different tests.</w:t>
      </w:r>
    </w:p>
    <w:p>
      <w:pPr>
        <w:pStyle w:val="ListNumber"/>
      </w:pPr>
      <w:r>
        <w:t>Repeat abnormal TSH measurements before starting long-term therapy when possible.</w:t>
      </w:r>
    </w:p>
    <w:p>
      <w:pPr>
        <w:pStyle w:val="Heading1"/>
      </w:pPr>
      <w:r>
        <w:t>Key Takeaways</w:t>
      </w:r>
    </w:p>
    <w:p>
      <w:pPr>
        <w:pStyle w:val="ListBullet"/>
      </w:pPr>
      <w:r>
        <w:t>TSH regulates thyroid hormone production via feedback loops with the pituitary and thyroid gland.</w:t>
      </w:r>
    </w:p>
    <w:p>
      <w:pPr>
        <w:pStyle w:val="ListBullet"/>
      </w:pPr>
      <w:r>
        <w:t>TSH testing is the initial and most common test for thyroid dysfunction screening.</w:t>
      </w:r>
    </w:p>
    <w:p>
      <w:pPr>
        <w:pStyle w:val="ListBullet"/>
      </w:pPr>
      <w:r>
        <w:t>High TSH usually indicates hypothyroidism; low TSH suggests hyperthyroidism.</w:t>
      </w:r>
    </w:p>
    <w:p>
      <w:pPr>
        <w:pStyle w:val="ListBullet"/>
      </w:pPr>
      <w:r>
        <w:t>TSH levels vary throughout the day and with factors like pregnancy and medications.</w:t>
      </w:r>
    </w:p>
    <w:p>
      <w:pPr>
        <w:pStyle w:val="ListBullet"/>
      </w:pPr>
      <w:r>
        <w:t>TSH test alone is insufficient to diagnose all types of thyroid disease; Free T4 and Free T3 tests are needed for a complete picture.</w:t>
      </w:r>
    </w:p>
    <w:p>
      <w:pPr>
        <w:pStyle w:val="ListBullet"/>
      </w:pPr>
      <w:r>
        <w:t>TSH testing is safe, minimally invasive, and widely available.</w:t>
      </w:r>
    </w:p>
    <w:p>
      <w:pPr>
        <w:pStyle w:val="ListBullet"/>
      </w:pPr>
      <w:r>
        <w:t>Misinterpretation of TSH can lead to under- or over-treatment of thyroid disorders.</w:t>
      </w:r>
    </w:p>
    <w:p>
      <w:pPr>
        <w:pStyle w:val="ListBullet"/>
      </w:pPr>
      <w:r>
        <w:t>Repeat tests improve accuracy due to biological variability and transient changes.</w:t>
      </w:r>
    </w:p>
    <w:p>
      <w:pPr>
        <w:pStyle w:val="Heading1"/>
      </w:pPr>
      <w:r>
        <w:t>Glossary</w:t>
      </w:r>
    </w:p>
    <w:p>
      <w:r>
        <w:rPr>
          <w:b/>
        </w:rPr>
        <w:t xml:space="preserve">TSH: </w:t>
      </w:r>
      <w:r>
        <w:t>Thyroid Stimulating Hormone; a pituitary hormone controlling thyroid hormone production.</w:t>
      </w:r>
    </w:p>
    <w:p>
      <w:r>
        <w:rPr>
          <w:b/>
        </w:rPr>
        <w:t xml:space="preserve">Thyrotropin: </w:t>
      </w:r>
      <w:r>
        <w:t>Another name for TSH; a hormone that stimulates the thyroid gland.</w:t>
      </w:r>
    </w:p>
    <w:p>
      <w:r>
        <w:rPr>
          <w:b/>
        </w:rPr>
        <w:t xml:space="preserve">Thyroid gland: </w:t>
      </w:r>
      <w:r>
        <w:t>An endocrine gland located in the neck that produces thyroid hormones regulating metabolism.</w:t>
      </w:r>
    </w:p>
    <w:p>
      <w:r>
        <w:rPr>
          <w:b/>
        </w:rPr>
        <w:t xml:space="preserve">Thyroxine (T4): </w:t>
      </w:r>
      <w:r>
        <w:t>The main hormone produced by the thyroid gland, converted to the active form T3 in tissues.</w:t>
      </w:r>
    </w:p>
    <w:p>
      <w:r>
        <w:rPr>
          <w:b/>
        </w:rPr>
        <w:t xml:space="preserve">Triiodothyronine (T3): </w:t>
      </w:r>
      <w:r>
        <w:t>The active thyroid hormone affecting metabolism and many body functions.</w:t>
      </w:r>
    </w:p>
    <w:p>
      <w:r>
        <w:rPr>
          <w:b/>
        </w:rPr>
        <w:t xml:space="preserve">Hypothyroidism: </w:t>
      </w:r>
      <w:r>
        <w:t>A condition of low thyroid hormone levels leading to symptoms like fatigue and weight gain.</w:t>
      </w:r>
    </w:p>
    <w:p>
      <w:r>
        <w:rPr>
          <w:b/>
        </w:rPr>
        <w:t xml:space="preserve">Hyperthyroidism: </w:t>
      </w:r>
      <w:r>
        <w:t>A condition of excess thyroid hormone causing symptoms like tachycardia and weight loss.</w:t>
      </w:r>
    </w:p>
    <w:p>
      <w:r>
        <w:rPr>
          <w:b/>
        </w:rPr>
        <w:t xml:space="preserve">Pituitary gland: </w:t>
      </w:r>
      <w:r>
        <w:t>A small gland at the base of the brain that controls various hormones including TSH.</w:t>
      </w:r>
    </w:p>
    <w:p>
      <w:r>
        <w:rPr>
          <w:b/>
        </w:rPr>
        <w:t xml:space="preserve">Immunoassay: </w:t>
      </w:r>
      <w:r>
        <w:t>A laboratory method used to measure hormones like TSH in the blood.</w:t>
      </w:r>
    </w:p>
    <w:p>
      <w:pPr>
        <w:pStyle w:val="Heading1"/>
      </w:pPr>
      <w:r>
        <w:t>Related Modules</w:t>
      </w:r>
    </w:p>
    <w:p>
      <w:pPr>
        <w:pStyle w:val="ListBullet"/>
      </w:pPr>
      <w:r>
        <w:t>LAB-077</w:t>
      </w:r>
    </w:p>
    <w:p>
      <w:pPr>
        <w:pStyle w:val="ListBullet"/>
      </w:pPr>
      <w:r>
        <w:t>LAB-078</w:t>
      </w:r>
    </w:p>
    <w:p>
      <w:pPr>
        <w:pStyle w:val="Heading1"/>
      </w:pPr>
      <w:r>
        <w:t>Illustration Specifications</w:t>
      </w:r>
    </w:p>
    <w:p>
      <w:pPr>
        <w:pStyle w:val="Heading2"/>
      </w:pPr>
      <w:r>
        <w:t>ILL-TSH-001 - Hypothalamic-Pituitary-Thyroid Axis</w:t>
      </w:r>
    </w:p>
    <w:p>
      <w:r>
        <w:t>Type: Diagram</w:t>
      </w:r>
    </w:p>
    <w:p>
      <w:r>
        <w:t>A schematic diagram showing the regulatory feedback loop between the hypothalamus, pituitary gland, and thyroid gland involving TRH, TSH, and thyroid hormones.</w:t>
      </w:r>
    </w:p>
    <w:p>
      <w:r>
        <w:t>Alt text: Diagram of hypothalamic-pituitary-thyroid axis hormone regulation</w:t>
      </w:r>
    </w:p>
    <w:p>
      <w:pPr>
        <w:pStyle w:val="Heading2"/>
      </w:pPr>
      <w:r>
        <w:t>ILL-TSH-002 - Normal Range of TSH Levels</w:t>
      </w:r>
    </w:p>
    <w:p>
      <w:r>
        <w:t>Type: Chart</w:t>
      </w:r>
    </w:p>
    <w:p>
      <w:r>
        <w:t>Reference range graph depicting typical serum TSH levels in adults across the day and variations during pregnancy.</w:t>
      </w:r>
    </w:p>
    <w:p>
      <w:r>
        <w:t>Alt text: Graph showing TSH levels with reference ranges and diurnal variation</w:t>
      </w:r>
    </w:p>
    <w:p>
      <w:pPr>
        <w:pStyle w:val="Heading2"/>
      </w:pPr>
      <w:r>
        <w:t>ILL-TSH-003 - Interpretation of TSH Test Results</w:t>
      </w:r>
    </w:p>
    <w:p>
      <w:r>
        <w:t>Type: Flowchart</w:t>
      </w:r>
    </w:p>
    <w:p>
      <w:r>
        <w:t>A clinical decision flowchart guiding providers on interpreting high, normal, or low TSH levels with follow-up testing steps.</w:t>
      </w:r>
    </w:p>
    <w:p>
      <w:r>
        <w:t>Alt text: Flowchart for interpreting thyroid stimulating hormone test results</w:t>
      </w:r>
    </w:p>
    <w:p>
      <w:pPr>
        <w:pStyle w:val="Heading2"/>
      </w:pPr>
      <w:r>
        <w:t>ILL-TSH-004 - Common Medications Affecting TSH</w:t>
      </w:r>
    </w:p>
    <w:p>
      <w:r>
        <w:t>Type: Table</w:t>
      </w:r>
    </w:p>
    <w:p>
      <w:r>
        <w:t>Table listing common medications that can influence TSH levels, including direction of effect and clinical notes.</w:t>
      </w:r>
    </w:p>
    <w:p>
      <w:r>
        <w:t>Alt text: Table of medications impacting TSH levels</w:t>
      </w:r>
    </w:p>
    <w:p>
      <w:pPr>
        <w:pStyle w:val="Heading2"/>
      </w:pPr>
      <w:r>
        <w:t>ILL-TSH-005 - Symptoms Associated with Thyroid Dysfunction</w:t>
      </w:r>
    </w:p>
    <w:p>
      <w:r>
        <w:t>Type: Infographic</w:t>
      </w:r>
    </w:p>
    <w:p>
      <w:r>
        <w:t>Infographic showing common signs and symptoms of hypo- and hyperthyroidism.</w:t>
      </w:r>
    </w:p>
    <w:p>
      <w:r>
        <w:t>Alt text: Illustration showing symptoms of low and high thyroid hormone levels</w:t>
      </w:r>
    </w:p>
    <w:p>
      <w:pPr>
        <w:pStyle w:val="Heading1"/>
      </w:pPr>
      <w:r>
        <w:t>References</w:t>
      </w:r>
    </w:p>
    <w:p>
      <w:pPr>
        <w:pStyle w:val="ListBullet"/>
      </w:pPr>
      <w:r>
        <w:t>Guidelines for the treatment of hypothyroidism: Prepared by the American Thyroid Association Task Force on Thyroid Hormone Replacement | American Thyroid Association | 2014 |  | unverified</w:t>
      </w:r>
    </w:p>
    <w:p>
      <w:pPr>
        <w:pStyle w:val="ListBullet"/>
      </w:pPr>
      <w:r>
        <w:t>TSH Testing and Thyroid Disease Diagnosis | American Association for Clinical Chemistry | 2020 |  | unverified</w:t>
      </w:r>
    </w:p>
    <w:p>
      <w:pPr>
        <w:pStyle w:val="ListBullet"/>
      </w:pPr>
      <w:r>
        <w:t>Laboratory evaluation of thyroid function | Journal of Clinical Endocrinology &amp; Metabolism | 2016 |  | unverified</w:t>
      </w:r>
    </w:p>
    <w:p>
      <w:pPr>
        <w:pStyle w:val="ListBullet"/>
      </w:pPr>
      <w:r>
        <w:t>Thyroid function testing during pregnancy: an update | Endocrine Reviews | 2019 |  | unverified</w:t>
      </w:r>
    </w:p>
    <w:p>
      <w:pPr>
        <w:pStyle w:val="ListBullet"/>
      </w:pPr>
      <w:r>
        <w:t>Clinical practice guideline: Subclinical hypothyroidism | Endocrine Society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