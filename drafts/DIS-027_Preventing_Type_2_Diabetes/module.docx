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DIS-027 - Preventing Type 2 Diabetes</w:t>
      </w:r>
    </w:p>
    <w:p>
      <w:r>
        <w:rPr>
          <w:i/>
        </w:rPr>
        <w:t>Prevention, risk factors, screening, evidence, and practical actions related to preventing type 2 diabetes.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Metabolic Prevention</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General public, Healthcare providers, Public health professionals</w:t>
            </w:r>
          </w:p>
        </w:tc>
      </w:tr>
      <w:tr>
        <w:tc>
          <w:tcPr>
            <w:tcW w:type="dxa" w:w="4968"/>
          </w:tcPr>
          <w:p>
            <w:r>
              <w:rPr>
                <w:b/>
              </w:rPr>
              <w:t>Reading level</w:t>
            </w:r>
          </w:p>
        </w:tc>
        <w:tc>
          <w:tcPr>
            <w:tcW w:type="dxa" w:w="4968"/>
          </w:tcPr>
          <w:p>
            <w:r>
              <w:t>Intermediate (Grade 8+ to Adult)</w:t>
            </w:r>
          </w:p>
        </w:tc>
      </w:tr>
      <w:tr>
        <w:tc>
          <w:tcPr>
            <w:tcW w:type="dxa" w:w="4968"/>
          </w:tcPr>
          <w:p>
            <w:r>
              <w:rPr>
                <w:b/>
              </w:rPr>
              <w:t>Keywords</w:t>
            </w:r>
          </w:p>
        </w:tc>
        <w:tc>
          <w:tcPr>
            <w:tcW w:type="dxa" w:w="4968"/>
          </w:tcPr>
          <w:p>
            <w:r>
              <w:t>Type 2 diabetes, Prevention, Risk factors, Screening, Lifestyle, Metabolic health, Insulin resistance, Blood sugar control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Type 2 diabetes (T2D) is a chronic metabolic disorder characterized by elevated blood glucose levels, primarily due to insulin resistance and inadequate insulin secretion. Prevention focuses on modifying risk factors to delay or avoid disease onset. Major risk factors include overweight or obesity, physical inactivity, unhealthy diet, genetic predisposition, and certain ethnic backgrounds. Mechanistically, excess body fat—especially central adiposity—leads to insulin resistance, impairing glucose uptake and increasing blood sugar. Practical prevention strategies emphasize lifestyle modifications: balanced nutrition low in processed sugars and saturated fats, increased physical activity (≥150 minutes/week of moderate exercise), weight management, and smoking cessation. Early identification through screening — using risk assessment tools and laboratory tests such as fasting glucose or HbA1c — helps target interventions for high-risk individuals. Evidence from large clinical trials confirms that lifestyle interventions reduce T2D incidence by up to 58%. Some medications (e.g., metformin) may be used selectively for prevention but are generally adjuncts, not substitutes for lifestyle changes. Safety considerations include the importance of medical supervision during intervention and awareness that not all individuals respond identically. Key synonyms for T2D prevention include diabetes risk reduction, metabolic syndrome management, and insulin sensitivity enhancement. Limitations include adherence challenges and variability in individual outcomes. This module provides comprehensive, evidence-based education for diverse audiences seeking to understand and act on preventing type 2 diabetes.</w:t>
      </w:r>
    </w:p>
    <w:p>
      <w:pPr>
        <w:pStyle w:val="Heading1"/>
      </w:pPr>
      <w:r>
        <w:t>Customer Questions Answered</w:t>
      </w:r>
    </w:p>
    <w:p>
      <w:pPr>
        <w:pStyle w:val="ListBullet"/>
      </w:pPr>
      <w:r>
        <w:t>What is type 2 diabetes and how can it be prevented?</w:t>
      </w:r>
    </w:p>
    <w:p>
      <w:pPr>
        <w:pStyle w:val="ListBullet"/>
      </w:pPr>
      <w:r>
        <w:t>What are the main risk factors for developing type 2 diabetes?</w:t>
      </w:r>
    </w:p>
    <w:p>
      <w:pPr>
        <w:pStyle w:val="ListBullet"/>
      </w:pPr>
      <w:r>
        <w:t>How does insulin resistance contribute to type 2 diabetes?</w:t>
      </w:r>
    </w:p>
    <w:p>
      <w:pPr>
        <w:pStyle w:val="ListBullet"/>
      </w:pPr>
      <w:r>
        <w:t>Can lifestyle changes really reduce my risk of type 2 diabetes?</w:t>
      </w:r>
    </w:p>
    <w:p>
      <w:pPr>
        <w:pStyle w:val="ListBullet"/>
      </w:pPr>
      <w:r>
        <w:t>What role does screening play in preventing type 2 diabetes?</w:t>
      </w:r>
    </w:p>
    <w:p>
      <w:pPr>
        <w:pStyle w:val="ListBullet"/>
      </w:pPr>
      <w:r>
        <w:t>Are there medications that help prevent type 2 diabetes?</w:t>
      </w:r>
    </w:p>
    <w:p>
      <w:pPr>
        <w:pStyle w:val="ListBullet"/>
      </w:pPr>
      <w:r>
        <w:t>How do diet and exercise affect type 2 diabetes risk?</w:t>
      </w:r>
    </w:p>
    <w:p>
      <w:pPr>
        <w:pStyle w:val="ListBullet"/>
      </w:pPr>
      <w:r>
        <w:t>Is preventing type 2 diabetes different for people of different ages or ethnicities?</w:t>
      </w:r>
    </w:p>
    <w:p>
      <w:pPr>
        <w:pStyle w:val="ListBullet"/>
      </w:pPr>
      <w:r>
        <w:t>What are early warning signs I should watch for?</w:t>
      </w:r>
    </w:p>
    <w:p>
      <w:pPr>
        <w:pStyle w:val="ListBullet"/>
      </w:pPr>
      <w:r>
        <w:t>How effective are weight loss and physical activity programs?</w:t>
      </w:r>
    </w:p>
    <w:p>
      <w:pPr>
        <w:pStyle w:val="ListBullet"/>
      </w:pPr>
      <w:r>
        <w:t>Does stress influence the risk of developing type 2 diabetes?</w:t>
      </w:r>
    </w:p>
    <w:p>
      <w:pPr>
        <w:pStyle w:val="ListBullet"/>
      </w:pPr>
      <w:r>
        <w:t>What misconceptions exist about preventing type 2 diabetes?</w:t>
      </w:r>
    </w:p>
    <w:p>
      <w:pPr>
        <w:pStyle w:val="Heading1"/>
      </w:pPr>
      <w:r>
        <w:t>Learning Objectives</w:t>
      </w:r>
    </w:p>
    <w:p>
      <w:pPr>
        <w:pStyle w:val="ListBullet"/>
      </w:pPr>
      <w:r>
        <w:t>Define type 2 diabetes and describe its underlying mechanisms.</w:t>
      </w:r>
    </w:p>
    <w:p>
      <w:pPr>
        <w:pStyle w:val="ListBullet"/>
      </w:pPr>
      <w:r>
        <w:t>Identify major modifiable and non-modifiable risk factors for developing type 2 diabetes.</w:t>
      </w:r>
    </w:p>
    <w:p>
      <w:pPr>
        <w:pStyle w:val="ListBullet"/>
      </w:pPr>
      <w:r>
        <w:t>Explain the role of insulin resistance in type 2 diabetes development.</w:t>
      </w:r>
    </w:p>
    <w:p>
      <w:pPr>
        <w:pStyle w:val="ListBullet"/>
      </w:pPr>
      <w:r>
        <w:t>Review evidence-based lifestyle interventions that can prevent type 2 diabetes.</w:t>
      </w:r>
    </w:p>
    <w:p>
      <w:pPr>
        <w:pStyle w:val="ListBullet"/>
      </w:pPr>
      <w:r>
        <w:t>Understand the purpose and methods of screening for diabetes risk.</w:t>
      </w:r>
    </w:p>
    <w:p>
      <w:pPr>
        <w:pStyle w:val="ListBullet"/>
      </w:pPr>
      <w:r>
        <w:t>Discuss the role and limitations of pharmacologic prevention strategies.</w:t>
      </w:r>
    </w:p>
    <w:p>
      <w:pPr>
        <w:pStyle w:val="ListBullet"/>
      </w:pPr>
      <w:r>
        <w:t>Describe practical steps individuals can take to reduce their diabetes risk.</w:t>
      </w:r>
    </w:p>
    <w:p>
      <w:pPr>
        <w:pStyle w:val="ListBullet"/>
      </w:pPr>
      <w:r>
        <w:t>Recognize common misconceptions about type 2 diabetes prevention and clarify them.</w:t>
      </w:r>
    </w:p>
    <w:p>
      <w:pPr>
        <w:pStyle w:val="Heading1"/>
      </w:pPr>
      <w:r>
        <w:t>Definition</w:t>
      </w:r>
    </w:p>
    <w:p>
      <w:r>
        <w:t>Type 2 diabetes is a chronic metabolic disease characterized by high levels of glucose (sugar) in the blood due to the body's impaired ability to use insulin effectively (insulin resistance) combined with insufficient insulin production by the pancreas. It is the most common form of diabetes and generally develops over years as risk factors accumulate.</w:t>
      </w:r>
    </w:p>
    <w:p>
      <w:pPr>
        <w:pStyle w:val="Heading1"/>
      </w:pPr>
      <w:r>
        <w:t>Why This Matters</w:t>
      </w:r>
    </w:p>
    <w:p>
      <w:r>
        <w:t>Type 2 diabetes affects hundreds of millions worldwide and increases risks of heart disease, kidney failure, vision loss, nerve damage, and premature death. Preventing or delaying type 2 diabetes by addressing lifestyle and other risks improves long-term health outcomes, reduces healthcare costs, and enhances quality of life. Understanding the science, evidence, and practical approaches empowers individuals and communities to take meaningful action.</w:t>
      </w:r>
    </w:p>
    <w:p>
      <w:pPr>
        <w:pStyle w:val="Heading1"/>
      </w:pPr>
      <w:r>
        <w:t>Understanding Type 2 Diabetes</w:t>
      </w:r>
    </w:p>
    <w:p>
      <w:r>
        <w:t>Type 2 diabetes (T2D) is a metabolic disorder marked by chronic hyperglycemia due to a combination of insulin resistance (decreased cellular response to insulin) and beta-cell dysfunction (impaired insulin secretion). It typically develops gradually in adulthood but can affect younger individuals, especially with rising obesity rates. Unlike type 1 diabetes, which results from autoimmune destruction of insulin-producing cells, T2D involves both environmental and genetic factors that impair glucose metabolism.</w:t>
      </w:r>
    </w:p>
    <w:p>
      <w:pPr>
        <w:pStyle w:val="Heading1"/>
      </w:pPr>
      <w:r>
        <w:t>Risk Factors for Developing Type 2 Diabetes</w:t>
      </w:r>
    </w:p>
    <w:p>
      <w:r>
        <w:t>Multiple factors increase the risk of T2D, including modifiable and non-modifiable risks. Modifiable risk factors are overweight/obesity (especially central obesity), physical inactivity, poor diet high in refined carbohydrates and saturated fat, and smoking. Non-modifiable risk factors include age over 45 years, family history of diabetes, certain ethnicities (e.g., African American, Hispanic, Native American), history of gestational diabetes, and polycystic ovary syndrome (PCOS). Identifying risk factors helps guide prevention strategies.</w:t>
      </w:r>
    </w:p>
    <w:p>
      <w:pPr>
        <w:pStyle w:val="Heading1"/>
      </w:pPr>
      <w:r>
        <w:t>Mechanisms: Insulin Resistance and Beta-Cell Dysfunction</w:t>
      </w:r>
    </w:p>
    <w:p>
      <w:r>
        <w:t>Insulin resistance occurs when body tissues (muscle, fat, liver) respond inadequately to insulin, leading to decreased glucose uptake and elevated blood sugar. The pancreas initially compensates by producing more insulin, but over time beta-cell function declines, reducing insulin secretion and worsening hyperglycemia. Chronic inflammation and excess fatty acids from adiposity contribute to insulin resistance. This pathophysiology underpins type 2 diabetes development.</w:t>
      </w:r>
    </w:p>
    <w:p>
      <w:pPr>
        <w:pStyle w:val="Heading1"/>
      </w:pPr>
      <w:r>
        <w:t>Lifestyle Interventions for Prevention</w:t>
      </w:r>
    </w:p>
    <w:p>
      <w:r>
        <w:t>Strong evidence supports lifestyle modifications as the cornerstone of preventing T2D. Key strategies include adopting a healthy diet rich in vegetables, fruits, whole grains, lean proteins, and healthy fats; reducing intake of sugary beverages and processed foods; increasing physical activity to at least 150 minutes per week of moderate aerobic exercise combined with resistance training; achieving and maintaining a healthy body weight; and quitting smoking. These behaviors improve insulin sensitivity, reduce blood sugar, and delay or prevent diabetes onset.</w:t>
      </w:r>
    </w:p>
    <w:p>
      <w:pPr>
        <w:pStyle w:val="Heading1"/>
      </w:pPr>
      <w:r>
        <w:t>Screening and Early Identification</w:t>
      </w:r>
    </w:p>
    <w:p>
      <w:r>
        <w:t>Screening aims to identify individuals with prediabetes or early T2D who may benefit from preventive interventions. Common screening tools include risk assessment questionnaires and blood tests such as fasting plasma glucose, oral glucose tolerance test, or glycated hemoglobin (HbA1c). Guidelines recommend screening adults over 45 years or younger adults with risk factors. Early diagnosis allows targeted lifestyle changes and possible pharmacologic therapies to reduce progression.</w:t>
      </w:r>
    </w:p>
    <w:p>
      <w:pPr>
        <w:pStyle w:val="Heading1"/>
      </w:pPr>
      <w:r>
        <w:t>Pharmacologic Approaches to Prevention</w:t>
      </w:r>
    </w:p>
    <w:p>
      <w:r>
        <w:t>Medications such as metformin have demonstrated effectiveness in delaying the onset of T2D in high-risk populations, particularly those with prediabetes and additional risk factors like obesity and younger age. However, drugs are generally recommended in conjunction with lifestyle changes, not as primary prevention alone. Other agents are under study but have varied benefits and safety profiles. Medication decisions should be individualized under medical supervision.</w:t>
      </w:r>
    </w:p>
    <w:p>
      <w:pPr>
        <w:pStyle w:val="Heading1"/>
      </w:pPr>
      <w:r>
        <w:t>Role of Weight Management</w:t>
      </w:r>
    </w:p>
    <w:p>
      <w:r>
        <w:t>Excess body fat, particularly visceral fat, plays a critical role in insulin resistance and T2D development. Modest weight loss of 5–10% body weight significantly improves glucose metabolism and reduces diabetes risk. Weight management strategies include dietary changes, physical activity, behavioral counseling, and, in some cases, medical or surgical interventions. Sustained weight control is vital for long-term prevention success.</w:t>
      </w:r>
    </w:p>
    <w:p>
      <w:pPr>
        <w:pStyle w:val="Heading1"/>
      </w:pPr>
      <w:r>
        <w:t>Dietary Patterns Associated with Lower Risk</w:t>
      </w:r>
    </w:p>
    <w:p>
      <w:r>
        <w:t>Diets emphasizing whole, minimally processed foods with high fiber content, such as the Mediterranean diet, DASH diet, or plant-based diets, are associated with lower T2D risk. Limiting intake of added sugars, refined grains, and saturated/trans fats supports metabolic health. Nutritional quality impacts insulin sensitivity and inflammation, influencing disease progression. Individualized dietary advice optimizes adherence and impact.</w:t>
      </w:r>
    </w:p>
    <w:p>
      <w:pPr>
        <w:pStyle w:val="Heading1"/>
      </w:pPr>
      <w:r>
        <w:t>Physical Activity Benefits</w:t>
      </w:r>
    </w:p>
    <w:p>
      <w:r>
        <w:t>Regular exercise enhances insulin sensitivity by increasing glucose uptake into muscles, reducing blood glucose levels, and promoting weight loss. Both aerobic (e.g., walking, cycling) and resistance training (e.g., weight lifting) contribute. Sedentary behavior independently raises risk. Incorporating activity into daily life is a practical means of prevention with broad health benefits beyond diabetes risk reduction.</w:t>
      </w:r>
    </w:p>
    <w:p>
      <w:pPr>
        <w:pStyle w:val="Heading1"/>
      </w:pPr>
      <w:r>
        <w:t>Common Misconceptions About Prevention</w:t>
      </w:r>
    </w:p>
    <w:p>
      <w:r>
        <w:t>Misconceptions include beliefs that diabetes is inevitable with family history, that medications alone can prevent diabetes without lifestyle change, or that only overweight individuals are at risk. Some think only extreme diets or intense exercise can help, but evidence supports moderate and sustainable changes. Understanding and addressing these myths improves engagement in prevention efforts.</w:t>
      </w:r>
    </w:p>
    <w:p>
      <w:pPr>
        <w:pStyle w:val="Heading1"/>
      </w:pPr>
      <w:r>
        <w:t>Barriers and Limitations to Prevention</w:t>
      </w:r>
    </w:p>
    <w:p>
      <w:r>
        <w:t>Challenges in diabetes prevention include socioeconomic factors such as food access and safe areas for exercise, psychological barriers like motivation and stress, and biological variability in response to interventions. Adherence to lifestyle changes can be difficult. Awareness of limitations guides realistic, tailored prevention plans and highlights the importance of supportive healthcare systems and public health policies.</w:t>
      </w:r>
    </w:p>
    <w:p>
      <w:pPr>
        <w:pStyle w:val="Heading1"/>
      </w:pPr>
      <w:r>
        <w:t>Safety Considerations in Prevention Efforts</w:t>
      </w:r>
    </w:p>
    <w:p>
      <w:r>
        <w:t>While lifestyle interventions are generally safe, individuals should consult healthcare providers before beginning new exercise programs or diets, especially if older or with existing health conditions. Blood glucose monitoring and periodic medical evaluations ensure safe progression. Pharmacologic prevention requires medical oversight to monitor side effects and contraindications. Safety is a key component of effective prevention.</w:t>
      </w:r>
    </w:p>
    <w:p>
      <w:pPr>
        <w:pStyle w:val="Heading1"/>
      </w:pPr>
      <w:r>
        <w:t>Practical Guidance</w:t>
      </w:r>
    </w:p>
    <w:p>
      <w:pPr>
        <w:pStyle w:val="ListBullet"/>
      </w:pPr>
      <w:r>
        <w:t>Maintain a balanced diet focusing on whole grains, vegetables, fruits, and lean protein sources to improve metabolic health.</w:t>
      </w:r>
    </w:p>
    <w:p>
      <w:pPr>
        <w:pStyle w:val="ListBullet"/>
      </w:pPr>
      <w:r>
        <w:t>Engage in at least 150 minutes per week of moderate physical activity, including both aerobic and resistance exercises.</w:t>
      </w:r>
    </w:p>
    <w:p>
      <w:pPr>
        <w:pStyle w:val="ListBullet"/>
      </w:pPr>
      <w:r>
        <w:t>Aim for gradual and sustained weight loss if overweight, targeting 5–10% of body weight.</w:t>
      </w:r>
    </w:p>
    <w:p>
      <w:pPr>
        <w:pStyle w:val="ListBullet"/>
      </w:pPr>
      <w:r>
        <w:t>Avoid sugary drinks and processed snacks that contribute to insulin resistance.</w:t>
      </w:r>
    </w:p>
    <w:p>
      <w:pPr>
        <w:pStyle w:val="ListBullet"/>
      </w:pPr>
      <w:r>
        <w:t>Quit smoking to decrease risk of insulin resistance and vascular complications.</w:t>
      </w:r>
    </w:p>
    <w:p>
      <w:pPr>
        <w:pStyle w:val="ListBullet"/>
      </w:pPr>
      <w:r>
        <w:t>Get screened regularly if you have risk factors such as obesity, family history, or certain ethnic backgrounds.</w:t>
      </w:r>
    </w:p>
    <w:p>
      <w:pPr>
        <w:pStyle w:val="ListBullet"/>
      </w:pPr>
      <w:r>
        <w:t>Discuss with your healthcare provider about metformin or other pharmacologic options if at very high risk.</w:t>
      </w:r>
    </w:p>
    <w:p>
      <w:pPr>
        <w:pStyle w:val="ListBullet"/>
      </w:pPr>
      <w:r>
        <w:t>Manage stress through mindfulness or behavioral therapies, as stress can affect glucose metabolism.</w:t>
      </w:r>
    </w:p>
    <w:p>
      <w:pPr>
        <w:pStyle w:val="Heading1"/>
      </w:pPr>
      <w:r>
        <w:t>Safety Notes</w:t>
      </w:r>
    </w:p>
    <w:p>
      <w:pPr>
        <w:pStyle w:val="ListBullet"/>
      </w:pPr>
      <w:r>
        <w:t>Consult a healthcare provider before initiating major lifestyle changes or exercise, especially if you have existing health conditions.</w:t>
      </w:r>
    </w:p>
    <w:p>
      <w:pPr>
        <w:pStyle w:val="ListBullet"/>
      </w:pPr>
      <w:r>
        <w:t>Monitor blood glucose levels if you have prediabetes or are under medical supervision for diabetes prevention.</w:t>
      </w:r>
    </w:p>
    <w:p>
      <w:pPr>
        <w:pStyle w:val="ListBullet"/>
      </w:pPr>
      <w:r>
        <w:t>Be aware that some medications for diabetes prevention may have side effects and require regular check-ups.</w:t>
      </w:r>
    </w:p>
    <w:p>
      <w:pPr>
        <w:pStyle w:val="ListBullet"/>
      </w:pPr>
      <w:r>
        <w:t>Avoid fad diets or extreme exercise regimens that may cause harm or reduce adherence.</w:t>
      </w:r>
    </w:p>
    <w:p>
      <w:pPr>
        <w:pStyle w:val="ListBullet"/>
      </w:pPr>
      <w:r>
        <w:t>Ensure gradual weight loss to prevent muscle loss and nutritional deficiencies.</w:t>
      </w:r>
    </w:p>
    <w:p>
      <w:pPr>
        <w:pStyle w:val="Heading1"/>
      </w:pPr>
      <w:r>
        <w:t>Common Misconceptions</w:t>
      </w:r>
    </w:p>
    <w:p>
      <w:r>
        <w:rPr>
          <w:b/>
        </w:rPr>
        <w:t xml:space="preserve">Misconception: </w:t>
      </w:r>
      <w:r>
        <w:t>Type 2 diabetes is inevitable if it runs in my family.</w:t>
      </w:r>
    </w:p>
    <w:p>
      <w:r>
        <w:rPr>
          <w:b/>
        </w:rPr>
        <w:t xml:space="preserve">Reality: </w:t>
      </w:r>
      <w:r>
        <w:t>Having a family history increases risk but does not guarantee diabetes; lifestyle factors can significantly reduce risk.</w:t>
      </w:r>
    </w:p>
    <w:p>
      <w:r>
        <w:rPr>
          <w:b/>
        </w:rPr>
        <w:t xml:space="preserve">Misconception: </w:t>
      </w:r>
      <w:r>
        <w:t>Only overweight people get type 2 diabetes.</w:t>
      </w:r>
    </w:p>
    <w:p>
      <w:r>
        <w:rPr>
          <w:b/>
        </w:rPr>
        <w:t xml:space="preserve">Reality: </w:t>
      </w:r>
      <w:r>
        <w:t>While obesity is a major risk factor, lean individuals can also develop type 2 diabetes, especially if other risk factors are present.</w:t>
      </w:r>
    </w:p>
    <w:p>
      <w:r>
        <w:rPr>
          <w:b/>
        </w:rPr>
        <w:t xml:space="preserve">Misconception: </w:t>
      </w:r>
      <w:r>
        <w:t>Taking medication alone can prevent type 2 diabetes without lifestyle changes.</w:t>
      </w:r>
    </w:p>
    <w:p>
      <w:r>
        <w:rPr>
          <w:b/>
        </w:rPr>
        <w:t xml:space="preserve">Reality: </w:t>
      </w:r>
      <w:r>
        <w:t>Medications like metformin may help but are most effective when combined with diet and exercise.</w:t>
      </w:r>
    </w:p>
    <w:p>
      <w:r>
        <w:rPr>
          <w:b/>
        </w:rPr>
        <w:t xml:space="preserve">Misconception: </w:t>
      </w:r>
      <w:r>
        <w:t>All sugars and carbohydrates should be avoided to prevent diabetes.</w:t>
      </w:r>
    </w:p>
    <w:p>
      <w:r>
        <w:rPr>
          <w:b/>
        </w:rPr>
        <w:t xml:space="preserve">Reality: </w:t>
      </w:r>
      <w:r>
        <w:t>Complex carbohydrates and natural sugars from fruits and vegetables can be part of a healthy diet; focus is on quality and quantity.</w:t>
      </w:r>
    </w:p>
    <w:p>
      <w:pPr>
        <w:pStyle w:val="Heading1"/>
      </w:pPr>
      <w:r>
        <w:t>Clinical Pearls</w:t>
      </w:r>
    </w:p>
    <w:p>
      <w:pPr>
        <w:pStyle w:val="ListNumber"/>
      </w:pPr>
      <w:r>
        <w:t>Early intervention with lifestyle changes is the most effective strategy to prevent or delay type 2 diabetes.</w:t>
      </w:r>
    </w:p>
    <w:p>
      <w:pPr>
        <w:pStyle w:val="ListNumber"/>
      </w:pPr>
      <w:r>
        <w:t>Weight loss of as little as 5% can produce meaningful reductions in diabetes risk.</w:t>
      </w:r>
    </w:p>
    <w:p>
      <w:pPr>
        <w:pStyle w:val="ListNumber"/>
      </w:pPr>
      <w:r>
        <w:t>Regular physical activity improves insulin sensitivity independent of weight loss.</w:t>
      </w:r>
    </w:p>
    <w:p>
      <w:pPr>
        <w:pStyle w:val="ListNumber"/>
      </w:pPr>
      <w:r>
        <w:t>Screening helps find high-risk individuals who benefit most from prevention programs.</w:t>
      </w:r>
    </w:p>
    <w:p>
      <w:pPr>
        <w:pStyle w:val="ListNumber"/>
      </w:pPr>
      <w:r>
        <w:t>Community-based programs improve adherence and long-term outcomes.</w:t>
      </w:r>
    </w:p>
    <w:p>
      <w:pPr>
        <w:pStyle w:val="Heading1"/>
      </w:pPr>
      <w:r>
        <w:t>Key Takeaways</w:t>
      </w:r>
    </w:p>
    <w:p>
      <w:pPr>
        <w:pStyle w:val="ListBullet"/>
      </w:pPr>
      <w:r>
        <w:t>Type 2 diabetes results from insulin resistance plus impaired insulin secretion causing high blood sugar.</w:t>
      </w:r>
    </w:p>
    <w:p>
      <w:pPr>
        <w:pStyle w:val="ListBullet"/>
      </w:pPr>
      <w:r>
        <w:t>Obesity, inactivity, poor diet, and genetics increase type 2 diabetes risk but are modifiable in many cases.</w:t>
      </w:r>
    </w:p>
    <w:p>
      <w:pPr>
        <w:pStyle w:val="ListBullet"/>
      </w:pPr>
      <w:r>
        <w:t>Lifestyle interventions, including diet and exercise, can reduce risk by up to 58% according to clinical trial evidence.</w:t>
      </w:r>
    </w:p>
    <w:p>
      <w:pPr>
        <w:pStyle w:val="ListBullet"/>
      </w:pPr>
      <w:r>
        <w:t>Screening for diabetes risk enables timely prevention measures.</w:t>
      </w:r>
    </w:p>
    <w:p>
      <w:pPr>
        <w:pStyle w:val="ListBullet"/>
      </w:pPr>
      <w:r>
        <w:t>Medications like metformin can aid prevention but are not substitutes for lifestyle changes.</w:t>
      </w:r>
    </w:p>
    <w:p>
      <w:pPr>
        <w:pStyle w:val="ListBullet"/>
      </w:pPr>
      <w:r>
        <w:t>Sustainable, moderate lifestyle changes are more effective than extreme diets or exercise regimens.</w:t>
      </w:r>
    </w:p>
    <w:p>
      <w:pPr>
        <w:pStyle w:val="ListBullet"/>
      </w:pPr>
      <w:r>
        <w:t>Addressing misconceptions improves motivation and engagement in prevention.</w:t>
      </w:r>
    </w:p>
    <w:p>
      <w:pPr>
        <w:pStyle w:val="ListBullet"/>
      </w:pPr>
      <w:r>
        <w:t>Safety and individualization are key to effective diabetes prevention programs.</w:t>
      </w:r>
    </w:p>
    <w:p>
      <w:pPr>
        <w:pStyle w:val="Heading1"/>
      </w:pPr>
      <w:r>
        <w:t>Glossary</w:t>
      </w:r>
    </w:p>
    <w:p>
      <w:r>
        <w:rPr>
          <w:b/>
        </w:rPr>
        <w:t xml:space="preserve">Type 2 Diabetes (T2D): </w:t>
      </w:r>
      <w:r>
        <w:t>A chronic metabolic disorder characterized by high blood sugar due to insulin resistance and insufficient insulin production.</w:t>
      </w:r>
    </w:p>
    <w:p>
      <w:r>
        <w:rPr>
          <w:b/>
        </w:rPr>
        <w:t xml:space="preserve">Insulin Resistance: </w:t>
      </w:r>
      <w:r>
        <w:t>A condition where body cells respond poorly to insulin, leading to impaired glucose uptake and elevated blood sugar.</w:t>
      </w:r>
    </w:p>
    <w:p>
      <w:r>
        <w:rPr>
          <w:b/>
        </w:rPr>
        <w:t xml:space="preserve">Beta-Cell Dysfunction: </w:t>
      </w:r>
      <w:r>
        <w:t>Impaired function of pancreatic cells that produce insulin, leading to reduced insulin secretion.</w:t>
      </w:r>
    </w:p>
    <w:p>
      <w:r>
        <w:rPr>
          <w:b/>
        </w:rPr>
        <w:t xml:space="preserve">Prediabetes: </w:t>
      </w:r>
      <w:r>
        <w:t>A state of elevated blood sugar levels not high enough for diabetes diagnosis, indicating increased risk for developing diabetes.</w:t>
      </w:r>
    </w:p>
    <w:p>
      <w:r>
        <w:rPr>
          <w:b/>
        </w:rPr>
        <w:t xml:space="preserve">Hyperglycemia: </w:t>
      </w:r>
      <w:r>
        <w:t>Abnormally high blood glucose levels.</w:t>
      </w:r>
    </w:p>
    <w:p>
      <w:r>
        <w:rPr>
          <w:b/>
        </w:rPr>
        <w:t xml:space="preserve">Metformin: </w:t>
      </w:r>
      <w:r>
        <w:t>An oral medication used to improve insulin sensitivity and reduce blood glucose levels, often used in diabetes prevention.</w:t>
      </w:r>
    </w:p>
    <w:p>
      <w:r>
        <w:rPr>
          <w:b/>
        </w:rPr>
        <w:t xml:space="preserve">HbA1c (Glycated Hemoglobin): </w:t>
      </w:r>
      <w:r>
        <w:t>A blood test measuring average blood sugar levels over 2-3 months, used for diabetes diagnosis and monitoring.</w:t>
      </w:r>
    </w:p>
    <w:p>
      <w:r>
        <w:rPr>
          <w:b/>
        </w:rPr>
        <w:t xml:space="preserve">Body Mass Index (BMI): </w:t>
      </w:r>
      <w:r>
        <w:t>A measure of body fat based on height and weight, used to categorize underweight, normal weight, overweight, and obesity.</w:t>
      </w:r>
    </w:p>
    <w:p>
      <w:pPr>
        <w:pStyle w:val="Heading1"/>
      </w:pPr>
      <w:r>
        <w:t>Related Modules</w:t>
      </w:r>
    </w:p>
    <w:p>
      <w:pPr>
        <w:pStyle w:val="ListBullet"/>
      </w:pPr>
      <w:r>
        <w:t>DIS-030</w:t>
      </w:r>
    </w:p>
    <w:p>
      <w:pPr>
        <w:pStyle w:val="ListBullet"/>
      </w:pPr>
      <w:r>
        <w:t>DIS-041</w:t>
      </w:r>
    </w:p>
    <w:p>
      <w:pPr>
        <w:pStyle w:val="ListBullet"/>
      </w:pPr>
      <w:r>
        <w:t>DIS-055</w:t>
      </w:r>
    </w:p>
    <w:p>
      <w:pPr>
        <w:pStyle w:val="Heading1"/>
      </w:pPr>
      <w:r>
        <w:t>Illustration Specifications</w:t>
      </w:r>
    </w:p>
    <w:p>
      <w:pPr>
        <w:pStyle w:val="Heading2"/>
      </w:pPr>
      <w:r>
        <w:t>ILL-001 - Insulin Resistance Mechanism</w:t>
      </w:r>
    </w:p>
    <w:p>
      <w:r>
        <w:t>Type: Diagram</w:t>
      </w:r>
    </w:p>
    <w:p>
      <w:r>
        <w:t>Diagram showing how insulin resistance affects glucose uptake in muscle and fat cells leading to elevated blood sugar.</w:t>
      </w:r>
    </w:p>
    <w:p>
      <w:r>
        <w:t>Alt text: Diagram illustrating insulin resistance in cells reducing glucose uptake.</w:t>
      </w:r>
    </w:p>
    <w:p>
      <w:pPr>
        <w:pStyle w:val="Heading2"/>
      </w:pPr>
      <w:r>
        <w:t>ILL-002 - Risk Factors for Type 2 Diabetes</w:t>
      </w:r>
    </w:p>
    <w:p>
      <w:r>
        <w:t>Type: Infographic</w:t>
      </w:r>
    </w:p>
    <w:p>
      <w:r>
        <w:t>An infographic depicting modifiable and non-modifiable risk factors contributing to type 2 diabetes.</w:t>
      </w:r>
    </w:p>
    <w:p>
      <w:r>
        <w:t>Alt text: Infographic showing various risk factors for type 2 diabetes.</w:t>
      </w:r>
    </w:p>
    <w:p>
      <w:pPr>
        <w:pStyle w:val="Heading2"/>
      </w:pPr>
      <w:r>
        <w:t>ILL-003 - Lifestyle Modification Pathway</w:t>
      </w:r>
    </w:p>
    <w:p>
      <w:r>
        <w:t>Type: Flowchart</w:t>
      </w:r>
    </w:p>
    <w:p>
      <w:r>
        <w:t>Flowchart outlining steps in lifestyle changes—diet, physical activity, weight loss—leading to reduced diabetes risk.</w:t>
      </w:r>
    </w:p>
    <w:p>
      <w:r>
        <w:t>Alt text: Flowchart of lifestyle modifications to prevent type 2 diabetes.</w:t>
      </w:r>
    </w:p>
    <w:p>
      <w:pPr>
        <w:pStyle w:val="Heading2"/>
      </w:pPr>
      <w:r>
        <w:t>ILL-004 - Screening for Type 2 Diabetes</w:t>
      </w:r>
    </w:p>
    <w:p>
      <w:r>
        <w:t>Type: Graphic</w:t>
      </w:r>
    </w:p>
    <w:p>
      <w:r>
        <w:t>Graphic showing common screening tests for prediabetes and diabetes including fasting glucose and HbA1c tests.</w:t>
      </w:r>
    </w:p>
    <w:p>
      <w:r>
        <w:t>Alt text: Visual of blood tests used in diabetes screening.</w:t>
      </w:r>
    </w:p>
    <w:p>
      <w:pPr>
        <w:pStyle w:val="Heading1"/>
      </w:pPr>
      <w:r>
        <w:t>References</w:t>
      </w:r>
    </w:p>
    <w:p>
      <w:pPr>
        <w:pStyle w:val="ListBullet"/>
      </w:pPr>
      <w:r>
        <w:t>Prevention of Type 2 Diabetes by Lifestyle Changes: A Systematic Review and Meta-Analysis | The Diabetes Prevention Program Research Group | 2002 |  | Unverified</w:t>
      </w:r>
    </w:p>
    <w:p>
      <w:pPr>
        <w:pStyle w:val="ListBullet"/>
      </w:pPr>
      <w:r>
        <w:t>Standards of Medical Care in Diabetes—2024 | American Diabetes Association | 2024 |  | Unverified</w:t>
      </w:r>
    </w:p>
    <w:p>
      <w:pPr>
        <w:pStyle w:val="ListBullet"/>
      </w:pPr>
      <w:r>
        <w:t>Type 2 Diabetes Prevention: A Review of Clinical Trials and Strategies | World Health Organization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