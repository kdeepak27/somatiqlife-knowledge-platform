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CHD-078 - Vaping Prevention in Teens</w:t>
      </w:r>
    </w:p>
    <w:p>
      <w:r>
        <w:rPr>
          <w:i/>
        </w:rPr>
        <w:t>Age-appropriate education, prevention, risk reduction, and support related to vaping prevention in teens.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Adolescent Health</w:t>
            </w:r>
          </w:p>
        </w:tc>
      </w:tr>
      <w:tr>
        <w:tc>
          <w:tcPr>
            <w:tcW w:type="dxa" w:w="4968"/>
          </w:tcPr>
          <w:p>
            <w:r>
              <w:rPr>
                <w:b/>
              </w:rPr>
              <w:t>SOM stages</w:t>
            </w:r>
          </w:p>
        </w:tc>
        <w:tc>
          <w:tcPr>
            <w:tcW w:type="dxa" w:w="4968"/>
          </w:tcPr>
          <w:p>
            <w:r>
              <w:t>Prevention, Early Intervention</w:t>
            </w:r>
          </w:p>
        </w:tc>
      </w:tr>
      <w:tr>
        <w:tc>
          <w:tcPr>
            <w:tcW w:type="dxa" w:w="4968"/>
          </w:tcPr>
          <w:p>
            <w:r>
              <w:rPr>
                <w:b/>
              </w:rPr>
              <w:t>Audience</w:t>
            </w:r>
          </w:p>
        </w:tc>
        <w:tc>
          <w:tcPr>
            <w:tcW w:type="dxa" w:w="4968"/>
          </w:tcPr>
          <w:p>
            <w:r>
              <w:t>Parents, Educators, Healthcare Providers, Adolescents</w:t>
            </w:r>
          </w:p>
        </w:tc>
      </w:tr>
      <w:tr>
        <w:tc>
          <w:tcPr>
            <w:tcW w:type="dxa" w:w="4968"/>
          </w:tcPr>
          <w:p>
            <w:r>
              <w:rPr>
                <w:b/>
              </w:rPr>
              <w:t>Reading level</w:t>
            </w:r>
          </w:p>
        </w:tc>
        <w:tc>
          <w:tcPr>
            <w:tcW w:type="dxa" w:w="4968"/>
          </w:tcPr>
          <w:p>
            <w:r>
              <w:t>Middle School to High School</w:t>
            </w:r>
          </w:p>
        </w:tc>
      </w:tr>
      <w:tr>
        <w:tc>
          <w:tcPr>
            <w:tcW w:type="dxa" w:w="4968"/>
          </w:tcPr>
          <w:p>
            <w:r>
              <w:rPr>
                <w:b/>
              </w:rPr>
              <w:t>Keywords</w:t>
            </w:r>
          </w:p>
        </w:tc>
        <w:tc>
          <w:tcPr>
            <w:tcW w:type="dxa" w:w="4968"/>
          </w:tcPr>
          <w:p>
            <w:r>
              <w:t>vaping, e-cigarettes, teen health, nicotine addiction, prevention, adolescents, risk reduction, smoking alternative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Vaping refers to the use of electronic cigarettes (e-cigarettes), devices that deliver aerosolized substances including nicotine, flavorings, and other chemicals to users through inhalation. Among teens, vaping has become increasingly common due to perceptions of it being less harmful than traditional smoking, availability of appealing flavors, and social influences. The mechanism involves heating a liquid (commonly called e-liquid or vape juice) to create a vapor that users inhale. This vapor contains nicotine and other compounds that can affect adolescent brain development and respiratory health. Prevention of teen vaping involves education on the risks of nicotine addiction, toxic exposures, and social/environmental factors influencing initiation. Major synonyms include e-cigarettes, vape pens, mods, and electronic nicotine delivery systems (ENDS). Limitations of current knowledge include ongoing research into the long-term health effects of vaping and variability in product content. Safety considerations emphasize the risks of nicotine addiction, exposure to harmful chemicals, and potential for accidental injuries from device malfunctions. Practical relevance involves parents, educators, healthcare providers, and policymakers working together with teens to reduce initiation and support cessation. Evidence underscores that age-appropriate education, restriction of access, and behavioral interventions reduce vaping uptake. This module provides foundational understanding and actionable guidance for preventing vaping in adolescents, recognizing signs of use, and supporting cessation efforts.</w:t>
      </w:r>
    </w:p>
    <w:p>
      <w:pPr>
        <w:pStyle w:val="Heading1"/>
      </w:pPr>
      <w:r>
        <w:t>Customer Questions Answered</w:t>
      </w:r>
    </w:p>
    <w:p>
      <w:pPr>
        <w:pStyle w:val="ListBullet"/>
      </w:pPr>
      <w:r>
        <w:t>What is vaping and how does it affect teens?</w:t>
      </w:r>
    </w:p>
    <w:p>
      <w:pPr>
        <w:pStyle w:val="ListBullet"/>
      </w:pPr>
      <w:r>
        <w:t>Why is vaping dangerous for adolescents?</w:t>
      </w:r>
    </w:p>
    <w:p>
      <w:pPr>
        <w:pStyle w:val="ListBullet"/>
      </w:pPr>
      <w:r>
        <w:t>How can parents prevent their teens from vaping?</w:t>
      </w:r>
    </w:p>
    <w:p>
      <w:pPr>
        <w:pStyle w:val="ListBullet"/>
      </w:pPr>
      <w:r>
        <w:t>What signs indicate a teen might be vaping?</w:t>
      </w:r>
    </w:p>
    <w:p>
      <w:pPr>
        <w:pStyle w:val="ListBullet"/>
      </w:pPr>
      <w:r>
        <w:t>Are e-cigarettes safer than traditional cigarettes for teenagers?</w:t>
      </w:r>
    </w:p>
    <w:p>
      <w:pPr>
        <w:pStyle w:val="ListBullet"/>
      </w:pPr>
      <w:r>
        <w:t>What chemicals are found in vaping products?</w:t>
      </w:r>
    </w:p>
    <w:p>
      <w:pPr>
        <w:pStyle w:val="ListBullet"/>
      </w:pPr>
      <w:r>
        <w:t>What are the health risks associated with teen vaping?</w:t>
      </w:r>
    </w:p>
    <w:p>
      <w:pPr>
        <w:pStyle w:val="ListBullet"/>
      </w:pPr>
      <w:r>
        <w:t>How does nicotine in vapes affect the developing teen brain?</w:t>
      </w:r>
    </w:p>
    <w:p>
      <w:pPr>
        <w:pStyle w:val="ListBullet"/>
      </w:pPr>
      <w:r>
        <w:t>Can teens develop addiction from vaping?</w:t>
      </w:r>
    </w:p>
    <w:p>
      <w:pPr>
        <w:pStyle w:val="ListBullet"/>
      </w:pPr>
      <w:r>
        <w:t>What laws regulate vaping among minors?</w:t>
      </w:r>
    </w:p>
    <w:p>
      <w:pPr>
        <w:pStyle w:val="ListBullet"/>
      </w:pPr>
      <w:r>
        <w:t>What strategies are effective for schools to prevent vaping?</w:t>
      </w:r>
    </w:p>
    <w:p>
      <w:pPr>
        <w:pStyle w:val="ListBullet"/>
      </w:pPr>
      <w:r>
        <w:t>How can teens get help to quit vaping?</w:t>
      </w:r>
    </w:p>
    <w:p>
      <w:pPr>
        <w:pStyle w:val="Heading1"/>
      </w:pPr>
      <w:r>
        <w:t>Learning Objectives</w:t>
      </w:r>
    </w:p>
    <w:p>
      <w:pPr>
        <w:pStyle w:val="ListBullet"/>
      </w:pPr>
      <w:r>
        <w:t>Define vaping and describe how e-cigarettes work.</w:t>
      </w:r>
    </w:p>
    <w:p>
      <w:pPr>
        <w:pStyle w:val="ListBullet"/>
      </w:pPr>
      <w:r>
        <w:t>Understand the health risks of vaping in adolescents.</w:t>
      </w:r>
    </w:p>
    <w:p>
      <w:pPr>
        <w:pStyle w:val="ListBullet"/>
      </w:pPr>
      <w:r>
        <w:t>Identify signs and behavioral indicators of teen vaping.</w:t>
      </w:r>
    </w:p>
    <w:p>
      <w:pPr>
        <w:pStyle w:val="ListBullet"/>
      </w:pPr>
      <w:r>
        <w:t>Explain the influence of nicotine on the adolescent brain.</w:t>
      </w:r>
    </w:p>
    <w:p>
      <w:pPr>
        <w:pStyle w:val="ListBullet"/>
      </w:pPr>
      <w:r>
        <w:t>Recognize effective prevention strategies for schools and families.</w:t>
      </w:r>
    </w:p>
    <w:p>
      <w:pPr>
        <w:pStyle w:val="ListBullet"/>
      </w:pPr>
      <w:r>
        <w:t>Discuss misconceptions about the safety of vaping.</w:t>
      </w:r>
    </w:p>
    <w:p>
      <w:pPr>
        <w:pStyle w:val="ListBullet"/>
      </w:pPr>
      <w:r>
        <w:t>Describe regulatory policies related to teen vaping.</w:t>
      </w:r>
    </w:p>
    <w:p>
      <w:pPr>
        <w:pStyle w:val="ListBullet"/>
      </w:pPr>
      <w:r>
        <w:t>Provide guidance on supporting teens to quit vaping.</w:t>
      </w:r>
    </w:p>
    <w:p>
      <w:pPr>
        <w:pStyle w:val="Heading1"/>
      </w:pPr>
      <w:r>
        <w:t>Definition</w:t>
      </w:r>
    </w:p>
    <w:p>
      <w:r>
        <w:t>Vaping is the act of inhaling an aerosol produced by an electronic cigarette or similar device that heats a liquid containing nicotine, flavorings, and other chemicals.</w:t>
      </w:r>
    </w:p>
    <w:p>
      <w:pPr>
        <w:pStyle w:val="Heading1"/>
      </w:pPr>
      <w:r>
        <w:t>Why This Matters</w:t>
      </w:r>
    </w:p>
    <w:p>
      <w:r>
        <w:t>Vaping in teens poses significant health concerns due to nicotine addiction risks, potential respiratory harm, and effects on brain development during adolescence. Understanding and preventing vaping helps protect teen health and reduces future tobacco use.</w:t>
      </w:r>
    </w:p>
    <w:p>
      <w:pPr>
        <w:pStyle w:val="Heading1"/>
      </w:pPr>
      <w:r>
        <w:t>What is Vaping and E-Cigarettes?</w:t>
      </w:r>
    </w:p>
    <w:p>
      <w:r>
        <w:t>Vaping involves the use of electronic devices, commonly known as e-cigarettes or vape pens, that heat a liquid to produce an aerosol inhaled by the user. The liquid, often called e-liquid or vape juice, typically contains nicotine, flavorings, and other chemicals. Unlike traditional cigarettes, vaping does not involve combustion of tobacco but delivers nicotine and other substances via vapor. E-cigarettes come in various shapes and sizes, including pod systems, mods, and disposables.</w:t>
      </w:r>
    </w:p>
    <w:p>
      <w:pPr>
        <w:pStyle w:val="Heading1"/>
      </w:pPr>
      <w:r>
        <w:t>How Vaping Affects the Teen Brain</w:t>
      </w:r>
    </w:p>
    <w:p>
      <w:r>
        <w:t>Nicotine, a highly addictive chemical commonly present in vaping liquids, can disrupt normal brain development in adolescents. The teen brain is still maturing, particularly areas involved in attention, learning, memory, and impulse control. Exposure to nicotine can result in long-term cognitive deficits and increase susceptibility to addiction to other substances. Emerging evidence from neuroimaging studies shows altered brain connectivity associated with adolescent nicotine exposure.</w:t>
      </w:r>
    </w:p>
    <w:p>
      <w:pPr>
        <w:pStyle w:val="Heading1"/>
      </w:pPr>
      <w:r>
        <w:t>Health Risks Associated with Teen Vaping</w:t>
      </w:r>
    </w:p>
    <w:p>
      <w:r>
        <w:t>Vaping exposes teens to nicotine and potentially harmful chemicals such as heavy metals, volatile organic compounds, and flavoring agents with unknown respiratory effects. Short-term effects include respiratory irritation, coughing, and increased susceptibility to infections. Long-term consequences under study include chronic lung disease, cardiovascular risks, and increased likelihood of transitioning to conventional cigarette smoking. Cases of e-cigarette or vaping product use-associated lung injury (EVALI) highlight potential dangers.</w:t>
      </w:r>
    </w:p>
    <w:p>
      <w:pPr>
        <w:pStyle w:val="Heading1"/>
      </w:pPr>
      <w:r>
        <w:t>Why Teens Start Vaping: Social and Environmental Factors</w:t>
      </w:r>
    </w:p>
    <w:p>
      <w:r>
        <w:t>Adolescents initiate vaping due to factors such as peer pressure, curiosity, appealing flavors, perceived safety compared to cigarettes, and targeted marketing. Social media promotes vaping culture, often downplaying risks. Family smoking behaviors and easy access to products also contribute. Understanding these drivers helps tailor prevention programs addressing the social context of teen vaping initiation.</w:t>
      </w:r>
    </w:p>
    <w:p>
      <w:pPr>
        <w:pStyle w:val="Heading1"/>
      </w:pPr>
      <w:r>
        <w:t>Signs and Behavioral Indicators of Vaping in Teens</w:t>
      </w:r>
    </w:p>
    <w:p>
      <w:r>
        <w:t>Common signs of teen vaping include persistent cough, mouth or throat irritation, sweet or unusual smells, increased thirst, and presence of vaping devices or paraphernalia such as pods or cartridges. Behavioral changes like secretive behavior, frequent nose or mouth touching, and changes in personality or academic performance may also indicate use. Healthcare providers and caregivers should be vigilant to these clues.</w:t>
      </w:r>
    </w:p>
    <w:p>
      <w:pPr>
        <w:pStyle w:val="Heading1"/>
      </w:pPr>
      <w:r>
        <w:t>Prevention Strategies for Families and Schools</w:t>
      </w:r>
    </w:p>
    <w:p>
      <w:r>
        <w:t>Effective prevention combines education, parental involvement, school policies, and community action. Families can establish clear rules, maintain open communication, and model tobacco-free behaviors. Schools may implement comprehensive tobacco-free campus policies, provide education on vaping risks, and support peer-led interventions. Collaboration with local public health agencies strengthens efforts and enforcement.</w:t>
      </w:r>
    </w:p>
    <w:p>
      <w:pPr>
        <w:pStyle w:val="Heading1"/>
      </w:pPr>
      <w:r>
        <w:t>Regulations and Policies Affecting Teen Vaping</w:t>
      </w:r>
    </w:p>
    <w:p>
      <w:r>
        <w:t>Various laws regulate the sale and marketing of vaping products to minors, including minimum age restrictions (typically 18 or 21), flavor bans, advertising limitations, and packaging requirements. Enforcement varies by region but aims to reduce youth access and appeal. The US Food and Drug Administration (FDA) has authority over e-cigarette products, imposing premarket review and restricting distribution. Awareness of these policies informs prevention approaches.</w:t>
      </w:r>
    </w:p>
    <w:p>
      <w:pPr>
        <w:pStyle w:val="Heading1"/>
      </w:pPr>
      <w:r>
        <w:t>Misconceptions About Vaping Safety</w:t>
      </w:r>
    </w:p>
    <w:p>
      <w:r>
        <w:t>A common misconception is that vaping is completely safe or only delivers harmless water vapor. In reality, vaping exposes users to nicotine and toxic chemicals with potential for addiction and health harm. Some believe vaping helps teens quit smoking; however, evidence for adolescent cessation is limited and youth who vape are more likely to start smoking cigarettes. Correcting misinformation is crucial in prevention education.</w:t>
      </w:r>
    </w:p>
    <w:p>
      <w:pPr>
        <w:pStyle w:val="Heading1"/>
      </w:pPr>
      <w:r>
        <w:t>Supporting Teens to Quit Vaping</w:t>
      </w:r>
    </w:p>
    <w:p>
      <w:r>
        <w:t>Cessation support for teens includes counseling, behavioral therapy, and in some cases, nicotine replacement therapy (NRT) under medical supervision. Motivational interviewing and peer support enhance quit success. Healthcare providers should screen for vaping use and refer at-risk teens to appropriate programs. Family involvement and ongoing encouragement are key to maintaining abstinence.</w:t>
      </w:r>
    </w:p>
    <w:p>
      <w:pPr>
        <w:pStyle w:val="Heading1"/>
      </w:pPr>
      <w:r>
        <w:t>Limitations and Emerging Research in Teen Vaping</w:t>
      </w:r>
    </w:p>
    <w:p>
      <w:r>
        <w:t>Current knowledge gaps exist regarding long-term health effects of adolescent vaping, effects of different chemicals in e-liquids, and optimal cessation strategies for teens. Research continues on the impact of regulations, the role of new product types (e.g., nicotine salts), and interactions with mental health. Monitoring these developments guides evidence-based recommendations and policy adjustments.</w:t>
      </w:r>
    </w:p>
    <w:p>
      <w:pPr>
        <w:pStyle w:val="Heading1"/>
      </w:pPr>
      <w:r>
        <w:t>Physiological Mechanisms of Nicotine and Aerosol Exposure</w:t>
      </w:r>
    </w:p>
    <w:p>
      <w:r>
        <w:t>Nicotine acts on nicotinic acetylcholine receptors in the brain, stimulating dopamine release and reinforcing addictive behaviors. Vaping aerosol delivers ultrafine particles deep into the lungs, potentially causing inflammation and oxidative stress. Some flavoring compounds can be toxic to lung tissue. These mechanisms underpin the acute and chronic health risks associated with vaping.</w:t>
      </w:r>
    </w:p>
    <w:p>
      <w:pPr>
        <w:pStyle w:val="Heading1"/>
      </w:pPr>
      <w:r>
        <w:t>Role of Healthcare Providers in Vaping Prevention</w:t>
      </w:r>
    </w:p>
    <w:p>
      <w:r>
        <w:t>Healthcare professionals play a vital role in early identification, education, and intervention regarding teen vaping. Routine screening during visits, providing factual information, and supporting cessation efforts improve outcomes. Engaging adolescents in nonjudgmental conversations fosters trust and openness. Providers can also advocate for community-wide prevention initiatives and policy changes.</w:t>
      </w:r>
    </w:p>
    <w:p>
      <w:pPr>
        <w:pStyle w:val="Heading1"/>
      </w:pPr>
      <w:r>
        <w:t>Practical Guidance</w:t>
      </w:r>
    </w:p>
    <w:p>
      <w:pPr>
        <w:pStyle w:val="ListBullet"/>
      </w:pPr>
      <w:r>
        <w:t>Parents should talk openly with their teens about the risks of vaping and set clear expectations.</w:t>
      </w:r>
    </w:p>
    <w:p>
      <w:pPr>
        <w:pStyle w:val="ListBullet"/>
      </w:pPr>
      <w:r>
        <w:t>Schools should implement and enforce tobacco- and vape-free policies while providing education programs.</w:t>
      </w:r>
    </w:p>
    <w:p>
      <w:pPr>
        <w:pStyle w:val="ListBullet"/>
      </w:pPr>
      <w:r>
        <w:t>Healthcare providers should routinely screen adolescents for vaping and offer counseling or referrals for cessation support.</w:t>
      </w:r>
    </w:p>
    <w:p>
      <w:pPr>
        <w:pStyle w:val="ListBullet"/>
      </w:pPr>
      <w:r>
        <w:t>Communities should support regulations limiting youth access to vaping products and restrict marketing targeting teens.</w:t>
      </w:r>
    </w:p>
    <w:p>
      <w:pPr>
        <w:pStyle w:val="ListBullet"/>
      </w:pPr>
      <w:r>
        <w:t>Teens interested in quitting vaping should seek professional help, behavioral support, and consider approved nicotine replacement therapies when appropriate.</w:t>
      </w:r>
    </w:p>
    <w:p>
      <w:pPr>
        <w:pStyle w:val="Heading1"/>
      </w:pPr>
      <w:r>
        <w:t>Safety Notes</w:t>
      </w:r>
    </w:p>
    <w:p>
      <w:pPr>
        <w:pStyle w:val="ListBullet"/>
      </w:pPr>
      <w:r>
        <w:t>Vaping products contain nicotine, which can cause addiction and harm brain development in adolescents.</w:t>
      </w:r>
    </w:p>
    <w:p>
      <w:pPr>
        <w:pStyle w:val="ListBullet"/>
      </w:pPr>
      <w:r>
        <w:t>Some vaping liquids contain harmful chemicals beyond nicotine, which may damage lungs and other organs.</w:t>
      </w:r>
    </w:p>
    <w:p>
      <w:pPr>
        <w:pStyle w:val="ListBullet"/>
      </w:pPr>
      <w:r>
        <w:t>E-cigarette devices can malfunction or cause injuries if misused or modified.</w:t>
      </w:r>
    </w:p>
    <w:p>
      <w:pPr>
        <w:pStyle w:val="ListBullet"/>
      </w:pPr>
      <w:r>
        <w:t>Avoid use of vaping products by teens to prevent nicotine dependence and potential gateway to tobacco use.</w:t>
      </w:r>
    </w:p>
    <w:p>
      <w:pPr>
        <w:pStyle w:val="ListBullet"/>
      </w:pPr>
      <w:r>
        <w:t>Adult supervision and medical guidance are important when teens undergo cessation treatment involving medications.</w:t>
      </w:r>
    </w:p>
    <w:p>
      <w:pPr>
        <w:pStyle w:val="Heading1"/>
      </w:pPr>
      <w:r>
        <w:t>Common Misconceptions</w:t>
      </w:r>
    </w:p>
    <w:p>
      <w:r>
        <w:rPr>
          <w:b/>
        </w:rPr>
        <w:t xml:space="preserve">Misconception: </w:t>
      </w:r>
      <w:r>
        <w:t>Vaping is completely safe because it produces only water vapor.</w:t>
      </w:r>
    </w:p>
    <w:p>
      <w:r>
        <w:rPr>
          <w:b/>
        </w:rPr>
        <w:t xml:space="preserve">Reality: </w:t>
      </w:r>
      <w:r>
        <w:t>Vaping aerosol contains nicotine and other harmful chemicals, which pose health risks.</w:t>
      </w:r>
    </w:p>
    <w:p>
      <w:r>
        <w:rPr>
          <w:b/>
        </w:rPr>
        <w:t xml:space="preserve">Misconception: </w:t>
      </w:r>
      <w:r>
        <w:t>E-cigarettes are a harmless alternative to smoking for teens.</w:t>
      </w:r>
    </w:p>
    <w:p>
      <w:r>
        <w:rPr>
          <w:b/>
        </w:rPr>
        <w:t xml:space="preserve">Reality: </w:t>
      </w:r>
      <w:r>
        <w:t>E-cigarettes deliver addictive nicotine and can lead to long-term health issues and smoking initiation.</w:t>
      </w:r>
    </w:p>
    <w:p>
      <w:r>
        <w:rPr>
          <w:b/>
        </w:rPr>
        <w:t xml:space="preserve">Misconception: </w:t>
      </w:r>
      <w:r>
        <w:t>Teens do not get addicted to nicotine from vaping.</w:t>
      </w:r>
    </w:p>
    <w:p>
      <w:r>
        <w:rPr>
          <w:b/>
        </w:rPr>
        <w:t xml:space="preserve">Reality: </w:t>
      </w:r>
      <w:r>
        <w:t>Nicotine is highly addictive, and teens can quickly develop dependence from vaping.</w:t>
      </w:r>
    </w:p>
    <w:p>
      <w:r>
        <w:rPr>
          <w:b/>
        </w:rPr>
        <w:t xml:space="preserve">Misconception: </w:t>
      </w:r>
      <w:r>
        <w:t>Vaping helps teens quit smoking cigarettes effectively.</w:t>
      </w:r>
    </w:p>
    <w:p>
      <w:r>
        <w:rPr>
          <w:b/>
        </w:rPr>
        <w:t xml:space="preserve">Reality: </w:t>
      </w:r>
      <w:r>
        <w:t>There is limited evidence supporting vaping as a cessation tool in adolescents, and vaping may increase smoking risk.</w:t>
      </w:r>
    </w:p>
    <w:p>
      <w:pPr>
        <w:pStyle w:val="Heading1"/>
      </w:pPr>
      <w:r>
        <w:t>Clinical Pearls</w:t>
      </w:r>
    </w:p>
    <w:p>
      <w:pPr>
        <w:pStyle w:val="ListNumber"/>
      </w:pPr>
      <w:r>
        <w:t>Initiate conversations about vaping early during adolescent health visits.</w:t>
      </w:r>
    </w:p>
    <w:p>
      <w:pPr>
        <w:pStyle w:val="ListNumber"/>
      </w:pPr>
      <w:r>
        <w:t>Use motivational interviewing techniques to support teen readiness to quit vaping.</w:t>
      </w:r>
    </w:p>
    <w:p>
      <w:pPr>
        <w:pStyle w:val="ListNumber"/>
      </w:pPr>
      <w:r>
        <w:t>Monitor for behavioral and physical signs of vaping in teens routinely.</w:t>
      </w:r>
    </w:p>
    <w:p>
      <w:pPr>
        <w:pStyle w:val="ListNumber"/>
      </w:pPr>
      <w:r>
        <w:t>Coordinate with schools and families to promote consistent prevention messaging.</w:t>
      </w:r>
    </w:p>
    <w:p>
      <w:pPr>
        <w:pStyle w:val="ListNumber"/>
      </w:pPr>
      <w:r>
        <w:t>Stay updated on changing regulations and emerging evidence regarding vaping products.</w:t>
      </w:r>
    </w:p>
    <w:p>
      <w:pPr>
        <w:pStyle w:val="Heading1"/>
      </w:pPr>
      <w:r>
        <w:t>Key Takeaways</w:t>
      </w:r>
    </w:p>
    <w:p>
      <w:pPr>
        <w:pStyle w:val="ListBullet"/>
      </w:pPr>
      <w:r>
        <w:t>Vaping involves inhaling a vaporized liquid containing nicotine and chemicals, which is harmful to teens.</w:t>
      </w:r>
    </w:p>
    <w:p>
      <w:pPr>
        <w:pStyle w:val="ListBullet"/>
      </w:pPr>
      <w:r>
        <w:t>Nicotine exposure during adolescence affects brain development and increases addiction risk.</w:t>
      </w:r>
    </w:p>
    <w:p>
      <w:pPr>
        <w:pStyle w:val="ListBullet"/>
      </w:pPr>
      <w:r>
        <w:t>Teen vaping is driven by social influences, marketing, and misperceptions of safety.</w:t>
      </w:r>
    </w:p>
    <w:p>
      <w:pPr>
        <w:pStyle w:val="ListBullet"/>
      </w:pPr>
      <w:r>
        <w:t>Vaping poses acute and potential long-term respiratory and cardiovascular health risks.</w:t>
      </w:r>
    </w:p>
    <w:p>
      <w:pPr>
        <w:pStyle w:val="ListBullet"/>
      </w:pPr>
      <w:r>
        <w:t>Prevention requires coordinated efforts among parents, schools, healthcare providers, and communities.</w:t>
      </w:r>
    </w:p>
    <w:p>
      <w:pPr>
        <w:pStyle w:val="ListBullet"/>
      </w:pPr>
      <w:r>
        <w:t>Clear communication and open dialogue with teens reduce vaping initiation.</w:t>
      </w:r>
    </w:p>
    <w:p>
      <w:pPr>
        <w:pStyle w:val="ListBullet"/>
      </w:pPr>
      <w:r>
        <w:t>Regulations restricting youth access to vaping products are vital to prevention.</w:t>
      </w:r>
    </w:p>
    <w:p>
      <w:pPr>
        <w:pStyle w:val="ListBullet"/>
      </w:pPr>
      <w:r>
        <w:t>Behavioral interventions and professional support improve success in teen vaping cessation.</w:t>
      </w:r>
    </w:p>
    <w:p>
      <w:pPr>
        <w:pStyle w:val="Heading1"/>
      </w:pPr>
      <w:r>
        <w:t>Glossary</w:t>
      </w:r>
    </w:p>
    <w:p>
      <w:r>
        <w:rPr>
          <w:b/>
        </w:rPr>
        <w:t xml:space="preserve">Vaping: </w:t>
      </w:r>
      <w:r>
        <w:t>The act of inhaling aerosol produced by an electronic cigarette or similar device.</w:t>
      </w:r>
    </w:p>
    <w:p>
      <w:r>
        <w:rPr>
          <w:b/>
        </w:rPr>
        <w:t xml:space="preserve">Electronic cigarette (e-cigarette): </w:t>
      </w:r>
      <w:r>
        <w:t>A battery-operated device that heats liquid to produce inhalable aerosol.</w:t>
      </w:r>
    </w:p>
    <w:p>
      <w:r>
        <w:rPr>
          <w:b/>
        </w:rPr>
        <w:t xml:space="preserve">Nicotine: </w:t>
      </w:r>
      <w:r>
        <w:t>An addictive chemical found in tobacco and many vaping liquids affecting brain function.</w:t>
      </w:r>
    </w:p>
    <w:p>
      <w:r>
        <w:rPr>
          <w:b/>
        </w:rPr>
        <w:t xml:space="preserve">E-liquid: </w:t>
      </w:r>
      <w:r>
        <w:t>The flavored liquid containing nicotine and other chemicals used in vaping devices.</w:t>
      </w:r>
    </w:p>
    <w:p>
      <w:r>
        <w:rPr>
          <w:b/>
        </w:rPr>
        <w:t xml:space="preserve">Aerosol: </w:t>
      </w:r>
      <w:r>
        <w:t>A suspension of fine particles or droplets in air produced by vaping devices.</w:t>
      </w:r>
    </w:p>
    <w:p>
      <w:r>
        <w:rPr>
          <w:b/>
        </w:rPr>
        <w:t xml:space="preserve">Addiction: </w:t>
      </w:r>
      <w:r>
        <w:t>A chronic condition characterized by compulsive substance use despite harmful consequences.</w:t>
      </w:r>
    </w:p>
    <w:p>
      <w:r>
        <w:rPr>
          <w:b/>
        </w:rPr>
        <w:t xml:space="preserve">Adolescent brain development: </w:t>
      </w:r>
      <w:r>
        <w:t>The ongoing growth and maturation of brain systems during teenage years.</w:t>
      </w:r>
    </w:p>
    <w:p>
      <w:r>
        <w:rPr>
          <w:b/>
        </w:rPr>
        <w:t xml:space="preserve">EVALI: </w:t>
      </w:r>
      <w:r>
        <w:t>E-cigarette or vaping product use-associated lung injury, a serious respiratory condition linked to vaping.</w:t>
      </w:r>
    </w:p>
    <w:p>
      <w:pPr>
        <w:pStyle w:val="Heading1"/>
      </w:pPr>
      <w:r>
        <w:t>Related Modules</w:t>
      </w:r>
    </w:p>
    <w:p>
      <w:pPr>
        <w:pStyle w:val="ListBullet"/>
      </w:pPr>
      <w:r>
        <w:t>CHD-015-TeenSmokingPrevention</w:t>
      </w:r>
    </w:p>
    <w:p>
      <w:pPr>
        <w:pStyle w:val="ListBullet"/>
      </w:pPr>
      <w:r>
        <w:t>CHD-045-NicotineAddictionAdolescents</w:t>
      </w:r>
    </w:p>
    <w:p>
      <w:pPr>
        <w:pStyle w:val="ListBullet"/>
      </w:pPr>
      <w:r>
        <w:t>CHD-062-SubstanceUseDisorderPrevention</w:t>
      </w:r>
    </w:p>
    <w:p>
      <w:pPr>
        <w:pStyle w:val="Heading1"/>
      </w:pPr>
      <w:r>
        <w:t>Illustration Specifications</w:t>
      </w:r>
    </w:p>
    <w:p>
      <w:pPr>
        <w:pStyle w:val="Heading2"/>
      </w:pPr>
      <w:r>
        <w:t>IMG-001 - Diagram of an Electronic Cigarette Device</w:t>
      </w:r>
    </w:p>
    <w:p>
      <w:r>
        <w:t>Type: Diagram</w:t>
      </w:r>
    </w:p>
    <w:p>
      <w:r>
        <w:t>A labeled illustration showing the parts of a typical e-cigarette device including battery, heating coil, cartridge, and mouthpiece.</w:t>
      </w:r>
    </w:p>
    <w:p>
      <w:r>
        <w:t>Alt text: Diagram of an electronic cigarette showing battery, heating coil, and cartridge.</w:t>
      </w:r>
    </w:p>
    <w:p>
      <w:pPr>
        <w:pStyle w:val="Heading2"/>
      </w:pPr>
      <w:r>
        <w:t>IMG-002 - Effects of Nicotine on the Adolescent Brain</w:t>
      </w:r>
    </w:p>
    <w:p>
      <w:r>
        <w:t>Type: Infographic</w:t>
      </w:r>
    </w:p>
    <w:p>
      <w:r>
        <w:t>Visual representation of brain regions affected by nicotine exposure during adolescence with brief impact descriptions.</w:t>
      </w:r>
    </w:p>
    <w:p>
      <w:r>
        <w:t>Alt text: Infographic showing brain regions impacted by nicotine in teens.</w:t>
      </w:r>
    </w:p>
    <w:p>
      <w:pPr>
        <w:pStyle w:val="Heading2"/>
      </w:pPr>
      <w:r>
        <w:t>IMG-003 - Common Signs of Vaping in Teens</w:t>
      </w:r>
    </w:p>
    <w:p>
      <w:r>
        <w:t>Type: Poster</w:t>
      </w:r>
    </w:p>
    <w:p>
      <w:r>
        <w:t>Illustrated list depicting behavioral and physical signs that may indicate a teen is vaping, for use by parents and teachers.</w:t>
      </w:r>
    </w:p>
    <w:p>
      <w:r>
        <w:t>Alt text: Poster of signs suggesting adolescent vaping.</w:t>
      </w:r>
    </w:p>
    <w:p>
      <w:pPr>
        <w:pStyle w:val="Heading2"/>
      </w:pPr>
      <w:r>
        <w:t>IMG-004 - Statistics on Teen Vaping Trends</w:t>
      </w:r>
    </w:p>
    <w:p>
      <w:r>
        <w:t>Type: Chart</w:t>
      </w:r>
    </w:p>
    <w:p>
      <w:r>
        <w:t>Graphical chart showing recent trends and prevalence of vaping among teenagers in various age groups and regions.</w:t>
      </w:r>
    </w:p>
    <w:p>
      <w:r>
        <w:t>Alt text: Chart depicting teen vaping prevalence over time.</w:t>
      </w:r>
    </w:p>
    <w:p>
      <w:pPr>
        <w:pStyle w:val="Heading1"/>
      </w:pPr>
      <w:r>
        <w:t>References</w:t>
      </w:r>
    </w:p>
    <w:p>
      <w:pPr>
        <w:pStyle w:val="ListBullet"/>
      </w:pPr>
      <w:r>
        <w:t>Electronic Cigarettes and Youth: A Public Health Challenge | National Institute on Drug Abuse | 2023 | NIDA Website | Unverified</w:t>
      </w:r>
    </w:p>
    <w:p>
      <w:pPr>
        <w:pStyle w:val="ListBullet"/>
      </w:pPr>
      <w:r>
        <w:t>E-Cigarette Use Among Youth and Young Adults: A Report of the Surgeon General | US Department of Health and Human Services | 2016 | https://e-cigarettes.surgeongeneral.gov/documents/2016_SGR_Full_Report_non-508.pdf | Verified</w:t>
      </w:r>
    </w:p>
    <w:p>
      <w:pPr>
        <w:pStyle w:val="ListBullet"/>
      </w:pPr>
      <w:r>
        <w:t>Nicotine and the Developing Brain: Insights from Studies in Adolescents | American Academy of Pediatrics | 2022 | AAP Pediatrics Journal | Unverified</w:t>
      </w:r>
    </w:p>
    <w:p>
      <w:pPr>
        <w:pStyle w:val="ListBullet"/>
      </w:pPr>
      <w:r>
        <w:t>Preventing Tobacco Use Among Youth and Young Adults: A Report of the Surgeon General | US Department of Health and Human Services | 2012 | https://www.cdc.gov/tobacco/data_statistics/sgr/2012/index.htm | Verified</w:t>
      </w:r>
    </w:p>
    <w:p>
      <w:pPr>
        <w:pStyle w:val="ListBullet"/>
      </w:pPr>
      <w:r>
        <w:t>FDA Regulation of Tobacco Products Including E-Cigarettes | US Food and Drug Administration | 2024 | https://www.fda.gov/tobacco-products/products-ingredients-components/e-cigarettes-vapes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