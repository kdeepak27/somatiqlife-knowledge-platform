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DIS-158 - Flu Prevention</w:t>
      </w:r>
    </w:p>
    <w:p>
      <w:r>
        <w:rPr>
          <w:i/>
        </w:rPr>
        <w:t>Prevention, risk factors, screening, evidence, and practical actions related to flu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Public Health Educators</w:t>
            </w:r>
          </w:p>
        </w:tc>
      </w:tr>
      <w:tr>
        <w:tc>
          <w:tcPr>
            <w:tcW w:type="dxa" w:w="4968"/>
          </w:tcPr>
          <w:p>
            <w:r>
              <w:rPr>
                <w:b/>
              </w:rPr>
              <w:t>Reading level</w:t>
            </w:r>
          </w:p>
        </w:tc>
        <w:tc>
          <w:tcPr>
            <w:tcW w:type="dxa" w:w="4968"/>
          </w:tcPr>
          <w:p>
            <w:r>
              <w:t>Accessible to general adult audience with scientific interest</w:t>
            </w:r>
          </w:p>
        </w:tc>
      </w:tr>
      <w:tr>
        <w:tc>
          <w:tcPr>
            <w:tcW w:type="dxa" w:w="4968"/>
          </w:tcPr>
          <w:p>
            <w:r>
              <w:rPr>
                <w:b/>
              </w:rPr>
              <w:t>Keywords</w:t>
            </w:r>
          </w:p>
        </w:tc>
        <w:tc>
          <w:tcPr>
            <w:tcW w:type="dxa" w:w="4968"/>
          </w:tcPr>
          <w:p>
            <w:r>
              <w:t>influenza, flu, prevention, vaccination, risk factors, hygiene, respiratory infection, antiviral drugs, immune system,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Flu Prevention encompasses strategies aimed at reducing the incidence and impact of influenza virus infections, a common respiratory illness caused primarily by influenza A and B viruses. Transmission occurs through respiratory droplets and contact with contaminated surfaces, making hygiene and vaccination key preventive measures. The flu vaccine, available annually, stimulates the immune system to recognize circulating influenza strains, thereby reducing illness severity and spread. Risk factors for severe flu include age extremes, chronic medical conditions, and immunosuppression. While hand hygiene, respiratory etiquette, and environmental cleaning mitigate transmission, antiviral prophylaxis may be considered in specific high-risk scenarios. Usage of face masks can reduce spread in community and healthcare settings, especially during outbreaks. Screening for flu is generally targeted at symptomatic individuals or outbreak control rather than asymptomatic population-wide testing. Despite available tools, vaccine efficacy varies yearly based on strain match, and misconceptions persist such as vaccines causing flu illness. Safety of flu vaccines is supported by extensive evidence, with common side effects being mild and transient. Limitations include variable vaccine coverage and the evolving nature of influenza viruses. Effective flu prevention reduces healthcare burden, protects susceptible populations, and contributes to community health resilience.</w:t>
      </w:r>
    </w:p>
    <w:p>
      <w:pPr>
        <w:pStyle w:val="Heading1"/>
      </w:pPr>
      <w:r>
        <w:t>Customer Questions Answered</w:t>
      </w:r>
    </w:p>
    <w:p>
      <w:pPr>
        <w:pStyle w:val="ListBullet"/>
      </w:pPr>
      <w:r>
        <w:t>What is the flu and how does it spread?</w:t>
      </w:r>
    </w:p>
    <w:p>
      <w:pPr>
        <w:pStyle w:val="ListBullet"/>
      </w:pPr>
      <w:r>
        <w:t>How effective are flu vaccines in preventing influenza?</w:t>
      </w:r>
    </w:p>
    <w:p>
      <w:pPr>
        <w:pStyle w:val="ListBullet"/>
      </w:pPr>
      <w:r>
        <w:t>Who is most at risk of severe flu complications?</w:t>
      </w:r>
    </w:p>
    <w:p>
      <w:pPr>
        <w:pStyle w:val="ListBullet"/>
      </w:pPr>
      <w:r>
        <w:t>What hygiene practices help prevent flu transmission?</w:t>
      </w:r>
    </w:p>
    <w:p>
      <w:pPr>
        <w:pStyle w:val="ListBullet"/>
      </w:pPr>
      <w:r>
        <w:t>Are antiviral medications useful for flu prevention?</w:t>
      </w:r>
    </w:p>
    <w:p>
      <w:pPr>
        <w:pStyle w:val="ListBullet"/>
      </w:pPr>
      <w:r>
        <w:t>Can wearing masks help reduce flu infection?</w:t>
      </w:r>
    </w:p>
    <w:p>
      <w:pPr>
        <w:pStyle w:val="ListBullet"/>
      </w:pPr>
      <w:r>
        <w:t>When is the best time to get a flu vaccine?</w:t>
      </w:r>
    </w:p>
    <w:p>
      <w:pPr>
        <w:pStyle w:val="ListBullet"/>
      </w:pPr>
      <w:r>
        <w:t>Can natural remedies prevent the flu?</w:t>
      </w:r>
    </w:p>
    <w:p>
      <w:pPr>
        <w:pStyle w:val="ListBullet"/>
      </w:pPr>
      <w:r>
        <w:t>What are common misconceptions about flu prevention?</w:t>
      </w:r>
    </w:p>
    <w:p>
      <w:pPr>
        <w:pStyle w:val="ListBullet"/>
      </w:pPr>
      <w:r>
        <w:t>Is flu screening recommended for everyone?</w:t>
      </w:r>
    </w:p>
    <w:p>
      <w:pPr>
        <w:pStyle w:val="ListBullet"/>
      </w:pPr>
      <w:r>
        <w:t>How does the immune system respond to flu infection?</w:t>
      </w:r>
    </w:p>
    <w:p>
      <w:pPr>
        <w:pStyle w:val="ListBullet"/>
      </w:pPr>
      <w:r>
        <w:t>Are there any risks or side effects of flu vaccines?</w:t>
      </w:r>
    </w:p>
    <w:p>
      <w:pPr>
        <w:pStyle w:val="Heading1"/>
      </w:pPr>
      <w:r>
        <w:t>Learning Objectives</w:t>
      </w:r>
    </w:p>
    <w:p>
      <w:pPr>
        <w:pStyle w:val="ListBullet"/>
      </w:pPr>
      <w:r>
        <w:t>Define influenza and understand its transmission mechanisms.</w:t>
      </w:r>
    </w:p>
    <w:p>
      <w:pPr>
        <w:pStyle w:val="ListBullet"/>
      </w:pPr>
      <w:r>
        <w:t>Identify risk factors associated with severe influenza.</w:t>
      </w:r>
    </w:p>
    <w:p>
      <w:pPr>
        <w:pStyle w:val="ListBullet"/>
      </w:pPr>
      <w:r>
        <w:t>Explain the role and effectiveness of influenza vaccines in prevention.</w:t>
      </w:r>
    </w:p>
    <w:p>
      <w:pPr>
        <w:pStyle w:val="ListBullet"/>
      </w:pPr>
      <w:r>
        <w:t>Describe personal hygiene practices that reduce flu transmission.</w:t>
      </w:r>
    </w:p>
    <w:p>
      <w:pPr>
        <w:pStyle w:val="ListBullet"/>
      </w:pPr>
      <w:r>
        <w:t>Evaluate the use of antiviral medications for prevention and treatment.</w:t>
      </w:r>
    </w:p>
    <w:p>
      <w:pPr>
        <w:pStyle w:val="ListBullet"/>
      </w:pPr>
      <w:r>
        <w:t>Understand the function of face masks and respiratory etiquette in flu control.</w:t>
      </w:r>
    </w:p>
    <w:p>
      <w:pPr>
        <w:pStyle w:val="ListBullet"/>
      </w:pPr>
      <w:r>
        <w:t>Discuss timing and recommendations for annual flu vaccination.</w:t>
      </w:r>
    </w:p>
    <w:p>
      <w:pPr>
        <w:pStyle w:val="ListBullet"/>
      </w:pPr>
      <w:r>
        <w:t>Recognize common misconceptions related to flu prevention.</w:t>
      </w:r>
    </w:p>
    <w:p>
      <w:pPr>
        <w:pStyle w:val="ListBullet"/>
      </w:pPr>
      <w:r>
        <w:t>Understand the role and limitations of flu screening.</w:t>
      </w:r>
    </w:p>
    <w:p>
      <w:pPr>
        <w:pStyle w:val="ListBullet"/>
      </w:pPr>
      <w:r>
        <w:t>Appreciate vaccine safety and potential side effects.</w:t>
      </w:r>
    </w:p>
    <w:p>
      <w:pPr>
        <w:pStyle w:val="Heading1"/>
      </w:pPr>
      <w:r>
        <w:t>Definition</w:t>
      </w:r>
    </w:p>
    <w:p>
      <w:r>
        <w:t>Influenza (commonly known as flu) is an acute viral respiratory infection caused mainly by influenza A and B viruses that spread rapidly through populations, causing seasonal epidemics worldwide.</w:t>
      </w:r>
    </w:p>
    <w:p>
      <w:pPr>
        <w:pStyle w:val="Heading1"/>
      </w:pPr>
      <w:r>
        <w:t>Why This Matters</w:t>
      </w:r>
    </w:p>
    <w:p>
      <w:r>
        <w:t>Due to its high infectivity and potential severity, especially in vulnerable groups, understanding how to prevent flu is essential for individual health, public safety, and reducing healthcare strain during peak seasons.</w:t>
      </w:r>
    </w:p>
    <w:p>
      <w:pPr>
        <w:pStyle w:val="Heading1"/>
      </w:pPr>
      <w:r>
        <w:t>What is Influenza and How Does it Spread?</w:t>
      </w:r>
    </w:p>
    <w:p>
      <w:r>
        <w:t>Influenza is a contagious respiratory illness caused predominantly by influenza A and B viruses. It spreads primarily through respiratory droplets produced when infected individuals cough, sneeze, or talk. Transmission can also occur via contact with surfaces contaminated by these droplets. Understanding the modes of flu transmission helps inform effective prevention strategies such as vaccination and hygiene practices.</w:t>
      </w:r>
    </w:p>
    <w:p>
      <w:pPr>
        <w:pStyle w:val="Heading1"/>
      </w:pPr>
      <w:r>
        <w:t>Risk Factors for Severe Influenza Infection</w:t>
      </w:r>
    </w:p>
    <w:p>
      <w:r>
        <w:t>Certain populations face higher risk of serious flu complications including hospitalization and death. These include young children (under 5 years, especially under 2), older adults (65 years and above), pregnant women, and individuals with chronic medical conditions such as asthma, diabetes, heart disease, or weakened immune systems. Recognizing these risk factors assists in prioritizing prevention efforts.</w:t>
      </w:r>
    </w:p>
    <w:p>
      <w:pPr>
        <w:pStyle w:val="Heading1"/>
      </w:pPr>
      <w:r>
        <w:t>The Role and Effectiveness of Flu Vaccines</w:t>
      </w:r>
    </w:p>
    <w:p>
      <w:r>
        <w:t>Annual influenza vaccines stimulate the immune system to produce antibodies against anticipated viral strains. Vaccine effectiveness varies yearly, generally ranging from 40% to 60%, depending on the match between vaccine strains and circulating viruses. Vaccination reduces flu incidence, severity, hospitalizations, and mortality. It is a cornerstone of public health strategies to prevent seasonal influenza.</w:t>
      </w:r>
    </w:p>
    <w:p>
      <w:pPr>
        <w:pStyle w:val="Heading1"/>
      </w:pPr>
      <w:r>
        <w:t>Personal Hygiene Practices to Reduce Flu Transmission</w:t>
      </w:r>
    </w:p>
    <w:p>
      <w:r>
        <w:t>Consistent handwashing with soap and water, use of alcohol-based hand sanitizers, covering mouth and nose with tissue or elbow when coughing or sneezing, and avoiding touching the face help reduce transmission of influenza viruses. Environmental cleaning of frequently touched surfaces also contributes to lowering risk. These simple behavioral practices complement vaccination.</w:t>
      </w:r>
    </w:p>
    <w:p>
      <w:pPr>
        <w:pStyle w:val="Heading1"/>
      </w:pPr>
      <w:r>
        <w:t>Use of Antiviral Medications in Flu Prevention and Treatment</w:t>
      </w:r>
    </w:p>
    <w:p>
      <w:r>
        <w:t>Antiviral drugs such as oseltamivir and zanamivir can be used for flu treatment and, in some cases, prevention after exposure to influenza virus. They are most effective when started early during illness or as prophylaxis in high-risk individuals during outbreaks. Antivirals are not a substitute for vaccination but provide additional protection.</w:t>
      </w:r>
    </w:p>
    <w:p>
      <w:pPr>
        <w:pStyle w:val="Heading1"/>
      </w:pPr>
      <w:r>
        <w:t>Effectiveness of Face Masks for Influenza Prevention</w:t>
      </w:r>
    </w:p>
    <w:p>
      <w:r>
        <w:t>Face masks, including surgical and respirator types, reduce the spread of respiratory droplets containing influenza virus. Mask use is effective in healthcare settings and community outbreaks, particularly in crowded or enclosed spaces. Proper wearing and disposal of masks enhance their protective role.</w:t>
      </w:r>
    </w:p>
    <w:p>
      <w:pPr>
        <w:pStyle w:val="Heading1"/>
      </w:pPr>
      <w:r>
        <w:t>Timing and Recommendations for Annual Flu Vaccination</w:t>
      </w:r>
    </w:p>
    <w:p>
      <w:r>
        <w:t>The Centers for Disease Control and Prevention (CDC) recommends annual flu vaccination ideally before the onset of flu season, generally by late fall. Vaccines are updated yearly to accommodate changing virus strains. Early vaccination ensures optimal immunity during peak circulation periods. High-risk groups should not delay vaccination.</w:t>
      </w:r>
    </w:p>
    <w:p>
      <w:pPr>
        <w:pStyle w:val="Heading1"/>
      </w:pPr>
      <w:r>
        <w:t>Common Misconceptions about Flu Prevention</w:t>
      </w:r>
    </w:p>
    <w:p>
      <w:r>
        <w:t>Misconceptions include beliefs that flu vaccines cause flu illness, that healthy individuals do not need vaccination, or that natural remedies alone can prevent influenza. These misunderstandings can reduce vaccine uptake and adherence to preventive measures. Evidence-based education helps correct these myths.</w:t>
      </w:r>
    </w:p>
    <w:p>
      <w:pPr>
        <w:pStyle w:val="Heading1"/>
      </w:pPr>
      <w:r>
        <w:t>Role and Limitations of Influenza Screening</w:t>
      </w:r>
    </w:p>
    <w:p>
      <w:r>
        <w:t>Influenza screening involves testing symptomatic individuals to confirm infection, especially during outbreaks or in clinical settings. Screening of asymptomatic individuals is generally not recommended due to cost, limited sensitivity, and practicality. Rapid diagnostic tests assist timely management but have variable accuracy.</w:t>
      </w:r>
    </w:p>
    <w:p>
      <w:pPr>
        <w:pStyle w:val="Heading1"/>
      </w:pPr>
      <w:r>
        <w:t>Safety and Side Effects of Flu Vaccines</w:t>
      </w:r>
    </w:p>
    <w:p>
      <w:r>
        <w:t>Flu vaccines have an excellent safety profile supported by extensive research. Common side effects include soreness at the injection site, low-grade fever, and mild fatigue, usually resolving quickly. Serious adverse events are rare. Vaccine safety monitoring continues globally to ensure public confidence.</w:t>
      </w:r>
    </w:p>
    <w:p>
      <w:pPr>
        <w:pStyle w:val="Heading1"/>
      </w:pPr>
      <w:r>
        <w:t>Practical Guidance</w:t>
      </w:r>
    </w:p>
    <w:p>
      <w:pPr>
        <w:pStyle w:val="ListBullet"/>
      </w:pPr>
      <w:r>
        <w:t>Get vaccinated every year before flu season starts, especially if you are in a high-risk group.</w:t>
      </w:r>
    </w:p>
    <w:p>
      <w:pPr>
        <w:pStyle w:val="ListBullet"/>
      </w:pPr>
      <w:r>
        <w:t>Practice good hand hygiene by washing with soap and water or using hand sanitizer regularly.</w:t>
      </w:r>
    </w:p>
    <w:p>
      <w:pPr>
        <w:pStyle w:val="ListBullet"/>
      </w:pPr>
      <w:r>
        <w:t>Cover your mouth and nose with a tissue or your elbow when coughing or sneezing.</w:t>
      </w:r>
    </w:p>
    <w:p>
      <w:pPr>
        <w:pStyle w:val="ListBullet"/>
      </w:pPr>
      <w:r>
        <w:t>Avoid close contact with people exhibiting flu-like symptoms.</w:t>
      </w:r>
    </w:p>
    <w:p>
      <w:pPr>
        <w:pStyle w:val="ListBullet"/>
      </w:pPr>
      <w:r>
        <w:t>Consider wearing masks in crowded or enclosed spaces during flu outbreaks.</w:t>
      </w:r>
    </w:p>
    <w:p>
      <w:pPr>
        <w:pStyle w:val="ListBullet"/>
      </w:pPr>
      <w:r>
        <w:t>Clean frequently touched surfaces regularly to reduce virus spread.</w:t>
      </w:r>
    </w:p>
    <w:p>
      <w:pPr>
        <w:pStyle w:val="ListBullet"/>
      </w:pPr>
      <w:r>
        <w:t>Consult healthcare providers about antiviral medications if exposed or at high risk.</w:t>
      </w:r>
    </w:p>
    <w:p>
      <w:pPr>
        <w:pStyle w:val="ListBullet"/>
      </w:pPr>
      <w:r>
        <w:t>Do not rely solely on natural remedies for flu prevention; use evidence-based measures.</w:t>
      </w:r>
    </w:p>
    <w:p>
      <w:pPr>
        <w:pStyle w:val="ListBullet"/>
      </w:pPr>
      <w:r>
        <w:t>Understand that flu vaccines are safe and cannot cause flu illness.</w:t>
      </w:r>
    </w:p>
    <w:p>
      <w:pPr>
        <w:pStyle w:val="ListBullet"/>
      </w:pPr>
      <w:r>
        <w:t>Seek medical evaluation if you develop severe symptoms or belong to a vulnerable group.</w:t>
      </w:r>
    </w:p>
    <w:p>
      <w:pPr>
        <w:pStyle w:val="Heading1"/>
      </w:pPr>
      <w:r>
        <w:t>Safety Notes</w:t>
      </w:r>
    </w:p>
    <w:p>
      <w:pPr>
        <w:pStyle w:val="ListBullet"/>
      </w:pPr>
      <w:r>
        <w:t>Influenza vaccines are generally safe for most individuals, including pregnant women and people with chronic conditions.</w:t>
      </w:r>
    </w:p>
    <w:p>
      <w:pPr>
        <w:pStyle w:val="ListBullet"/>
      </w:pPr>
      <w:r>
        <w:t>Antiviral medications should only be used under medical guidance to avoid side effects and resistance.</w:t>
      </w:r>
    </w:p>
    <w:p>
      <w:pPr>
        <w:pStyle w:val="ListBullet"/>
      </w:pPr>
      <w:r>
        <w:t>Face masks should be worn properly covering both nose and mouth; improper use reduces effectiveness.</w:t>
      </w:r>
    </w:p>
    <w:p>
      <w:pPr>
        <w:pStyle w:val="ListBullet"/>
      </w:pPr>
      <w:r>
        <w:t>Consult a healthcare professional before using natural or alternative remedies to prevent flu.</w:t>
      </w:r>
    </w:p>
    <w:p>
      <w:pPr>
        <w:pStyle w:val="ListBullet"/>
      </w:pPr>
      <w:r>
        <w:t>Do not use flu vaccination as a substitute for good hygiene practices.</w:t>
      </w:r>
    </w:p>
    <w:p>
      <w:pPr>
        <w:pStyle w:val="Heading1"/>
      </w:pPr>
      <w:r>
        <w:t>Common Misconceptions</w:t>
      </w:r>
    </w:p>
    <w:p>
      <w:r>
        <w:rPr>
          <w:b/>
        </w:rPr>
        <w:t xml:space="preserve">Misconception: </w:t>
      </w:r>
      <w:r>
        <w:t>Flu vaccines can cause the flu.</w:t>
      </w:r>
    </w:p>
    <w:p>
      <w:r>
        <w:rPr>
          <w:b/>
        </w:rPr>
        <w:t xml:space="preserve">Reality: </w:t>
      </w:r>
      <w:r>
        <w:t>Flu vaccines contain inactivated virus or viral components that cannot cause influenza infection.</w:t>
      </w:r>
    </w:p>
    <w:p>
      <w:r>
        <w:rPr>
          <w:b/>
        </w:rPr>
        <w:t xml:space="preserve">Misconception: </w:t>
      </w:r>
      <w:r>
        <w:t>Healthy people do not need the flu vaccine.</w:t>
      </w:r>
    </w:p>
    <w:p>
      <w:r>
        <w:rPr>
          <w:b/>
        </w:rPr>
        <w:t xml:space="preserve">Reality: </w:t>
      </w:r>
      <w:r>
        <w:t>Even healthy individuals can contract and spread flu; vaccination reduces this risk.</w:t>
      </w:r>
    </w:p>
    <w:p>
      <w:r>
        <w:rPr>
          <w:b/>
        </w:rPr>
        <w:t xml:space="preserve">Misconception: </w:t>
      </w:r>
      <w:r>
        <w:t>Natural remedies alone can prevent the flu.</w:t>
      </w:r>
    </w:p>
    <w:p>
      <w:r>
        <w:rPr>
          <w:b/>
        </w:rPr>
        <w:t xml:space="preserve">Reality: </w:t>
      </w:r>
      <w:r>
        <w:t>There is no scientific evidence that natural remedies alone prevent influenza infection.</w:t>
      </w:r>
    </w:p>
    <w:p>
      <w:r>
        <w:rPr>
          <w:b/>
        </w:rPr>
        <w:t xml:space="preserve">Misconception: </w:t>
      </w:r>
      <w:r>
        <w:t>Antivirals are a replacement for vaccination.</w:t>
      </w:r>
    </w:p>
    <w:p>
      <w:r>
        <w:rPr>
          <w:b/>
        </w:rPr>
        <w:t xml:space="preserve">Reality: </w:t>
      </w:r>
      <w:r>
        <w:t>Antivirals complement but do not replace vaccination as a preventive measure.</w:t>
      </w:r>
    </w:p>
    <w:p>
      <w:r>
        <w:rPr>
          <w:b/>
        </w:rPr>
        <w:t xml:space="preserve">Misconception: </w:t>
      </w:r>
      <w:r>
        <w:t>Once vaccinated, you do not need to practice hygiene measures.</w:t>
      </w:r>
    </w:p>
    <w:p>
      <w:r>
        <w:rPr>
          <w:b/>
        </w:rPr>
        <w:t xml:space="preserve">Reality: </w:t>
      </w:r>
      <w:r>
        <w:t>Vaccination reduces risk but combined with hygiene practices is most effective.</w:t>
      </w:r>
    </w:p>
    <w:p>
      <w:pPr>
        <w:pStyle w:val="Heading1"/>
      </w:pPr>
      <w:r>
        <w:t>Clinical Pearls</w:t>
      </w:r>
    </w:p>
    <w:p>
      <w:pPr>
        <w:pStyle w:val="ListNumber"/>
      </w:pPr>
      <w:r>
        <w:t>Annual flu vaccination is recommended for nearly all individuals aged 6 months and older.</w:t>
      </w:r>
    </w:p>
    <w:p>
      <w:pPr>
        <w:pStyle w:val="ListNumber"/>
      </w:pPr>
      <w:r>
        <w:t>High-risk populations benefit most from vaccination and early antiviral treatment.</w:t>
      </w:r>
    </w:p>
    <w:p>
      <w:pPr>
        <w:pStyle w:val="ListNumber"/>
      </w:pPr>
      <w:r>
        <w:t>Behavioral interventions like hand hygiene are cost-effective and widely accessible prevention tools.</w:t>
      </w:r>
    </w:p>
    <w:p>
      <w:pPr>
        <w:pStyle w:val="ListNumber"/>
      </w:pPr>
      <w:r>
        <w:t>Vaccine composition is reviewed annually to address changing circulating influenza strains.</w:t>
      </w:r>
    </w:p>
    <w:p>
      <w:pPr>
        <w:pStyle w:val="ListNumber"/>
      </w:pPr>
      <w:r>
        <w:t>Rapid diagnosis and treatment initiation improve outcomes in high-risk patients.</w:t>
      </w:r>
    </w:p>
    <w:p>
      <w:pPr>
        <w:pStyle w:val="ListNumber"/>
      </w:pPr>
      <w:r>
        <w:t>Public health messaging should address common misconceptions to improve vaccine uptake.</w:t>
      </w:r>
    </w:p>
    <w:p>
      <w:pPr>
        <w:pStyle w:val="ListNumber"/>
      </w:pPr>
      <w:r>
        <w:t>Face mask use can decrease flu transmission during peak seasons and outbreaks.</w:t>
      </w:r>
    </w:p>
    <w:p>
      <w:pPr>
        <w:pStyle w:val="ListNumber"/>
      </w:pPr>
      <w:r>
        <w:t>Co-infection with other respiratory pathogens can complicate influenza illness outcomes.</w:t>
      </w:r>
    </w:p>
    <w:p>
      <w:pPr>
        <w:pStyle w:val="Heading1"/>
      </w:pPr>
      <w:r>
        <w:t>Key Takeaways</w:t>
      </w:r>
    </w:p>
    <w:p>
      <w:pPr>
        <w:pStyle w:val="ListBullet"/>
      </w:pPr>
      <w:r>
        <w:t>Influenza is a contagious respiratory illness caused mainly by influenza A and B viruses.</w:t>
      </w:r>
    </w:p>
    <w:p>
      <w:pPr>
        <w:pStyle w:val="ListBullet"/>
      </w:pPr>
      <w:r>
        <w:t>Annual flu vaccination is the primary and most effective prevention measure against influenza.</w:t>
      </w:r>
    </w:p>
    <w:p>
      <w:pPr>
        <w:pStyle w:val="ListBullet"/>
      </w:pPr>
      <w:r>
        <w:t>Hand hygiene and respiratory etiquette are critical behaviors to reduce flu virus spread.</w:t>
      </w:r>
    </w:p>
    <w:p>
      <w:pPr>
        <w:pStyle w:val="ListBullet"/>
      </w:pPr>
      <w:r>
        <w:t>Certain groups including children, elderly, and those with chronic conditions are at higher risk of severe disease.</w:t>
      </w:r>
    </w:p>
    <w:p>
      <w:pPr>
        <w:pStyle w:val="ListBullet"/>
      </w:pPr>
      <w:r>
        <w:t>Antiviral medications provide supplementary prevention and treatment options, especially for high-risk cases.</w:t>
      </w:r>
    </w:p>
    <w:p>
      <w:pPr>
        <w:pStyle w:val="ListBullet"/>
      </w:pPr>
      <w:r>
        <w:t>Face masks can significantly reduce influenza transmission in appropriate settings.</w:t>
      </w:r>
    </w:p>
    <w:p>
      <w:pPr>
        <w:pStyle w:val="ListBullet"/>
      </w:pPr>
      <w:r>
        <w:t>Flu vaccines have an excellent safety profile and do not cause flu illness.</w:t>
      </w:r>
    </w:p>
    <w:p>
      <w:pPr>
        <w:pStyle w:val="ListBullet"/>
      </w:pPr>
      <w:r>
        <w:t>Public awareness and correcting misconceptions are essential for optimal flu prevention strategies.</w:t>
      </w:r>
    </w:p>
    <w:p>
      <w:pPr>
        <w:pStyle w:val="Heading1"/>
      </w:pPr>
      <w:r>
        <w:t>Glossary</w:t>
      </w:r>
    </w:p>
    <w:p>
      <w:r>
        <w:rPr>
          <w:b/>
        </w:rPr>
        <w:t xml:space="preserve">Influenza (Flu): </w:t>
      </w:r>
      <w:r>
        <w:t>A contagious viral infection affecting the respiratory tract, caused primarily by influenza A and B viruses.</w:t>
      </w:r>
    </w:p>
    <w:p>
      <w:r>
        <w:rPr>
          <w:b/>
        </w:rPr>
        <w:t xml:space="preserve">Vaccination: </w:t>
      </w:r>
      <w:r>
        <w:t>Administration of a vaccine to stimulate an individual's immune system to develop protection against a disease.</w:t>
      </w:r>
    </w:p>
    <w:p>
      <w:r>
        <w:rPr>
          <w:b/>
        </w:rPr>
        <w:t xml:space="preserve">Antiviral Medications: </w:t>
      </w:r>
      <w:r>
        <w:t>Drugs that inhibit the replication of viruses, used to treat or prevent viral infections such as influenza.</w:t>
      </w:r>
    </w:p>
    <w:p>
      <w:r>
        <w:rPr>
          <w:b/>
        </w:rPr>
        <w:t xml:space="preserve">Respiratory Droplets: </w:t>
      </w:r>
      <w:r>
        <w:t>Tiny drops of fluid expelled from the nose or mouth when a person coughs, sneezes, or talks, which can carry infectious agents.</w:t>
      </w:r>
    </w:p>
    <w:p>
      <w:r>
        <w:rPr>
          <w:b/>
        </w:rPr>
        <w:t xml:space="preserve">Hygiene Practices: </w:t>
      </w:r>
      <w:r>
        <w:t>Behaviors such as handwashing and covering coughs that reduce the spread of infectious agents.</w:t>
      </w:r>
    </w:p>
    <w:p>
      <w:r>
        <w:rPr>
          <w:b/>
        </w:rPr>
        <w:t xml:space="preserve">Vaccine Efficacy: </w:t>
      </w:r>
      <w:r>
        <w:t>The percentage reduction of disease incidence in a vaccinated group compared to an unvaccinated group under optimal conditions.</w:t>
      </w:r>
    </w:p>
    <w:p>
      <w:r>
        <w:rPr>
          <w:b/>
        </w:rPr>
        <w:t xml:space="preserve">Prophylaxis: </w:t>
      </w:r>
      <w:r>
        <w:t>Preventive treatment used to prevent disease or infection before it occurs.</w:t>
      </w:r>
    </w:p>
    <w:p>
      <w:r>
        <w:rPr>
          <w:b/>
        </w:rPr>
        <w:t xml:space="preserve">Immune System: </w:t>
      </w:r>
      <w:r>
        <w:t>The body's complex network of cells, tissues, and organs that work together to defend against infectious agents.</w:t>
      </w:r>
    </w:p>
    <w:p>
      <w:pPr>
        <w:pStyle w:val="Heading1"/>
      </w:pPr>
      <w:r>
        <w:t>Related Modules</w:t>
      </w:r>
    </w:p>
    <w:p>
      <w:pPr>
        <w:pStyle w:val="ListBullet"/>
      </w:pPr>
      <w:r>
        <w:t>DIS-165</w:t>
      </w:r>
    </w:p>
    <w:p>
      <w:pPr>
        <w:pStyle w:val="ListBullet"/>
      </w:pPr>
      <w:r>
        <w:t>DIS-172</w:t>
      </w:r>
    </w:p>
    <w:p>
      <w:pPr>
        <w:pStyle w:val="ListBullet"/>
      </w:pPr>
      <w:r>
        <w:t>DIS-180</w:t>
      </w:r>
    </w:p>
    <w:p>
      <w:pPr>
        <w:pStyle w:val="Heading1"/>
      </w:pPr>
      <w:r>
        <w:t>Illustration Specifications</w:t>
      </w:r>
    </w:p>
    <w:p>
      <w:pPr>
        <w:pStyle w:val="Heading2"/>
      </w:pPr>
      <w:r>
        <w:t>ILL-001 - Influenza Virus Transmission</w:t>
      </w:r>
    </w:p>
    <w:p>
      <w:r>
        <w:t>Type: Diagram</w:t>
      </w:r>
    </w:p>
    <w:p>
      <w:r>
        <w:t>Visual depiction of how influenza spreads through respiratory droplets and surface contact.</w:t>
      </w:r>
    </w:p>
    <w:p>
      <w:r>
        <w:t>Alt text: Diagram showing person coughing releasing droplets that infect others and contaminate surfaces.</w:t>
      </w:r>
    </w:p>
    <w:p>
      <w:pPr>
        <w:pStyle w:val="Heading2"/>
      </w:pPr>
      <w:r>
        <w:t>ILL-002 - Annual Flu Vaccination Process</w:t>
      </w:r>
    </w:p>
    <w:p>
      <w:r>
        <w:t>Type: Flowchart</w:t>
      </w:r>
    </w:p>
    <w:p>
      <w:r>
        <w:t>Stepwise chart illustrating the timeline and process for influenza vaccination each year.</w:t>
      </w:r>
    </w:p>
    <w:p>
      <w:r>
        <w:t>Alt text: Flowchart of vaccination steps starting from vaccine composition review to injection and immune response development.</w:t>
      </w:r>
    </w:p>
    <w:p>
      <w:pPr>
        <w:pStyle w:val="Heading2"/>
      </w:pPr>
      <w:r>
        <w:t>ILL-003 - Effective Handwashing Technique</w:t>
      </w:r>
    </w:p>
    <w:p>
      <w:r>
        <w:t>Type: Instructional Graphic</w:t>
      </w:r>
    </w:p>
    <w:p>
      <w:r>
        <w:t>Step-by-step guide on how to properly wash hands to reduce flu virus transmission.</w:t>
      </w:r>
    </w:p>
    <w:p>
      <w:r>
        <w:t>Alt text: Graphic showing hands being washed with soap and water for 20 seconds covering all hand surfaces.</w:t>
      </w:r>
    </w:p>
    <w:p>
      <w:pPr>
        <w:pStyle w:val="Heading2"/>
      </w:pPr>
      <w:r>
        <w:t>ILL-004 - High-Risk Groups for Severe Flu</w:t>
      </w:r>
    </w:p>
    <w:p>
      <w:r>
        <w:t>Type: Informational Chart</w:t>
      </w:r>
    </w:p>
    <w:p>
      <w:r>
        <w:t>Chart categorizing populations at increased risk of flu complications.</w:t>
      </w:r>
    </w:p>
    <w:p>
      <w:r>
        <w:t>Alt text: Infographic highlighting elderly, children under 5, pregnant women, and people with chronic diseases as high-risk groups.</w:t>
      </w:r>
    </w:p>
    <w:p>
      <w:pPr>
        <w:pStyle w:val="Heading1"/>
      </w:pPr>
      <w:r>
        <w:t>References</w:t>
      </w:r>
    </w:p>
    <w:p>
      <w:pPr>
        <w:pStyle w:val="ListBullet"/>
      </w:pPr>
      <w:r>
        <w:t>Seasonal Influenza Vaccine Effectiveness, 2023 | Centers for Disease Control and Prevention (CDC) | 2023 | https://www.cdc.gov/flu/vaccines-work/effectiveness-studies.htm | Unverified</w:t>
      </w:r>
    </w:p>
    <w:p>
      <w:pPr>
        <w:pStyle w:val="ListBullet"/>
      </w:pPr>
      <w:r>
        <w:t>Prevention Strategies for Seasonal Influenza in Healthcare Settings | World Health Organization (WHO) | 2022 | https://www.who.int/influenza/prevention_control/en/ | Unverified</w:t>
      </w:r>
    </w:p>
    <w:p>
      <w:pPr>
        <w:pStyle w:val="ListBullet"/>
      </w:pPr>
      <w:r>
        <w:t>Antiviral Drugs for Influenza: CDC Guidelines | Centers for Disease Control and Prevention (CDC) | 2023 | https://www.cdc.gov/flu/professionals/antivirals/summary-clinicians.htm | Unverified</w:t>
      </w:r>
    </w:p>
    <w:p>
      <w:pPr>
        <w:pStyle w:val="ListBullet"/>
      </w:pPr>
      <w:r>
        <w:t>Mask Use and Respiratory Virus Transmission: A Systematic Review | Public Health Agency of Canada | 2021 | https://www.canada.ca/en/public-health/services/diseases/flu-influenza/flu-pandemic/mask-use.html | Unverified</w:t>
      </w:r>
    </w:p>
    <w:p>
      <w:pPr>
        <w:pStyle w:val="ListBullet"/>
      </w:pPr>
      <w:r>
        <w:t>Influenza Vaccination Safety and Adverse Events | Immunization Safety Review Committee | 2022 | https://www.cdc.gov/vaccinesafety/vaccines/flu-vaccine.html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