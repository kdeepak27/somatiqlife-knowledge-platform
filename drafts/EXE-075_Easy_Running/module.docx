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EXE-075 - Easy Running</w:t>
      </w:r>
    </w:p>
    <w:p>
      <w:r>
        <w:rPr>
          <w:i/>
        </w:rPr>
        <w:t>Evidence, mechanisms, practical application, progression, and safety considerations for easy running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Preparation, Initiation, Maintenance, Progression</w:t>
            </w:r>
          </w:p>
        </w:tc>
      </w:tr>
      <w:tr>
        <w:tc>
          <w:tcPr>
            <w:tcW w:type="dxa" w:w="4968"/>
          </w:tcPr>
          <w:p>
            <w:r>
              <w:rPr>
                <w:b/>
              </w:rPr>
              <w:t>Audience</w:t>
            </w:r>
          </w:p>
        </w:tc>
        <w:tc>
          <w:tcPr>
            <w:tcW w:type="dxa" w:w="4968"/>
          </w:tcPr>
          <w:p>
            <w:r>
              <w:t>General public, Recreational runners, Fitness enthusiasts,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easy running, jogging, aerobic exercise, running intensity, endurance training, running safety, running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Easy running, often also called jogging, is a low to moderate intensity form of running characterized by a comfortable pace that allows for easy conversation and sustained aerobic metabolism. This exercise mode primarily engages the aerobic energy system and supports cardiovascular endurance, fat metabolism, and overall health. Mechanistically, easy running stimulates the cardiorespiratory system to increase oxygen delivery and utilization without inducing excessive lactate accumulation or high physiological stress. Common synonyms include light jogging, conversational pace running, or aerobic running. Practical relevance lies in its suitability for beginners, injury prevention, and base fitness building. Limitations include reduced benefits on anaerobic capacity when done exclusively and varying pace definitions depending on individual fitness. Safety considerations emphasize gradual progression, proper footwear, and attention to bodily signals to minimize injury risk. Evidence supports easy running as an effective tool for improving health outcomes, maintaining weight, and enhancing psychological well-being. This module synthesizes current scientific knowledge and practical guidance for the safe and effective use of easy running in exercise routines.</w:t>
      </w:r>
    </w:p>
    <w:p>
      <w:pPr>
        <w:pStyle w:val="Heading1"/>
      </w:pPr>
      <w:r>
        <w:t>Customer Questions Answered</w:t>
      </w:r>
    </w:p>
    <w:p>
      <w:pPr>
        <w:pStyle w:val="ListBullet"/>
      </w:pPr>
      <w:r>
        <w:t>What is easy running and how is it defined?</w:t>
      </w:r>
    </w:p>
    <w:p>
      <w:pPr>
        <w:pStyle w:val="ListBullet"/>
      </w:pPr>
      <w:r>
        <w:t>How does easy running differ from other running intensities?</w:t>
      </w:r>
    </w:p>
    <w:p>
      <w:pPr>
        <w:pStyle w:val="ListBullet"/>
      </w:pPr>
      <w:r>
        <w:t>What are the physiological mechanisms behind easy running?</w:t>
      </w:r>
    </w:p>
    <w:p>
      <w:pPr>
        <w:pStyle w:val="ListBullet"/>
      </w:pPr>
      <w:r>
        <w:t>What are the health benefits of easy running?</w:t>
      </w:r>
    </w:p>
    <w:p>
      <w:pPr>
        <w:pStyle w:val="ListBullet"/>
      </w:pPr>
      <w:r>
        <w:t>How should beginners start easy running?</w:t>
      </w:r>
    </w:p>
    <w:p>
      <w:pPr>
        <w:pStyle w:val="ListBullet"/>
      </w:pPr>
      <w:r>
        <w:t>How can easy running be incorporated into a training program?</w:t>
      </w:r>
    </w:p>
    <w:p>
      <w:pPr>
        <w:pStyle w:val="ListBullet"/>
      </w:pPr>
      <w:r>
        <w:t>What safety measures should be considered during easy running?</w:t>
      </w:r>
    </w:p>
    <w:p>
      <w:pPr>
        <w:pStyle w:val="ListBullet"/>
      </w:pPr>
      <w:r>
        <w:t>How can one measure or monitor running intensity?</w:t>
      </w:r>
    </w:p>
    <w:p>
      <w:pPr>
        <w:pStyle w:val="ListBullet"/>
      </w:pPr>
      <w:r>
        <w:t>Are there any common misconceptions about easy running?</w:t>
      </w:r>
    </w:p>
    <w:p>
      <w:pPr>
        <w:pStyle w:val="ListBullet"/>
      </w:pPr>
      <w:r>
        <w:t>What limitations exist regarding easy running for certain populations?</w:t>
      </w:r>
    </w:p>
    <w:p>
      <w:pPr>
        <w:pStyle w:val="ListBullet"/>
      </w:pPr>
      <w:r>
        <w:t>How does easy running affect injury risk compared to hard running?</w:t>
      </w:r>
    </w:p>
    <w:p>
      <w:pPr>
        <w:pStyle w:val="ListBullet"/>
      </w:pPr>
      <w:r>
        <w:t>What are practical tips for progressing an easy running routine?</w:t>
      </w:r>
    </w:p>
    <w:p>
      <w:pPr>
        <w:pStyle w:val="Heading1"/>
      </w:pPr>
      <w:r>
        <w:t>Learning Objectives</w:t>
      </w:r>
    </w:p>
    <w:p>
      <w:pPr>
        <w:pStyle w:val="ListBullet"/>
      </w:pPr>
      <w:r>
        <w:t>Define easy running and distinguish it from other running intensities.</w:t>
      </w:r>
    </w:p>
    <w:p>
      <w:pPr>
        <w:pStyle w:val="ListBullet"/>
      </w:pPr>
      <w:r>
        <w:t>Describe physiological mechanisms underlying easy running.</w:t>
      </w:r>
    </w:p>
    <w:p>
      <w:pPr>
        <w:pStyle w:val="ListBullet"/>
      </w:pPr>
      <w:r>
        <w:t>Summarize evidence supporting health benefits of easy running.</w:t>
      </w:r>
    </w:p>
    <w:p>
      <w:pPr>
        <w:pStyle w:val="ListBullet"/>
      </w:pPr>
      <w:r>
        <w:t>Explain practical application and integration into training programs.</w:t>
      </w:r>
    </w:p>
    <w:p>
      <w:pPr>
        <w:pStyle w:val="ListBullet"/>
      </w:pPr>
      <w:r>
        <w:t>Identify safety considerations and precautions for easy running.</w:t>
      </w:r>
    </w:p>
    <w:p>
      <w:pPr>
        <w:pStyle w:val="ListBullet"/>
      </w:pPr>
      <w:r>
        <w:t>Recognize common misconceptions about easy running.</w:t>
      </w:r>
    </w:p>
    <w:p>
      <w:pPr>
        <w:pStyle w:val="ListBullet"/>
      </w:pPr>
      <w:r>
        <w:t>Outline progression strategies for easy running routines.</w:t>
      </w:r>
    </w:p>
    <w:p>
      <w:pPr>
        <w:pStyle w:val="ListBullet"/>
      </w:pPr>
      <w:r>
        <w:t>Provide a glossary of key terms related to easy running.</w:t>
      </w:r>
    </w:p>
    <w:p>
      <w:pPr>
        <w:pStyle w:val="Heading1"/>
      </w:pPr>
      <w:r>
        <w:t>Definition</w:t>
      </w:r>
    </w:p>
    <w:p>
      <w:r>
        <w:t>Easy running is defined as running at a low to moderate intensity pace where the effort feels comfortable, allowing the runner to maintain a conversation. It primarily relies on aerobic metabolism and is sustainable for long durations without causing excessive fatigue or breathlessness.</w:t>
      </w:r>
    </w:p>
    <w:p>
      <w:pPr>
        <w:pStyle w:val="Heading1"/>
      </w:pPr>
      <w:r>
        <w:t>Why This Matters</w:t>
      </w:r>
    </w:p>
    <w:p>
      <w:r>
        <w:t>Easy running is a foundational endurance exercise that is accessible for most individuals, contributing to cardiovascular health, weight management, and injury prevention. Understanding easy running helps people incorporate safe and effective running practices that promote lifelong health and fitness without unnecessary injury risk.</w:t>
      </w:r>
    </w:p>
    <w:p>
      <w:pPr>
        <w:pStyle w:val="Heading1"/>
      </w:pPr>
      <w:r>
        <w:t>Definition and Characteristics of Easy Running</w:t>
      </w:r>
    </w:p>
    <w:p>
      <w:r>
        <w:t>Easy running is a low-intensity running pace typically ranging from 50% to 70% of maximum heart rate or about 60% to 75% of maximal oxygen uptake (VO2max). It allows for steady-state aerobic metabolism and is often described as a 'conversation pace' where speaking in full sentences is comfortable. Unlike sprinting or high-intensity interval training (HIIT), easy running prioritizes endurance and fat utilization over speed and power.</w:t>
      </w:r>
    </w:p>
    <w:p>
      <w:pPr>
        <w:pStyle w:val="Heading1"/>
      </w:pPr>
      <w:r>
        <w:t>Physiological Mechanisms Behind Easy Running</w:t>
      </w:r>
    </w:p>
    <w:p>
      <w:r>
        <w:t>During easy running, the body primarily uses aerobic energy pathways involving oxygen-dependent breakdown of carbohydrates and fats to produce adenosine triphosphate (ATP). This pace enhances mitochondrial density, capillary networks, and cardiac efficiency. The relatively low intensity limits the accumulation of lactate, preventing rapid fatigue and supporting sustained exercise.</w:t>
      </w:r>
    </w:p>
    <w:p>
      <w:pPr>
        <w:pStyle w:val="Heading1"/>
      </w:pPr>
      <w:r>
        <w:t>Health Benefits of Easy Running</w:t>
      </w:r>
    </w:p>
    <w:p>
      <w:r>
        <w:t>Evidence indicates that regular easy running improves cardiovascular fitness, reduces risk of chronic disease (including type 2 diabetes and hypertension), supports weight management, and benefits mental health by reducing stress and anxiety. It also improves aerobic capacity and muscular endurance with lower injury risk compared to high-intensity running.</w:t>
      </w:r>
    </w:p>
    <w:p>
      <w:pPr>
        <w:pStyle w:val="Heading1"/>
      </w:pPr>
      <w:r>
        <w:t>Comparison with Other Running Intensities</w:t>
      </w:r>
    </w:p>
    <w:p>
      <w:r>
        <w:t>Running intensities range from walking, easy jogging, tempo runs, to sprints. Easy running sits on the lower end of intensity where aerobic metabolism predominates. Higher intensity runs induce anaerobic metabolism, greater lactate production, and recruit more fast-twitch muscle fibers. This distinction affects training goals and physiological adaptations.</w:t>
      </w:r>
    </w:p>
    <w:p>
      <w:pPr>
        <w:pStyle w:val="Heading1"/>
      </w:pPr>
      <w:r>
        <w:t>Practical Application: How to Start Easy Running</w:t>
      </w:r>
    </w:p>
    <w:p>
      <w:r>
        <w:t>Beginners should start at a pace where breathing is controlled and conversation is comfortable. Alternating run/walk intervals can manage exercise volume initially. Proper footwear, running on even surfaces, and warming up are recommended. Monitoring perceived exertion or heart rate can help maintain an easy pace.</w:t>
      </w:r>
    </w:p>
    <w:p>
      <w:pPr>
        <w:pStyle w:val="Heading1"/>
      </w:pPr>
      <w:r>
        <w:t>Incorporating Easy Running Into Training Programs</w:t>
      </w:r>
    </w:p>
    <w:p>
      <w:r>
        <w:t>Easy running builds aerobic base fitness and supports recovery runs between intense workouts. It can be used daily for active recovery or as the primary training mode for novices. Training plans often include easy runs constituting 70-80% of total weekly running volume to optimize performance and minimize injury risk.</w:t>
      </w:r>
    </w:p>
    <w:p>
      <w:pPr>
        <w:pStyle w:val="Heading1"/>
      </w:pPr>
      <w:r>
        <w:t>Monitoring and Measuring Running Intensity</w:t>
      </w:r>
    </w:p>
    <w:p>
      <w:r>
        <w:t>Common methods include heart rate monitors targeting 50-70% maximum heart rate, Rate of Perceived Exertion (RPE) scales (typically 3 to 4 on a 10-point scale), and the talk test (ability to converse comfortably without gasping). GPS pace data can also guide speed but should be individualized.</w:t>
      </w:r>
    </w:p>
    <w:p>
      <w:pPr>
        <w:pStyle w:val="Heading1"/>
      </w:pPr>
      <w:r>
        <w:t>Limitations and Contraindications</w:t>
      </w:r>
    </w:p>
    <w:p>
      <w:r>
        <w:t>Individuals with certain cardiovascular, respiratory, or musculoskeletal conditions should consult healthcare providers before starting running. Easy running alone may not develop speed or anaerobic capacity needed for competitive runners. Weather, terrain, and footwear also affect safety and effectiveness.</w:t>
      </w:r>
    </w:p>
    <w:p>
      <w:pPr>
        <w:pStyle w:val="Heading1"/>
      </w:pPr>
      <w:r>
        <w:t>Common Misconceptions About Easy Running</w:t>
      </w:r>
    </w:p>
    <w:p>
      <w:r>
        <w:t>A prevalent misconception is that easy running is 'wasteful' or ineffective for fitness gains. However, scientific evidence shows it is crucial for endurance development and injury prevention. Others may believe any running pace is 'good enough,' ignoring the importance of intensity control for training outcomes.</w:t>
      </w:r>
    </w:p>
    <w:p>
      <w:pPr>
        <w:pStyle w:val="Heading1"/>
      </w:pPr>
      <w:r>
        <w:t>Safety Considerations for Easy Running</w:t>
      </w:r>
    </w:p>
    <w:p>
      <w:r>
        <w:t>Safety involves gradual progression to avoid overuse injuries, running on safe surfaces, hydration, and awareness of environmental conditions. Listening to the body's signals and resting adequately help prevent injuries such as shin splints or stress fractures. Proper footwear selection reduces impact stress.</w:t>
      </w:r>
    </w:p>
    <w:p>
      <w:pPr>
        <w:pStyle w:val="Heading1"/>
      </w:pPr>
      <w:r>
        <w:t>Progression Strategies for Easy Running</w:t>
      </w:r>
    </w:p>
    <w:p>
      <w:r>
        <w:t>Progression includes increasing duration and frequency before pace. Introducing consistent running with controlled volume adaptations promotes sustained training adherence. Cross-training and strength exercises can complement running to enhance overall fitness and reduce injury risk.</w:t>
      </w:r>
    </w:p>
    <w:p>
      <w:pPr>
        <w:pStyle w:val="Heading1"/>
      </w:pPr>
      <w:r>
        <w:t>Practical Guidance</w:t>
      </w:r>
    </w:p>
    <w:p>
      <w:pPr>
        <w:pStyle w:val="ListBullet"/>
      </w:pPr>
      <w:r>
        <w:t>Start with short, manageable durations at an easy pace.</w:t>
      </w:r>
    </w:p>
    <w:p>
      <w:pPr>
        <w:pStyle w:val="ListBullet"/>
      </w:pPr>
      <w:r>
        <w:t>Use the talk test or heart rate monitors to maintain appropriate intensity.</w:t>
      </w:r>
    </w:p>
    <w:p>
      <w:pPr>
        <w:pStyle w:val="ListBullet"/>
      </w:pPr>
      <w:r>
        <w:t>Incorporate rest days and cross-training to support recovery.</w:t>
      </w:r>
    </w:p>
    <w:p>
      <w:pPr>
        <w:pStyle w:val="ListBullet"/>
      </w:pPr>
      <w:r>
        <w:t>Choose appropriate footwear and running surfaces to minimize injury risk.</w:t>
      </w:r>
    </w:p>
    <w:p>
      <w:pPr>
        <w:pStyle w:val="ListBullet"/>
      </w:pPr>
      <w:r>
        <w:t>Increase weekly running volume gradually, preferably no more than 10% per week.</w:t>
      </w:r>
    </w:p>
    <w:p>
      <w:pPr>
        <w:pStyle w:val="ListBullet"/>
      </w:pPr>
      <w:r>
        <w:t>Include a warm-up and cool-down to optimize physiological responses.</w:t>
      </w:r>
    </w:p>
    <w:p>
      <w:pPr>
        <w:pStyle w:val="ListBullet"/>
      </w:pPr>
      <w:r>
        <w:t>Balance easy running with other intensity runs if training for performance.</w:t>
      </w:r>
    </w:p>
    <w:p>
      <w:pPr>
        <w:pStyle w:val="ListBullet"/>
      </w:pPr>
      <w:r>
        <w:t>Monitor for signs of overtraining such as persistent fatigue or pain.</w:t>
      </w:r>
    </w:p>
    <w:p>
      <w:pPr>
        <w:pStyle w:val="Heading1"/>
      </w:pPr>
      <w:r>
        <w:t>Safety Notes</w:t>
      </w:r>
    </w:p>
    <w:p>
      <w:pPr>
        <w:pStyle w:val="ListBullet"/>
      </w:pPr>
      <w:r>
        <w:t>Consult with a healthcare provider if you have pre-existing health conditions before starting running.</w:t>
      </w:r>
    </w:p>
    <w:p>
      <w:pPr>
        <w:pStyle w:val="ListBullet"/>
      </w:pPr>
      <w:r>
        <w:t>Avoid sudden increases in running volume or intensity.</w:t>
      </w:r>
    </w:p>
    <w:p>
      <w:pPr>
        <w:pStyle w:val="ListBullet"/>
      </w:pPr>
      <w:r>
        <w:t>Wear reflective clothing if running in low-light conditions.</w:t>
      </w:r>
    </w:p>
    <w:p>
      <w:pPr>
        <w:pStyle w:val="ListBullet"/>
      </w:pPr>
      <w:r>
        <w:t>Stay hydrated especially in warm or humid environments.</w:t>
      </w:r>
    </w:p>
    <w:p>
      <w:pPr>
        <w:pStyle w:val="ListBullet"/>
      </w:pPr>
      <w:r>
        <w:t>Stop running and seek medical attention if experiencing chest pain, dizziness, or severe shortness of breath.</w:t>
      </w:r>
    </w:p>
    <w:p>
      <w:pPr>
        <w:pStyle w:val="Heading1"/>
      </w:pPr>
      <w:r>
        <w:t>Common Misconceptions</w:t>
      </w:r>
    </w:p>
    <w:p>
      <w:r>
        <w:rPr>
          <w:b/>
        </w:rPr>
        <w:t xml:space="preserve">Misconception: </w:t>
      </w:r>
      <w:r>
        <w:t>Easy running does not improve fitness because it's too slow.</w:t>
      </w:r>
    </w:p>
    <w:p>
      <w:r>
        <w:rPr>
          <w:b/>
        </w:rPr>
        <w:t xml:space="preserve">Reality: </w:t>
      </w:r>
      <w:r>
        <w:t>Easy running effectively builds aerobic fitness, supports recovery, and reduces injury risk.</w:t>
      </w:r>
    </w:p>
    <w:p>
      <w:r>
        <w:rPr>
          <w:b/>
        </w:rPr>
        <w:t xml:space="preserve">Misconception: </w:t>
      </w:r>
      <w:r>
        <w:t>Running faster always leads to faster fitness gains.</w:t>
      </w:r>
    </w:p>
    <w:p>
      <w:r>
        <w:rPr>
          <w:b/>
        </w:rPr>
        <w:t xml:space="preserve">Reality: </w:t>
      </w:r>
      <w:r>
        <w:t>Training at varied intensities is important; exclusive high-intensity running can increase injury risk and limit endurance development.</w:t>
      </w:r>
    </w:p>
    <w:p>
      <w:r>
        <w:rPr>
          <w:b/>
        </w:rPr>
        <w:t xml:space="preserve">Misconception: </w:t>
      </w:r>
      <w:r>
        <w:t>If you can't talk while running, you are not exercising effectively.</w:t>
      </w:r>
    </w:p>
    <w:p>
      <w:r>
        <w:rPr>
          <w:b/>
        </w:rPr>
        <w:t xml:space="preserve">Reality: </w:t>
      </w:r>
      <w:r>
        <w:t>Maintaining a conversation is typical of easy running; different goals may require different intensities, some with less ability to talk.</w:t>
      </w:r>
    </w:p>
    <w:p>
      <w:pPr>
        <w:pStyle w:val="Heading1"/>
      </w:pPr>
      <w:r>
        <w:t>Clinical Pearls</w:t>
      </w:r>
    </w:p>
    <w:p>
      <w:pPr>
        <w:pStyle w:val="ListNumber"/>
      </w:pPr>
      <w:r>
        <w:t>Easy running forms the aerobic base crucial for endurance athletes.</w:t>
      </w:r>
    </w:p>
    <w:p>
      <w:pPr>
        <w:pStyle w:val="ListNumber"/>
      </w:pPr>
      <w:r>
        <w:t>Maintaining proper form and relaxed breathing improves running economy at easy paces.</w:t>
      </w:r>
    </w:p>
    <w:p>
      <w:pPr>
        <w:pStyle w:val="ListNumber"/>
      </w:pPr>
      <w:r>
        <w:t>Gradual progression prevents common overuse injuries in novice runners.</w:t>
      </w:r>
    </w:p>
    <w:p>
      <w:pPr>
        <w:pStyle w:val="ListNumber"/>
      </w:pPr>
      <w:r>
        <w:t>Incorporating easy runs supports recovery after high-intensity training sessions.</w:t>
      </w:r>
    </w:p>
    <w:p>
      <w:pPr>
        <w:pStyle w:val="ListNumber"/>
      </w:pPr>
      <w:r>
        <w:t>Heart rate monitors are useful tools but must be individualized for accuracy.</w:t>
      </w:r>
    </w:p>
    <w:p>
      <w:pPr>
        <w:pStyle w:val="ListNumber"/>
      </w:pPr>
      <w:r>
        <w:t>Running should be pleasurable to encourage long-term adherence.</w:t>
      </w:r>
    </w:p>
    <w:p>
      <w:pPr>
        <w:pStyle w:val="ListNumber"/>
      </w:pPr>
      <w:r>
        <w:t>Awareness of environmental conditions affects running safety and performance.</w:t>
      </w:r>
    </w:p>
    <w:p>
      <w:pPr>
        <w:pStyle w:val="ListNumber"/>
      </w:pPr>
      <w:r>
        <w:t>Proper footwear selection is essential to reduce impact-related injuries.</w:t>
      </w:r>
    </w:p>
    <w:p>
      <w:pPr>
        <w:pStyle w:val="Heading1"/>
      </w:pPr>
      <w:r>
        <w:t>Key Takeaways</w:t>
      </w:r>
    </w:p>
    <w:p>
      <w:pPr>
        <w:pStyle w:val="ListBullet"/>
      </w:pPr>
      <w:r>
        <w:t>Easy running is a low to moderate intensity running that emphasizes aerobic metabolism.</w:t>
      </w:r>
    </w:p>
    <w:p>
      <w:pPr>
        <w:pStyle w:val="ListBullet"/>
      </w:pPr>
      <w:r>
        <w:t>It is sustainable for longer durations and supports cardiovascular health and weight management.</w:t>
      </w:r>
    </w:p>
    <w:p>
      <w:pPr>
        <w:pStyle w:val="ListBullet"/>
      </w:pPr>
      <w:r>
        <w:t>Easy running serves as a foundation for endurance training and injury prevention.</w:t>
      </w:r>
    </w:p>
    <w:p>
      <w:pPr>
        <w:pStyle w:val="ListBullet"/>
      </w:pPr>
      <w:r>
        <w:t>Beginners should start with run/walk strategies and prioritize comfort and conversation pace.</w:t>
      </w:r>
    </w:p>
    <w:p>
      <w:pPr>
        <w:pStyle w:val="ListBullet"/>
      </w:pPr>
      <w:r>
        <w:t>Heart rate and perceived exertion scales help maintain the correct easy running intensity.</w:t>
      </w:r>
    </w:p>
    <w:p>
      <w:pPr>
        <w:pStyle w:val="ListBullet"/>
      </w:pPr>
      <w:r>
        <w:t>Regular easy running improves mental health and reduces stress.</w:t>
      </w:r>
    </w:p>
    <w:p>
      <w:pPr>
        <w:pStyle w:val="ListBullet"/>
      </w:pPr>
      <w:r>
        <w:t>Gradual progression in volume and frequency reduces injury risk.</w:t>
      </w:r>
    </w:p>
    <w:p>
      <w:pPr>
        <w:pStyle w:val="ListBullet"/>
      </w:pPr>
      <w:r>
        <w:t>Safety considerations include proper footwear, hydration, and environmental awareness.</w:t>
      </w:r>
    </w:p>
    <w:p>
      <w:pPr>
        <w:pStyle w:val="Heading1"/>
      </w:pPr>
      <w:r>
        <w:t>Glossary</w:t>
      </w:r>
    </w:p>
    <w:p>
      <w:r>
        <w:rPr>
          <w:b/>
        </w:rPr>
        <w:t xml:space="preserve">Easy Running: </w:t>
      </w:r>
      <w:r>
        <w:t>Running at a low-intensity pace where conversation is easily maintained, relying primarily on aerobic metabolism.</w:t>
      </w:r>
    </w:p>
    <w:p>
      <w:r>
        <w:rPr>
          <w:b/>
        </w:rPr>
        <w:t xml:space="preserve">Aerobic Metabolism: </w:t>
      </w:r>
      <w:r>
        <w:t>Energy production in cells that requires oxygen to convert carbohydrates and fats into usable energy (ATP).</w:t>
      </w:r>
    </w:p>
    <w:p>
      <w:r>
        <w:rPr>
          <w:b/>
        </w:rPr>
        <w:t xml:space="preserve">VO2max: </w:t>
      </w:r>
      <w:r>
        <w:t>Maximum oxygen uptake; the highest rate at which oxygen can be used during intense exercise, indicating aerobic fitness level.</w:t>
      </w:r>
    </w:p>
    <w:p>
      <w:r>
        <w:rPr>
          <w:b/>
        </w:rPr>
        <w:t xml:space="preserve">Heart Rate (HR): </w:t>
      </w:r>
      <w:r>
        <w:t>The number of heartbeats per minute; used to gauge exercise intensity.</w:t>
      </w:r>
    </w:p>
    <w:p>
      <w:r>
        <w:rPr>
          <w:b/>
        </w:rPr>
        <w:t xml:space="preserve">Rate of Perceived Exertion (RPE): </w:t>
      </w:r>
      <w:r>
        <w:t>A subjective scale measuring how hard a person feels they are working during physical activity, usually rated from 1 to 10.</w:t>
      </w:r>
    </w:p>
    <w:p>
      <w:r>
        <w:rPr>
          <w:b/>
        </w:rPr>
        <w:t xml:space="preserve">Lactate Threshold: </w:t>
      </w:r>
      <w:r>
        <w:t>The exercise intensity at which lactate begins to accumulate in the blood faster than it can be removed, leading to fatigue.</w:t>
      </w:r>
    </w:p>
    <w:p>
      <w:r>
        <w:rPr>
          <w:b/>
        </w:rPr>
        <w:t xml:space="preserve">Conversation Pace: </w:t>
      </w:r>
      <w:r>
        <w:t>A running pace where talking comfortably is possible without gasping or breathlessness, typical of easy running.</w:t>
      </w:r>
    </w:p>
    <w:p>
      <w:r>
        <w:rPr>
          <w:b/>
        </w:rPr>
        <w:t xml:space="preserve">Run/Walk Method: </w:t>
      </w:r>
      <w:r>
        <w:t>A training approach alternating periods of running with walking to build endurance gradually.</w:t>
      </w:r>
    </w:p>
    <w:p>
      <w:pPr>
        <w:pStyle w:val="Heading1"/>
      </w:pPr>
      <w:r>
        <w:t>Related Modules</w:t>
      </w:r>
    </w:p>
    <w:p>
      <w:pPr>
        <w:pStyle w:val="ListBullet"/>
      </w:pPr>
      <w:r>
        <w:t>EXE-012</w:t>
      </w:r>
    </w:p>
    <w:p>
      <w:pPr>
        <w:pStyle w:val="ListBullet"/>
      </w:pPr>
      <w:r>
        <w:t>EXE-033</w:t>
      </w:r>
    </w:p>
    <w:p>
      <w:pPr>
        <w:pStyle w:val="ListBullet"/>
      </w:pPr>
      <w:r>
        <w:t>EXE-048</w:t>
      </w:r>
    </w:p>
    <w:p>
      <w:pPr>
        <w:pStyle w:val="Heading1"/>
      </w:pPr>
      <w:r>
        <w:t>Illustration Specifications</w:t>
      </w:r>
    </w:p>
    <w:p>
      <w:pPr>
        <w:pStyle w:val="Heading2"/>
      </w:pPr>
      <w:r>
        <w:t>ILL-EXE-075-01 - Heart Rate Zones for Running Intensity</w:t>
      </w:r>
    </w:p>
    <w:p>
      <w:r>
        <w:t>Type: Diagram</w:t>
      </w:r>
    </w:p>
    <w:p>
      <w:r>
        <w:t>A color-coded graph illustrating heart rate zones with easy running zone highlighted (50%-70% HRmax).</w:t>
      </w:r>
    </w:p>
    <w:p>
      <w:r>
        <w:t>Alt text: Diagram showing heart rate zones with emphasis on easy running intensity.</w:t>
      </w:r>
    </w:p>
    <w:p>
      <w:pPr>
        <w:pStyle w:val="Heading2"/>
      </w:pPr>
      <w:r>
        <w:t>ILL-EXE-075-02 - Respiratory and Cardiovascular Adaptations During Easy Running</w:t>
      </w:r>
    </w:p>
    <w:p>
      <w:r>
        <w:t>Type: Infographic</w:t>
      </w:r>
    </w:p>
    <w:p>
      <w:r>
        <w:t>Visual summary of physiological responses such as increased oxygen uptake and mitochondrial proliferation during easy running.</w:t>
      </w:r>
    </w:p>
    <w:p>
      <w:r>
        <w:t>Alt text: Infographic depicting bodily changes during easy running exercise.</w:t>
      </w:r>
    </w:p>
    <w:p>
      <w:pPr>
        <w:pStyle w:val="Heading2"/>
      </w:pPr>
      <w:r>
        <w:t>ILL-EXE-075-03 - Talk Test Example for Determining Easy Running Pace</w:t>
      </w:r>
    </w:p>
    <w:p>
      <w:r>
        <w:t>Type: Illustration</w:t>
      </w:r>
    </w:p>
    <w:p>
      <w:r>
        <w:t>A runner talking comfortably while jogging, demonstrating the talk test method.</w:t>
      </w:r>
    </w:p>
    <w:p>
      <w:r>
        <w:t>Alt text: Illustration of a runner conversing easily while jogging.</w:t>
      </w:r>
    </w:p>
    <w:p>
      <w:pPr>
        <w:pStyle w:val="Heading2"/>
      </w:pPr>
      <w:r>
        <w:t>ILL-EXE-075-04 - Safe Progression Timeline for Beginner Easy Runners</w:t>
      </w:r>
    </w:p>
    <w:p>
      <w:r>
        <w:t>Type: Timeline Chart</w:t>
      </w:r>
    </w:p>
    <w:p>
      <w:r>
        <w:t>Graphical timeline showing recommended increases in running duration and frequency over weeks to avoid injury.</w:t>
      </w:r>
    </w:p>
    <w:p>
      <w:r>
        <w:t>Alt text: Chart depicting gradual easy running progression for beginners.</w:t>
      </w:r>
    </w:p>
    <w:p>
      <w:pPr>
        <w:pStyle w:val="Heading1"/>
      </w:pPr>
      <w:r>
        <w:t>References</w:t>
      </w:r>
    </w:p>
    <w:p>
      <w:pPr>
        <w:pStyle w:val="ListBullet"/>
      </w:pPr>
      <w:r>
        <w:t>Physical Activity Guidelines for Americans | U.S. Department of Health and Human Services | 2018 | https://health.gov/sites/default/files/2019-09/Physical_Activity_Guidelines_2nd_edition.pdf | Unverified</w:t>
      </w:r>
    </w:p>
    <w:p>
      <w:pPr>
        <w:pStyle w:val="ListBullet"/>
      </w:pPr>
      <w:r>
        <w:t>American College of Sports Medicine Position Stand: The recommended quantity and quality of exercise for developing and maintaining cardiorespiratory and muscular fitness, and flexibility in healthy adults | Garber CE et al. | 2011 | https://doi.org/10.1249/MSS.0b013e318213fefb | Unverified</w:t>
      </w:r>
    </w:p>
    <w:p>
      <w:pPr>
        <w:pStyle w:val="ListBullet"/>
      </w:pPr>
      <w:r>
        <w:t>Effects of Different Training Intensities on Running Performance and Health | Jones AM, Carter H | 2000 | https://pubmed.ncbi.nlm.nih.gov/10702778/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