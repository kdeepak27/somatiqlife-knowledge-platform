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STR-127 - Active Listening</w:t>
      </w:r>
    </w:p>
    <w:p>
      <w:r>
        <w:rPr>
          <w:i/>
        </w:rPr>
        <w:t>How active listening affects well-being and practical ways to strengthen it.</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Stress and Mental Well-Being</w:t>
            </w:r>
          </w:p>
        </w:tc>
      </w:tr>
      <w:tr>
        <w:tc>
          <w:tcPr>
            <w:tcW w:type="dxa" w:w="4968"/>
          </w:tcPr>
          <w:p>
            <w:r>
              <w:rPr>
                <w:b/>
              </w:rPr>
              <w:t>Category</w:t>
            </w:r>
          </w:p>
        </w:tc>
        <w:tc>
          <w:tcPr>
            <w:tcW w:type="dxa" w:w="4968"/>
          </w:tcPr>
          <w:p>
            <w:r>
              <w:t>Relationships and Connection</w:t>
            </w:r>
          </w:p>
        </w:tc>
      </w:tr>
      <w:tr>
        <w:tc>
          <w:tcPr>
            <w:tcW w:type="dxa" w:w="4968"/>
          </w:tcPr>
          <w:p>
            <w:r>
              <w:rPr>
                <w:b/>
              </w:rPr>
              <w:t>SOM stages</w:t>
            </w:r>
          </w:p>
        </w:tc>
        <w:tc>
          <w:tcPr>
            <w:tcW w:type="dxa" w:w="4968"/>
          </w:tcPr>
          <w:p>
            <w:r>
              <w:t>Stress Management, Emotional Regulation, Interpersonal Skills</w:t>
            </w:r>
          </w:p>
        </w:tc>
      </w:tr>
      <w:tr>
        <w:tc>
          <w:tcPr>
            <w:tcW w:type="dxa" w:w="4968"/>
          </w:tcPr>
          <w:p>
            <w:r>
              <w:rPr>
                <w:b/>
              </w:rPr>
              <w:t>Audience</w:t>
            </w:r>
          </w:p>
        </w:tc>
        <w:tc>
          <w:tcPr>
            <w:tcW w:type="dxa" w:w="4968"/>
          </w:tcPr>
          <w:p>
            <w:r>
              <w:t>General Public, Mental Health Professionals, Educators, Caregivers</w:t>
            </w:r>
          </w:p>
        </w:tc>
      </w:tr>
      <w:tr>
        <w:tc>
          <w:tcPr>
            <w:tcW w:type="dxa" w:w="4968"/>
          </w:tcPr>
          <w:p>
            <w:r>
              <w:rPr>
                <w:b/>
              </w:rPr>
              <w:t>Reading level</w:t>
            </w:r>
          </w:p>
        </w:tc>
        <w:tc>
          <w:tcPr>
            <w:tcW w:type="dxa" w:w="4968"/>
          </w:tcPr>
          <w:p>
            <w:r>
              <w:t>Intermediate (Grade 8-10)</w:t>
            </w:r>
          </w:p>
        </w:tc>
      </w:tr>
      <w:tr>
        <w:tc>
          <w:tcPr>
            <w:tcW w:type="dxa" w:w="4968"/>
          </w:tcPr>
          <w:p>
            <w:r>
              <w:rPr>
                <w:b/>
              </w:rPr>
              <w:t>Keywords</w:t>
            </w:r>
          </w:p>
        </w:tc>
        <w:tc>
          <w:tcPr>
            <w:tcW w:type="dxa" w:w="4968"/>
          </w:tcPr>
          <w:p>
            <w:r>
              <w:t>active listening, communication skills, empathy, stress reduction, mental well-being, relationships, social connection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Active listening is a communication technique that requires full attention, deliberate understanding, and empathetic engagement with the speaker's message. Unlike passive hearing or distracted listening, active listening involves focusing completely on the speaker, interpreting both verbal and nonverbal cues, reflecting back understanding, and responding thoughtfully. This practice fosters deeper interpersonal connection, emotional validation, and mutual respect. Mechanistically, active listening engages multiple brain networks related to attention, empathy, and social cognition, supporting better emotional regulation and stress reduction. Scientific studies link active listening with improved mental well-being, stronger relationships, and enhanced conflict resolution. Practical relevance is broad, spanning personal relationships, therapeutic contexts, education, and workplace communication. Key synonyms include reflective listening, empathetic listening, and deep listening. Limitations include the potential for listener fatigue, misunderstandings if feedback is inaccurate, and the need for mutual willingness to engage. Safety considerations include managing emotional boundaries to avoid distress when handling traumatic disclosures. In summary, active listening is a vital relational skill with strong evidence supporting its benefits for psychological health and social connection, requiring intentional practice and mindful awareness to be effective.</w:t>
      </w:r>
    </w:p>
    <w:p>
      <w:pPr>
        <w:pStyle w:val="Heading1"/>
      </w:pPr>
      <w:r>
        <w:t>Customer Questions Answered</w:t>
      </w:r>
    </w:p>
    <w:p>
      <w:pPr>
        <w:pStyle w:val="ListBullet"/>
      </w:pPr>
      <w:r>
        <w:t>What is active listening and how does it differ from regular listening?</w:t>
      </w:r>
    </w:p>
    <w:p>
      <w:pPr>
        <w:pStyle w:val="ListBullet"/>
      </w:pPr>
      <w:r>
        <w:t>How does active listening improve mental health and well-being?</w:t>
      </w:r>
    </w:p>
    <w:p>
      <w:pPr>
        <w:pStyle w:val="ListBullet"/>
      </w:pPr>
      <w:r>
        <w:t>What are some practical techniques to practice active listening?</w:t>
      </w:r>
    </w:p>
    <w:p>
      <w:pPr>
        <w:pStyle w:val="ListBullet"/>
      </w:pPr>
      <w:r>
        <w:t>Can active listening reduce stress in relationships?</w:t>
      </w:r>
    </w:p>
    <w:p>
      <w:pPr>
        <w:pStyle w:val="ListBullet"/>
      </w:pPr>
      <w:r>
        <w:t>Are there physiological changes associated with active listening?</w:t>
      </w:r>
    </w:p>
    <w:p>
      <w:pPr>
        <w:pStyle w:val="ListBullet"/>
      </w:pPr>
      <w:r>
        <w:t>What are common misconceptions about active listening?</w:t>
      </w:r>
    </w:p>
    <w:p>
      <w:pPr>
        <w:pStyle w:val="ListBullet"/>
      </w:pPr>
      <w:r>
        <w:t>How can active listening be applied in professional settings?</w:t>
      </w:r>
    </w:p>
    <w:p>
      <w:pPr>
        <w:pStyle w:val="ListBullet"/>
      </w:pPr>
      <w:r>
        <w:t>What are limitations or challenges of active listening?</w:t>
      </w:r>
    </w:p>
    <w:p>
      <w:pPr>
        <w:pStyle w:val="ListBullet"/>
      </w:pPr>
      <w:r>
        <w:t>Is active listening beneficial for people with anxiety or depression?</w:t>
      </w:r>
    </w:p>
    <w:p>
      <w:pPr>
        <w:pStyle w:val="ListBullet"/>
      </w:pPr>
      <w:r>
        <w:t>How can one strengthen active listening skills over time?</w:t>
      </w:r>
    </w:p>
    <w:p>
      <w:pPr>
        <w:pStyle w:val="ListBullet"/>
      </w:pPr>
      <w:r>
        <w:t>Does active listening require full attention and what are barriers?</w:t>
      </w:r>
    </w:p>
    <w:p>
      <w:pPr>
        <w:pStyle w:val="ListBullet"/>
      </w:pPr>
      <w:r>
        <w:t>Are there any safety concerns or emotional risks when practicing active listening?</w:t>
      </w:r>
    </w:p>
    <w:p>
      <w:pPr>
        <w:pStyle w:val="Heading1"/>
      </w:pPr>
      <w:r>
        <w:t>Learning Objectives</w:t>
      </w:r>
    </w:p>
    <w:p>
      <w:pPr>
        <w:pStyle w:val="ListBullet"/>
      </w:pPr>
      <w:r>
        <w:t>Define active listening and differentiate it from other forms of listening</w:t>
      </w:r>
    </w:p>
    <w:p>
      <w:pPr>
        <w:pStyle w:val="ListBullet"/>
      </w:pPr>
      <w:r>
        <w:t>Describe the physiological and psychological mechanisms underlying active listening</w:t>
      </w:r>
    </w:p>
    <w:p>
      <w:pPr>
        <w:pStyle w:val="ListBullet"/>
      </w:pPr>
      <w:r>
        <w:t>Identify practical strategies to implement active listening in various settings</w:t>
      </w:r>
    </w:p>
    <w:p>
      <w:pPr>
        <w:pStyle w:val="ListBullet"/>
      </w:pPr>
      <w:r>
        <w:t>Explain the benefits of active listening for mental well-being and stress reduction</w:t>
      </w:r>
    </w:p>
    <w:p>
      <w:pPr>
        <w:pStyle w:val="ListBullet"/>
      </w:pPr>
      <w:r>
        <w:t>Recognize common misconceptions about active listening and clarify facts</w:t>
      </w:r>
    </w:p>
    <w:p>
      <w:pPr>
        <w:pStyle w:val="ListBullet"/>
      </w:pPr>
      <w:r>
        <w:t>Outline limitations and safety considerations when practicing active listening</w:t>
      </w:r>
    </w:p>
    <w:p>
      <w:pPr>
        <w:pStyle w:val="ListBullet"/>
      </w:pPr>
      <w:r>
        <w:t>Apply knowledge of active listening to improve communication and relationships</w:t>
      </w:r>
    </w:p>
    <w:p>
      <w:pPr>
        <w:pStyle w:val="ListBullet"/>
      </w:pPr>
      <w:r>
        <w:t>Integrate active listening within professional and personal contexts effectively</w:t>
      </w:r>
    </w:p>
    <w:p>
      <w:pPr>
        <w:pStyle w:val="Heading1"/>
      </w:pPr>
      <w:r>
        <w:t>Definition</w:t>
      </w:r>
    </w:p>
    <w:p>
      <w:r>
        <w:t>Active listening is a purposeful communication technique whereby the listener fully concentrates, understands, and responds thoughtfully to a speaker's message, including both verbal and nonverbal information. This contrasts with passive listening, where the listener may hear but is not fully engaged or responsive.</w:t>
      </w:r>
    </w:p>
    <w:p>
      <w:pPr>
        <w:pStyle w:val="Heading1"/>
      </w:pPr>
      <w:r>
        <w:t>Why This Matters</w:t>
      </w:r>
    </w:p>
    <w:p>
      <w:r>
        <w:t>Effective communication is foundational to healthy relationships, mental well-being, and stress management. Active listening promotes empathy, reduces misunderstandings, supports emotional validation, and fosters connectedness. These benefits contribute to improved psychological resilience and social support networks, which are protective factors against stress and mental health challenges.</w:t>
      </w:r>
    </w:p>
    <w:p>
      <w:pPr>
        <w:pStyle w:val="Heading1"/>
      </w:pPr>
      <w:r>
        <w:t>What is Active Listening?</w:t>
      </w:r>
    </w:p>
    <w:p>
      <w:r>
        <w:t>Active listening is the process by which an individual listens attentively and intentionally to another person’s spoken words, nonverbal signals, and emotional tone. It requires sustained focus without interruption or premature judgment, enabling the listener to fully comprehend the speaker's perspective. Unlike passive hearing where information may be unintentionally ignored or misunderstood, active listening is interactive, often involving paraphrasing and clarifying to ensure accurate interpretation. This approach nurtures trust and openness in communication.</w:t>
      </w:r>
    </w:p>
    <w:p>
      <w:pPr>
        <w:pStyle w:val="Heading1"/>
      </w:pPr>
      <w:r>
        <w:t>Mechanisms of Active Listening</w:t>
      </w:r>
    </w:p>
    <w:p>
      <w:r>
        <w:t>Active listening involves complex cognitive and emotional processes. Attention control systems in the brain prioritize incoming auditory and visual information from the speaker. Simultaneously, the listener’s empathy-related neural circuits, including mirror neuron systems and areas like the anterior insula and anterior cingulate cortex, engage to understand emotions underlying speech. Working memory facilitates holding the speaker’s message in mind while formulating reflective responses. These integrated neural activities support deep comprehension and social connection.</w:t>
      </w:r>
    </w:p>
    <w:p>
      <w:pPr>
        <w:pStyle w:val="Heading1"/>
      </w:pPr>
      <w:r>
        <w:t>Physiological Effects of Active Listening</w:t>
      </w:r>
    </w:p>
    <w:p>
      <w:r>
        <w:t>Engaging in active listening can lead to measurable physiological changes indicating lower stress and enhanced social bonding. Studies demonstrate reductions in heart rate and blood pressure during attentive, empathetic listening interactions. Additionally, active listening can increase oxytocin release, a neuropeptide associated with trust and social bonding. These physiological shifts contribute to calming the autonomic nervous system, reducing anxiety, and promoting feelings of safety and connectedness.</w:t>
      </w:r>
    </w:p>
    <w:p>
      <w:pPr>
        <w:pStyle w:val="Heading1"/>
      </w:pPr>
      <w:r>
        <w:t>Evidence for Mental Well-Being Benefits</w:t>
      </w:r>
    </w:p>
    <w:p>
      <w:r>
        <w:t>Numerous clinical and psychological studies link active listening with improved mental health outcomes. For example, therapies using reflective listening techniques show efficacy in reducing symptoms of depression and anxiety. Active listening improves relationship satisfaction and buffers against conflict-related stress. Psychosocial interventions that train individuals in active listening demonstrate enhanced emotional regulation and resilience. Although some evidence is emerging, overall clinical data support active listening as a powerful tool to enhance psychological well-being.</w:t>
      </w:r>
    </w:p>
    <w:p>
      <w:pPr>
        <w:pStyle w:val="Heading1"/>
      </w:pPr>
      <w:r>
        <w:t>Practical Techniques to Strengthen Active Listening</w:t>
      </w:r>
    </w:p>
    <w:p>
      <w:r>
        <w:t>Developing active listening skills involves several practical steps: maintaining eye contact, minimizing distractions, not interrupting the speaker, using verbal affirmations (like "I see," "go on"), paraphrasing or summarizing what was heard, asking open-ended questions to clarify meaning, and observing nonverbal cues such as facial expressions and body language. Practicing mindfulness during conversations helps maintain focus. Regular reflection on one’s listening habits can identify areas for improvement.</w:t>
      </w:r>
    </w:p>
    <w:p>
      <w:pPr>
        <w:pStyle w:val="Heading1"/>
      </w:pPr>
      <w:r>
        <w:t>Applications in Personal Relationships</w:t>
      </w:r>
    </w:p>
    <w:p>
      <w:r>
        <w:t>In personal relationships, active listening fosters emotional intimacy, mutual understanding, and reduces conflict escalation. By genuinely hearing a partner, family member, or friend, individuals validate feelings and create a safe space for honest dialogue. This strengthens trust and deepens connection. Active listening can also help identify underlying issues that may otherwise be ignored, enabling more effective problem solving and empathy.</w:t>
      </w:r>
    </w:p>
    <w:p>
      <w:pPr>
        <w:pStyle w:val="Heading1"/>
      </w:pPr>
      <w:r>
        <w:t>Applications in Professional Settings</w:t>
      </w:r>
    </w:p>
    <w:p>
      <w:r>
        <w:t>Active listening is essential in varied professional contexts including healthcare, education, counseling, and management. Clinicians who practice active listening improve patient satisfaction and therapeutic alliance. Educators engaging students through reflective listening enhance learning outcomes. In workplaces, managers utilizing active listening cultivate collaborative environments and resolve interpersonal tensions efficiently. Training programs emphasize active listening as key to effective leadership and team function.</w:t>
      </w:r>
    </w:p>
    <w:p>
      <w:pPr>
        <w:pStyle w:val="Heading1"/>
      </w:pPr>
      <w:r>
        <w:t>Limitations and Challenges</w:t>
      </w:r>
    </w:p>
    <w:p>
      <w:r>
        <w:t>While beneficial, active listening is not always easy or appropriate. It may be limited by listener fatigue, emotional overwhelm, or lack of genuine interest. Misinterpretations can occur if the listener projects assumptions or provides inaccurate feedback. Active listening requires time and effort to practice consistently, which might be constrained in some fast-paced environments. Furthermore, it is only effective if both parties are willing participants in the communicative exchange.</w:t>
      </w:r>
    </w:p>
    <w:p>
      <w:pPr>
        <w:pStyle w:val="Heading1"/>
      </w:pPr>
      <w:r>
        <w:t>Common Misconceptions about Active Listening</w:t>
      </w:r>
    </w:p>
    <w:p>
      <w:r>
        <w:t>Several myths about active listening persist. One misconception is that it means agreeing with everything the speaker says; in reality, active listening involves understanding without necessarily endorsing opinions. Another is that active listening is passive; it is in fact an active cognitive and emotional process. Some believe it comes naturally without training, but it often requires conscious practice. Clarifying these misconceptions helps individuals adopt more effective listening habits.</w:t>
      </w:r>
    </w:p>
    <w:p>
      <w:pPr>
        <w:pStyle w:val="Heading1"/>
      </w:pPr>
      <w:r>
        <w:t>Safety Considerations When Practicing Active Listening</w:t>
      </w:r>
    </w:p>
    <w:p>
      <w:r>
        <w:t>Engaging deeply in others’ emotional disclosures through active listening can evoke emotional distress or secondary trauma, especially in caregiving or counseling roles. It is important to maintain boundaries and practice self-care. Listeners should be aware of their limits and seek support when dealing with potentially triggering content. Additionally, privacy and confidentiality must be respected during sensitive conversations. Proper training includes strategies for managing these safety aspects.</w:t>
      </w:r>
    </w:p>
    <w:p>
      <w:pPr>
        <w:pStyle w:val="Heading1"/>
      </w:pPr>
      <w:r>
        <w:t>Practical Guidance</w:t>
      </w:r>
    </w:p>
    <w:p>
      <w:pPr>
        <w:pStyle w:val="ListBullet"/>
      </w:pPr>
      <w:r>
        <w:t>Begin conversations with intention to listen fully and without interruption.</w:t>
      </w:r>
    </w:p>
    <w:p>
      <w:pPr>
        <w:pStyle w:val="ListBullet"/>
      </w:pPr>
      <w:r>
        <w:t>Use body language to demonstrate attention, such as nodding and facing the speaker.</w:t>
      </w:r>
    </w:p>
    <w:p>
      <w:pPr>
        <w:pStyle w:val="ListBullet"/>
      </w:pPr>
      <w:r>
        <w:t>Summarize or paraphrase what you hear to confirm understanding.</w:t>
      </w:r>
    </w:p>
    <w:p>
      <w:pPr>
        <w:pStyle w:val="ListBullet"/>
      </w:pPr>
      <w:r>
        <w:t>Ask open-ended questions to encourage elaboration and clarify meaning.</w:t>
      </w:r>
    </w:p>
    <w:p>
      <w:pPr>
        <w:pStyle w:val="ListBullet"/>
      </w:pPr>
      <w:r>
        <w:t>Minimize external distractions like phones or background noise during dialogue.</w:t>
      </w:r>
    </w:p>
    <w:p>
      <w:pPr>
        <w:pStyle w:val="ListBullet"/>
      </w:pPr>
      <w:r>
        <w:t>Practice mindfulness techniques to enhance present-moment focus.</w:t>
      </w:r>
    </w:p>
    <w:p>
      <w:pPr>
        <w:pStyle w:val="ListBullet"/>
      </w:pPr>
      <w:r>
        <w:t>Recognize and acknowledge the speaker's emotions to build empathy.</w:t>
      </w:r>
    </w:p>
    <w:p>
      <w:pPr>
        <w:pStyle w:val="ListBullet"/>
      </w:pPr>
      <w:r>
        <w:t>Set personal boundaries to maintain emotional safety when listening to difficult topics.</w:t>
      </w:r>
    </w:p>
    <w:p>
      <w:pPr>
        <w:pStyle w:val="ListBullet"/>
      </w:pPr>
      <w:r>
        <w:t>Regularly reflect on your listening habits and seek feedback for improvement.</w:t>
      </w:r>
    </w:p>
    <w:p>
      <w:pPr>
        <w:pStyle w:val="ListBullet"/>
      </w:pPr>
      <w:r>
        <w:t>Apply active listening consistently for lasting benefits in relationships.</w:t>
      </w:r>
    </w:p>
    <w:p>
      <w:pPr>
        <w:pStyle w:val="Heading1"/>
      </w:pPr>
      <w:r>
        <w:t>Safety Notes</w:t>
      </w:r>
    </w:p>
    <w:p>
      <w:pPr>
        <w:pStyle w:val="ListBullet"/>
      </w:pPr>
      <w:r>
        <w:t>Avoid taking on emotional burdens beyond your capacity when listening deeply.</w:t>
      </w:r>
    </w:p>
    <w:p>
      <w:pPr>
        <w:pStyle w:val="ListBullet"/>
      </w:pPr>
      <w:r>
        <w:t>Recognize signs of listener fatigue and take breaks as needed.</w:t>
      </w:r>
    </w:p>
    <w:p>
      <w:pPr>
        <w:pStyle w:val="ListBullet"/>
      </w:pPr>
      <w:r>
        <w:t>Ensure confidentiality and respect privacy during sensitive conversations.</w:t>
      </w:r>
    </w:p>
    <w:p>
      <w:pPr>
        <w:pStyle w:val="ListBullet"/>
      </w:pPr>
      <w:r>
        <w:t>Seek professional support if exposure to traumatic narratives affects your well-being.</w:t>
      </w:r>
    </w:p>
    <w:p>
      <w:pPr>
        <w:pStyle w:val="ListBullet"/>
      </w:pPr>
      <w:r>
        <w:t>Be cautious not to provide unsupervised advice beyond your expertise while listening.</w:t>
      </w:r>
    </w:p>
    <w:p>
      <w:pPr>
        <w:pStyle w:val="Heading1"/>
      </w:pPr>
      <w:r>
        <w:t>Common Misconceptions</w:t>
      </w:r>
    </w:p>
    <w:p>
      <w:r>
        <w:rPr>
          <w:b/>
        </w:rPr>
        <w:t xml:space="preserve">Misconception: </w:t>
      </w:r>
      <w:r>
        <w:t>Active listening means agreeing with the speaker.</w:t>
      </w:r>
    </w:p>
    <w:p>
      <w:r>
        <w:rPr>
          <w:b/>
        </w:rPr>
        <w:t xml:space="preserve">Reality: </w:t>
      </w:r>
      <w:r>
        <w:t>Active listening means understanding the speaker's message without necessarily agreeing.</w:t>
      </w:r>
    </w:p>
    <w:p>
      <w:r>
        <w:rPr>
          <w:b/>
        </w:rPr>
        <w:t xml:space="preserve">Misconception: </w:t>
      </w:r>
      <w:r>
        <w:t>Active listening is a natural skill that requires no practice.</w:t>
      </w:r>
    </w:p>
    <w:p>
      <w:r>
        <w:rPr>
          <w:b/>
        </w:rPr>
        <w:t xml:space="preserve">Reality: </w:t>
      </w:r>
      <w:r>
        <w:t>Active listening is a deliberate skill that often requires conscious effort and training.</w:t>
      </w:r>
    </w:p>
    <w:p>
      <w:r>
        <w:rPr>
          <w:b/>
        </w:rPr>
        <w:t xml:space="preserve">Misconception: </w:t>
      </w:r>
      <w:r>
        <w:t>Active listening involves passive hearing without response.</w:t>
      </w:r>
    </w:p>
    <w:p>
      <w:r>
        <w:rPr>
          <w:b/>
        </w:rPr>
        <w:t xml:space="preserve">Reality: </w:t>
      </w:r>
      <w:r>
        <w:t>Active listening is interactive, involving feedback like paraphrasing and asking questions.</w:t>
      </w:r>
    </w:p>
    <w:p>
      <w:r>
        <w:rPr>
          <w:b/>
        </w:rPr>
        <w:t xml:space="preserve">Misconception: </w:t>
      </w:r>
      <w:r>
        <w:t>Only therapists need to use active listening.</w:t>
      </w:r>
    </w:p>
    <w:p>
      <w:r>
        <w:rPr>
          <w:b/>
        </w:rPr>
        <w:t xml:space="preserve">Reality: </w:t>
      </w:r>
      <w:r>
        <w:t>Active listening benefits all interpersonal interactions, not just therapy.</w:t>
      </w:r>
    </w:p>
    <w:p>
      <w:pPr>
        <w:pStyle w:val="Heading1"/>
      </w:pPr>
      <w:r>
        <w:t>Clinical Pearls</w:t>
      </w:r>
    </w:p>
    <w:p>
      <w:pPr>
        <w:pStyle w:val="ListNumber"/>
      </w:pPr>
      <w:r>
        <w:t>Active listening enhances therapeutic alliance and treatment outcomes in mental health care.</w:t>
      </w:r>
    </w:p>
    <w:p>
      <w:pPr>
        <w:pStyle w:val="ListNumber"/>
      </w:pPr>
      <w:r>
        <w:t>Reflective listening reduces emotional escalations during conflicts.</w:t>
      </w:r>
    </w:p>
    <w:p>
      <w:pPr>
        <w:pStyle w:val="ListNumber"/>
      </w:pPr>
      <w:r>
        <w:t>Practicing active listening regularly improves emotional intelligence over time.</w:t>
      </w:r>
    </w:p>
    <w:p>
      <w:pPr>
        <w:pStyle w:val="ListNumber"/>
      </w:pPr>
      <w:r>
        <w:t>Nonverbal cues provide essential information beyond spoken words in active listening.</w:t>
      </w:r>
    </w:p>
    <w:p>
      <w:pPr>
        <w:pStyle w:val="ListNumber"/>
      </w:pPr>
      <w:r>
        <w:t>Mindfulness meditation can improve focus required for active listening.</w:t>
      </w:r>
    </w:p>
    <w:p>
      <w:pPr>
        <w:pStyle w:val="ListNumber"/>
      </w:pPr>
      <w:r>
        <w:t>Active listening skills can be taught across all ages with sustained practice.</w:t>
      </w:r>
    </w:p>
    <w:p>
      <w:pPr>
        <w:pStyle w:val="ListNumber"/>
      </w:pPr>
      <w:r>
        <w:t>Failure to listen actively can exacerbate interpersonal misunderstandings and stress.</w:t>
      </w:r>
    </w:p>
    <w:p>
      <w:pPr>
        <w:pStyle w:val="ListNumber"/>
      </w:pPr>
      <w:r>
        <w:t>Active listening contributes to social support, a protective factor against depression.</w:t>
      </w:r>
    </w:p>
    <w:p>
      <w:pPr>
        <w:pStyle w:val="Heading1"/>
      </w:pPr>
      <w:r>
        <w:t>Key Takeaways</w:t>
      </w:r>
    </w:p>
    <w:p>
      <w:pPr>
        <w:pStyle w:val="ListBullet"/>
      </w:pPr>
      <w:r>
        <w:t>Active listening is a focused, intentional communication technique that enhances understanding.</w:t>
      </w:r>
    </w:p>
    <w:p>
      <w:pPr>
        <w:pStyle w:val="ListBullet"/>
      </w:pPr>
      <w:r>
        <w:t>It requires attention to verbal and nonverbal cues and empathetic engagement.</w:t>
      </w:r>
    </w:p>
    <w:p>
      <w:pPr>
        <w:pStyle w:val="ListBullet"/>
      </w:pPr>
      <w:r>
        <w:t>Active listening involves specific brain networks supporting emotional and cognitive processing.</w:t>
      </w:r>
    </w:p>
    <w:p>
      <w:pPr>
        <w:pStyle w:val="ListBullet"/>
      </w:pPr>
      <w:r>
        <w:t>Physiological benefits include stress reduction and increased oxytocin levels promoting bonding.</w:t>
      </w:r>
    </w:p>
    <w:p>
      <w:pPr>
        <w:pStyle w:val="ListBullet"/>
      </w:pPr>
      <w:r>
        <w:t>Active listening improves mental well-being, relationship satisfaction, and conflict resolution.</w:t>
      </w:r>
    </w:p>
    <w:p>
      <w:pPr>
        <w:pStyle w:val="ListBullet"/>
      </w:pPr>
      <w:r>
        <w:t>Practical skills include eye contact, paraphrasing, and open-ended questioning.</w:t>
      </w:r>
    </w:p>
    <w:p>
      <w:pPr>
        <w:pStyle w:val="ListBullet"/>
      </w:pPr>
      <w:r>
        <w:t>Limitations include listener fatigue and need for mutual participation.</w:t>
      </w:r>
    </w:p>
    <w:p>
      <w:pPr>
        <w:pStyle w:val="ListBullet"/>
      </w:pPr>
      <w:r>
        <w:t>Safety involves managing emotional boundaries and confidentiality during sensitive dialogues.</w:t>
      </w:r>
    </w:p>
    <w:p>
      <w:pPr>
        <w:pStyle w:val="Heading1"/>
      </w:pPr>
      <w:r>
        <w:t>Glossary</w:t>
      </w:r>
    </w:p>
    <w:p>
      <w:r>
        <w:rPr>
          <w:b/>
        </w:rPr>
        <w:t xml:space="preserve">Active Listening: </w:t>
      </w:r>
      <w:r>
        <w:t>A communication technique where the listener fully focuses, understands, and responds to the speaker's message including verbal and nonverbal cues.</w:t>
      </w:r>
    </w:p>
    <w:p>
      <w:r>
        <w:rPr>
          <w:b/>
        </w:rPr>
        <w:t xml:space="preserve">Empathy: </w:t>
      </w:r>
      <w:r>
        <w:t>The ability to understand and share the feelings of another person.</w:t>
      </w:r>
    </w:p>
    <w:p>
      <w:r>
        <w:rPr>
          <w:b/>
        </w:rPr>
        <w:t xml:space="preserve">Reflective Listening: </w:t>
      </w:r>
      <w:r>
        <w:t>A subset of active listening involving paraphrasing or summarizing the speaker's message to confirm understanding.</w:t>
      </w:r>
    </w:p>
    <w:p>
      <w:r>
        <w:rPr>
          <w:b/>
        </w:rPr>
        <w:t xml:space="preserve">Nonverbal Cues: </w:t>
      </w:r>
      <w:r>
        <w:t>Body language signals such as facial expressions, gestures, and posture that accompany spoken communication.</w:t>
      </w:r>
    </w:p>
    <w:p>
      <w:r>
        <w:rPr>
          <w:b/>
        </w:rPr>
        <w:t xml:space="preserve">Oxytocin: </w:t>
      </w:r>
      <w:r>
        <w:t>A hormone and neuropeptide associated with social bonding, trust, and reduction of stress.</w:t>
      </w:r>
    </w:p>
    <w:p>
      <w:r>
        <w:rPr>
          <w:b/>
        </w:rPr>
        <w:t xml:space="preserve">Working Memory: </w:t>
      </w:r>
      <w:r>
        <w:t>A cognitive system responsible for temporarily holding and processing information.</w:t>
      </w:r>
    </w:p>
    <w:p>
      <w:r>
        <w:rPr>
          <w:b/>
        </w:rPr>
        <w:t xml:space="preserve">Mindfulness: </w:t>
      </w:r>
      <w:r>
        <w:t>The practice of maintaining moment-to-moment awareness of thoughts, feelings, bodily sensations, and the surrounding environment.</w:t>
      </w:r>
    </w:p>
    <w:p>
      <w:r>
        <w:rPr>
          <w:b/>
        </w:rPr>
        <w:t xml:space="preserve">Therapeutic Alliance: </w:t>
      </w:r>
      <w:r>
        <w:t>The collaborative relationship between a therapist and client that helps achieve positive clinical outcomes.</w:t>
      </w:r>
    </w:p>
    <w:p>
      <w:pPr>
        <w:pStyle w:val="Heading1"/>
      </w:pPr>
      <w:r>
        <w:t>Related Modules</w:t>
      </w:r>
    </w:p>
    <w:p>
      <w:pPr>
        <w:pStyle w:val="ListBullet"/>
      </w:pPr>
      <w:r>
        <w:t>STR-101</w:t>
      </w:r>
    </w:p>
    <w:p>
      <w:pPr>
        <w:pStyle w:val="ListBullet"/>
      </w:pPr>
      <w:r>
        <w:t>STR-115</w:t>
      </w:r>
    </w:p>
    <w:p>
      <w:pPr>
        <w:pStyle w:val="ListBullet"/>
      </w:pPr>
      <w:r>
        <w:t>STR-130</w:t>
      </w:r>
    </w:p>
    <w:p>
      <w:pPr>
        <w:pStyle w:val="Heading1"/>
      </w:pPr>
      <w:r>
        <w:t>Illustration Specifications</w:t>
      </w:r>
    </w:p>
    <w:p>
      <w:pPr>
        <w:pStyle w:val="Heading2"/>
      </w:pPr>
      <w:r>
        <w:t>ILL-AL-001 - Diagram of Active Listening Process</w:t>
      </w:r>
    </w:p>
    <w:p>
      <w:r>
        <w:t>Type: Infographic</w:t>
      </w:r>
    </w:p>
    <w:p>
      <w:r>
        <w:t>Visual flowchart illustrating the stages of active listening from attention, comprehension, reflection, and response.</w:t>
      </w:r>
    </w:p>
    <w:p>
      <w:r>
        <w:t>Alt text: Flowchart showing steps involved in active listening.</w:t>
      </w:r>
    </w:p>
    <w:p>
      <w:pPr>
        <w:pStyle w:val="Heading2"/>
      </w:pPr>
      <w:r>
        <w:t>ILL-AL-002 - Brain Regions Involved in Active Listening</w:t>
      </w:r>
    </w:p>
    <w:p>
      <w:r>
        <w:t>Type: Diagram</w:t>
      </w:r>
    </w:p>
    <w:p>
      <w:r>
        <w:t>Neuroanatomical diagram highlighting key brain areas such as anterior insula, anterior cingulate cortex, and mirror neuron systems activated during active listening.</w:t>
      </w:r>
    </w:p>
    <w:p>
      <w:r>
        <w:t>Alt text: Brain image highlighting regions associated with attention and empathy.</w:t>
      </w:r>
    </w:p>
    <w:p>
      <w:pPr>
        <w:pStyle w:val="Heading2"/>
      </w:pPr>
      <w:r>
        <w:t>ILL-AL-003 - Examples of Nonverbal Cues</w:t>
      </w:r>
    </w:p>
    <w:p>
      <w:r>
        <w:t>Type: Photo series</w:t>
      </w:r>
    </w:p>
    <w:p>
      <w:r>
        <w:t>Images showing various facial expressions, gestures, and postures that convey emotions during communication.</w:t>
      </w:r>
    </w:p>
    <w:p>
      <w:r>
        <w:t>Alt text: Photographs depicting different nonverbal communication behaviors.</w:t>
      </w:r>
    </w:p>
    <w:p>
      <w:pPr>
        <w:pStyle w:val="Heading2"/>
      </w:pPr>
      <w:r>
        <w:t>ILL-AL-004 - Practical Active Listening Techniques</w:t>
      </w:r>
    </w:p>
    <w:p>
      <w:r>
        <w:t>Type: Stepwise guide</w:t>
      </w:r>
    </w:p>
    <w:p>
      <w:r>
        <w:t>Visual guide demonstrating techniques like maintaining eye contact, nodding, paraphrasing, and asking open questions.</w:t>
      </w:r>
    </w:p>
    <w:p>
      <w:r>
        <w:t>Alt text: Illustrations showing how to practice active listening skills.</w:t>
      </w:r>
    </w:p>
    <w:p>
      <w:pPr>
        <w:pStyle w:val="Heading1"/>
      </w:pPr>
      <w:r>
        <w:t>References</w:t>
      </w:r>
    </w:p>
    <w:p>
      <w:pPr>
        <w:pStyle w:val="ListBullet"/>
      </w:pPr>
      <w:r>
        <w:t>Active listening: Effects on stress and empathy in interpersonal communication | Journal of Communication Research | 2022 |  | Unverified</w:t>
      </w:r>
    </w:p>
    <w:p>
      <w:pPr>
        <w:pStyle w:val="ListBullet"/>
      </w:pPr>
      <w:r>
        <w:t>Neural correlates of empathy and active listening | Neuroscience Letters | 2020 |  | Unverified</w:t>
      </w:r>
    </w:p>
    <w:p>
      <w:pPr>
        <w:pStyle w:val="ListBullet"/>
      </w:pPr>
      <w:r>
        <w:t>Clinical applications of reflective listening in psychotherapy | American Journal of Psychiatry | 2019 |  | Unverified</w:t>
      </w:r>
    </w:p>
    <w:p>
      <w:pPr>
        <w:pStyle w:val="ListBullet"/>
      </w:pPr>
      <w:r>
        <w:t>Oxytocin and social bonding: Implications for active listening | Psychoneuroendocrinology | 2021 |  | Unverified</w:t>
      </w:r>
    </w:p>
    <w:p>
      <w:pPr>
        <w:pStyle w:val="ListBullet"/>
      </w:pPr>
      <w:r>
        <w:t>The impact of active listening on relationship satisfaction | Journal of Social and Personal Relationships | 2018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