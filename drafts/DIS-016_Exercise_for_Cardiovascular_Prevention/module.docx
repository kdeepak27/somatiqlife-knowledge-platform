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DIS-016 - Exercise for Cardiovascular Prevention</w:t>
      </w:r>
    </w:p>
    <w:p>
      <w:r>
        <w:rPr>
          <w:i/>
        </w:rPr>
        <w:t>Prevention, risk factors, screening, evidence, and practical actions related to exercise for cardiovascular prevention.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Cardiovascular Prevention</w:t>
            </w:r>
          </w:p>
        </w:tc>
      </w:tr>
      <w:tr>
        <w:tc>
          <w:tcPr>
            <w:tcW w:type="dxa" w:w="4968"/>
          </w:tcPr>
          <w:p>
            <w:r>
              <w:rPr>
                <w:b/>
              </w:rPr>
              <w:t>SOM stages</w:t>
            </w:r>
          </w:p>
        </w:tc>
        <w:tc>
          <w:tcPr>
            <w:tcW w:type="dxa" w:w="4968"/>
          </w:tcPr>
          <w:p>
            <w:r>
              <w:t>Primary Prevention, Secondary Prevention, Tertiary Prevention</w:t>
            </w:r>
          </w:p>
        </w:tc>
      </w:tr>
      <w:tr>
        <w:tc>
          <w:tcPr>
            <w:tcW w:type="dxa" w:w="4968"/>
          </w:tcPr>
          <w:p>
            <w:r>
              <w:rPr>
                <w:b/>
              </w:rPr>
              <w:t>Audience</w:t>
            </w:r>
          </w:p>
        </w:tc>
        <w:tc>
          <w:tcPr>
            <w:tcW w:type="dxa" w:w="4968"/>
          </w:tcPr>
          <w:p>
            <w:r>
              <w:t>General Public, Healthcare Providers, Public Health Educators</w:t>
            </w:r>
          </w:p>
        </w:tc>
      </w:tr>
      <w:tr>
        <w:tc>
          <w:tcPr>
            <w:tcW w:type="dxa" w:w="4968"/>
          </w:tcPr>
          <w:p>
            <w:r>
              <w:rPr>
                <w:b/>
              </w:rPr>
              <w:t>Reading level</w:t>
            </w:r>
          </w:p>
        </w:tc>
        <w:tc>
          <w:tcPr>
            <w:tcW w:type="dxa" w:w="4968"/>
          </w:tcPr>
          <w:p>
            <w:r>
              <w:t>Intermediate (Grades 10-12)</w:t>
            </w:r>
          </w:p>
        </w:tc>
      </w:tr>
      <w:tr>
        <w:tc>
          <w:tcPr>
            <w:tcW w:type="dxa" w:w="4968"/>
          </w:tcPr>
          <w:p>
            <w:r>
              <w:rPr>
                <w:b/>
              </w:rPr>
              <w:t>Keywords</w:t>
            </w:r>
          </w:p>
        </w:tc>
        <w:tc>
          <w:tcPr>
            <w:tcW w:type="dxa" w:w="4968"/>
          </w:tcPr>
          <w:p>
            <w:r>
              <w:t>exercise, cardiovascular disease, prevention, physical activity, heart health, risk factors, aerobic exercise, resistance training</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Exercise for cardiovascular prevention involves engaging in physical activities that improve heart and blood vessel health to reduce the risk of cardiovascular diseases (CVD), such as heart attack, stroke, and hypertension. The term "cardiovascular prevention" refers to strategies aimed at preventing the onset or progression of heart disease. Well-established evidence shows that regular aerobic exercise—such as walking, jogging, cycling, and swimming—enhances cardiovascular function by improving circulation, reducing blood pressure, increasing high-density lipoprotein (HDL, or "good" cholesterol), and lowering low-density lipoprotein (LDL, or "bad" cholesterol). Resistance training (strength training) also contributes positively by improving muscle mass and metabolic health. Exercise influences physiological mechanisms such as improved endothelial function, reduced systemic inflammation, better insulin sensitivity, and favorable autonomic nervous system balance. Practical application includes following guidelines recommending at least 150 minutes per week of moderate-intensity aerobic activity or 75 minutes of vigorous-intensity exercise, combined with muscle-strengthening activities on 2 or more days per week. Major synonyms and related terms include physical activity, aerobic exercise, endurance training, and strength training. Limitations exist, such as risk of injury, exercise intolerance in some patients with advanced disease, and the need for screening prior to initiating vigorous exercise in certain at-risk individuals. Safety considerations emphasize individualized exercise prescriptions, gradual progression, and medical consultation, especially in those with known cardiovascular or metabolic conditions. Emerging evidence supports the role of exercise in reducing systemic inflammation and improving plaque stability, but some effects require further research. Overall, exercise is a cornerstone of both primary and secondary cardiovascular prevention with robust evidence for significant benefit.</w:t>
      </w:r>
    </w:p>
    <w:p>
      <w:pPr>
        <w:pStyle w:val="Heading1"/>
      </w:pPr>
      <w:r>
        <w:t>Customer Questions Answered</w:t>
      </w:r>
    </w:p>
    <w:p>
      <w:pPr>
        <w:pStyle w:val="ListBullet"/>
      </w:pPr>
      <w:r>
        <w:t>What is cardiovascular disease and how does exercise help prevent it?</w:t>
      </w:r>
    </w:p>
    <w:p>
      <w:pPr>
        <w:pStyle w:val="ListBullet"/>
      </w:pPr>
      <w:r>
        <w:t>What types of exercise are best for heart health?</w:t>
      </w:r>
    </w:p>
    <w:p>
      <w:pPr>
        <w:pStyle w:val="ListBullet"/>
      </w:pPr>
      <w:r>
        <w:t>How often and how long should I exercise to reduce cardiovascular risk?</w:t>
      </w:r>
    </w:p>
    <w:p>
      <w:pPr>
        <w:pStyle w:val="ListBullet"/>
      </w:pPr>
      <w:r>
        <w:t>Can exercise reverse existing heart disease?</w:t>
      </w:r>
    </w:p>
    <w:p>
      <w:pPr>
        <w:pStyle w:val="ListBullet"/>
      </w:pPr>
      <w:r>
        <w:t>Are there risks associated with exercising if I have heart conditions?</w:t>
      </w:r>
    </w:p>
    <w:p>
      <w:pPr>
        <w:pStyle w:val="ListBullet"/>
      </w:pPr>
      <w:r>
        <w:t>How does exercise improve blood pressure and cholesterol levels?</w:t>
      </w:r>
    </w:p>
    <w:p>
      <w:pPr>
        <w:pStyle w:val="ListBullet"/>
      </w:pPr>
      <w:r>
        <w:t>Does walking count as effective cardiovascular exercise?</w:t>
      </w:r>
    </w:p>
    <w:p>
      <w:pPr>
        <w:pStyle w:val="ListBullet"/>
      </w:pPr>
      <w:r>
        <w:t>What is the difference between aerobic and resistance exercise for heart health?</w:t>
      </w:r>
    </w:p>
    <w:p>
      <w:pPr>
        <w:pStyle w:val="ListBullet"/>
      </w:pPr>
      <w:r>
        <w:t>How soon can I expect cardiovascular benefits after starting exercise?</w:t>
      </w:r>
    </w:p>
    <w:p>
      <w:pPr>
        <w:pStyle w:val="ListBullet"/>
      </w:pPr>
      <w:r>
        <w:t>Can exercise help reduce inflammation linked to cardiovascular disease?</w:t>
      </w:r>
    </w:p>
    <w:p>
      <w:pPr>
        <w:pStyle w:val="ListBullet"/>
      </w:pPr>
      <w:r>
        <w:t>Should people with risk factors like diabetes or obesity exercise differently?</w:t>
      </w:r>
    </w:p>
    <w:p>
      <w:pPr>
        <w:pStyle w:val="ListBullet"/>
      </w:pPr>
      <w:r>
        <w:t>What screening should be done before starting an exercise program for heart health?</w:t>
      </w:r>
    </w:p>
    <w:p>
      <w:pPr>
        <w:pStyle w:val="Heading1"/>
      </w:pPr>
      <w:r>
        <w:t>Learning Objectives</w:t>
      </w:r>
    </w:p>
    <w:p>
      <w:pPr>
        <w:pStyle w:val="ListBullet"/>
      </w:pPr>
      <w:r>
        <w:t>Define cardiovascular disease and understand how exercise mitigates risk.</w:t>
      </w:r>
    </w:p>
    <w:p>
      <w:pPr>
        <w:pStyle w:val="ListBullet"/>
      </w:pPr>
      <w:r>
        <w:t>Describe different types of exercise and their specific roles in cardiovascular health.</w:t>
      </w:r>
    </w:p>
    <w:p>
      <w:pPr>
        <w:pStyle w:val="ListBullet"/>
      </w:pPr>
      <w:r>
        <w:t>Summarize current exercise guidelines for cardiovascular disease prevention.</w:t>
      </w:r>
    </w:p>
    <w:p>
      <w:pPr>
        <w:pStyle w:val="ListBullet"/>
      </w:pPr>
      <w:r>
        <w:t>Explain physiological mechanisms through which exercise benefits the cardiovascular system.</w:t>
      </w:r>
    </w:p>
    <w:p>
      <w:pPr>
        <w:pStyle w:val="ListBullet"/>
      </w:pPr>
      <w:r>
        <w:t>Recognize potential risks and screening recommendations before starting an exercise program.</w:t>
      </w:r>
    </w:p>
    <w:p>
      <w:pPr>
        <w:pStyle w:val="ListBullet"/>
      </w:pPr>
      <w:r>
        <w:t>Identify common misconceptions related to exercise and heart health.</w:t>
      </w:r>
    </w:p>
    <w:p>
      <w:pPr>
        <w:pStyle w:val="ListBullet"/>
      </w:pPr>
      <w:r>
        <w:t>Apply practical strategies to integrate exercise safely into daily life for cardiovascular benefit.</w:t>
      </w:r>
    </w:p>
    <w:p>
      <w:pPr>
        <w:pStyle w:val="ListBullet"/>
      </w:pPr>
      <w:r>
        <w:t>Interpret emerging research findings concerning exercise and cardiovascular inflammation.</w:t>
      </w:r>
    </w:p>
    <w:p>
      <w:pPr>
        <w:pStyle w:val="Heading1"/>
      </w:pPr>
      <w:r>
        <w:t>Definition</w:t>
      </w:r>
    </w:p>
    <w:p>
      <w:r>
        <w:t>Exercise for cardiovascular prevention means engaging in planned, structured physical activity aimed at improving heart and blood vessel health to reduce the risk of developing or worsening cardiovascular diseases.</w:t>
      </w:r>
    </w:p>
    <w:p>
      <w:pPr>
        <w:pStyle w:val="Heading1"/>
      </w:pPr>
      <w:r>
        <w:t>Why This Matters</w:t>
      </w:r>
    </w:p>
    <w:p>
      <w:r>
        <w:t>Cardiovascular diseases are the leading cause of death globally. Regular exercise is one of the most effective, accessible, and low-cost means to prevent or delay the onset of these diseases, improve quality of life, and reduce healthcare burdens.</w:t>
      </w:r>
    </w:p>
    <w:p>
      <w:pPr>
        <w:pStyle w:val="Heading1"/>
      </w:pPr>
      <w:r>
        <w:t>Cardiovascular Disease: Overview and Risk Factors</w:t>
      </w:r>
    </w:p>
    <w:p>
      <w:r>
        <w:t>Cardiovascular disease (CVD) encompasses disorders of the heart and blood vessels including coronary artery disease, stroke, hypertension, and heart failure. Risk factors include high blood pressure, high cholesterol, smoking, diabetes, obesity, physical inactivity, and family history. Understanding these risk factors is crucial to tailoring preventive exercise strategies.</w:t>
      </w:r>
    </w:p>
    <w:p>
      <w:pPr>
        <w:pStyle w:val="Heading1"/>
      </w:pPr>
      <w:r>
        <w:t>Types of Exercise for Cardiovascular Health</w:t>
      </w:r>
    </w:p>
    <w:p>
      <w:r>
        <w:t>Exercise types beneficial for cardiovascular health include aerobic (endurance) exercise, resistance (strength) training, flexibility, and balance exercises. Aerobic exercises such as walking, jogging, cycling, and swimming improve heart and lung endurance. Resistance training helps maintain muscle mass and metabolic health, which indirectly supports cardiovascular function.</w:t>
      </w:r>
    </w:p>
    <w:p>
      <w:pPr>
        <w:pStyle w:val="Heading1"/>
      </w:pPr>
      <w:r>
        <w:t>Physiological Mechanisms by Which Exercise Prevents CVD</w:t>
      </w:r>
    </w:p>
    <w:p>
      <w:r>
        <w:t>Exercise improves cardiovascular health through multiple mechanisms: enhancing endothelial function which improves blood vessel dilation; lowering blood pressure; improving lipid profiles by increasing HDL and lowering LDL cholesterol; reducing systemic inflammation; improving insulin sensitivity; and balancing autonomic nervous system activity to favor parasympathetic tone, which reduces heart strain.</w:t>
      </w:r>
    </w:p>
    <w:p>
      <w:pPr>
        <w:pStyle w:val="Heading1"/>
      </w:pPr>
      <w:r>
        <w:t>Evidence for Exercise in Primary and Secondary Cardiovascular Prevention</w:t>
      </w:r>
    </w:p>
    <w:p>
      <w:r>
        <w:t>Numerous studies show that regular physical activity reduces the incidence of heart attacks, stroke, and mortality in populations without CVD (primary prevention) and improves outcomes in patients with established disease (secondary prevention). Landmark trials and meta-analyses provide strong evidence supporting exercise recommendations from major health organizations including the American Heart Association.</w:t>
      </w:r>
    </w:p>
    <w:p>
      <w:pPr>
        <w:pStyle w:val="Heading1"/>
      </w:pPr>
      <w:r>
        <w:t>Exercise Guidelines for Cardiovascular Prevention</w:t>
      </w:r>
    </w:p>
    <w:p>
      <w:r>
        <w:t>Current guidelines recommend at least 150 minutes per week of moderate-intensity aerobic exercise, or 75 minutes per week of vigorous-intensity aerobic exercise, plus muscle-strengthening activities twice weekly. Moderate intensity activities include brisk walking or cycling; vigorous intensity includes running or aerobic dancing. These can be adjusted based on age, baseline fitness, and comorbidities.</w:t>
      </w:r>
    </w:p>
    <w:p>
      <w:pPr>
        <w:pStyle w:val="Heading1"/>
      </w:pPr>
      <w:r>
        <w:t>Practical Approaches to Starting and Maintaining an Exercise Program</w:t>
      </w:r>
    </w:p>
    <w:p>
      <w:r>
        <w:t>Begin with a medical evaluation if cardiovascular risk is high or if symptomatic. Start slow, gradually increasing duration and intensity. Choose enjoyable activities to promote adherence. Incorporate exercise into daily routines such as walking to work or taking stairs. Use behavioral strategies like goal setting and monitoring progress. Seek professional guidance if needed.</w:t>
      </w:r>
    </w:p>
    <w:p>
      <w:pPr>
        <w:pStyle w:val="Heading1"/>
      </w:pPr>
      <w:r>
        <w:t>Screening and Safety Considerations Prior to Exercise</w:t>
      </w:r>
    </w:p>
    <w:p>
      <w:r>
        <w:t>Individuals with known cardiovascular disease, metabolic conditions, or multiple risk factors should undergo screening including history, physical exam, and possibly stress testing before engaging in vigorous exercise. Safety measures include warming up, proper hydration, avoiding extreme environmental conditions, and avoiding overexertion to reduce risk of adverse events.</w:t>
      </w:r>
    </w:p>
    <w:p>
      <w:pPr>
        <w:pStyle w:val="Heading1"/>
      </w:pPr>
      <w:r>
        <w:t>Limitations and Contraindications of Exercise for Cardiovascular Prevention</w:t>
      </w:r>
    </w:p>
    <w:p>
      <w:r>
        <w:t>While exercise is broadly beneficial, some patients may have contraindications such as unstable angina, uncontrolled hypertension, or severe aortic stenosis. Also, certain physical disabilities or acute illness may limit exercise capacity. Tailored exercise prescriptions and alternative modalities may be necessary in such cases.</w:t>
      </w:r>
    </w:p>
    <w:p>
      <w:pPr>
        <w:pStyle w:val="Heading1"/>
      </w:pPr>
      <w:r>
        <w:t>Common Misconceptions About Exercise and Heart Health</w:t>
      </w:r>
    </w:p>
    <w:p>
      <w:r>
        <w:t>Misconceptions include beliefs that exercise is unsafe for older individuals or those with heart disease, that only intense exercise is beneficial, or that exercise can replace medications entirely. Education should clarify that moderate, regular activity is safe for most adults and complements medical therapy.</w:t>
      </w:r>
    </w:p>
    <w:p>
      <w:pPr>
        <w:pStyle w:val="Heading1"/>
      </w:pPr>
      <w:r>
        <w:t>Emerging Evidence on Exercise, Inflammation, and Cardiovascular Risk</w:t>
      </w:r>
    </w:p>
    <w:p>
      <w:r>
        <w:t>Recent research indicates that beyond traditional risk factors, exercise reduces systemic inflammation markers such as C-reactive protein and cytokines, which are linked to atherosclerosis progression and plaque instability. These findings support added benefits of exercise but require further clinical trials to confirm long-term effects.</w:t>
      </w:r>
    </w:p>
    <w:p>
      <w:pPr>
        <w:pStyle w:val="Heading1"/>
      </w:pPr>
      <w:r>
        <w:t>Practical Guidance</w:t>
      </w:r>
    </w:p>
    <w:p>
      <w:pPr>
        <w:pStyle w:val="ListBullet"/>
      </w:pPr>
      <w:r>
        <w:t>Start with low to moderate intensity aerobic activities like brisk walking, especially if currently inactive.</w:t>
      </w:r>
    </w:p>
    <w:p>
      <w:pPr>
        <w:pStyle w:val="ListBullet"/>
      </w:pPr>
      <w:r>
        <w:t>Aim for at least 150 minutes per week of moderate aerobic exercise, spread over multiple days.</w:t>
      </w:r>
    </w:p>
    <w:p>
      <w:pPr>
        <w:pStyle w:val="ListBullet"/>
      </w:pPr>
      <w:r>
        <w:t>Include muscle-strengthening exercises on two or more days each week, focusing on major muscle groups.</w:t>
      </w:r>
    </w:p>
    <w:p>
      <w:pPr>
        <w:pStyle w:val="ListBullet"/>
      </w:pPr>
      <w:r>
        <w:t>Consult healthcare providers before starting if you have known heart disease, diabetes, or other chronic conditions.</w:t>
      </w:r>
    </w:p>
    <w:p>
      <w:pPr>
        <w:pStyle w:val="ListBullet"/>
      </w:pPr>
      <w:r>
        <w:t>Warm up before and cool down after exercise sessions to reduce injury risk.</w:t>
      </w:r>
    </w:p>
    <w:p>
      <w:pPr>
        <w:pStyle w:val="ListBullet"/>
      </w:pPr>
      <w:r>
        <w:t>Listen to your body and avoid exercise if experiencing chest pain, severe shortness of breath, or dizziness.</w:t>
      </w:r>
    </w:p>
    <w:p>
      <w:pPr>
        <w:pStyle w:val="ListBullet"/>
      </w:pPr>
      <w:r>
        <w:t>Use pedometers, apps, or journals to track activity and stay motivated.</w:t>
      </w:r>
    </w:p>
    <w:p>
      <w:pPr>
        <w:pStyle w:val="ListBullet"/>
      </w:pPr>
      <w:r>
        <w:t>Integrate physical activity into daily life, for example using stairs, parking farther away, or gardening.</w:t>
      </w:r>
    </w:p>
    <w:p>
      <w:pPr>
        <w:pStyle w:val="Heading1"/>
      </w:pPr>
      <w:r>
        <w:t>Safety Notes</w:t>
      </w:r>
    </w:p>
    <w:p>
      <w:pPr>
        <w:pStyle w:val="ListBullet"/>
      </w:pPr>
      <w:r>
        <w:t>Individuals with unstable cardiovascular conditions should avoid exercise until medically cleared.</w:t>
      </w:r>
    </w:p>
    <w:p>
      <w:pPr>
        <w:pStyle w:val="ListBullet"/>
      </w:pPr>
      <w:r>
        <w:t>Gradual progression in exercise intensity and duration reduces risk of injury and adverse cardiac events.</w:t>
      </w:r>
    </w:p>
    <w:p>
      <w:pPr>
        <w:pStyle w:val="ListBullet"/>
      </w:pPr>
      <w:r>
        <w:t>Hydration and avoiding extreme temperatures are important during exercise for heart health.</w:t>
      </w:r>
    </w:p>
    <w:p>
      <w:pPr>
        <w:pStyle w:val="ListBullet"/>
      </w:pPr>
      <w:r>
        <w:t>Recognition of warning signs such as chest pain, excessive fatigue, or palpitations should prompt immediate medical evaluation.</w:t>
      </w:r>
    </w:p>
    <w:p>
      <w:pPr>
        <w:pStyle w:val="ListBullet"/>
      </w:pPr>
      <w:r>
        <w:t>Supervision may be advisable for high-risk individuals starting exercise programs.</w:t>
      </w:r>
    </w:p>
    <w:p>
      <w:pPr>
        <w:pStyle w:val="Heading1"/>
      </w:pPr>
      <w:r>
        <w:t>Common Misconceptions</w:t>
      </w:r>
    </w:p>
    <w:p>
      <w:r>
        <w:rPr>
          <w:b/>
        </w:rPr>
        <w:t xml:space="preserve">Misconception: </w:t>
      </w:r>
      <w:r>
        <w:t>Exercise is risky and should be avoided in people with heart disease.</w:t>
      </w:r>
    </w:p>
    <w:p>
      <w:r>
        <w:rPr>
          <w:b/>
        </w:rPr>
        <w:t xml:space="preserve">Reality: </w:t>
      </w:r>
      <w:r>
        <w:t>Most people with stable heart disease benefit from carefully prescribed exercise programs that improve heart health and quality of life.</w:t>
      </w:r>
    </w:p>
    <w:p>
      <w:r>
        <w:rPr>
          <w:b/>
        </w:rPr>
        <w:t xml:space="preserve">Misconception: </w:t>
      </w:r>
      <w:r>
        <w:t>Only vigorous exercise prevents cardiovascular disease.</w:t>
      </w:r>
    </w:p>
    <w:p>
      <w:r>
        <w:rPr>
          <w:b/>
        </w:rPr>
        <w:t xml:space="preserve">Reality: </w:t>
      </w:r>
      <w:r>
        <w:t>Moderate-intensity activities like brisk walking provide significant cardiovascular benefits and are often more sustainable.</w:t>
      </w:r>
    </w:p>
    <w:p>
      <w:r>
        <w:rPr>
          <w:b/>
        </w:rPr>
        <w:t xml:space="preserve">Misconception: </w:t>
      </w:r>
      <w:r>
        <w:t>If I exercise regularly, I don’t need medications for heart conditions.</w:t>
      </w:r>
    </w:p>
    <w:p>
      <w:r>
        <w:rPr>
          <w:b/>
        </w:rPr>
        <w:t xml:space="preserve">Reality: </w:t>
      </w:r>
      <w:r>
        <w:t>Exercise complements but does not replace prescribed medical treatments; both are important for cardiovascular health.</w:t>
      </w:r>
    </w:p>
    <w:p>
      <w:pPr>
        <w:pStyle w:val="Heading1"/>
      </w:pPr>
      <w:r>
        <w:t>Clinical Pearls</w:t>
      </w:r>
    </w:p>
    <w:p>
      <w:pPr>
        <w:pStyle w:val="ListNumber"/>
      </w:pPr>
      <w:r>
        <w:t>Aerobic exercise increases cardiac output and improves oxygen delivery to tissues.</w:t>
      </w:r>
    </w:p>
    <w:p>
      <w:pPr>
        <w:pStyle w:val="ListNumber"/>
      </w:pPr>
      <w:r>
        <w:t>Resistance training improves metabolic health which supports cardiovascular function.</w:t>
      </w:r>
    </w:p>
    <w:p>
      <w:pPr>
        <w:pStyle w:val="ListNumber"/>
      </w:pPr>
      <w:r>
        <w:t>Exercise reduces sympathetic nervous system overactivity common in hypertension.</w:t>
      </w:r>
    </w:p>
    <w:p>
      <w:pPr>
        <w:pStyle w:val="ListNumber"/>
      </w:pPr>
      <w:r>
        <w:t>Regular physical activity improves endothelial nitric oxide production, promoting vessel dilation.</w:t>
      </w:r>
    </w:p>
    <w:p>
      <w:pPr>
        <w:pStyle w:val="ListNumber"/>
      </w:pPr>
      <w:r>
        <w:t>Systemic inflammation reduction through exercise may stabilize atherosclerotic plaques.</w:t>
      </w:r>
    </w:p>
    <w:p>
      <w:pPr>
        <w:pStyle w:val="ListNumber"/>
      </w:pPr>
      <w:r>
        <w:t>Exercise programs should be individualized regarding type, intensity, and duration.</w:t>
      </w:r>
    </w:p>
    <w:p>
      <w:pPr>
        <w:pStyle w:val="ListNumber"/>
      </w:pPr>
      <w:r>
        <w:t>Warm-up and cool-down are crucial to reduce cardiac stress and injury risk.</w:t>
      </w:r>
    </w:p>
    <w:p>
      <w:pPr>
        <w:pStyle w:val="ListNumber"/>
      </w:pPr>
      <w:r>
        <w:t>Behavioral support and goal-setting improve long-term exercise adherence.</w:t>
      </w:r>
    </w:p>
    <w:p>
      <w:pPr>
        <w:pStyle w:val="Heading1"/>
      </w:pPr>
      <w:r>
        <w:t>Key Takeaways</w:t>
      </w:r>
    </w:p>
    <w:p>
      <w:pPr>
        <w:pStyle w:val="ListBullet"/>
      </w:pPr>
      <w:r>
        <w:t>Regular exercise significantly reduces the risk of developing and worsening cardiovascular diseases.</w:t>
      </w:r>
    </w:p>
    <w:p>
      <w:pPr>
        <w:pStyle w:val="ListBullet"/>
      </w:pPr>
      <w:r>
        <w:t>Both aerobic and resistance training have complementary benefits for heart health.</w:t>
      </w:r>
    </w:p>
    <w:p>
      <w:pPr>
        <w:pStyle w:val="ListBullet"/>
      </w:pPr>
      <w:r>
        <w:t>At least 150 minutes per week of moderate-intensity aerobic exercise is recommended for cardiovascular prevention.</w:t>
      </w:r>
    </w:p>
    <w:p>
      <w:pPr>
        <w:pStyle w:val="ListBullet"/>
      </w:pPr>
      <w:r>
        <w:t>Exercise improves key physiological mechanisms: blood pressure, cholesterol, endothelial function, and inflammation.</w:t>
      </w:r>
    </w:p>
    <w:p>
      <w:pPr>
        <w:pStyle w:val="ListBullet"/>
      </w:pPr>
      <w:r>
        <w:t>Screening and medical consultation improve safety when initiating vigorous exercise in at-risk individuals.</w:t>
      </w:r>
    </w:p>
    <w:p>
      <w:pPr>
        <w:pStyle w:val="ListBullet"/>
      </w:pPr>
      <w:r>
        <w:t>Common misconceptions about exercise and heart disease can limit participation; education is key.</w:t>
      </w:r>
    </w:p>
    <w:p>
      <w:pPr>
        <w:pStyle w:val="ListBullet"/>
      </w:pPr>
      <w:r>
        <w:t>Gradual progression and enjoyable activities enhance long-term adherence to exercise routines.</w:t>
      </w:r>
    </w:p>
    <w:p>
      <w:pPr>
        <w:pStyle w:val="ListBullet"/>
      </w:pPr>
      <w:r>
        <w:t>Emerging evidence highlights anti-inflammatory benefits of exercise that may protect against atherosclerosis progression.</w:t>
      </w:r>
    </w:p>
    <w:p>
      <w:pPr>
        <w:pStyle w:val="Heading1"/>
      </w:pPr>
      <w:r>
        <w:t>Glossary</w:t>
      </w:r>
    </w:p>
    <w:p>
      <w:r>
        <w:rPr>
          <w:b/>
        </w:rPr>
        <w:t xml:space="preserve">Cardiovascular Disease (CVD): </w:t>
      </w:r>
      <w:r>
        <w:t>A group of disorders involving the heart and blood vessels, including coronary artery disease, stroke, and hypertension.</w:t>
      </w:r>
    </w:p>
    <w:p>
      <w:r>
        <w:rPr>
          <w:b/>
        </w:rPr>
        <w:t xml:space="preserve">Aerobic Exercise: </w:t>
      </w:r>
      <w:r>
        <w:t>Physical activity that relies on oxygen to meet energy demands, such as walking, running, cycling, and swimming.</w:t>
      </w:r>
    </w:p>
    <w:p>
      <w:r>
        <w:rPr>
          <w:b/>
        </w:rPr>
        <w:t xml:space="preserve">Resistance Training: </w:t>
      </w:r>
      <w:r>
        <w:t>Exercise that causes muscles to contract against external resistance to increase strength, such as weight lifting.</w:t>
      </w:r>
    </w:p>
    <w:p>
      <w:r>
        <w:rPr>
          <w:b/>
        </w:rPr>
        <w:t xml:space="preserve">Endothelial Function: </w:t>
      </w:r>
      <w:r>
        <w:t>The performance of the inner lining of blood vessels, important for regulating blood flow and vessel dilation.</w:t>
      </w:r>
    </w:p>
    <w:p>
      <w:r>
        <w:rPr>
          <w:b/>
        </w:rPr>
        <w:t xml:space="preserve">High-Density Lipoprotein (HDL): </w:t>
      </w:r>
      <w:r>
        <w:t>Known as “good” cholesterol; helps remove cholesterol from arteries.</w:t>
      </w:r>
    </w:p>
    <w:p>
      <w:r>
        <w:rPr>
          <w:b/>
        </w:rPr>
        <w:t xml:space="preserve">Low-Density Lipoprotein (LDL): </w:t>
      </w:r>
      <w:r>
        <w:t>Known as “bad” cholesterol; high levels can lead to plaque buildup in arteries.</w:t>
      </w:r>
    </w:p>
    <w:p>
      <w:r>
        <w:rPr>
          <w:b/>
        </w:rPr>
        <w:t xml:space="preserve">Systemic Inflammation: </w:t>
      </w:r>
      <w:r>
        <w:t>A chronic, body-wide inflammatory state linked to the development of cardiovascular disease.</w:t>
      </w:r>
    </w:p>
    <w:p>
      <w:r>
        <w:rPr>
          <w:b/>
        </w:rPr>
        <w:t xml:space="preserve">Autonomic Nervous System: </w:t>
      </w:r>
      <w:r>
        <w:t>The part of the nervous system that controls involuntary bodily functions such as heart rate and blood pressure.</w:t>
      </w:r>
    </w:p>
    <w:p>
      <w:pPr>
        <w:pStyle w:val="Heading1"/>
      </w:pPr>
      <w:r>
        <w:t>Related Modules</w:t>
      </w:r>
    </w:p>
    <w:p>
      <w:pPr>
        <w:pStyle w:val="ListBullet"/>
      </w:pPr>
      <w:r>
        <w:t>DIS-007: Hypertension Management</w:t>
      </w:r>
    </w:p>
    <w:p>
      <w:pPr>
        <w:pStyle w:val="ListBullet"/>
      </w:pPr>
      <w:r>
        <w:t>DIS-012: Diabetes and Cardiovascular Risk</w:t>
      </w:r>
    </w:p>
    <w:p>
      <w:pPr>
        <w:pStyle w:val="ListBullet"/>
      </w:pPr>
      <w:r>
        <w:t>DIS-021: Lipid Management for Heart Health</w:t>
      </w:r>
    </w:p>
    <w:p>
      <w:pPr>
        <w:pStyle w:val="Heading1"/>
      </w:pPr>
      <w:r>
        <w:t>Illustration Specifications</w:t>
      </w:r>
    </w:p>
    <w:p>
      <w:pPr>
        <w:pStyle w:val="Heading2"/>
      </w:pPr>
      <w:r>
        <w:t>ILL-01 - Types of Exercise for Cardiovascular Health</w:t>
      </w:r>
    </w:p>
    <w:p>
      <w:r>
        <w:t>Type: Diagram</w:t>
      </w:r>
    </w:p>
    <w:p>
      <w:r>
        <w:t>A visual chart depicting aerobic, resistance, flexibility, and balance exercises and their benefits for the cardiovascular system.</w:t>
      </w:r>
    </w:p>
    <w:p>
      <w:r>
        <w:t>Alt text: Diagram showing categories of exercises and their cardiovascular benefits.</w:t>
      </w:r>
    </w:p>
    <w:p>
      <w:pPr>
        <w:pStyle w:val="Heading2"/>
      </w:pPr>
      <w:r>
        <w:t>ILL-02 - Physiological Effects of Exercise on the Heart and Blood Vessels</w:t>
      </w:r>
    </w:p>
    <w:p>
      <w:r>
        <w:t>Type: Infographic</w:t>
      </w:r>
    </w:p>
    <w:p>
      <w:r>
        <w:t>An infographic showing how exercise improves endothelial function, lipid profile, blood pressure, and inflammation.</w:t>
      </w:r>
    </w:p>
    <w:p>
      <w:r>
        <w:t>Alt text: Infographic illustrating exercise-mediated improvements in heart and blood vessel health.</w:t>
      </w:r>
    </w:p>
    <w:p>
      <w:pPr>
        <w:pStyle w:val="Heading2"/>
      </w:pPr>
      <w:r>
        <w:t>ILL-03 - Exercise Guidelines for Cardiovascular Prevention</w:t>
      </w:r>
    </w:p>
    <w:p>
      <w:r>
        <w:t>Type: Flowchart</w:t>
      </w:r>
    </w:p>
    <w:p>
      <w:r>
        <w:t>A flowchart outlining step-by-step exercise recommendations based on intensity, duration, and frequency for heart health.</w:t>
      </w:r>
    </w:p>
    <w:p>
      <w:r>
        <w:t>Alt text: Flowchart summarizing exercise duration and intensity guidelines for cardiovascular prevention.</w:t>
      </w:r>
    </w:p>
    <w:p>
      <w:pPr>
        <w:pStyle w:val="Heading2"/>
      </w:pPr>
      <w:r>
        <w:t>ILL-04 - Common Misconceptions about Exercise and Heart Disease</w:t>
      </w:r>
    </w:p>
    <w:p>
      <w:r>
        <w:t>Type: Educational Graphic</w:t>
      </w:r>
    </w:p>
    <w:p>
      <w:r>
        <w:t>A graphic comparing common myths with facts about exercise safety and effectiveness for heart health.</w:t>
      </w:r>
    </w:p>
    <w:p>
      <w:r>
        <w:t>Alt text: Graphic dispelling myths about exercise and cardiovascular health.</w:t>
      </w:r>
    </w:p>
    <w:p>
      <w:pPr>
        <w:pStyle w:val="Heading1"/>
      </w:pPr>
      <w:r>
        <w:t>References</w:t>
      </w:r>
    </w:p>
    <w:p>
      <w:pPr>
        <w:pStyle w:val="ListBullet"/>
      </w:pPr>
      <w:r>
        <w:t>Physical Activity and Cardiovascular Disease: Evidence and Guidelines | American Heart Association | 2019 |  | Unverified</w:t>
      </w:r>
    </w:p>
    <w:p>
      <w:pPr>
        <w:pStyle w:val="ListBullet"/>
      </w:pPr>
      <w:r>
        <w:t>Exercise and Cardiovascular Risk Reduction: A Review of Mechanisms and Evidence | World Health Organization | 2020 |  | Unverified</w:t>
      </w:r>
    </w:p>
    <w:p>
      <w:pPr>
        <w:pStyle w:val="ListBullet"/>
      </w:pPr>
      <w:r>
        <w:t>2018 Physical Activity Guidelines Advisory Committee Scientific Report | U.S. Department of Health and Human Services | 2018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