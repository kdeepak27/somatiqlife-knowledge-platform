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MED-104 - Cough Medicines</w:t>
      </w:r>
    </w:p>
    <w:p>
      <w:r>
        <w:rPr>
          <w:i/>
        </w:rPr>
        <w:t>Uses, mechanisms, benefits, side effects, interactions, monitoring, and safety related to cough medicines.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Digestive and Respiratory Medicines</w:t>
            </w:r>
          </w:p>
        </w:tc>
      </w:tr>
      <w:tr>
        <w:tc>
          <w:tcPr>
            <w:tcW w:type="dxa" w:w="4968"/>
          </w:tcPr>
          <w:p>
            <w:r>
              <w:rPr>
                <w:b/>
              </w:rPr>
              <w:t>SOM stages</w:t>
            </w:r>
          </w:p>
        </w:tc>
        <w:tc>
          <w:tcPr>
            <w:tcW w:type="dxa" w:w="4968"/>
          </w:tcPr>
          <w:p>
            <w:r>
              <w:t>Prevention, Symptom Management</w:t>
            </w:r>
          </w:p>
        </w:tc>
      </w:tr>
      <w:tr>
        <w:tc>
          <w:tcPr>
            <w:tcW w:type="dxa" w:w="4968"/>
          </w:tcPr>
          <w:p>
            <w:r>
              <w:rPr>
                <w:b/>
              </w:rPr>
              <w:t>Audience</w:t>
            </w:r>
          </w:p>
        </w:tc>
        <w:tc>
          <w:tcPr>
            <w:tcW w:type="dxa" w:w="4968"/>
          </w:tcPr>
          <w:p>
            <w:r>
              <w:t>General Public,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cough, cough medicines, antitussives, expectorants, decongestants, pharmacology, side effects, drug interactions, respiratory symptoms, herbal cough remedies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Cough medicines are pharmaceutical agents designed to relieve cough symptoms and improve comfort in respiratory conditions. The primary categories include antitussives (cough suppressants) that reduce the cough reflex, expectorants that thin and loosen mucus to facilitate clearance, and decongestants that relieve nasal congestion contributing to cough. Antitussives such as dextromethorphan and codeine act centrally on the brain to suppress the urge to cough, whereas expectorants like guaifenesin influence mucus properties in the airways. Decongestants, including pseudoephedrine, reduce swelling of nasal passages. Understanding the mechanism is essential for appropriate use: suppressants are best for dry, unproductive coughs interfering with rest; expectorants help productive coughs to clear secretions. Safety and efficacy vary — overuse or inappropriate use can cause side effects such as drowsiness, allergic reactions, or cardiovascular effects. Children’s use demands caution due to variable metabolism and risk of adverse events. Herbal remedies are popular but have less consistent evidence and unknown interaction profiles. Clinicians and consumers should recognize limitations: cough medicines do not cure underlying causes but manage symptoms, and prolonged cough may indicate serious conditions requiring medical evaluation. Drug interactions, particularly with CNS depressants or monoamine oxidase inhibitors, necessitate careful monitoring. Overall, cough medicines play a practical role in symptomatic relief but must be used judiciously with awareness of benefits and risks.</w:t>
      </w:r>
    </w:p>
    <w:p>
      <w:pPr>
        <w:pStyle w:val="Heading1"/>
      </w:pPr>
      <w:r>
        <w:t>Customer Questions Answered</w:t>
      </w:r>
    </w:p>
    <w:p>
      <w:pPr>
        <w:pStyle w:val="ListBullet"/>
      </w:pPr>
      <w:r>
        <w:t>What are the main types of cough medicines available?</w:t>
      </w:r>
    </w:p>
    <w:p>
      <w:pPr>
        <w:pStyle w:val="ListBullet"/>
      </w:pPr>
      <w:r>
        <w:t>How do cough suppressants work to relieve coughing?</w:t>
      </w:r>
    </w:p>
    <w:p>
      <w:pPr>
        <w:pStyle w:val="ListBullet"/>
      </w:pPr>
      <w:r>
        <w:t>When should I use an expectorant for coughing?</w:t>
      </w:r>
    </w:p>
    <w:p>
      <w:pPr>
        <w:pStyle w:val="ListBullet"/>
      </w:pPr>
      <w:r>
        <w:t>Are there risks or side effects associated with cough medicines?</w:t>
      </w:r>
    </w:p>
    <w:p>
      <w:pPr>
        <w:pStyle w:val="ListBullet"/>
      </w:pPr>
      <w:r>
        <w:t>Can cough medicines be used in children safely?</w:t>
      </w:r>
    </w:p>
    <w:p>
      <w:pPr>
        <w:pStyle w:val="ListBullet"/>
      </w:pPr>
      <w:r>
        <w:t>How do decongestants help with cough symptoms?</w:t>
      </w:r>
    </w:p>
    <w:p>
      <w:pPr>
        <w:pStyle w:val="ListBullet"/>
      </w:pPr>
      <w:r>
        <w:t>What drugs or foods should I avoid when taking cough medicines?</w:t>
      </w:r>
    </w:p>
    <w:p>
      <w:pPr>
        <w:pStyle w:val="ListBullet"/>
      </w:pPr>
      <w:r>
        <w:t>Are herbal cough remedies effective and safe?</w:t>
      </w:r>
    </w:p>
    <w:p>
      <w:pPr>
        <w:pStyle w:val="ListBullet"/>
      </w:pPr>
      <w:r>
        <w:t>How long should I use a cough medicine before seeing a doctor?</w:t>
      </w:r>
    </w:p>
    <w:p>
      <w:pPr>
        <w:pStyle w:val="ListBullet"/>
      </w:pPr>
      <w:r>
        <w:t>Why do some cough medicines cause drowsiness?</w:t>
      </w:r>
    </w:p>
    <w:p>
      <w:pPr>
        <w:pStyle w:val="ListBullet"/>
      </w:pPr>
      <w:r>
        <w:t>Can cough medicines interact with other medications?</w:t>
      </w:r>
    </w:p>
    <w:p>
      <w:pPr>
        <w:pStyle w:val="ListBullet"/>
      </w:pPr>
      <w:r>
        <w:t>What signs indicate that a cough medicine is not working or causing harm?</w:t>
      </w:r>
    </w:p>
    <w:p>
      <w:pPr>
        <w:pStyle w:val="Heading1"/>
      </w:pPr>
      <w:r>
        <w:t>Learning Objectives</w:t>
      </w:r>
    </w:p>
    <w:p>
      <w:pPr>
        <w:pStyle w:val="ListBullet"/>
      </w:pPr>
      <w:r>
        <w:t>Define the major classes of cough medicines and their indications.</w:t>
      </w:r>
    </w:p>
    <w:p>
      <w:pPr>
        <w:pStyle w:val="ListBullet"/>
      </w:pPr>
      <w:r>
        <w:t>Explain the mechanisms by which cough suppressants, expectorants, and decongestants act.</w:t>
      </w:r>
    </w:p>
    <w:p>
      <w:pPr>
        <w:pStyle w:val="ListBullet"/>
      </w:pPr>
      <w:r>
        <w:t>Describe the physiology of the cough reflex and mucus production relevant to treatment.</w:t>
      </w:r>
    </w:p>
    <w:p>
      <w:pPr>
        <w:pStyle w:val="ListBullet"/>
      </w:pPr>
      <w:r>
        <w:t>Identify the clinical evidence supporting the use of various cough medicines.</w:t>
      </w:r>
    </w:p>
    <w:p>
      <w:pPr>
        <w:pStyle w:val="ListBullet"/>
      </w:pPr>
      <w:r>
        <w:t>Discuss safety considerations, side effects, and potential drug interactions.</w:t>
      </w:r>
    </w:p>
    <w:p>
      <w:pPr>
        <w:pStyle w:val="ListBullet"/>
      </w:pPr>
      <w:r>
        <w:t>Recognize the limitations of cough medicines and when to seek medical advice.</w:t>
      </w:r>
    </w:p>
    <w:p>
      <w:pPr>
        <w:pStyle w:val="ListBullet"/>
      </w:pPr>
      <w:r>
        <w:t>Understand common misconceptions about cough treatment.</w:t>
      </w:r>
    </w:p>
    <w:p>
      <w:pPr>
        <w:pStyle w:val="ListBullet"/>
      </w:pPr>
      <w:r>
        <w:t>Provide practical guidance for selecting and monitoring cough medicines.</w:t>
      </w:r>
    </w:p>
    <w:p>
      <w:pPr>
        <w:pStyle w:val="Heading1"/>
      </w:pPr>
      <w:r>
        <w:t>Definition</w:t>
      </w:r>
    </w:p>
    <w:p>
      <w:r>
        <w:t>Cough medicines are therapeutic agents intended to relieve cough symptoms by targeting the cough reflex, mucus production, or associated nasal congestion. They include antitussives (cough suppressants), expectorants (mucus clearing agents), and decongestants (nasal swelling reducers).</w:t>
      </w:r>
    </w:p>
    <w:p>
      <w:pPr>
        <w:pStyle w:val="Heading1"/>
      </w:pPr>
      <w:r>
        <w:t>Why This Matters</w:t>
      </w:r>
    </w:p>
    <w:p>
      <w:r>
        <w:t>Cough is a common symptom in many respiratory conditions that impacts quality of life and daily functioning. Appropriate use of cough medicines can improve comfort, sleep, and recovery, but misuse can cause side effects or mask serious illness. Understanding how these medicines work and their safety profiles empowers consumers and healthcare providers to optimize symptom management safely.</w:t>
      </w:r>
    </w:p>
    <w:p>
      <w:pPr>
        <w:pStyle w:val="Heading1"/>
      </w:pPr>
      <w:r>
        <w:t>What Are Cough Medicines?</w:t>
      </w:r>
    </w:p>
    <w:p>
      <w:r>
        <w:t>Cough medicines are treatments designed to alleviate coughing by modulating the underlying physiological processes. They commonly include antitussives, expectorants, and decongestants—each with specific roles. Antitussives decrease the cough reflex; expectorants help clear mucus; decongestants reduce nasal congestion contributing to cough. They do not cure underlying disease but manage symptoms.</w:t>
      </w:r>
    </w:p>
    <w:p>
      <w:pPr>
        <w:pStyle w:val="Heading1"/>
      </w:pPr>
      <w:r>
        <w:t>Physiology of the Cough Reflex and Mucus Production</w:t>
      </w:r>
    </w:p>
    <w:p>
      <w:r>
        <w:t>Cough is a protective reflex triggered by irritation in the respiratory tract to clear airways of irritants, mucus, or pathogens. Sensory nerves detect stimuli and send signals to the brainstem cough center, initiating a forceful expulsion of air. Mucus produced by airway glands traps particles and pathogens but in excess can cause obstruction and persistent cough.</w:t>
      </w:r>
    </w:p>
    <w:p>
      <w:pPr>
        <w:pStyle w:val="Heading1"/>
      </w:pPr>
      <w:r>
        <w:t>Mechanisms of Cough Suppressants (Antitussives)</w:t>
      </w:r>
    </w:p>
    <w:p>
      <w:r>
        <w:t>Antitussives act centrally to inhibit the brain's cough receptor sites, reducing the reflex to cough. Common agents include dextromethorphan, which acts on N-methyl-D-aspartate (NMDA) receptors, and codeine, an opioid that suppresses coughing through opioid receptors. These are most beneficial for dry, non-productive coughs.</w:t>
      </w:r>
    </w:p>
    <w:p>
      <w:pPr>
        <w:pStyle w:val="Heading1"/>
      </w:pPr>
      <w:r>
        <w:t>Role and Mechanism of Expectorants</w:t>
      </w:r>
    </w:p>
    <w:p>
      <w:r>
        <w:t>Expectorants, such as guaifenesin, work by increasing hydration of the airway secretions, making mucus thinner and easier to expel. This facilitates clearing of mucus and alleviates coughing caused by thick secretions. Expectorants are indicated for productive, mucus-producing coughs.</w:t>
      </w:r>
    </w:p>
    <w:p>
      <w:pPr>
        <w:pStyle w:val="Heading1"/>
      </w:pPr>
      <w:r>
        <w:t>Function and Use of Decongestants in Cough Treatment</w:t>
      </w:r>
    </w:p>
    <w:p>
      <w:r>
        <w:t>Decongestants reduce swelling of nasal and sinus mucosa, improving airflow and drainage. Agents like pseudoephedrine or phenylephrine relieve nasal obstruction, which can reduce postnasal drip—a common cause of chronic cough. Decongestants do not directly suppress cough but can reduce associated triggers.</w:t>
      </w:r>
    </w:p>
    <w:p>
      <w:pPr>
        <w:pStyle w:val="Heading1"/>
      </w:pPr>
      <w:r>
        <w:t>Clinical Evidence and Effectiveness of Cough Medicines</w:t>
      </w:r>
    </w:p>
    <w:p>
      <w:r>
        <w:t>Systematic reviews indicate moderate evidence supporting antitussives like dextromethorphan for short-term cough relief in adults. Expectorants have mixed evidence but are commonly used. Decongestants provide symptomatic relief from nasal congestion but must be used cautiously. Pediatric evidence is limited, and routine use in young children is often discouraged.</w:t>
      </w:r>
    </w:p>
    <w:p>
      <w:pPr>
        <w:pStyle w:val="Heading1"/>
      </w:pPr>
      <w:r>
        <w:t>Safety and Side Effects of Cough Medicines</w:t>
      </w:r>
    </w:p>
    <w:p>
      <w:r>
        <w:t>Side effects vary by drug class. Antitussives may cause drowsiness, dizziness, or, rarely, respiratory depression. Expectorants are generally well tolerated but can cause gastrointestinal irritation. Decongestants may increase blood pressure, cause insomnia, or nervousness. Children and pregnant individuals require careful consideration due to increased susceptibility to side effects.</w:t>
      </w:r>
    </w:p>
    <w:p>
      <w:pPr>
        <w:pStyle w:val="Heading1"/>
      </w:pPr>
      <w:r>
        <w:t>Drug Interactions and Precautions</w:t>
      </w:r>
    </w:p>
    <w:p>
      <w:r>
        <w:t>Cough medicines can interact with other drugs, especially central nervous system depressants, monoamine oxidase inhibitors, and selective serotonin reuptake inhibitors, risking serotonin syndrome or respiratory depression. Decongestants may interact with antihypertensives. Adequate history and consultation with providers are essential to avoid harmful interactions.</w:t>
      </w:r>
    </w:p>
    <w:p>
      <w:pPr>
        <w:pStyle w:val="Heading1"/>
      </w:pPr>
      <w:r>
        <w:t>Misconceptions About Cough Medicines</w:t>
      </w:r>
    </w:p>
    <w:p>
      <w:r>
        <w:t>Common misconceptions include beliefs that all coughs should be suppressed or that honey or herbal remedies are universally effective and safe. Suppressing productive coughs may delay mucus clearance, and some herbal preparations lack rigorous evidence or carry risks of contamination. Understanding these misconceptions promotes safer practices.</w:t>
      </w:r>
    </w:p>
    <w:p>
      <w:pPr>
        <w:pStyle w:val="Heading1"/>
      </w:pPr>
      <w:r>
        <w:t>Guidance for Selecting and Using Cough Medicines</w:t>
      </w:r>
    </w:p>
    <w:p>
      <w:r>
        <w:t>Choosing a cough medicine requires identifying the cough type—dry vs. productive—and underlying causes. Short-term use of antitussives may aid rest in dry coughs; expectorants can aid mucus clearance. Following dosing instructions, avoiding multi-ingredient products with overlapping drugs, and monitoring for side effects are important. Consultation is advised for prolonged or severe coughs.</w:t>
      </w:r>
    </w:p>
    <w:p>
      <w:pPr>
        <w:pStyle w:val="Heading1"/>
      </w:pPr>
      <w:r>
        <w:t>Monitoring Response and When to Seek Medical Advice</w:t>
      </w:r>
    </w:p>
    <w:p>
      <w:r>
        <w:t>Effective management includes monitoring cough duration and symptom changes. Persistent cough beyond 3 weeks, presence of blood, fever, or difficulty breathing warrant medical evaluation. Awareness of side effects or allergic reactions should prompt discontinuation and professional consultation to ensure safe treatment.</w:t>
      </w:r>
    </w:p>
    <w:p>
      <w:pPr>
        <w:pStyle w:val="Heading1"/>
      </w:pPr>
      <w:r>
        <w:t>Practical Guidance</w:t>
      </w:r>
    </w:p>
    <w:p>
      <w:pPr>
        <w:pStyle w:val="ListBullet"/>
      </w:pPr>
      <w:r>
        <w:t>Identify your cough type (dry or productive) before selecting a medicine.</w:t>
      </w:r>
    </w:p>
    <w:p>
      <w:pPr>
        <w:pStyle w:val="ListBullet"/>
      </w:pPr>
      <w:r>
        <w:t>Use antitussives primarily for dry, irritating coughs interfering with sleep or daily activities.</w:t>
      </w:r>
    </w:p>
    <w:p>
      <w:pPr>
        <w:pStyle w:val="ListBullet"/>
      </w:pPr>
      <w:r>
        <w:t>Choose expectorants when mucus is thick and difficult to clear, indicating a productive cough.</w:t>
      </w:r>
    </w:p>
    <w:p>
      <w:pPr>
        <w:pStyle w:val="ListBullet"/>
      </w:pPr>
      <w:r>
        <w:t>Avoid combining multiple cough medicines without professional advice to prevent overdose or interactions.</w:t>
      </w:r>
    </w:p>
    <w:p>
      <w:pPr>
        <w:pStyle w:val="ListBullet"/>
      </w:pPr>
      <w:r>
        <w:t>Do not use cough medicines in young children without pediatrician guidance due to risk of side effects.</w:t>
      </w:r>
    </w:p>
    <w:p>
      <w:pPr>
        <w:pStyle w:val="ListBullet"/>
      </w:pPr>
      <w:r>
        <w:t>Check for potential drug interactions if using prescription medications or supplements.</w:t>
      </w:r>
    </w:p>
    <w:p>
      <w:pPr>
        <w:pStyle w:val="ListBullet"/>
      </w:pPr>
      <w:r>
        <w:t>Follow dosing instructions carefully and limit duration to recommended periods.</w:t>
      </w:r>
    </w:p>
    <w:p>
      <w:pPr>
        <w:pStyle w:val="ListBullet"/>
      </w:pPr>
      <w:r>
        <w:t>Discontinue use and seek medical care if side effects develop or if cough worsens or persists beyond typical duration.</w:t>
      </w:r>
    </w:p>
    <w:p>
      <w:pPr>
        <w:pStyle w:val="Heading1"/>
      </w:pPr>
      <w:r>
        <w:t>Safety Notes</w:t>
      </w:r>
    </w:p>
    <w:p>
      <w:pPr>
        <w:pStyle w:val="ListBullet"/>
      </w:pPr>
      <w:r>
        <w:t>Consult healthcare providers before use in children under 4 years old; many cough medicines are not recommended below this age.</w:t>
      </w:r>
    </w:p>
    <w:p>
      <w:pPr>
        <w:pStyle w:val="ListBullet"/>
      </w:pPr>
      <w:r>
        <w:t>Pregnant and breastfeeding individuals should seek medical advice before using cough medicines.</w:t>
      </w:r>
    </w:p>
    <w:p>
      <w:pPr>
        <w:pStyle w:val="ListBullet"/>
      </w:pPr>
      <w:r>
        <w:t>Be cautious using antitussives if you have respiratory conditions such as asthma or COPD; suppression of cough can be harmful.</w:t>
      </w:r>
    </w:p>
    <w:p>
      <w:pPr>
        <w:pStyle w:val="ListBullet"/>
      </w:pPr>
      <w:r>
        <w:t>Avoid alcohol and other CNS depressants when taking antitussive medications due to increased sedation risk.</w:t>
      </w:r>
    </w:p>
    <w:p>
      <w:pPr>
        <w:pStyle w:val="ListBullet"/>
      </w:pPr>
      <w:r>
        <w:t>Monitor blood pressure when using decongestants, especially if you have hypertension.</w:t>
      </w:r>
    </w:p>
    <w:p>
      <w:pPr>
        <w:pStyle w:val="ListBullet"/>
      </w:pPr>
      <w:r>
        <w:t>Report any allergic reactions, rash, swelling, or difficulty breathing immediately.</w:t>
      </w:r>
    </w:p>
    <w:p>
      <w:pPr>
        <w:pStyle w:val="ListBullet"/>
      </w:pPr>
      <w:r>
        <w:t>Do not exceed recommended doses; high doses can cause serious toxicities, including CNS effects.</w:t>
      </w:r>
    </w:p>
    <w:p>
      <w:pPr>
        <w:pStyle w:val="ListBullet"/>
      </w:pPr>
      <w:r>
        <w:t>Avoid driving or operating heavy machinery if drowsiness or dizziness occurs after medication use.</w:t>
      </w:r>
    </w:p>
    <w:p>
      <w:pPr>
        <w:pStyle w:val="Heading1"/>
      </w:pPr>
      <w:r>
        <w:t>Common Misconceptions</w:t>
      </w:r>
    </w:p>
    <w:p>
      <w:r>
        <w:rPr>
          <w:b/>
        </w:rPr>
        <w:t xml:space="preserve">Misconception: </w:t>
      </w:r>
      <w:r>
        <w:t>All coughs should be stopped immediately with suppressants.</w:t>
      </w:r>
    </w:p>
    <w:p>
      <w:r>
        <w:rPr>
          <w:b/>
        </w:rPr>
        <w:t xml:space="preserve">Reality: </w:t>
      </w:r>
      <w:r>
        <w:t>Suppressing productive coughs can impair mucus clearance and delay recovery; only dry, harmful coughs should be suppressed.</w:t>
      </w:r>
    </w:p>
    <w:p>
      <w:r>
        <w:rPr>
          <w:b/>
        </w:rPr>
        <w:t xml:space="preserve">Misconception: </w:t>
      </w:r>
      <w:r>
        <w:t>Herbal cough remedies are always safe and effective.</w:t>
      </w:r>
    </w:p>
    <w:p>
      <w:r>
        <w:rPr>
          <w:b/>
        </w:rPr>
        <w:t xml:space="preserve">Reality: </w:t>
      </w:r>
      <w:r>
        <w:t>Some herbal remedies lack scientific evidence and may cause adverse effects or interact with medications.</w:t>
      </w:r>
    </w:p>
    <w:p>
      <w:r>
        <w:rPr>
          <w:b/>
        </w:rPr>
        <w:t xml:space="preserve">Misconception: </w:t>
      </w:r>
      <w:r>
        <w:t>Over-the-counter cough medicines are completely safe for all ages.</w:t>
      </w:r>
    </w:p>
    <w:p>
      <w:r>
        <w:rPr>
          <w:b/>
        </w:rPr>
        <w:t xml:space="preserve">Reality: </w:t>
      </w:r>
      <w:r>
        <w:t>Many OTC cough medicines are unsafe or untested in young children and can cause serious side effects.</w:t>
      </w:r>
    </w:p>
    <w:p>
      <w:pPr>
        <w:pStyle w:val="Heading1"/>
      </w:pPr>
      <w:r>
        <w:t>Clinical Pearls</w:t>
      </w:r>
    </w:p>
    <w:p>
      <w:pPr>
        <w:pStyle w:val="ListNumber"/>
      </w:pPr>
      <w:r>
        <w:t>Distinguish dry vs. productive cough to guide appropriate medicine choice.</w:t>
      </w:r>
    </w:p>
    <w:p>
      <w:pPr>
        <w:pStyle w:val="ListNumber"/>
      </w:pPr>
      <w:r>
        <w:t>Avoid codeine-based antitussives in children due to risk of respiratory depression.</w:t>
      </w:r>
    </w:p>
    <w:p>
      <w:pPr>
        <w:pStyle w:val="ListNumber"/>
      </w:pPr>
      <w:r>
        <w:t>Educate patients about potential drug interactions and overlapping ingredients in combination products.</w:t>
      </w:r>
    </w:p>
    <w:p>
      <w:pPr>
        <w:pStyle w:val="ListNumber"/>
      </w:pPr>
      <w:r>
        <w:t>Monitor duration of cough; persistent coughs need professional evaluation.</w:t>
      </w:r>
    </w:p>
    <w:p>
      <w:pPr>
        <w:pStyle w:val="ListNumber"/>
      </w:pPr>
      <w:r>
        <w:t>Use decongestants cautiously in patients with cardiovascular disease or hypertension.</w:t>
      </w:r>
    </w:p>
    <w:p>
      <w:pPr>
        <w:pStyle w:val="Heading1"/>
      </w:pPr>
      <w:r>
        <w:t>Key Takeaways</w:t>
      </w:r>
    </w:p>
    <w:p>
      <w:pPr>
        <w:pStyle w:val="ListBullet"/>
      </w:pPr>
      <w:r>
        <w:t>Cough medicines include antitussives, expectorants, and decongestants, each with specific roles.</w:t>
      </w:r>
    </w:p>
    <w:p>
      <w:pPr>
        <w:pStyle w:val="ListBullet"/>
      </w:pPr>
      <w:r>
        <w:t>Antitussives suppress the cough reflex and are best for dry, non-productive coughs.</w:t>
      </w:r>
    </w:p>
    <w:p>
      <w:pPr>
        <w:pStyle w:val="ListBullet"/>
      </w:pPr>
      <w:r>
        <w:t>Expectorants thin mucus, facilitating clearance in productive coughs.</w:t>
      </w:r>
    </w:p>
    <w:p>
      <w:pPr>
        <w:pStyle w:val="ListBullet"/>
      </w:pPr>
      <w:r>
        <w:t>Decongestants relieve nasal swelling that may contribute to cough but do not suppress cough directly.</w:t>
      </w:r>
    </w:p>
    <w:p>
      <w:pPr>
        <w:pStyle w:val="ListBullet"/>
      </w:pPr>
      <w:r>
        <w:t>Safety profiles vary; caution is needed in children, pregnant individuals, and those with comorbidities.</w:t>
      </w:r>
    </w:p>
    <w:p>
      <w:pPr>
        <w:pStyle w:val="ListBullet"/>
      </w:pPr>
      <w:r>
        <w:t>Misuse or prolonged use of cough medicines may mask serious illnesses or cause adverse effects.</w:t>
      </w:r>
    </w:p>
    <w:p>
      <w:pPr>
        <w:pStyle w:val="ListBullet"/>
      </w:pPr>
      <w:r>
        <w:t>Many herbal and OTC products lack strong evidence and require caution.</w:t>
      </w:r>
    </w:p>
    <w:p>
      <w:pPr>
        <w:pStyle w:val="ListBullet"/>
      </w:pPr>
      <w:r>
        <w:t>Consult healthcare providers for persistent or severe coughs or before using cough medicines in vulnerable populations.</w:t>
      </w:r>
    </w:p>
    <w:p>
      <w:pPr>
        <w:pStyle w:val="Heading1"/>
      </w:pPr>
      <w:r>
        <w:t>Glossary</w:t>
      </w:r>
    </w:p>
    <w:p>
      <w:r>
        <w:rPr>
          <w:b/>
        </w:rPr>
        <w:t xml:space="preserve">Antitussive: </w:t>
      </w:r>
      <w:r>
        <w:t>A medication that suppresses or reduces the cough reflex, commonly used for dry coughs.</w:t>
      </w:r>
    </w:p>
    <w:p>
      <w:r>
        <w:rPr>
          <w:b/>
        </w:rPr>
        <w:t xml:space="preserve">Expectorant: </w:t>
      </w:r>
      <w:r>
        <w:t>A medicine that helps loosen and thin mucus in the airways to facilitate its clearance.</w:t>
      </w:r>
    </w:p>
    <w:p>
      <w:r>
        <w:rPr>
          <w:b/>
        </w:rPr>
        <w:t xml:space="preserve">Decongestant: </w:t>
      </w:r>
      <w:r>
        <w:t>A drug that shrinks swollen nasal mucosa to relieve congestion, often used in nasal congestion.</w:t>
      </w:r>
    </w:p>
    <w:p>
      <w:r>
        <w:rPr>
          <w:b/>
        </w:rPr>
        <w:t xml:space="preserve">Cough Reflex: </w:t>
      </w:r>
      <w:r>
        <w:t>A protective physiological response to clear irritants or secretions from the respiratory tract.</w:t>
      </w:r>
    </w:p>
    <w:p>
      <w:r>
        <w:rPr>
          <w:b/>
        </w:rPr>
        <w:t xml:space="preserve">Dextromethorphan: </w:t>
      </w:r>
      <w:r>
        <w:t>A widely used non-opioid antitussive that acts on the central nervous system to suppress cough.</w:t>
      </w:r>
    </w:p>
    <w:p>
      <w:r>
        <w:rPr>
          <w:b/>
        </w:rPr>
        <w:t xml:space="preserve">Guaifenesin: </w:t>
      </w:r>
      <w:r>
        <w:t>An expectorant that increases mucus hydration to aid clearance from the airways.</w:t>
      </w:r>
    </w:p>
    <w:p>
      <w:r>
        <w:rPr>
          <w:b/>
        </w:rPr>
        <w:t xml:space="preserve">Postnasal Drip: </w:t>
      </w:r>
      <w:r>
        <w:t>The sensation or presence of mucus draining from the nasal passages into the throat, often causing cough.</w:t>
      </w:r>
    </w:p>
    <w:p>
      <w:r>
        <w:rPr>
          <w:b/>
        </w:rPr>
        <w:t xml:space="preserve">Respiratory Depression: </w:t>
      </w:r>
      <w:r>
        <w:t>A reduction in the ability to breathe normally, which can be caused by certain cough suppressants like opioids.</w:t>
      </w:r>
    </w:p>
    <w:p>
      <w:pPr>
        <w:pStyle w:val="Heading1"/>
      </w:pPr>
      <w:r>
        <w:t>Related Modules</w:t>
      </w:r>
    </w:p>
    <w:p>
      <w:pPr>
        <w:pStyle w:val="ListBullet"/>
      </w:pPr>
      <w:r>
        <w:t>MED-098 (Upper Respiratory Tract Infections)</w:t>
      </w:r>
    </w:p>
    <w:p>
      <w:pPr>
        <w:pStyle w:val="ListBullet"/>
      </w:pPr>
      <w:r>
        <w:t>MED-105 (Herbal and Complementary Medicines)</w:t>
      </w:r>
    </w:p>
    <w:p>
      <w:pPr>
        <w:pStyle w:val="ListBullet"/>
      </w:pPr>
      <w:r>
        <w:t>MED-112 (Pediatric Medication Safety)</w:t>
      </w:r>
    </w:p>
    <w:p>
      <w:pPr>
        <w:pStyle w:val="Heading1"/>
      </w:pPr>
      <w:r>
        <w:t>Illustration Specifications</w:t>
      </w:r>
    </w:p>
    <w:p>
      <w:pPr>
        <w:pStyle w:val="Heading2"/>
      </w:pPr>
      <w:r>
        <w:t>ILL-001 - Anatomy of the Respiratory Tract and Cough Reflex</w:t>
      </w:r>
    </w:p>
    <w:p>
      <w:r>
        <w:t>Type: Diagram</w:t>
      </w:r>
    </w:p>
    <w:p>
      <w:r>
        <w:t>A labeled diagram showing the upper and lower respiratory tract structures involved in cough initiation.</w:t>
      </w:r>
    </w:p>
    <w:p>
      <w:r>
        <w:t>Alt text: Diagram of respiratory tract anatomy highlighting cough receptors</w:t>
      </w:r>
    </w:p>
    <w:p>
      <w:pPr>
        <w:pStyle w:val="Heading2"/>
      </w:pPr>
      <w:r>
        <w:t>ILL-002 - Mechanism of Action of Antitussive Agents</w:t>
      </w:r>
    </w:p>
    <w:p>
      <w:r>
        <w:t>Type: Flowchart</w:t>
      </w:r>
    </w:p>
    <w:p>
      <w:r>
        <w:t>Flowchart depicting how antitussives modulate the brainstem cough center to suppress cough reflex.</w:t>
      </w:r>
    </w:p>
    <w:p>
      <w:r>
        <w:t>Alt text: Flowchart of antitussive drug action on brain regions</w:t>
      </w:r>
    </w:p>
    <w:p>
      <w:pPr>
        <w:pStyle w:val="Heading2"/>
      </w:pPr>
      <w:r>
        <w:t>ILL-003 - Comparison of Mucus Properties in Normal and Productive Cough</w:t>
      </w:r>
    </w:p>
    <w:p>
      <w:r>
        <w:t>Type: Infographic</w:t>
      </w:r>
    </w:p>
    <w:p>
      <w:r>
        <w:t>Infographic comparing viscosity and hydration of mucus with and without expectorant use.</w:t>
      </w:r>
    </w:p>
    <w:p>
      <w:r>
        <w:t>Alt text: Infographic showing mucus thickness and clearance mechanisms</w:t>
      </w:r>
    </w:p>
    <w:p>
      <w:pPr>
        <w:pStyle w:val="Heading2"/>
      </w:pPr>
      <w:r>
        <w:t>ILL-004 - Common Side Effects of Cough Medicines</w:t>
      </w:r>
    </w:p>
    <w:p>
      <w:r>
        <w:t>Type: Table</w:t>
      </w:r>
    </w:p>
    <w:p>
      <w:r>
        <w:t>Table listing cough medicine classes with associated common side effects and precautions.</w:t>
      </w:r>
    </w:p>
    <w:p>
      <w:r>
        <w:t>Alt text: Table of cough medicine side effects and safety notes</w:t>
      </w:r>
    </w:p>
    <w:p>
      <w:pPr>
        <w:pStyle w:val="Heading1"/>
      </w:pPr>
      <w:r>
        <w:t>References</w:t>
      </w:r>
    </w:p>
    <w:p>
      <w:pPr>
        <w:pStyle w:val="ListBullet"/>
      </w:pPr>
      <w:r>
        <w:t>Cough treatment in adults and children: a systematic review and meta-analysis | Smith SM et al., Cochrane Review | 2014 |  | Unverified</w:t>
      </w:r>
    </w:p>
    <w:p>
      <w:pPr>
        <w:pStyle w:val="ListBullet"/>
      </w:pPr>
      <w:r>
        <w:t>Management of cough in children: current guidelines and controversies | American Academy of Pediatrics Clinical Report | 2017 |  | Unverified</w:t>
      </w:r>
    </w:p>
    <w:p>
      <w:pPr>
        <w:pStyle w:val="ListBullet"/>
      </w:pPr>
      <w:r>
        <w:t>Pharmacology of cough suppressants and expectorants: mechanisms and clinical use | Journal of Respiratory Medicine | 2021 |  | Unverified</w:t>
      </w:r>
    </w:p>
    <w:p>
      <w:pPr>
        <w:pStyle w:val="ListBullet"/>
      </w:pPr>
      <w:r>
        <w:t>Herbal and over-the-counter cough remedies: efficacy and safety profile | National Center for Complementary and Integrative Health | 2020 |  | Unverified</w:t>
      </w:r>
    </w:p>
    <w:p>
      <w:pPr>
        <w:pStyle w:val="ListBullet"/>
      </w:pPr>
      <w:r>
        <w:t>Drug interactions with cough medicines: clinical considerations | Drug Safety Journal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