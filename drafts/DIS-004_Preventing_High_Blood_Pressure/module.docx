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DIS-004 - Preventing High Blood Pressure</w:t>
      </w:r>
    </w:p>
    <w:p>
      <w:r>
        <w:rPr>
          <w:i/>
        </w:rPr>
        <w:t>Prevention, risk factors, screening, evidence, and practical actions related to preventing high blood pressure.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patients at risk, healthcare providers</w:t>
            </w:r>
          </w:p>
        </w:tc>
      </w:tr>
      <w:tr>
        <w:tc>
          <w:tcPr>
            <w:tcW w:type="dxa" w:w="4968"/>
          </w:tcPr>
          <w:p>
            <w:r>
              <w:rPr>
                <w:b/>
              </w:rPr>
              <w:t>Reading level</w:t>
            </w:r>
          </w:p>
        </w:tc>
        <w:tc>
          <w:tcPr>
            <w:tcW w:type="dxa" w:w="4968"/>
          </w:tcPr>
          <w:p>
            <w:r>
              <w:t>Accessible to general audience</w:t>
            </w:r>
          </w:p>
        </w:tc>
      </w:tr>
      <w:tr>
        <w:tc>
          <w:tcPr>
            <w:tcW w:type="dxa" w:w="4968"/>
          </w:tcPr>
          <w:p>
            <w:r>
              <w:rPr>
                <w:b/>
              </w:rPr>
              <w:t>Keywords</w:t>
            </w:r>
          </w:p>
        </w:tc>
        <w:tc>
          <w:tcPr>
            <w:tcW w:type="dxa" w:w="4968"/>
          </w:tcPr>
          <w:p>
            <w:r>
              <w:t>high blood pressure, hypertension, prevention, cardiovascular health, risk factors, screening, diet, exercise, stress management, blood pressure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 blood pressure, also known as hypertension, is a common cardiovascular condition characterized by elevated pressure in the arteries, typically defined as systolic blood pressure ≥130 mmHg or diastolic blood pressure ≥80 mmHg. It increases the risk of heart disease, stroke, kidney failure, and other health problems. Physiologically, blood pressure reflects the force of circulating blood against arterial walls and is influenced by cardiac output and systemic vascular resistance. Prevention focuses on controlling modifiable risk factors such as unhealthy diet, physical inactivity, excess weight, smoking, and excessive alcohol intake. Screening involves regular blood pressure measurements to identify elevated readings early and initiate lifestyle interventions or medical management if needed. Major synonyms include arterial hypertension, HTN, and elevated blood pressure. Evidence supports that dietary approaches (such as the DASH diet), increased physical activity, sodium reduction, and stress management can effectively lower blood pressure and reduce incidence of hypertension. However, limitations exist including genetic predisposition and environmental factors outside individual control. Safety considerations emphasize gradual lifestyle changes to avoid adverse effects and monitoring to differentiate white-coat hypertension or measurement errors. Preventive strategies offer significant public health benefits by reducing hypertension-related morbidity and mortality.</w:t>
      </w:r>
    </w:p>
    <w:p>
      <w:pPr>
        <w:pStyle w:val="Heading1"/>
      </w:pPr>
      <w:r>
        <w:t>Customer Questions Answered</w:t>
      </w:r>
    </w:p>
    <w:p>
      <w:pPr>
        <w:pStyle w:val="ListBullet"/>
      </w:pPr>
      <w:r>
        <w:t>What is high blood pressure and why does it matter?</w:t>
      </w:r>
    </w:p>
    <w:p>
      <w:pPr>
        <w:pStyle w:val="ListBullet"/>
      </w:pPr>
      <w:r>
        <w:t>How can I prevent developing high blood pressure?</w:t>
      </w:r>
    </w:p>
    <w:p>
      <w:pPr>
        <w:pStyle w:val="ListBullet"/>
      </w:pPr>
      <w:r>
        <w:t>What lifestyle changes help lower blood pressure?</w:t>
      </w:r>
    </w:p>
    <w:p>
      <w:pPr>
        <w:pStyle w:val="ListBullet"/>
      </w:pPr>
      <w:r>
        <w:t>Are there specific foods or diets that prevent hypertension?</w:t>
      </w:r>
    </w:p>
    <w:p>
      <w:pPr>
        <w:pStyle w:val="ListBullet"/>
      </w:pPr>
      <w:r>
        <w:t>How often should I get my blood pressure checked?</w:t>
      </w:r>
    </w:p>
    <w:p>
      <w:pPr>
        <w:pStyle w:val="ListBullet"/>
      </w:pPr>
      <w:r>
        <w:t>What are the major risk factors for high blood pressure?</w:t>
      </w:r>
    </w:p>
    <w:p>
      <w:pPr>
        <w:pStyle w:val="ListBullet"/>
      </w:pPr>
      <w:r>
        <w:t>Can stress cause high blood pressure?</w:t>
      </w:r>
    </w:p>
    <w:p>
      <w:pPr>
        <w:pStyle w:val="ListBullet"/>
      </w:pPr>
      <w:r>
        <w:t>Is high blood pressure hereditary?</w:t>
      </w:r>
    </w:p>
    <w:p>
      <w:pPr>
        <w:pStyle w:val="ListBullet"/>
      </w:pPr>
      <w:r>
        <w:t>What role does exercise play in preventing hypertension?</w:t>
      </w:r>
    </w:p>
    <w:p>
      <w:pPr>
        <w:pStyle w:val="ListBullet"/>
      </w:pPr>
      <w:r>
        <w:t>Can quitting smoking reduce my risk of high blood pressure?</w:t>
      </w:r>
    </w:p>
    <w:p>
      <w:pPr>
        <w:pStyle w:val="ListBullet"/>
      </w:pPr>
      <w:r>
        <w:t>Are there medications to prevent high blood pressure?</w:t>
      </w:r>
    </w:p>
    <w:p>
      <w:pPr>
        <w:pStyle w:val="ListBullet"/>
      </w:pPr>
      <w:r>
        <w:t>What are misconceptions about preventing high blood pressure?</w:t>
      </w:r>
    </w:p>
    <w:p>
      <w:pPr>
        <w:pStyle w:val="Heading1"/>
      </w:pPr>
      <w:r>
        <w:t>Learning Objectives</w:t>
      </w:r>
    </w:p>
    <w:p>
      <w:pPr>
        <w:pStyle w:val="ListBullet"/>
      </w:pPr>
      <w:r>
        <w:t>Understand what high blood pressure (hypertension) is and why prevention is important.</w:t>
      </w:r>
    </w:p>
    <w:p>
      <w:pPr>
        <w:pStyle w:val="ListBullet"/>
      </w:pPr>
      <w:r>
        <w:t>Identify key risk factors that contribute to developing high blood pressure.</w:t>
      </w:r>
    </w:p>
    <w:p>
      <w:pPr>
        <w:pStyle w:val="ListBullet"/>
      </w:pPr>
      <w:r>
        <w:t>Describe how lifestyle modifications can prevent or lower high blood pressure.</w:t>
      </w:r>
    </w:p>
    <w:p>
      <w:pPr>
        <w:pStyle w:val="ListBullet"/>
      </w:pPr>
      <w:r>
        <w:t>Recognize the importance of regular blood pressure screening and monitoring.</w:t>
      </w:r>
    </w:p>
    <w:p>
      <w:pPr>
        <w:pStyle w:val="ListBullet"/>
      </w:pPr>
      <w:r>
        <w:t>Discuss the scientific evidence behind diet, exercise, and other preventive measures.</w:t>
      </w:r>
    </w:p>
    <w:p>
      <w:pPr>
        <w:pStyle w:val="ListBullet"/>
      </w:pPr>
      <w:r>
        <w:t>Learn common misconceptions about high blood pressure prevention.</w:t>
      </w:r>
    </w:p>
    <w:p>
      <w:pPr>
        <w:pStyle w:val="ListBullet"/>
      </w:pPr>
      <w:r>
        <w:t>Understand safety considerations when implementing preventive strategies.</w:t>
      </w:r>
    </w:p>
    <w:p>
      <w:pPr>
        <w:pStyle w:val="ListBullet"/>
      </w:pPr>
      <w:r>
        <w:t>Apply practical guidance for daily habits to maintain healthy blood pressure.</w:t>
      </w:r>
    </w:p>
    <w:p>
      <w:pPr>
        <w:pStyle w:val="Heading1"/>
      </w:pPr>
      <w:r>
        <w:t>Definition</w:t>
      </w:r>
    </w:p>
    <w:p>
      <w:r>
        <w:t>High blood pressure, medically termed hypertension, is a chronic condition where the force of blood against artery walls is consistently too high, commonly defined with systolic pressure above 130 mmHg or diastolic pressure above 80 mmHg.</w:t>
      </w:r>
    </w:p>
    <w:p>
      <w:pPr>
        <w:pStyle w:val="Heading1"/>
      </w:pPr>
      <w:r>
        <w:t>Why This Matters</w:t>
      </w:r>
    </w:p>
    <w:p>
      <w:r>
        <w:t>Hypertension is a major risk factor for serious health problems like heart attacks, strokes, and kidney disease. Preventing high blood pressure through lifestyle choices and screening can reduce complications, improve quality of life, and decrease healthcare costs worldwide.</w:t>
      </w:r>
    </w:p>
    <w:p>
      <w:pPr>
        <w:pStyle w:val="Heading1"/>
      </w:pPr>
      <w:r>
        <w:t>Understanding High Blood Pressure: Definition and Physiology</w:t>
      </w:r>
    </w:p>
    <w:p>
      <w:r>
        <w:t>High blood pressure (hypertension) occurs when the pressure exerted by circulating blood on the arteries remains consistently elevated. Blood pressure is expressed as two numbers: systolic (pressure during heartbeats) and diastolic (pressure between beats). Normal blood pressure is usually less than 120/80 mmHg. Elevated pressure forces the heart to work harder and can damage blood vessels over time. The regulation of blood pressure involves cardiac output, vascular resistance, blood volume, and hormones such as renin-angiotensin-aldosterone system (RAAS). Understanding these mechanisms is essential for appreciating prevention strategies.</w:t>
      </w:r>
    </w:p>
    <w:p>
      <w:pPr>
        <w:pStyle w:val="Heading1"/>
      </w:pPr>
      <w:r>
        <w:t>Risk Factors Contributing to High Blood Pressure</w:t>
      </w:r>
    </w:p>
    <w:p>
      <w:r>
        <w:t>Several risk factors increase the likelihood of developing hypertension. These include modifiable factors like an unhealthy diet high in salt and saturated fats, physical inactivity, being overweight or obese, tobacco use, excessive alcohol consumption, and chronic stress. Non-modifiable risk factors include age (risk increases with age), family history of hypertension, ethnicity (higher rates in African American populations), and certain medical conditions such as diabetes and chronic kidney disease. Identifying and managing these risk factors helps in targeted prevention.</w:t>
      </w:r>
    </w:p>
    <w:p>
      <w:pPr>
        <w:pStyle w:val="Heading1"/>
      </w:pPr>
      <w:r>
        <w:t>Lifestyle Modifications to Prevent High Blood Pressure</w:t>
      </w:r>
    </w:p>
    <w:p>
      <w:r>
        <w:t>Lifestyle changes are the cornerstone of preventing high blood pressure. Regular physical activity, such as 150 minutes of moderate exercise per week, helps maintain healthy weight and vascular function. Dietary changes include following the DASH diet, which emphasizes fruits, vegetables, whole grains, low-fat dairy, and reduced sodium intake (ideally less than 2,300 mg daily). Avoiding excessive alcohol and quitting smoking also lowers risk. Stress reduction techniques like mindfulness and adequate sleep support cardiovascular health. These measures can significantly reduce the incidence of hypertension and improve overall wellness.</w:t>
      </w:r>
    </w:p>
    <w:p>
      <w:pPr>
        <w:pStyle w:val="Heading1"/>
      </w:pPr>
      <w:r>
        <w:t>The Role of Diet and Nutrition in Blood Pressure Control</w:t>
      </w:r>
    </w:p>
    <w:p>
      <w:r>
        <w:t>Diet profoundly impacts blood pressure regulation. Diets high in sodium increase vascular resistance and fluid retention, which raise blood pressure. The DASH (Dietary Approaches to Stop Hypertension) diet, rich in potassium, calcium, magnesium, fiber, and low in sodium, effectively lowers blood pressure in diverse populations. Reducing processed and fast foods, which often contain hidden salts and unhealthy fats, supports prevention. Emerging evidence also suggests benefits from diets rich in antioxidants and omega-3 fatty acids, though more research is needed for definitive recommendations.</w:t>
      </w:r>
    </w:p>
    <w:p>
      <w:pPr>
        <w:pStyle w:val="Heading1"/>
      </w:pPr>
      <w:r>
        <w:t>Importance of Regular Blood Pressure Screening</w:t>
      </w:r>
    </w:p>
    <w:p>
      <w:r>
        <w:t>Regular screening for high blood pressure is critical as hypertension often has no symptoms but causes damage silently. Adults aged 18 and older should get their blood pressure checked at least once every 1-2 years if normal, and more frequently if elevated or high-risk. Screening may be done by healthcare professionals or through validated home blood pressure monitors. Early identification allows timely lifestyle or medical interventions to prevent complications. White-coat hypertension (elevated readings only in clinical settings) and masked hypertension (normal in clinic but high outside) necessitate careful monitoring strategies.</w:t>
      </w:r>
    </w:p>
    <w:p>
      <w:pPr>
        <w:pStyle w:val="Heading1"/>
      </w:pPr>
      <w:r>
        <w:t>Evidence Supporting Preventive Measures for High Blood Pressure</w:t>
      </w:r>
    </w:p>
    <w:p>
      <w:r>
        <w:t>Scientific studies have established the effectiveness of lifestyle interventions in preventing hypertension. Clinical trials demonstrate that adoption of the DASH diet reduces systolic and diastolic blood pressure by several points within weeks. Physical activity correlates with maintenance of healthy blood pressure and reduction in hypertension incidence. Randomized controlled trials confirm that sodium reduction and weight loss lower blood pressure. While some genetic predispositions exist, environment and behavior remain critical for prevention. The evidence is classified as strong and consistent.</w:t>
      </w:r>
    </w:p>
    <w:p>
      <w:pPr>
        <w:pStyle w:val="Heading1"/>
      </w:pPr>
      <w:r>
        <w:t>Limitations and Challenges in Preventing High Blood Pressure</w:t>
      </w:r>
    </w:p>
    <w:p>
      <w:r>
        <w:t>Despite well-supported preventive strategies, challenges remain. Genetic factors can predispose individuals to hypertension, sometimes overriding lifestyle measures. Socioeconomic factors limit access to healthy foods, safe exercise environments, and healthcare resources. Measurement inaccuracies or variability make diagnosis and monitoring difficult. Additionally, some individuals may not respond adequately to lifestyle changes alone and require medical therapy. Awareness and education need strengthening, especially in underserved populations.</w:t>
      </w:r>
    </w:p>
    <w:p>
      <w:pPr>
        <w:pStyle w:val="Heading1"/>
      </w:pPr>
      <w:r>
        <w:t>Common Misconceptions About High Blood Pressure Prevention</w:t>
      </w:r>
    </w:p>
    <w:p>
      <w:r>
        <w:t>Misconceptions include beliefs that high blood pressure always causes symptoms, that medication is the only solution, or that salt reduction is unnecessary if one feels well. Some think hypertension is inevitable with age and cannot be prevented, which is false. Others believe that only extreme exercise helps, ignoring benefits of moderate activity. Understanding these myths helps promote more effective prevention behaviors and empowers individuals to take control of their cardiovascular health.</w:t>
      </w:r>
    </w:p>
    <w:p>
      <w:pPr>
        <w:pStyle w:val="Heading1"/>
      </w:pPr>
      <w:r>
        <w:t>Safety Notes When Implementing Preventive Strategies</w:t>
      </w:r>
    </w:p>
    <w:p>
      <w:r>
        <w:t>While lifestyle changes are generally safe, gradual implementation is advised to avoid injuries, nutritional imbalances, or stress. Consulting healthcare professionals before starting new exercise regimens is especially important for people with existing health conditions. Blood pressure monitoring should use validated devices and proper techniques. Extreme sodium restriction without guidance could cause electrolyte imbalances. Alcohol reduction should be moderate and tailored individually. Education on safe habits enhances long-term success in prevention.</w:t>
      </w:r>
    </w:p>
    <w:p>
      <w:pPr>
        <w:pStyle w:val="Heading1"/>
      </w:pPr>
      <w:r>
        <w:t>Practical Guidance for Daily Prevention of High Blood Pressure</w:t>
      </w:r>
    </w:p>
    <w:p>
      <w:r>
        <w:t>Practical steps include incorporating at least 30 minutes of moderate activity most days, limiting sodium intake by avoiding processed foods, consuming more fruits and vegetables, maintaining a healthy weight, managing stress through relaxation techniques, limiting alcohol to recommended amounts (no more than 2 drinks per day for men and 1 for women), and avoiding tobacco use. Regular home or clinical blood pressure monitoring supports awareness. Setting achievable goals and seeking support from healthcare providers or community programs increase adherence and effectiveness.</w:t>
      </w:r>
    </w:p>
    <w:p>
      <w:pPr>
        <w:pStyle w:val="Heading1"/>
      </w:pPr>
      <w:r>
        <w:t>Technological Advances and Emerging Tools in Hypertension Prevention</w:t>
      </w:r>
    </w:p>
    <w:p>
      <w:r>
        <w:t>Advancements such as digital blood pressure monitors, mobile health apps, and wearable devices facilitate regular monitoring and lifestyle tracking, improving preventive adherence. Telehealth enables remote counseling and personalized risk assessment. Emerging research explores genetic screening and biomarkers for individualized prevention plans. Although promising, these tools require validation and equitable access to ensure benefit across diverse populations.</w:t>
      </w:r>
    </w:p>
    <w:p>
      <w:pPr>
        <w:pStyle w:val="Heading1"/>
      </w:pPr>
      <w:r>
        <w:t>Practical Guidance</w:t>
      </w:r>
    </w:p>
    <w:p>
      <w:pPr>
        <w:pStyle w:val="ListBullet"/>
      </w:pPr>
      <w:r>
        <w:t>Engage in at least 150 minutes of moderate physical activity weekly, such as brisk walking or cycling.</w:t>
      </w:r>
    </w:p>
    <w:p>
      <w:pPr>
        <w:pStyle w:val="ListBullet"/>
      </w:pPr>
      <w:r>
        <w:t>Follow a balanced diet like the DASH diet that emphasizes fruits, vegetables, whole grains, and low sodium intake.</w:t>
      </w:r>
    </w:p>
    <w:p>
      <w:pPr>
        <w:pStyle w:val="ListBullet"/>
      </w:pPr>
      <w:r>
        <w:t>Limit salt (sodium) consumption ideally below 2,300 mg per day to reduce vascular strain.</w:t>
      </w:r>
    </w:p>
    <w:p>
      <w:pPr>
        <w:pStyle w:val="ListBullet"/>
      </w:pPr>
      <w:r>
        <w:t>Avoid tobacco products and limit alcohol intake to moderate levels.</w:t>
      </w:r>
    </w:p>
    <w:p>
      <w:pPr>
        <w:pStyle w:val="ListBullet"/>
      </w:pPr>
      <w:r>
        <w:t>Manage stress through mindfulness, meditation, or relaxation exercises.</w:t>
      </w:r>
    </w:p>
    <w:p>
      <w:pPr>
        <w:pStyle w:val="ListBullet"/>
      </w:pPr>
      <w:r>
        <w:t>Monitor your blood pressure regularly using validated devices or clinical visits.</w:t>
      </w:r>
    </w:p>
    <w:p>
      <w:pPr>
        <w:pStyle w:val="ListBullet"/>
      </w:pPr>
      <w:r>
        <w:t>Maintain a healthy weight to decrease the burden on your cardiovascular system.</w:t>
      </w:r>
    </w:p>
    <w:p>
      <w:pPr>
        <w:pStyle w:val="ListBullet"/>
      </w:pPr>
      <w:r>
        <w:t>Consult healthcare providers before starting new exercise programs or making major diet changes to ensure safety.</w:t>
      </w:r>
    </w:p>
    <w:p>
      <w:pPr>
        <w:pStyle w:val="Heading1"/>
      </w:pPr>
      <w:r>
        <w:t>Safety Notes</w:t>
      </w:r>
    </w:p>
    <w:p>
      <w:pPr>
        <w:pStyle w:val="ListBullet"/>
      </w:pPr>
      <w:r>
        <w:t>Begin lifestyle changes gradually to prevent injuries or adverse effects.</w:t>
      </w:r>
    </w:p>
    <w:p>
      <w:pPr>
        <w:pStyle w:val="ListBullet"/>
      </w:pPr>
      <w:r>
        <w:t>Get medical clearance if you have preexisting conditions before starting exercise routines.</w:t>
      </w:r>
    </w:p>
    <w:p>
      <w:pPr>
        <w:pStyle w:val="ListBullet"/>
      </w:pPr>
      <w:r>
        <w:t>Use validated and calibrated blood pressure measurement devices for accurate readings.</w:t>
      </w:r>
    </w:p>
    <w:p>
      <w:pPr>
        <w:pStyle w:val="ListBullet"/>
      </w:pPr>
      <w:r>
        <w:t>Avoid excessive sodium restriction without professional guidance to prevent electrolyte imbalance.</w:t>
      </w:r>
    </w:p>
    <w:p>
      <w:pPr>
        <w:pStyle w:val="ListBullet"/>
      </w:pPr>
      <w:r>
        <w:t>Alcohol consumption should remain within recommended safe limits for your age and health status.</w:t>
      </w:r>
    </w:p>
    <w:p>
      <w:pPr>
        <w:pStyle w:val="Heading1"/>
      </w:pPr>
      <w:r>
        <w:t>Common Misconceptions</w:t>
      </w:r>
    </w:p>
    <w:p>
      <w:r>
        <w:rPr>
          <w:b/>
        </w:rPr>
        <w:t xml:space="preserve">Misconception: </w:t>
      </w:r>
      <w:r>
        <w:t>High blood pressure always causes obvious symptoms like headaches or dizziness.</w:t>
      </w:r>
    </w:p>
    <w:p>
      <w:r>
        <w:rPr>
          <w:b/>
        </w:rPr>
        <w:t xml:space="preserve">Reality: </w:t>
      </w:r>
      <w:r>
        <w:t>Hypertension commonly has no symptoms, which is why regular screening is essential for detection.</w:t>
      </w:r>
    </w:p>
    <w:p>
      <w:r>
        <w:rPr>
          <w:b/>
        </w:rPr>
        <w:t xml:space="preserve">Misconception: </w:t>
      </w:r>
      <w:r>
        <w:t>You cannot prevent high blood pressure if it runs in your family.</w:t>
      </w:r>
    </w:p>
    <w:p>
      <w:r>
        <w:rPr>
          <w:b/>
        </w:rPr>
        <w:t xml:space="preserve">Reality: </w:t>
      </w:r>
      <w:r>
        <w:t>While genetics play a role, lifestyle changes can significantly reduce your risk regardless of family history.</w:t>
      </w:r>
    </w:p>
    <w:p>
      <w:r>
        <w:rPr>
          <w:b/>
        </w:rPr>
        <w:t xml:space="preserve">Misconception: </w:t>
      </w:r>
      <w:r>
        <w:t>Only medications can control high blood pressure effectively.</w:t>
      </w:r>
    </w:p>
    <w:p>
      <w:r>
        <w:rPr>
          <w:b/>
        </w:rPr>
        <w:t xml:space="preserve">Reality: </w:t>
      </w:r>
      <w:r>
        <w:t>Many individuals can prevent or manage hypertension successfully through lifestyle changes alone, especially early on.</w:t>
      </w:r>
    </w:p>
    <w:p>
      <w:pPr>
        <w:pStyle w:val="Heading1"/>
      </w:pPr>
      <w:r>
        <w:t>Clinical Pearls</w:t>
      </w:r>
    </w:p>
    <w:p>
      <w:pPr>
        <w:pStyle w:val="ListNumber"/>
      </w:pPr>
      <w:r>
        <w:t>Blood pressure naturally varies throughout the day; consistent elevated measurements on multiple occasions confirm hypertension.</w:t>
      </w:r>
    </w:p>
    <w:p>
      <w:pPr>
        <w:pStyle w:val="ListNumber"/>
      </w:pPr>
      <w:r>
        <w:t>Reducing sodium intake often yields significant blood pressure improvements, even in salt-sensitive individuals.</w:t>
      </w:r>
    </w:p>
    <w:p>
      <w:pPr>
        <w:pStyle w:val="ListNumber"/>
      </w:pPr>
      <w:r>
        <w:t>Regular physical activity benefits blood pressure and overall cardiovascular health beyond just weight loss.</w:t>
      </w:r>
    </w:p>
    <w:p>
      <w:pPr>
        <w:pStyle w:val="ListNumber"/>
      </w:pPr>
      <w:r>
        <w:t>Stress management contributes to blood pressure control but should be combined with other preventive measures for full effect.</w:t>
      </w:r>
    </w:p>
    <w:p>
      <w:pPr>
        <w:pStyle w:val="ListNumber"/>
      </w:pPr>
      <w:r>
        <w:t>Home blood pressure monitoring enhances patient engagement and early detection of changes.</w:t>
      </w:r>
    </w:p>
    <w:p>
      <w:pPr>
        <w:pStyle w:val="Heading1"/>
      </w:pPr>
      <w:r>
        <w:t>Key Takeaways</w:t>
      </w:r>
    </w:p>
    <w:p>
      <w:pPr>
        <w:pStyle w:val="ListBullet"/>
      </w:pPr>
      <w:r>
        <w:t>High blood pressure is a major risk factor for heart disease, stroke, and kidney problems but often shows no symptoms.</w:t>
      </w:r>
    </w:p>
    <w:p>
      <w:pPr>
        <w:pStyle w:val="ListBullet"/>
      </w:pPr>
      <w:r>
        <w:t>Prevention focuses primarily on managing modifiable risk factors such as diet, exercise, weight, and smoking.</w:t>
      </w:r>
    </w:p>
    <w:p>
      <w:pPr>
        <w:pStyle w:val="ListBullet"/>
      </w:pPr>
      <w:r>
        <w:t>The DASH diet and regular physical activity are evidence-based interventions to lower blood pressure and prevent hypertension.</w:t>
      </w:r>
    </w:p>
    <w:p>
      <w:pPr>
        <w:pStyle w:val="ListBullet"/>
      </w:pPr>
      <w:r>
        <w:t>Regular screening is vital because hypertension can be present without symptoms and causes damage if untreated.</w:t>
      </w:r>
    </w:p>
    <w:p>
      <w:pPr>
        <w:pStyle w:val="ListBullet"/>
      </w:pPr>
      <w:r>
        <w:t>Genetic predisposition exists but does not negate the benefits of healthy lifestyle changes.</w:t>
      </w:r>
    </w:p>
    <w:p>
      <w:pPr>
        <w:pStyle w:val="ListBullet"/>
      </w:pPr>
      <w:r>
        <w:t>Misconceptions about hypertension prevention may hinder effective self-care; education is key.</w:t>
      </w:r>
    </w:p>
    <w:p>
      <w:pPr>
        <w:pStyle w:val="ListBullet"/>
      </w:pPr>
      <w:r>
        <w:t>Safe implementation of prevention strategies involves gradual changes and medical consultation when needed.</w:t>
      </w:r>
    </w:p>
    <w:p>
      <w:pPr>
        <w:pStyle w:val="ListBullet"/>
      </w:pPr>
      <w:r>
        <w:t>Technological tools are emerging to support personalized monitoring and preventive efforts but need broader access.</w:t>
      </w:r>
    </w:p>
    <w:p>
      <w:pPr>
        <w:pStyle w:val="Heading1"/>
      </w:pPr>
      <w:r>
        <w:t>Glossary</w:t>
      </w:r>
    </w:p>
    <w:p>
      <w:r>
        <w:rPr>
          <w:b/>
        </w:rPr>
        <w:t xml:space="preserve">High Blood Pressure: </w:t>
      </w:r>
      <w:r>
        <w:t>A condition where the force of blood against artery walls is consistently too high, increasing health risks.</w:t>
      </w:r>
    </w:p>
    <w:p>
      <w:r>
        <w:rPr>
          <w:b/>
        </w:rPr>
        <w:t xml:space="preserve">Hypertension (HTN): </w:t>
      </w:r>
      <w:r>
        <w:t>Medical term for elevated blood pressure, generally defined as 130/80 mmHg or higher.</w:t>
      </w:r>
    </w:p>
    <w:p>
      <w:r>
        <w:rPr>
          <w:b/>
        </w:rPr>
        <w:t xml:space="preserve">Systolic Blood Pressure: </w:t>
      </w:r>
      <w:r>
        <w:t>The pressure in arteries during heartbeats, the higher number in a blood pressure reading.</w:t>
      </w:r>
    </w:p>
    <w:p>
      <w:r>
        <w:rPr>
          <w:b/>
        </w:rPr>
        <w:t xml:space="preserve">Diastolic Blood Pressure: </w:t>
      </w:r>
      <w:r>
        <w:t>The pressure in arteries between heartbeats, the lower number in a blood pressure reading.</w:t>
      </w:r>
    </w:p>
    <w:p>
      <w:r>
        <w:rPr>
          <w:b/>
        </w:rPr>
        <w:t xml:space="preserve">DASH Diet: </w:t>
      </w:r>
      <w:r>
        <w:t>Dietary approach emphasizing fruits, vegetables, whole grains, and low sodium to prevent hypertension.</w:t>
      </w:r>
    </w:p>
    <w:p>
      <w:r>
        <w:rPr>
          <w:b/>
        </w:rPr>
        <w:t xml:space="preserve">Renin-Angiotensin-Aldosterone System (RAAS): </w:t>
      </w:r>
      <w:r>
        <w:t>A hormone system regulating blood pressure and fluid balance.</w:t>
      </w:r>
    </w:p>
    <w:p>
      <w:r>
        <w:rPr>
          <w:b/>
        </w:rPr>
        <w:t xml:space="preserve">Physical Activity: </w:t>
      </w:r>
      <w:r>
        <w:t>Any bodily movement that enhances health, such as walking, cycling, or sports.</w:t>
      </w:r>
    </w:p>
    <w:p>
      <w:r>
        <w:rPr>
          <w:b/>
        </w:rPr>
        <w:t xml:space="preserve">Sodium: </w:t>
      </w:r>
      <w:r>
        <w:t>A mineral commonly found in salt that affects blood pressure by influencing fluid balance.</w:t>
      </w:r>
    </w:p>
    <w:p>
      <w:pPr>
        <w:pStyle w:val="Heading1"/>
      </w:pPr>
      <w:r>
        <w:t>Related Modules</w:t>
      </w:r>
    </w:p>
    <w:p>
      <w:pPr>
        <w:pStyle w:val="ListBullet"/>
      </w:pPr>
      <w:r>
        <w:t>DIS-001</w:t>
      </w:r>
    </w:p>
    <w:p>
      <w:pPr>
        <w:pStyle w:val="ListBullet"/>
      </w:pPr>
      <w:r>
        <w:t>DIS-007</w:t>
      </w:r>
    </w:p>
    <w:p>
      <w:pPr>
        <w:pStyle w:val="ListBullet"/>
      </w:pPr>
      <w:r>
        <w:t>MNT-002</w:t>
      </w:r>
    </w:p>
    <w:p>
      <w:pPr>
        <w:pStyle w:val="Heading1"/>
      </w:pPr>
      <w:r>
        <w:t>Illustration Specifications</w:t>
      </w:r>
    </w:p>
    <w:p>
      <w:pPr>
        <w:pStyle w:val="Heading2"/>
      </w:pPr>
      <w:r>
        <w:t>ILL-001 - Blood Pressure Measurement</w:t>
      </w:r>
    </w:p>
    <w:p>
      <w:r>
        <w:t>Type: Diagram</w:t>
      </w:r>
    </w:p>
    <w:p>
      <w:r>
        <w:t>Visual depiction of systolic and diastolic blood pressure with artery cross-section.</w:t>
      </w:r>
    </w:p>
    <w:p>
      <w:r>
        <w:t>Alt text: Diagram showing how blood pressure is measured with systolic and diastolic labels.</w:t>
      </w:r>
    </w:p>
    <w:p>
      <w:pPr>
        <w:pStyle w:val="Heading2"/>
      </w:pPr>
      <w:r>
        <w:t>ILL-002 - DASH Diet Components</w:t>
      </w:r>
    </w:p>
    <w:p>
      <w:r>
        <w:t>Type: Infographic</w:t>
      </w:r>
    </w:p>
    <w:p>
      <w:r>
        <w:t>Graphic illustrating the food groups and recommended servings in the DASH diet.</w:t>
      </w:r>
    </w:p>
    <w:p>
      <w:r>
        <w:t>Alt text: Infographic of fruits, vegetables, grains, dairy, and protein foods in the DASH diet.</w:t>
      </w:r>
    </w:p>
    <w:p>
      <w:pPr>
        <w:pStyle w:val="Heading2"/>
      </w:pPr>
      <w:r>
        <w:t>ILL-003 - Risk Factors for Hypertension</w:t>
      </w:r>
    </w:p>
    <w:p>
      <w:r>
        <w:t>Type: Chart</w:t>
      </w:r>
    </w:p>
    <w:p>
      <w:r>
        <w:t>Bar chart listing modifiable and non-modifiable risk factors contributing to high blood pressure.</w:t>
      </w:r>
    </w:p>
    <w:p>
      <w:r>
        <w:t>Alt text: Chart showing risk factors such as diet, exercise, age, and family history.</w:t>
      </w:r>
    </w:p>
    <w:p>
      <w:pPr>
        <w:pStyle w:val="Heading2"/>
      </w:pPr>
      <w:r>
        <w:t>ILL-004 - Impact of Lifestyle on Blood Pressure</w:t>
      </w:r>
    </w:p>
    <w:p>
      <w:r>
        <w:t>Type: Flowchart</w:t>
      </w:r>
    </w:p>
    <w:p>
      <w:r>
        <w:t>Flowchart demonstrating how lifestyle changes affect blood pressure and cardiovascular risk.</w:t>
      </w:r>
    </w:p>
    <w:p>
      <w:r>
        <w:t>Alt text: Flowchart linking lifestyle habits to blood pressure levels and health outcomes.</w:t>
      </w:r>
    </w:p>
    <w:p>
      <w:pPr>
        <w:pStyle w:val="Heading1"/>
      </w:pPr>
      <w:r>
        <w:t>References</w:t>
      </w:r>
    </w:p>
    <w:p>
      <w:pPr>
        <w:pStyle w:val="ListBullet"/>
      </w:pPr>
      <w:r>
        <w:t>2017 Guideline for the Prevention, Detection, Evaluation, and Management of High Blood Pressure in Adults | American College of Cardiology/American Heart Association | 2017 |  | Unverified</w:t>
      </w:r>
    </w:p>
    <w:p>
      <w:pPr>
        <w:pStyle w:val="ListBullet"/>
      </w:pPr>
      <w:r>
        <w:t>Effects of Dietary Patterns on Blood Pressure: Systematic Review and Meta-Analysis | Appel LJ, et al. | 2018 |  | Unverified</w:t>
      </w:r>
    </w:p>
    <w:p>
      <w:pPr>
        <w:pStyle w:val="ListBullet"/>
      </w:pPr>
      <w:r>
        <w:t>Role of Physical Activity in Prevention of Hypertension | Cornelissen VA, Fagard RH | 2005 |  | Unverified</w:t>
      </w:r>
    </w:p>
    <w:p>
      <w:pPr>
        <w:pStyle w:val="ListBullet"/>
      </w:pPr>
      <w:r>
        <w:t>Salt Intake and Blood Pressure | He FJ, MacGregor GA | 2010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