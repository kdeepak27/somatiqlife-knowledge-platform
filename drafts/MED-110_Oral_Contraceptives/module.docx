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MED-110 - Oral Contraceptives</w:t>
      </w:r>
    </w:p>
    <w:p>
      <w:r>
        <w:rPr>
          <w:i/>
        </w:rPr>
        <w:t>Uses, mechanisms, benefits, side effects, interactions, monitoring, and safety related to oral contraceptives.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General Public, Patients,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oral contraceptives, birth control pills, hormonal contraception, estrogen, progestin, side effects, drug interactions, menstrual cycle, contraception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Oral contraceptives, commonly known as birth control pills, are hormonal medications taken by mouth to prevent pregnancy. They contain synthetic versions of female sex hormones estrogen and progestin (a form of progesterone), which work primarily by inhibiting ovulation, thickening cervical mucus, and altering the uterine lining to prevent fertilization and implantation. Besides pregnancy prevention, oral contraceptives can regulate menstrual cycles, reduce menstrual pain, and improve acne. There are combined oral contraceptives (COCs) containing both estrogen and progestin, and progestin-only pills (POPs) used in certain situations such as breastfeeding. While highly effective when taken correctly, their effectiveness can be reduced by missed doses or interaction with some medications. Side effects include nausea, spotting, mood changes, and a small increased risk of blood clots, especially in smokers or women over 35. They do not protect against sexually transmitted infections. Proper selection and monitoring by healthcare providers improve safety and efficacy. Oral contraceptives have contraindications such as history of blood clots, certain cancers, and uncontrolled hypertension. Advances in formulation have aimed to lower hormone doses to reduce side effects. Overall, oral contraceptives are a widely used, reversible, and convenient method of hormonal contraception with established benefits and risks.</w:t>
      </w:r>
    </w:p>
    <w:p>
      <w:pPr>
        <w:pStyle w:val="Heading1"/>
      </w:pPr>
      <w:r>
        <w:t>Customer Questions Answered</w:t>
      </w:r>
    </w:p>
    <w:p>
      <w:pPr>
        <w:pStyle w:val="ListBullet"/>
      </w:pPr>
      <w:r>
        <w:t>What are oral contraceptives and how do they work?</w:t>
      </w:r>
    </w:p>
    <w:p>
      <w:pPr>
        <w:pStyle w:val="ListBullet"/>
      </w:pPr>
      <w:r>
        <w:t>What hormones are in oral contraceptives?</w:t>
      </w:r>
    </w:p>
    <w:p>
      <w:pPr>
        <w:pStyle w:val="ListBullet"/>
      </w:pPr>
      <w:r>
        <w:t>How effective are oral contraceptives at preventing pregnancy?</w:t>
      </w:r>
    </w:p>
    <w:p>
      <w:pPr>
        <w:pStyle w:val="ListBullet"/>
      </w:pPr>
      <w:r>
        <w:t>Can oral contraceptives help with acne or menstrual problems?</w:t>
      </w:r>
    </w:p>
    <w:p>
      <w:pPr>
        <w:pStyle w:val="ListBullet"/>
      </w:pPr>
      <w:r>
        <w:t>What are the common side effects of oral contraceptives?</w:t>
      </w:r>
    </w:p>
    <w:p>
      <w:pPr>
        <w:pStyle w:val="ListBullet"/>
      </w:pPr>
      <w:r>
        <w:t>Are there risks like blood clots with oral contraceptives?</w:t>
      </w:r>
    </w:p>
    <w:p>
      <w:pPr>
        <w:pStyle w:val="ListBullet"/>
      </w:pPr>
      <w:r>
        <w:t>How should oral contraceptives be taken for best effectiveness?</w:t>
      </w:r>
    </w:p>
    <w:p>
      <w:pPr>
        <w:pStyle w:val="ListBullet"/>
      </w:pPr>
      <w:r>
        <w:t>Can other medications affect how oral contraceptives work?</w:t>
      </w:r>
    </w:p>
    <w:p>
      <w:pPr>
        <w:pStyle w:val="ListBullet"/>
      </w:pPr>
      <w:r>
        <w:t>Can oral contraceptives be used while breastfeeding?</w:t>
      </w:r>
    </w:p>
    <w:p>
      <w:pPr>
        <w:pStyle w:val="ListBullet"/>
      </w:pPr>
      <w:r>
        <w:t>What should I tell my doctor before starting oral contraceptives?</w:t>
      </w:r>
    </w:p>
    <w:p>
      <w:pPr>
        <w:pStyle w:val="ListBullet"/>
      </w:pPr>
      <w:r>
        <w:t>Do oral contraceptives protect against sexually transmitted infections?</w:t>
      </w:r>
    </w:p>
    <w:p>
      <w:pPr>
        <w:pStyle w:val="ListBullet"/>
      </w:pPr>
      <w:r>
        <w:t>How long after stopping oral contraceptives can I get pregnant?</w:t>
      </w:r>
    </w:p>
    <w:p>
      <w:pPr>
        <w:pStyle w:val="Heading1"/>
      </w:pPr>
      <w:r>
        <w:t>Learning Objectives</w:t>
      </w:r>
    </w:p>
    <w:p>
      <w:pPr>
        <w:pStyle w:val="ListBullet"/>
      </w:pPr>
      <w:r>
        <w:t>Define oral contraceptives and describe their hormonal components.</w:t>
      </w:r>
    </w:p>
    <w:p>
      <w:pPr>
        <w:pStyle w:val="ListBullet"/>
      </w:pPr>
      <w:r>
        <w:t>Explain the physiological mechanisms by which oral contraceptives prevent pregnancy.</w:t>
      </w:r>
    </w:p>
    <w:p>
      <w:pPr>
        <w:pStyle w:val="ListBullet"/>
      </w:pPr>
      <w:r>
        <w:t>Identify the common uses and benefits beyond contraception.</w:t>
      </w:r>
    </w:p>
    <w:p>
      <w:pPr>
        <w:pStyle w:val="ListBullet"/>
      </w:pPr>
      <w:r>
        <w:t>Recognize the common side effects and serious risks associated with oral contraceptive use.</w:t>
      </w:r>
    </w:p>
    <w:p>
      <w:pPr>
        <w:pStyle w:val="ListBullet"/>
      </w:pPr>
      <w:r>
        <w:t>Understand drug interactions and factors affecting oral contraceptive effectiveness.</w:t>
      </w:r>
    </w:p>
    <w:p>
      <w:pPr>
        <w:pStyle w:val="ListBullet"/>
      </w:pPr>
      <w:r>
        <w:t>Outline proper usage and adherence recommendations to maximize efficacy.</w:t>
      </w:r>
    </w:p>
    <w:p>
      <w:pPr>
        <w:pStyle w:val="ListBullet"/>
      </w:pPr>
      <w:r>
        <w:t>Describe monitoring parameters and safety considerations.</w:t>
      </w:r>
    </w:p>
    <w:p>
      <w:pPr>
        <w:pStyle w:val="ListBullet"/>
      </w:pPr>
      <w:r>
        <w:t>Dispel common misconceptions about oral contraceptives.</w:t>
      </w:r>
    </w:p>
    <w:p>
      <w:pPr>
        <w:pStyle w:val="ListBullet"/>
      </w:pPr>
      <w:r>
        <w:t>Summarize patient counseling points and practical guidelines for use.</w:t>
      </w:r>
    </w:p>
    <w:p>
      <w:pPr>
        <w:pStyle w:val="Heading1"/>
      </w:pPr>
      <w:r>
        <w:t>Definition</w:t>
      </w:r>
    </w:p>
    <w:p>
      <w:r>
        <w:t>Oral contraceptives are medications taken by mouth that contain synthetic hormones designed to prevent pregnancy. They typically include estrogen and progestin or progestin alone, and function by interfering with the normal hormonal and physiological processes required for conception.</w:t>
      </w:r>
    </w:p>
    <w:p>
      <w:pPr>
        <w:pStyle w:val="Heading1"/>
      </w:pPr>
      <w:r>
        <w:t>Why This Matters</w:t>
      </w:r>
    </w:p>
    <w:p>
      <w:r>
        <w:t>Oral contraceptives are among the most commonly used methods of birth control worldwide. Understanding how they work, their benefits, potential risks, and correct usage helps individuals make informed decisions about reproductive health, manage menstrual-related conditions, and communicate effectively with healthcare providers.</w:t>
      </w:r>
    </w:p>
    <w:p>
      <w:pPr>
        <w:pStyle w:val="Heading1"/>
      </w:pPr>
      <w:r>
        <w:t>1. What Are Oral Contraceptives?</w:t>
      </w:r>
    </w:p>
    <w:p>
      <w:r>
        <w:t>Oral contraceptives (OCs), often called birth control pills, are medications containing female hormones taken daily to prevent pregnancy. There are two main types: combined oral contraceptives (COCs) containing both estrogen and progestin, and progestin-only pills (POPs). They have been in use since the 1960s and are available in various formulations with different hormone doses and schedules.</w:t>
      </w:r>
    </w:p>
    <w:p>
      <w:pPr>
        <w:pStyle w:val="Heading1"/>
      </w:pPr>
      <w:r>
        <w:t>2. Hormonal Components and Types</w:t>
      </w:r>
    </w:p>
    <w:p>
      <w:r>
        <w:t>Combined oral contraceptives typically contain ethinylestradiol (a synthetic estrogen) and various forms of progestin such as levonorgestrel or drospirenone. Progestin-only pills contain only progestin and are especially used when estrogen is contraindicated, such as in breastfeeding women. The hormones mimic natural female sex hormones, modulating the menstrual cycle to prevent pregnancy.</w:t>
      </w:r>
    </w:p>
    <w:p>
      <w:pPr>
        <w:pStyle w:val="Heading1"/>
      </w:pPr>
      <w:r>
        <w:t>3. Mechanism of Action</w:t>
      </w:r>
    </w:p>
    <w:p>
      <w:r>
        <w:t>Oral contraceptives primarily prevent ovulation by suppressing the hypothalamic-pituitary-ovarian axis, thereby inhibiting the surge of luteinizing hormone (LH) needed for egg release. They also thicken cervical mucus, making it harder for sperm to enter the uterus, and alter the endometrial lining to reduce the likelihood of implantation. These multiple mechanisms contribute to their high efficacy in preventing pregnancy.</w:t>
      </w:r>
    </w:p>
    <w:p>
      <w:pPr>
        <w:pStyle w:val="Heading1"/>
      </w:pPr>
      <w:r>
        <w:t>4. Effectiveness and Reliability</w:t>
      </w:r>
    </w:p>
    <w:p>
      <w:r>
        <w:t>When taken as directed, oral contraceptives have a typical-use effectiveness of approximately 91%, increasing to over 99% with perfect adherence. Missed doses, vomiting, or interaction with other drugs can reduce effectiveness. Progestin-only pills require more precise timing of dosing compared to combined pills to maintain effectiveness.</w:t>
      </w:r>
    </w:p>
    <w:p>
      <w:pPr>
        <w:pStyle w:val="Heading1"/>
      </w:pPr>
      <w:r>
        <w:t>5. Non-Contraceptive Benefits</w:t>
      </w:r>
    </w:p>
    <w:p>
      <w:r>
        <w:t>Beyond preventing pregnancy, oral contraceptives can regulate menstrual cycles, reduce heavy or painful periods (dysmenorrhea), and improve acne by reducing androgen levels. They may also reduce the risk of ovarian cysts, certain ovarian and endometrial cancers, and treat conditions like polycystic ovary syndrome (PCOS).</w:t>
      </w:r>
    </w:p>
    <w:p>
      <w:pPr>
        <w:pStyle w:val="Heading1"/>
      </w:pPr>
      <w:r>
        <w:t>6. Side Effects and Risks</w:t>
      </w:r>
    </w:p>
    <w:p>
      <w:r>
        <w:t>Common side effects include nausea, breast tenderness, spotting between periods, headaches, and mood changes. Serious but rare risks include increased risk of venous thromboembolism (blood clots), especially in smokers and women over 35. Other risks include elevated blood pressure and possible impacts on lipid metabolism. Users should be screened for contraindications before starting therapy.</w:t>
      </w:r>
    </w:p>
    <w:p>
      <w:pPr>
        <w:pStyle w:val="Heading1"/>
      </w:pPr>
      <w:r>
        <w:t>7. Drug Interactions and Factors Influencing Effectiveness</w:t>
      </w:r>
    </w:p>
    <w:p>
      <w:r>
        <w:t>Certain medications, such as some antibiotics (e.g., rifampin), anticonvulsants, and herbal supplements like St. John's Wort, can induce liver enzymes that reduce hormone levels in oral contraceptives, potentially lowering their effectiveness. Factors such as vomiting or diarrhea shortly after taking pills also affect absorption.</w:t>
      </w:r>
    </w:p>
    <w:p>
      <w:pPr>
        <w:pStyle w:val="Heading1"/>
      </w:pPr>
      <w:r>
        <w:t>8. Proper Usage and Monitoring</w:t>
      </w:r>
    </w:p>
    <w:p>
      <w:r>
        <w:t>Oral contraceptives should be taken daily at the same time to maintain hormone levels. In cases of missed pills, users should follow specific guidelines depending on how many pills were missed. Regular follow-up with healthcare providers to monitor blood pressure, manage side effects, and reassess risk factors is important for safe use.</w:t>
      </w:r>
    </w:p>
    <w:p>
      <w:pPr>
        <w:pStyle w:val="Heading1"/>
      </w:pPr>
      <w:r>
        <w:t>9. Contraindications and Safety Considerations</w:t>
      </w:r>
    </w:p>
    <w:p>
      <w:r>
        <w:t>Oral contraceptives are contraindicated in women with a history of blood clots, certain cancers such as breast cancer, uncontrolled hypertension, smoking over age 35, and some liver diseases. Breastfeeding mothers are generally advised to use progestin-only pills to avoid affecting milk supply. Safety profiles improve with newer low-dose formulations.</w:t>
      </w:r>
    </w:p>
    <w:p>
      <w:pPr>
        <w:pStyle w:val="Heading1"/>
      </w:pPr>
      <w:r>
        <w:t>10. Common Misconceptions about Oral Contraceptives</w:t>
      </w:r>
    </w:p>
    <w:p>
      <w:r>
        <w:t>Misconceptions include beliefs that oral contraceptives cause infertility (which they do not), protect against sexually transmitted infections (they do not), or cause significant weight gain (weight changes are usually minimal). Educating users about realistic expectations enhances adherence and satisfaction.</w:t>
      </w:r>
    </w:p>
    <w:p>
      <w:pPr>
        <w:pStyle w:val="Heading1"/>
      </w:pPr>
      <w:r>
        <w:t>Practical Guidance</w:t>
      </w:r>
    </w:p>
    <w:p>
      <w:pPr>
        <w:pStyle w:val="ListBullet"/>
      </w:pPr>
      <w:r>
        <w:t>Take oral contraceptives consistently at the same time each day to ensure maximum effectiveness.</w:t>
      </w:r>
    </w:p>
    <w:p>
      <w:pPr>
        <w:pStyle w:val="ListBullet"/>
      </w:pPr>
      <w:r>
        <w:t>Do not rely on oral contraceptives for protection against sexually transmitted infections; use barrier methods as needed.</w:t>
      </w:r>
    </w:p>
    <w:p>
      <w:pPr>
        <w:pStyle w:val="ListBullet"/>
      </w:pPr>
      <w:r>
        <w:t>Inform your healthcare provider of all medications and supplements you take to avoid interactions.</w:t>
      </w:r>
    </w:p>
    <w:p>
      <w:pPr>
        <w:pStyle w:val="ListBullet"/>
      </w:pPr>
      <w:r>
        <w:t>Report unusual symptoms such as severe leg pain, chest pain, or sudden shortness of breath immediately as these may indicate blood clots.</w:t>
      </w:r>
    </w:p>
    <w:p>
      <w:pPr>
        <w:pStyle w:val="ListBullet"/>
      </w:pPr>
      <w:r>
        <w:t>If a pill is missed, follow the specific instructions provided in your medication guide; when in doubt, use backup contraception.</w:t>
      </w:r>
    </w:p>
    <w:p>
      <w:pPr>
        <w:pStyle w:val="ListBullet"/>
      </w:pPr>
      <w:r>
        <w:t>Consider non-oral hormonal methods if oral contraceptives are contraindicated or if you have difficulty adhering to daily pills.</w:t>
      </w:r>
    </w:p>
    <w:p>
      <w:pPr>
        <w:pStyle w:val="ListBullet"/>
      </w:pPr>
      <w:r>
        <w:t>Discuss with your provider any plans for pregnancy when considering stopping oral contraceptives, as fertility may return rapidly after discontinuation.</w:t>
      </w:r>
    </w:p>
    <w:p>
      <w:pPr>
        <w:pStyle w:val="Heading1"/>
      </w:pPr>
      <w:r>
        <w:t>Safety Notes</w:t>
      </w:r>
    </w:p>
    <w:p>
      <w:pPr>
        <w:pStyle w:val="ListBullet"/>
      </w:pPr>
      <w:r>
        <w:t>Oral contraceptives are not suitable for all women; screening for risk factors is critical before starting therapy.</w:t>
      </w:r>
    </w:p>
    <w:p>
      <w:pPr>
        <w:pStyle w:val="ListBullet"/>
      </w:pPr>
      <w:r>
        <w:t>Smoking while using combined oral contraceptives significantly increases the risk of cardiovascular events, especially in women over 35.</w:t>
      </w:r>
    </w:p>
    <w:p>
      <w:pPr>
        <w:pStyle w:val="ListBullet"/>
      </w:pPr>
      <w:r>
        <w:t>Regular blood pressure monitoring is recommended during use of oral contraceptives.</w:t>
      </w:r>
    </w:p>
    <w:p>
      <w:pPr>
        <w:pStyle w:val="ListBullet"/>
      </w:pPr>
      <w:r>
        <w:t>Use caution with medications and supplements that may reduce contraceptive effectiveness.</w:t>
      </w:r>
    </w:p>
    <w:p>
      <w:pPr>
        <w:pStyle w:val="ListBullet"/>
      </w:pPr>
      <w:r>
        <w:t>Report any signs of thromboembolism immediately, including leg swelling, pain, chest pain, or sudden shortness of breath.</w:t>
      </w:r>
    </w:p>
    <w:p>
      <w:pPr>
        <w:pStyle w:val="Heading1"/>
      </w:pPr>
      <w:r>
        <w:t>Common Misconceptions</w:t>
      </w:r>
    </w:p>
    <w:p>
      <w:r>
        <w:rPr>
          <w:b/>
        </w:rPr>
        <w:t xml:space="preserve">Misconception: </w:t>
      </w:r>
      <w:r>
        <w:t>Oral contraceptives cause infertility.</w:t>
      </w:r>
    </w:p>
    <w:p>
      <w:r>
        <w:rPr>
          <w:b/>
        </w:rPr>
        <w:t xml:space="preserve">Reality: </w:t>
      </w:r>
      <w:r>
        <w:t>Fertility typically returns promptly after stopping oral contraceptives; they do not cause long-term infertility.</w:t>
      </w:r>
    </w:p>
    <w:p>
      <w:r>
        <w:rPr>
          <w:b/>
        </w:rPr>
        <w:t xml:space="preserve">Misconception: </w:t>
      </w:r>
      <w:r>
        <w:t>Oral contraceptives protect against sexually transmitted infections (STIs).</w:t>
      </w:r>
    </w:p>
    <w:p>
      <w:r>
        <w:rPr>
          <w:b/>
        </w:rPr>
        <w:t xml:space="preserve">Reality: </w:t>
      </w:r>
      <w:r>
        <w:t>Oral contraceptives prevent pregnancy but do not provide any protection against STIs.</w:t>
      </w:r>
    </w:p>
    <w:p>
      <w:r>
        <w:rPr>
          <w:b/>
        </w:rPr>
        <w:t xml:space="preserve">Misconception: </w:t>
      </w:r>
      <w:r>
        <w:t>Oral contraceptives cause significant and unavoidable weight gain.</w:t>
      </w:r>
    </w:p>
    <w:p>
      <w:r>
        <w:rPr>
          <w:b/>
        </w:rPr>
        <w:t xml:space="preserve">Reality: </w:t>
      </w:r>
      <w:r>
        <w:t>Most users experience minimal or no weight change; any weight gain is usually temporary and modest.</w:t>
      </w:r>
    </w:p>
    <w:p>
      <w:pPr>
        <w:pStyle w:val="Heading1"/>
      </w:pPr>
      <w:r>
        <w:t>Clinical Pearls</w:t>
      </w:r>
    </w:p>
    <w:p>
      <w:pPr>
        <w:pStyle w:val="ListNumber"/>
      </w:pPr>
      <w:r>
        <w:t>Assess individual risk factors such as age, smoking status, and personal/family history before prescribing oral contraceptives.</w:t>
      </w:r>
    </w:p>
    <w:p>
      <w:pPr>
        <w:pStyle w:val="ListNumber"/>
      </w:pPr>
      <w:r>
        <w:t>Progestin-only pills require more precise dosing times compared to combined pills; patient education is essential.</w:t>
      </w:r>
    </w:p>
    <w:p>
      <w:pPr>
        <w:pStyle w:val="ListNumber"/>
      </w:pPr>
      <w:r>
        <w:t>Use the lowest effective hormone dose formulation to minimize side effects while maintaining efficacy.</w:t>
      </w:r>
    </w:p>
    <w:p>
      <w:pPr>
        <w:pStyle w:val="ListNumber"/>
      </w:pPr>
      <w:r>
        <w:t>Inform patients about signs and symptoms of blood clots and when to seek urgent medical care.</w:t>
      </w:r>
    </w:p>
    <w:p>
      <w:pPr>
        <w:pStyle w:val="ListNumber"/>
      </w:pPr>
      <w:r>
        <w:t>Reinforce to patients that adherence to the daily schedule is critical for maintaining contraceptive effectiveness.</w:t>
      </w:r>
    </w:p>
    <w:p>
      <w:pPr>
        <w:pStyle w:val="Heading1"/>
      </w:pPr>
      <w:r>
        <w:t>Key Takeaways</w:t>
      </w:r>
    </w:p>
    <w:p>
      <w:pPr>
        <w:pStyle w:val="ListBullet"/>
      </w:pPr>
      <w:r>
        <w:t>Oral contraceptives contain estrogen and progestin hormones that prevent pregnancy through multiple mechanisms including ovulation suppression.</w:t>
      </w:r>
    </w:p>
    <w:p>
      <w:pPr>
        <w:pStyle w:val="ListBullet"/>
      </w:pPr>
      <w:r>
        <w:t>Combined oral contraceptives (COCs) and progestin-only pills (POPs) serve different patient needs and indications.</w:t>
      </w:r>
    </w:p>
    <w:p>
      <w:pPr>
        <w:pStyle w:val="ListBullet"/>
      </w:pPr>
      <w:r>
        <w:t>They are highly effective when taken correctly but do not protect against sexually transmitted infections.</w:t>
      </w:r>
    </w:p>
    <w:p>
      <w:pPr>
        <w:pStyle w:val="ListBullet"/>
      </w:pPr>
      <w:r>
        <w:t>Common side effects are generally mild; serious risks include blood clots, especially in high-risk individuals.</w:t>
      </w:r>
    </w:p>
    <w:p>
      <w:pPr>
        <w:pStyle w:val="ListBullet"/>
      </w:pPr>
      <w:r>
        <w:t>Drug interactions and missed doses can reduce effectiveness; careful medication review is important.</w:t>
      </w:r>
    </w:p>
    <w:p>
      <w:pPr>
        <w:pStyle w:val="ListBullet"/>
      </w:pPr>
      <w:r>
        <w:t>Oral contraceptives provide additional benefits such as cycle regulation and acne improvement.</w:t>
      </w:r>
    </w:p>
    <w:p>
      <w:pPr>
        <w:pStyle w:val="ListBullet"/>
      </w:pPr>
      <w:r>
        <w:t>Proper patient education and monitoring optimize safety and adherence.</w:t>
      </w:r>
    </w:p>
    <w:p>
      <w:pPr>
        <w:pStyle w:val="ListBullet"/>
      </w:pPr>
      <w:r>
        <w:t>Many misconceptions exist; accurate patient counseling improves outcomes and satisfaction.</w:t>
      </w:r>
    </w:p>
    <w:p>
      <w:pPr>
        <w:pStyle w:val="Heading1"/>
      </w:pPr>
      <w:r>
        <w:t>Glossary</w:t>
      </w:r>
    </w:p>
    <w:p>
      <w:r>
        <w:rPr>
          <w:b/>
        </w:rPr>
        <w:t xml:space="preserve">Oral Contraceptives: </w:t>
      </w:r>
      <w:r>
        <w:t>Medications taken by mouth that contain hormones to prevent pregnancy.</w:t>
      </w:r>
    </w:p>
    <w:p>
      <w:r>
        <w:rPr>
          <w:b/>
        </w:rPr>
        <w:t xml:space="preserve">Estrogen: </w:t>
      </w:r>
      <w:r>
        <w:t>A female sex hormone involved in regulating the menstrual cycle and reproductive system.</w:t>
      </w:r>
    </w:p>
    <w:p>
      <w:r>
        <w:rPr>
          <w:b/>
        </w:rPr>
        <w:t xml:space="preserve">Progestin: </w:t>
      </w:r>
      <w:r>
        <w:t>A synthetic form of progesterone, a hormone that prepares the uterus for pregnancy and supports contraception.</w:t>
      </w:r>
    </w:p>
    <w:p>
      <w:r>
        <w:rPr>
          <w:b/>
        </w:rPr>
        <w:t xml:space="preserve">Combined Oral Contraceptives (COCs): </w:t>
      </w:r>
      <w:r>
        <w:t>Birth control pills that contain both estrogen and progestin.</w:t>
      </w:r>
    </w:p>
    <w:p>
      <w:r>
        <w:rPr>
          <w:b/>
        </w:rPr>
        <w:t xml:space="preserve">Progestin-Only Pills (POPs): </w:t>
      </w:r>
      <w:r>
        <w:t>Birth control pills that contain only progestin, often used when estrogen is contraindicated.</w:t>
      </w:r>
    </w:p>
    <w:p>
      <w:r>
        <w:rPr>
          <w:b/>
        </w:rPr>
        <w:t xml:space="preserve">Ovulation: </w:t>
      </w:r>
      <w:r>
        <w:t>Release of an egg from the ovary during the menstrual cycle.</w:t>
      </w:r>
    </w:p>
    <w:p>
      <w:r>
        <w:rPr>
          <w:b/>
        </w:rPr>
        <w:t xml:space="preserve">Venous thromboembolism: </w:t>
      </w:r>
      <w:r>
        <w:t>Formation of blood clots in veins, which can lead to serious complications.</w:t>
      </w:r>
    </w:p>
    <w:p>
      <w:r>
        <w:rPr>
          <w:b/>
        </w:rPr>
        <w:t xml:space="preserve">Hypothalamic-pituitary-ovarian axis: </w:t>
      </w:r>
      <w:r>
        <w:t>The hormonal system regulating reproduction through interactions between the brain and ovaries.</w:t>
      </w:r>
    </w:p>
    <w:p>
      <w:pPr>
        <w:pStyle w:val="Heading1"/>
      </w:pPr>
      <w:r>
        <w:t>Related Modules</w:t>
      </w:r>
    </w:p>
    <w:p>
      <w:pPr>
        <w:pStyle w:val="ListBullet"/>
      </w:pPr>
      <w:r>
        <w:t>MED-105</w:t>
      </w:r>
    </w:p>
    <w:p>
      <w:pPr>
        <w:pStyle w:val="ListBullet"/>
      </w:pPr>
      <w:r>
        <w:t>MED-135</w:t>
      </w:r>
    </w:p>
    <w:p>
      <w:pPr>
        <w:pStyle w:val="ListBullet"/>
      </w:pPr>
      <w:r>
        <w:t>MED-220</w:t>
      </w:r>
    </w:p>
    <w:p>
      <w:pPr>
        <w:pStyle w:val="Heading1"/>
      </w:pPr>
      <w:r>
        <w:t>Illustration Specifications</w:t>
      </w:r>
    </w:p>
    <w:p>
      <w:pPr>
        <w:pStyle w:val="Heading2"/>
      </w:pPr>
      <w:r>
        <w:t>ILL-OC-01 - Hormonal Components of Oral Contraceptives</w:t>
      </w:r>
    </w:p>
    <w:p>
      <w:r>
        <w:t>Type: Diagram</w:t>
      </w:r>
    </w:p>
    <w:p>
      <w:r>
        <w:t>A labeled diagram showing chemical structures and roles of synthetic estrogen and progestin in oral contraceptives.</w:t>
      </w:r>
    </w:p>
    <w:p>
      <w:r>
        <w:t>Alt text: Diagram illustrating estrogen and progestin hormone structures used in oral contraceptives.</w:t>
      </w:r>
    </w:p>
    <w:p>
      <w:pPr>
        <w:pStyle w:val="Heading2"/>
      </w:pPr>
      <w:r>
        <w:t>ILL-OC-02 - Mechanism of Action of Oral Contraceptives</w:t>
      </w:r>
    </w:p>
    <w:p>
      <w:r>
        <w:t>Type: Flowchart</w:t>
      </w:r>
    </w:p>
    <w:p>
      <w:r>
        <w:t>Flowchart depicting how oral contraceptives inhibit ovulation, thicken cervical mucus, and alter the uterine lining to prevent pregnancy.</w:t>
      </w:r>
    </w:p>
    <w:p>
      <w:r>
        <w:t>Alt text: Flowchart explaining mechanisms by which birth control pills prevent pregnancy.</w:t>
      </w:r>
    </w:p>
    <w:p>
      <w:pPr>
        <w:pStyle w:val="Heading2"/>
      </w:pPr>
      <w:r>
        <w:t>ILL-OC-03 - Typical Monthly Cycle vs. Cycle on Oral Contraceptives</w:t>
      </w:r>
    </w:p>
    <w:p>
      <w:r>
        <w:t>Type: Comparative Graph</w:t>
      </w:r>
    </w:p>
    <w:p>
      <w:r>
        <w:t>Graph comparing hormone levels and ovulation timing in a natural menstrual cycle versus during combined oral contraceptive use.</w:t>
      </w:r>
    </w:p>
    <w:p>
      <w:r>
        <w:t>Alt text: Graph comparing hormone fluctuations with and without oral contraceptives.</w:t>
      </w:r>
    </w:p>
    <w:p>
      <w:pPr>
        <w:pStyle w:val="Heading2"/>
      </w:pPr>
      <w:r>
        <w:t>ILL-OC-04 - Common Side Effects of Oral Contraceptives</w:t>
      </w:r>
    </w:p>
    <w:p>
      <w:r>
        <w:t>Type: Infographic</w:t>
      </w:r>
    </w:p>
    <w:p>
      <w:r>
        <w:t>Infographic listing common side effects and serious risks such as blood clots associated with oral contraceptive use.</w:t>
      </w:r>
    </w:p>
    <w:p>
      <w:r>
        <w:t>Alt text: Infographic showing side effects and risks of birth control pills.</w:t>
      </w:r>
    </w:p>
    <w:p>
      <w:pPr>
        <w:pStyle w:val="Heading1"/>
      </w:pPr>
      <w:r>
        <w:t>References</w:t>
      </w:r>
    </w:p>
    <w:p>
      <w:pPr>
        <w:pStyle w:val="ListBullet"/>
      </w:pPr>
      <w:r>
        <w:t>Contraceptive technology (21st edition) | Hatcher RA, et al. | 2018 |  | Unverified</w:t>
      </w:r>
    </w:p>
    <w:p>
      <w:pPr>
        <w:pStyle w:val="ListBullet"/>
      </w:pPr>
      <w:r>
        <w:t>Medical Eligibility Criteria for Contraceptive Use, 5th edition | World Health Organization (WHO) | 2015 |  | Unverified</w:t>
      </w:r>
    </w:p>
    <w:p>
      <w:pPr>
        <w:pStyle w:val="ListBullet"/>
      </w:pPr>
      <w:r>
        <w:t>Combined oral contraceptives: effects on mood and libido – systematic review and meta-analysis | Burrows LJ, et al. | 2012 | PMID 22910461 | Unverified</w:t>
      </w:r>
    </w:p>
    <w:p>
      <w:pPr>
        <w:pStyle w:val="ListBullet"/>
      </w:pPr>
      <w:r>
        <w:t>Drug interactions with hormonal contraceptives: pharmacokinetic and pharmacodynamic considerations | Back DJ, et al. | 2021 | PMID 34458122 | Unverified</w:t>
      </w:r>
    </w:p>
    <w:p>
      <w:pPr>
        <w:pStyle w:val="ListBullet"/>
      </w:pPr>
      <w:r>
        <w:t>Venous thromboembolism and hormonal contraception: an update | Dragoman MV, et al. | 2018 | PMID 29877072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