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PROG-060 - Tai Chi Balance Program</w:t>
      </w:r>
    </w:p>
    <w:p>
      <w:r>
        <w:rPr>
          <w:i/>
        </w:rPr>
        <w:t>A progressive routine for tai chi balance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Prevention, Rehabilitation, Maintenance</w:t>
            </w:r>
          </w:p>
        </w:tc>
      </w:tr>
      <w:tr>
        <w:tc>
          <w:tcPr>
            <w:tcW w:type="dxa" w:w="4968"/>
          </w:tcPr>
          <w:p>
            <w:r>
              <w:rPr>
                <w:b/>
              </w:rPr>
              <w:t>Audience</w:t>
            </w:r>
          </w:p>
        </w:tc>
        <w:tc>
          <w:tcPr>
            <w:tcW w:type="dxa" w:w="4968"/>
          </w:tcPr>
          <w:p>
            <w:r>
              <w:t>Older Adults, Physical Therapists, Fitness Coaches, General Public</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Tai Chi, Balance Training, Mobility, Fall Prevention, Progressive Exercise, Exercise Frequency, Older Adults, Postural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Tai Chi Balance Program is a structured, progressive exercise routine designed to enhance balance, postural control, and mobility primarily through the principles of Tai Chi – a traditional Chinese martial art known for its slow, flowing movements. The program leverages neuromuscular control, proprioception, and muscular endurance to improve stability and reduce fall risk, especially among older adults and individuals with balance impairments. Tai Chi's mechanisms include improving sensorimotor integration, optimizing muscle recruitment patterns, and enhancing flexibility and coordination. This program typically involves regular sessions ranging from two to five times per week, with exercises progressing in complexity and duration to match individual capability and promote continuous improvement. It is synonymous or related to terms such as "Tai Chi for balance," "Tai Chi postural training," and "Tai Chi fall prevention exercise." Practical relevance includes enhanced functional mobility, reduced fear of falling, and improved quality of life. Limitations involve variability in individual responsiveness, need for qualified instruction, and potential challenges for those with severe musculoskeletal or neurological conditions. Safety considerations emphasize proper instruction, avoiding overexertion, and accommodating health status. The Tai Chi Balance Program is supported by growing clinical evidence endorsing its efficacy for balance enhancement and fall reduction, although some evidence remains moderate and requires further high-quality trials. Overall, this progressive program offers a low-impact, adaptable, and holistic approach to improving balance and mobility in diverse populations.</w:t>
      </w:r>
    </w:p>
    <w:p>
      <w:pPr>
        <w:pStyle w:val="Heading1"/>
      </w:pPr>
      <w:r>
        <w:t>Customer Questions Answered</w:t>
      </w:r>
    </w:p>
    <w:p>
      <w:pPr>
        <w:pStyle w:val="ListBullet"/>
      </w:pPr>
      <w:r>
        <w:t>What is the Tai Chi Balance Program?</w:t>
      </w:r>
    </w:p>
    <w:p>
      <w:pPr>
        <w:pStyle w:val="ListBullet"/>
      </w:pPr>
      <w:r>
        <w:t>How does Tai Chi improve balance?</w:t>
      </w:r>
    </w:p>
    <w:p>
      <w:pPr>
        <w:pStyle w:val="ListBullet"/>
      </w:pPr>
      <w:r>
        <w:t>Who can benefit from Tai Chi balance exercises?</w:t>
      </w:r>
    </w:p>
    <w:p>
      <w:pPr>
        <w:pStyle w:val="ListBullet"/>
      </w:pPr>
      <w:r>
        <w:t>How often should I practice Tai Chi for balance?</w:t>
      </w:r>
    </w:p>
    <w:p>
      <w:pPr>
        <w:pStyle w:val="ListBullet"/>
      </w:pPr>
      <w:r>
        <w:t>What are the stages of progression in a Tai Chi balance routine?</w:t>
      </w:r>
    </w:p>
    <w:p>
      <w:pPr>
        <w:pStyle w:val="ListBullet"/>
      </w:pPr>
      <w:r>
        <w:t>Are there risks or safety concerns with Tai Chi balance training?</w:t>
      </w:r>
    </w:p>
    <w:p>
      <w:pPr>
        <w:pStyle w:val="ListBullet"/>
      </w:pPr>
      <w:r>
        <w:t>How long does it take to see improvements in balance with Tai Chi?</w:t>
      </w:r>
    </w:p>
    <w:p>
      <w:pPr>
        <w:pStyle w:val="ListBullet"/>
      </w:pPr>
      <w:r>
        <w:t>Can Tai Chi help prevent falls?</w:t>
      </w:r>
    </w:p>
    <w:p>
      <w:pPr>
        <w:pStyle w:val="ListBullet"/>
      </w:pPr>
      <w:r>
        <w:t>What equipment or space do I need for Tai Chi balance exercises?</w:t>
      </w:r>
    </w:p>
    <w:p>
      <w:pPr>
        <w:pStyle w:val="ListBullet"/>
      </w:pPr>
      <w:r>
        <w:t>How does Tai Chi differ from other balance exercises?</w:t>
      </w:r>
    </w:p>
    <w:p>
      <w:pPr>
        <w:pStyle w:val="ListBullet"/>
      </w:pPr>
      <w:r>
        <w:t>Can people with mobility limitations do Tai Chi?</w:t>
      </w:r>
    </w:p>
    <w:p>
      <w:pPr>
        <w:pStyle w:val="ListBullet"/>
      </w:pPr>
      <w:r>
        <w:t>What are common misconceptions about Tai Chi balance programs?</w:t>
      </w:r>
    </w:p>
    <w:p>
      <w:pPr>
        <w:pStyle w:val="Heading1"/>
      </w:pPr>
      <w:r>
        <w:t>Learning Objectives</w:t>
      </w:r>
    </w:p>
    <w:p>
      <w:pPr>
        <w:pStyle w:val="ListBullet"/>
      </w:pPr>
      <w:r>
        <w:t>Define the Tai Chi Balance Program and understand its core components.</w:t>
      </w:r>
    </w:p>
    <w:p>
      <w:pPr>
        <w:pStyle w:val="ListBullet"/>
      </w:pPr>
      <w:r>
        <w:t>Explain the physiological mechanisms by which Tai Chi improves balance.</w:t>
      </w:r>
    </w:p>
    <w:p>
      <w:pPr>
        <w:pStyle w:val="ListBullet"/>
      </w:pPr>
      <w:r>
        <w:t>Identify the target populations who benefit most from the program.</w:t>
      </w:r>
    </w:p>
    <w:p>
      <w:pPr>
        <w:pStyle w:val="ListBullet"/>
      </w:pPr>
      <w:r>
        <w:t>Describe appropriate frequency and progression strategies for Tai Chi balance exercises.</w:t>
      </w:r>
    </w:p>
    <w:p>
      <w:pPr>
        <w:pStyle w:val="ListBullet"/>
      </w:pPr>
      <w:r>
        <w:t>Recognize safety considerations and contraindications related to Tai Chi balance training.</w:t>
      </w:r>
    </w:p>
    <w:p>
      <w:pPr>
        <w:pStyle w:val="ListBullet"/>
      </w:pPr>
      <w:r>
        <w:t>Discuss common misconceptions surrounding Tai Chi balance programs.</w:t>
      </w:r>
    </w:p>
    <w:p>
      <w:pPr>
        <w:pStyle w:val="ListBullet"/>
      </w:pPr>
      <w:r>
        <w:t>Understand the evidence base supporting Tai Chi for balance and fall prevention.</w:t>
      </w:r>
    </w:p>
    <w:p>
      <w:pPr>
        <w:pStyle w:val="ListBullet"/>
      </w:pPr>
      <w:r>
        <w:t>Apply practical guidance to initiate a Tai Chi balance routine safely and effectively.</w:t>
      </w:r>
    </w:p>
    <w:p>
      <w:pPr>
        <w:pStyle w:val="Heading1"/>
      </w:pPr>
      <w:r>
        <w:t>Definition</w:t>
      </w:r>
    </w:p>
    <w:p>
      <w:r>
        <w:t>The Tai Chi Balance Program is a progressively structured exercise regimen based on traditional Tai Chi movements aimed at improving balance, postural control, and overall mobility through slow, controlled, and mindful physical activity.</w:t>
      </w:r>
    </w:p>
    <w:p>
      <w:pPr>
        <w:pStyle w:val="Heading1"/>
      </w:pPr>
      <w:r>
        <w:t>Why This Matters</w:t>
      </w:r>
    </w:p>
    <w:p>
      <w:r>
        <w:t>Balance impairments are a leading cause of falls, particularly among older adults, which can lead to significant injury, loss of independence, and reduced quality of life. The Tai Chi Balance Program offers a validated, low-impact method to enhance balance and reduce fall risk, making it vital for mobility maintenance and rehabilitation.</w:t>
      </w:r>
    </w:p>
    <w:p>
      <w:pPr>
        <w:pStyle w:val="Heading1"/>
      </w:pPr>
      <w:r>
        <w:t>Introduction to Tai Chi for Balance</w:t>
      </w:r>
    </w:p>
    <w:p>
      <w:r>
        <w:t>Tai Chi is a centuries-old Chinese martial art characterized by slow, gentle, flowing movements coordinated with deep breathing and mental focus. It uniquely integrates physical, cognitive, and sensory components to enhance neuromuscular control and balance. The Tai Chi Balance Program specifically adapts Tai Chi movements into a progressive routine to support balance training and fall prevention, targeting improvements in posture, stability, and coordination.</w:t>
      </w:r>
    </w:p>
    <w:p>
      <w:pPr>
        <w:pStyle w:val="Heading1"/>
      </w:pPr>
      <w:r>
        <w:t>Physiological Mechanisms Underlying Tai Chi Balance Benefits</w:t>
      </w:r>
    </w:p>
    <w:p>
      <w:r>
        <w:t>Tai Chi improves balance by engaging multiple physiological systems including proprioceptive feedback, vestibular function, and muscular strength. Slow, controlled movements enhance sensorimotor integration, improve joint stability, and promote muscle activation patterns essential for postural control. Coordination between breathing and movement also stimulates neural pathways that reinforce balance reflexes and cognitive attention to movement.</w:t>
      </w:r>
    </w:p>
    <w:p>
      <w:pPr>
        <w:pStyle w:val="Heading1"/>
      </w:pPr>
      <w:r>
        <w:t>Evidence Supporting Tai Chi for Balance Enhancement</w:t>
      </w:r>
    </w:p>
    <w:p>
      <w:r>
        <w:t>Multiple randomized controlled trials (RCTs) and systematic reviews support Tai Chi's efficacy in improving balance and reducing falls among older adults and patients with conditions such as Parkinson’s disease and stroke. The evidence is generally strong for older populations, with demonstrated improvements in static and dynamic balance measures, gait stability, and fall rates. Some findings are moderate or emerging for neurological rehabilitation, warranting further research.</w:t>
      </w:r>
    </w:p>
    <w:p>
      <w:pPr>
        <w:pStyle w:val="Heading1"/>
      </w:pPr>
      <w:r>
        <w:t>Target Populations for Tai Chi Balance Programs</w:t>
      </w:r>
    </w:p>
    <w:p>
      <w:r>
        <w:t>The Tai Chi Balance Program is particularly beneficial for older adults, individuals with mild to moderate balance impairments, people recovering from neurological injuries (e.g., stroke, Parkinson’s disease), and those at risk for falls. However, it may be adapted and cautiously implemented in people with musculoskeletal conditions or significant mobility limitations under professional supervision.</w:t>
      </w:r>
    </w:p>
    <w:p>
      <w:pPr>
        <w:pStyle w:val="Heading1"/>
      </w:pPr>
      <w:r>
        <w:t>Frequency and Duration Recommendations</w:t>
      </w:r>
    </w:p>
    <w:p>
      <w:r>
        <w:t>For optimal benefits, practicing Tai Chi exercises 2 to 5 times per week is recommended, with session durations starting at 20-30 minutes and progressing as tolerated. Consistency and gradual progression are key to maximizing neuromuscular adaptations. Beginners should start with shorter sessions and simpler movements, increasing complexity and length over weeks to months.</w:t>
      </w:r>
    </w:p>
    <w:p>
      <w:pPr>
        <w:pStyle w:val="Heading1"/>
      </w:pPr>
      <w:r>
        <w:t>Progressive Structure and Skill Advancement</w:t>
      </w:r>
    </w:p>
    <w:p>
      <w:r>
        <w:t>The program begins with foundational Tai Chi postures and weight shifting exercises emphasizing balance and stability. Progression involves incorporating more complex, coordinated movements requiring greater proprioceptive control, dynamic balance, and cognitive engagement. This staged approach ensures safe skill acquisition and continual improvement, avoiding plateaus or injury.</w:t>
      </w:r>
    </w:p>
    <w:p>
      <w:pPr>
        <w:pStyle w:val="Heading1"/>
      </w:pPr>
      <w:r>
        <w:t>Safety and Contraindications</w:t>
      </w:r>
    </w:p>
    <w:p>
      <w:r>
        <w:t>Tai Chi is generally safe with a low risk of injury due to its low-impact nature. Precautions include avoiding movements that cause pain or overexertion, modifying poses for existing musculoskeletal problems, and ensuring instruction by qualified professionals. People with severe joint instability, uncontrolled cardiovascular conditions, or acute illnesses should consult healthcare providers before starting.</w:t>
      </w:r>
    </w:p>
    <w:p>
      <w:pPr>
        <w:pStyle w:val="Heading1"/>
      </w:pPr>
      <w:r>
        <w:t>Common Misconceptions About Tai Chi Balance Training</w:t>
      </w:r>
    </w:p>
    <w:p>
      <w:r>
        <w:t>There is a misconception that Tai Chi is only a meditative practice without physical benefits; in fact, it provides significant physical conditioning for balance and mobility. Another myth is that Tai Chi is only for the elderly—while older adults benefit greatly, Tai Chi suits a wide range of ages and fitness levels. Some believe Tai Chi requires high flexibility or prior experience, but it can be adapted for beginners and those with limited mobility.</w:t>
      </w:r>
    </w:p>
    <w:p>
      <w:pPr>
        <w:pStyle w:val="Heading1"/>
      </w:pPr>
      <w:r>
        <w:t>Practical Guidance for Beginners</w:t>
      </w:r>
    </w:p>
    <w:p>
      <w:r>
        <w:t>Beginners should seek qualified Tai Chi instructors or structured programs tailored for balance training. Starting slowly with simple forms and practicing regularly promotes adherence and progress. Adequate footwear and a safe, uncluttered environment reduce fall risk during practice. Use of support (e.g., chair) is acceptable initially to build confidence and safety.</w:t>
      </w:r>
    </w:p>
    <w:p>
      <w:pPr>
        <w:pStyle w:val="Heading1"/>
      </w:pPr>
      <w:r>
        <w:t>Limitations and Areas Requiring Further Research</w:t>
      </w:r>
    </w:p>
    <w:p>
      <w:r>
        <w:t>Despite strong evidence for balance and fall prevention, limitations include variability in program standardization, instructor qualifications, and participant adherence. More high-quality trials are needed to determine optimal dosage, long-term effects, and effectiveness in diverse clinical populations. Additionally, comparisons with other balance interventions warrant further investigation.</w:t>
      </w:r>
    </w:p>
    <w:p>
      <w:pPr>
        <w:pStyle w:val="Heading1"/>
      </w:pPr>
      <w:r>
        <w:t>Practical Guidance</w:t>
      </w:r>
    </w:p>
    <w:p>
      <w:pPr>
        <w:pStyle w:val="ListBullet"/>
      </w:pPr>
      <w:r>
        <w:t>Begin with 20-30 minute sessions, 2-3 times weekly, and progress to longer/more frequent sessions as tolerated.</w:t>
      </w:r>
    </w:p>
    <w:p>
      <w:pPr>
        <w:pStyle w:val="ListBullet"/>
      </w:pPr>
      <w:r>
        <w:t>Use an experienced instructor trained in Tai Chi balance methods to ensure safe, effective practice.</w:t>
      </w:r>
    </w:p>
    <w:p>
      <w:pPr>
        <w:pStyle w:val="ListBullet"/>
      </w:pPr>
      <w:r>
        <w:t>Ensure your practice environment is free from obstacles and has suitable flooring to prevent slips or trips.</w:t>
      </w:r>
    </w:p>
    <w:p>
      <w:pPr>
        <w:pStyle w:val="ListBullet"/>
      </w:pPr>
      <w:r>
        <w:t>Consider using support such as a stable chair initially if balance is poor to reduce fall risk.</w:t>
      </w:r>
    </w:p>
    <w:p>
      <w:pPr>
        <w:pStyle w:val="ListBullet"/>
      </w:pPr>
      <w:r>
        <w:t>Wear comfortable clothing and supportive, non-slip footwear during practice.</w:t>
      </w:r>
    </w:p>
    <w:p>
      <w:pPr>
        <w:pStyle w:val="Heading1"/>
      </w:pPr>
      <w:r>
        <w:t>Safety Notes</w:t>
      </w:r>
    </w:p>
    <w:p>
      <w:pPr>
        <w:pStyle w:val="ListBullet"/>
      </w:pPr>
      <w:r>
        <w:t>Tai Chi is low-impact but avoid any movements that cause pain or discomfort.</w:t>
      </w:r>
    </w:p>
    <w:p>
      <w:pPr>
        <w:pStyle w:val="ListBullet"/>
      </w:pPr>
      <w:r>
        <w:t>Consult with a healthcare provider before starting if you have severe musculoskeletal, neurological, or cardiovascular conditions.</w:t>
      </w:r>
    </w:p>
    <w:p>
      <w:pPr>
        <w:pStyle w:val="ListBullet"/>
      </w:pPr>
      <w:r>
        <w:t>Modify exercises as needed based on ability and health status.</w:t>
      </w:r>
    </w:p>
    <w:p>
      <w:pPr>
        <w:pStyle w:val="ListBullet"/>
      </w:pPr>
      <w:r>
        <w:t>Stop practice and seek medical advice if you experience dizziness, chest pain, or severe imbalance.</w:t>
      </w:r>
    </w:p>
    <w:p>
      <w:pPr>
        <w:pStyle w:val="ListBullet"/>
      </w:pPr>
      <w:r>
        <w:t>Ensure an instructor is aware of your health history to tailor exercises safely.</w:t>
      </w:r>
    </w:p>
    <w:p>
      <w:pPr>
        <w:pStyle w:val="Heading1"/>
      </w:pPr>
      <w:r>
        <w:t>Common Misconceptions</w:t>
      </w:r>
    </w:p>
    <w:p>
      <w:r>
        <w:rPr>
          <w:b/>
        </w:rPr>
        <w:t xml:space="preserve">Misconception: </w:t>
      </w:r>
      <w:r>
        <w:t>Tai Chi is only a slow, meditative exercise without balance benefits.</w:t>
      </w:r>
    </w:p>
    <w:p>
      <w:r>
        <w:rPr>
          <w:b/>
        </w:rPr>
        <w:t xml:space="preserve">Reality: </w:t>
      </w:r>
      <w:r>
        <w:t>Tai Chi enhances physical balance, coordination, and strength through deliberate, controlled movements.</w:t>
      </w:r>
    </w:p>
    <w:p>
      <w:r>
        <w:rPr>
          <w:b/>
        </w:rPr>
        <w:t xml:space="preserve">Misconception: </w:t>
      </w:r>
      <w:r>
        <w:t>Tai Chi is only suitable for elderly people.</w:t>
      </w:r>
    </w:p>
    <w:p>
      <w:r>
        <w:rPr>
          <w:b/>
        </w:rPr>
        <w:t xml:space="preserve">Reality: </w:t>
      </w:r>
      <w:r>
        <w:t>Tai Chi can benefit individuals of all ages and fitness levels with appropriate modification.</w:t>
      </w:r>
    </w:p>
    <w:p>
      <w:r>
        <w:rPr>
          <w:b/>
        </w:rPr>
        <w:t xml:space="preserve">Misconception: </w:t>
      </w:r>
      <w:r>
        <w:t>You need prior martial arts experience to practice Tai Chi safely.</w:t>
      </w:r>
    </w:p>
    <w:p>
      <w:r>
        <w:rPr>
          <w:b/>
        </w:rPr>
        <w:t xml:space="preserve">Reality: </w:t>
      </w:r>
      <w:r>
        <w:t>Tai Chi can be learned by beginners with no prior experience and can be adapted for limited mobility.</w:t>
      </w:r>
    </w:p>
    <w:p>
      <w:r>
        <w:rPr>
          <w:b/>
        </w:rPr>
        <w:t xml:space="preserve">Misconception: </w:t>
      </w:r>
      <w:r>
        <w:t>Tai Chi requires high flexibility and strength.</w:t>
      </w:r>
    </w:p>
    <w:p>
      <w:r>
        <w:rPr>
          <w:b/>
        </w:rPr>
        <w:t xml:space="preserve">Reality: </w:t>
      </w:r>
      <w:r>
        <w:t>Tai Chi movements can be modified for all ability levels and improve flexibility and strength over time.</w:t>
      </w:r>
    </w:p>
    <w:p>
      <w:pPr>
        <w:pStyle w:val="Heading1"/>
      </w:pPr>
      <w:r>
        <w:t>Clinical Pearls</w:t>
      </w:r>
    </w:p>
    <w:p>
      <w:pPr>
        <w:pStyle w:val="ListNumber"/>
      </w:pPr>
      <w:r>
        <w:t>Consistency is key; regular practice yields best balance improvements.</w:t>
      </w:r>
    </w:p>
    <w:p>
      <w:pPr>
        <w:pStyle w:val="ListNumber"/>
      </w:pPr>
      <w:r>
        <w:t>Progressive complexity optimizes neuromuscular adaptations and reduces plateauing.</w:t>
      </w:r>
    </w:p>
    <w:p>
      <w:pPr>
        <w:pStyle w:val="ListNumber"/>
      </w:pPr>
      <w:r>
        <w:t>Qualified instruction reduces injury risk and ensures correct technique.</w:t>
      </w:r>
    </w:p>
    <w:p>
      <w:pPr>
        <w:pStyle w:val="ListNumber"/>
      </w:pPr>
      <w:r>
        <w:t>Tai Chi integrates physical and cognitive training, enhancing dual-task balance control.</w:t>
      </w:r>
    </w:p>
    <w:p>
      <w:pPr>
        <w:pStyle w:val="ListNumber"/>
      </w:pPr>
      <w:r>
        <w:t>Adapt movements to individual capabilities to maintain safety and engagement.</w:t>
      </w:r>
    </w:p>
    <w:p>
      <w:pPr>
        <w:pStyle w:val="Heading1"/>
      </w:pPr>
      <w:r>
        <w:t>Key Takeaways</w:t>
      </w:r>
    </w:p>
    <w:p>
      <w:pPr>
        <w:pStyle w:val="ListBullet"/>
      </w:pPr>
      <w:r>
        <w:t>The Tai Chi Balance Program uses slow, controlled movements to improve balance and mobility.</w:t>
      </w:r>
    </w:p>
    <w:p>
      <w:pPr>
        <w:pStyle w:val="ListBullet"/>
      </w:pPr>
      <w:r>
        <w:t>It enhances proprioception, muscular control, and neuromuscular coordination critical for postural stability.</w:t>
      </w:r>
    </w:p>
    <w:p>
      <w:pPr>
        <w:pStyle w:val="ListBullet"/>
      </w:pPr>
      <w:r>
        <w:t>Regular practice 2-5 times per week with progressive difficulty maximizes benefits.</w:t>
      </w:r>
    </w:p>
    <w:p>
      <w:pPr>
        <w:pStyle w:val="ListBullet"/>
      </w:pPr>
      <w:r>
        <w:t>Strong evidence supports Tai Chi in reducing falls among older adults.</w:t>
      </w:r>
    </w:p>
    <w:p>
      <w:pPr>
        <w:pStyle w:val="ListBullet"/>
      </w:pPr>
      <w:r>
        <w:t>Tai Chi is safe but requires appropriate progression and qualified supervision.</w:t>
      </w:r>
    </w:p>
    <w:p>
      <w:pPr>
        <w:pStyle w:val="ListBullet"/>
      </w:pPr>
      <w:r>
        <w:t>It is effective in diverse populations including older adults and neurological patients.</w:t>
      </w:r>
    </w:p>
    <w:p>
      <w:pPr>
        <w:pStyle w:val="ListBullet"/>
      </w:pPr>
      <w:r>
        <w:t>Misconceptions about Tai Chi limit its wider adoption; it is accessible and adaptable.</w:t>
      </w:r>
    </w:p>
    <w:p>
      <w:pPr>
        <w:pStyle w:val="ListBullet"/>
      </w:pPr>
      <w:r>
        <w:t>More research is needed on optimal program parameters and long-term outcomes.</w:t>
      </w:r>
    </w:p>
    <w:p>
      <w:pPr>
        <w:pStyle w:val="Heading1"/>
      </w:pPr>
      <w:r>
        <w:t>Glossary</w:t>
      </w:r>
    </w:p>
    <w:p>
      <w:r>
        <w:rPr>
          <w:b/>
        </w:rPr>
        <w:t xml:space="preserve">Tai Chi: </w:t>
      </w:r>
      <w:r>
        <w:t>A form of Chinese martial art characterized by slow, flowing movements promoting balance, flexibility, and relaxation.</w:t>
      </w:r>
    </w:p>
    <w:p>
      <w:r>
        <w:rPr>
          <w:b/>
        </w:rPr>
        <w:t xml:space="preserve">Balance: </w:t>
      </w:r>
      <w:r>
        <w:t>The ability to maintain the body's center of gravity within the base of support to prevent falls.</w:t>
      </w:r>
    </w:p>
    <w:p>
      <w:r>
        <w:rPr>
          <w:b/>
        </w:rPr>
        <w:t xml:space="preserve">Proprioception: </w:t>
      </w:r>
      <w:r>
        <w:t>The body's ability to sense its position, motion, and equilibrium in space.</w:t>
      </w:r>
    </w:p>
    <w:p>
      <w:r>
        <w:rPr>
          <w:b/>
        </w:rPr>
        <w:t xml:space="preserve">Neuromuscular Control: </w:t>
      </w:r>
      <w:r>
        <w:t>Coordination between the nervous system and muscles to produce controlled movement and posture.</w:t>
      </w:r>
    </w:p>
    <w:p>
      <w:r>
        <w:rPr>
          <w:b/>
        </w:rPr>
        <w:t xml:space="preserve">Fall Prevention: </w:t>
      </w:r>
      <w:r>
        <w:t>Activities and interventions designed to reduce the risk of falls, especially in older adults.</w:t>
      </w:r>
    </w:p>
    <w:p>
      <w:r>
        <w:rPr>
          <w:b/>
        </w:rPr>
        <w:t xml:space="preserve">Postural Control: </w:t>
      </w:r>
      <w:r>
        <w:t>The act of maintaining, achieving, or restoring a state of balance during any posture or activity.</w:t>
      </w:r>
    </w:p>
    <w:p>
      <w:r>
        <w:rPr>
          <w:b/>
        </w:rPr>
        <w:t xml:space="preserve">Progressive Exercise: </w:t>
      </w:r>
      <w:r>
        <w:t>A training approach that gradually increases the difficulty or intensity of exercises to improve function.</w:t>
      </w:r>
    </w:p>
    <w:p>
      <w:r>
        <w:rPr>
          <w:b/>
        </w:rPr>
        <w:t xml:space="preserve">Vestibular System: </w:t>
      </w:r>
      <w:r>
        <w:t>Sensory system in the inner ear that helps control balance and eye movements.</w:t>
      </w:r>
    </w:p>
    <w:p>
      <w:pPr>
        <w:pStyle w:val="Heading1"/>
      </w:pPr>
      <w:r>
        <w:t>Related Modules</w:t>
      </w:r>
    </w:p>
    <w:p>
      <w:pPr>
        <w:pStyle w:val="ListBullet"/>
      </w:pPr>
      <w:r>
        <w:t>PROG-030</w:t>
      </w:r>
    </w:p>
    <w:p>
      <w:pPr>
        <w:pStyle w:val="ListBullet"/>
      </w:pPr>
      <w:r>
        <w:t>PROG-045</w:t>
      </w:r>
    </w:p>
    <w:p>
      <w:pPr>
        <w:pStyle w:val="ListBullet"/>
      </w:pPr>
      <w:r>
        <w:t>PROG-080</w:t>
      </w:r>
    </w:p>
    <w:p>
      <w:pPr>
        <w:pStyle w:val="Heading1"/>
      </w:pPr>
      <w:r>
        <w:t>Illustration Specifications</w:t>
      </w:r>
    </w:p>
    <w:p>
      <w:pPr>
        <w:pStyle w:val="Heading2"/>
      </w:pPr>
      <w:r>
        <w:t>ILL-001 - Basic Tai Chi Posture for Balance</w:t>
      </w:r>
    </w:p>
    <w:p>
      <w:r>
        <w:t>Type: Diagram</w:t>
      </w:r>
    </w:p>
    <w:p>
      <w:r>
        <w:t>Illustration showing the foundational Tai Chi stance used to improve postural stability with labeled body alignments.</w:t>
      </w:r>
    </w:p>
    <w:p>
      <w:r>
        <w:t>Alt text: Diagram of a person in basic Tai Chi stance highlighting body posture.</w:t>
      </w:r>
    </w:p>
    <w:p>
      <w:pPr>
        <w:pStyle w:val="Heading2"/>
      </w:pPr>
      <w:r>
        <w:t>ILL-002 - Weight Shifting in Tai Chi</w:t>
      </w:r>
    </w:p>
    <w:p>
      <w:r>
        <w:t>Type: Sequence</w:t>
      </w:r>
    </w:p>
    <w:p>
      <w:r>
        <w:t>A stepwise visual sequence demonstrating controlled weight shifting exercises essential for balance training.</w:t>
      </w:r>
    </w:p>
    <w:p>
      <w:r>
        <w:t>Alt text: Sequence of images showing proper weight shifting movements.</w:t>
      </w:r>
    </w:p>
    <w:p>
      <w:pPr>
        <w:pStyle w:val="Heading2"/>
      </w:pPr>
      <w:r>
        <w:t>ILL-003 - Progression of Tai Chi Movements</w:t>
      </w:r>
    </w:p>
    <w:p>
      <w:r>
        <w:t>Type: Flow Chart</w:t>
      </w:r>
    </w:p>
    <w:p>
      <w:r>
        <w:t>Flow chart outlining stages from beginner to advanced Tai Chi movements emphasizing balance complexity.</w:t>
      </w:r>
    </w:p>
    <w:p>
      <w:r>
        <w:t>Alt text: Flow diagram depicting stages of Tai Chi movement progression.</w:t>
      </w:r>
    </w:p>
    <w:p>
      <w:pPr>
        <w:pStyle w:val="Heading2"/>
      </w:pPr>
      <w:r>
        <w:t>ILL-004 - Safety Tips for Tai Chi Practice</w:t>
      </w:r>
    </w:p>
    <w:p>
      <w:r>
        <w:t>Type: Infographic</w:t>
      </w:r>
    </w:p>
    <w:p>
      <w:r>
        <w:t>Infographic summarizing key safety guidelines to minimize injury during Tai Chi balance exercises.</w:t>
      </w:r>
    </w:p>
    <w:p>
      <w:r>
        <w:t>Alt text: Safety infographic with tips for practicing Tai Chi safely.</w:t>
      </w:r>
    </w:p>
    <w:p>
      <w:pPr>
        <w:pStyle w:val="Heading1"/>
      </w:pPr>
      <w:r>
        <w:t>References</w:t>
      </w:r>
    </w:p>
    <w:p>
      <w:pPr>
        <w:pStyle w:val="ListBullet"/>
      </w:pPr>
      <w:r>
        <w:t>Tai Chi and Fall Reduction in Older Adults: A Systematic Review and Meta-Analysis | J. L. Yang et al. | 2020 | Unverified | Unverified</w:t>
      </w:r>
    </w:p>
    <w:p>
      <w:pPr>
        <w:pStyle w:val="ListBullet"/>
      </w:pPr>
      <w:r>
        <w:t>The Effects of Tai Chi on Balance and Mobility in People with Parkinson’s Disease: A Meta-Analysis | M. K. Li and S. H. Zhang | 2021 | Unverified | Unverified</w:t>
      </w:r>
    </w:p>
    <w:p>
      <w:pPr>
        <w:pStyle w:val="ListBullet"/>
      </w:pPr>
      <w:r>
        <w:t>Tai Chi for Preventing Falls in Older Adults: Evidence-Based Clinical Practice Guidelines | American Geriatrics Society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