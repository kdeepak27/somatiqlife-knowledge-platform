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DIS-136 - Preventing Alcohol-Related Liver Disease</w:t>
      </w:r>
    </w:p>
    <w:p>
      <w:r>
        <w:rPr>
          <w:i/>
        </w:rPr>
        <w:t>Prevention, risk factors, screening, evidence, and practical actions related to preventing alcohol-related liver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Alcohol-Related Liver Disease, ALD, Alcoholic Liver Disease, Liver Health, Alcohol Consumption, Hepatic Steatosis, Cirrhosis, Fatty Liver, Liver Fibrosis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Alcohol-Related Liver Disease (ALD) encompasses a spectrum of liver conditions caused by excessive or chronic alcohol consumption, including fatty liver (hepatic steatosis), alcoholic hepatitis, fibrosis, and cirrhosis. The liver metabolizes alcohol primarily via oxidative pathways producing toxic compounds like acetaldehyde, which damage liver cells, induce inflammation, and promote fibrosis. Risk factors include quantity and duration of alcohol intake, genetic predisposition, sex (women are at higher risk), nutritional status, coexisting liver diseases, and metabolic factors such as obesity. Prevention focuses on reducing alcohol consumption, achieving a healthy diet, and managing coexisting conditions. Screening methods include liver function tests, imaging (ultrasound), and biomarkers, though early ALD is often asymptomatic. Evidence supports that abstinence or significant reduction in alcohol intake can halt or reverse early ALD changes. Moderate drinking guidelines vary by region, but no alcohol is safest for liver health. Misconceptions include believing moderate alcohol is universally safe or that only heavy drinkers develop ALD. Safety considerations emphasize counseling about alcohol risks, addressing mental health, and avoiding abrupt cessation without medical supervision in dependent individuals. Limitations of current interventions include variability in individual susceptibility and challenges in behavior modification. This module provides practical guidance on identifying risk, minimizing harm, and early screening to improve liver health and reduce ALD prevalence.</w:t>
      </w:r>
    </w:p>
    <w:p>
      <w:pPr>
        <w:pStyle w:val="Heading1"/>
      </w:pPr>
      <w:r>
        <w:t>Customer Questions Answered</w:t>
      </w:r>
    </w:p>
    <w:p>
      <w:pPr>
        <w:pStyle w:val="ListBullet"/>
      </w:pPr>
      <w:r>
        <w:t>What is alcohol-related liver disease (ALD)?</w:t>
      </w:r>
    </w:p>
    <w:p>
      <w:pPr>
        <w:pStyle w:val="ListBullet"/>
      </w:pPr>
      <w:r>
        <w:t>How does alcohol damage the liver?</w:t>
      </w:r>
    </w:p>
    <w:p>
      <w:pPr>
        <w:pStyle w:val="ListBullet"/>
      </w:pPr>
      <w:r>
        <w:t>What are the main risk factors for developing ALD?</w:t>
      </w:r>
    </w:p>
    <w:p>
      <w:pPr>
        <w:pStyle w:val="ListBullet"/>
      </w:pPr>
      <w:r>
        <w:t>Can ALD be prevented?</w:t>
      </w:r>
    </w:p>
    <w:p>
      <w:pPr>
        <w:pStyle w:val="ListBullet"/>
      </w:pPr>
      <w:r>
        <w:t>How much alcohol intake is considered risky for liver health?</w:t>
      </w:r>
    </w:p>
    <w:p>
      <w:pPr>
        <w:pStyle w:val="ListBullet"/>
      </w:pPr>
      <w:r>
        <w:t>Are there early signs or symptoms of ALD?</w:t>
      </w:r>
    </w:p>
    <w:p>
      <w:pPr>
        <w:pStyle w:val="ListBullet"/>
      </w:pPr>
      <w:r>
        <w:t>What screening tests are available for ALD?</w:t>
      </w:r>
    </w:p>
    <w:p>
      <w:pPr>
        <w:pStyle w:val="ListBullet"/>
      </w:pPr>
      <w:r>
        <w:t>Can lifestyle changes reverse or stop ALD progression?</w:t>
      </w:r>
    </w:p>
    <w:p>
      <w:pPr>
        <w:pStyle w:val="ListBullet"/>
      </w:pPr>
      <w:r>
        <w:t>Is moderate alcohol consumption safe for the liver?</w:t>
      </w:r>
    </w:p>
    <w:p>
      <w:pPr>
        <w:pStyle w:val="ListBullet"/>
      </w:pPr>
      <w:r>
        <w:t>Are certain types of alcoholic beverages more harmful?</w:t>
      </w:r>
    </w:p>
    <w:p>
      <w:pPr>
        <w:pStyle w:val="ListBullet"/>
      </w:pPr>
      <w:r>
        <w:t>What role does nutrition play in preventing ALD?</w:t>
      </w:r>
    </w:p>
    <w:p>
      <w:pPr>
        <w:pStyle w:val="ListBullet"/>
      </w:pPr>
      <w:r>
        <w:t>Can medications help in preventing or treating ALD?</w:t>
      </w:r>
    </w:p>
    <w:p>
      <w:pPr>
        <w:pStyle w:val="Heading1"/>
      </w:pPr>
      <w:r>
        <w:t>Learning Objectives</w:t>
      </w:r>
    </w:p>
    <w:p>
      <w:pPr>
        <w:pStyle w:val="ListBullet"/>
      </w:pPr>
      <w:r>
        <w:t>Define alcohol-related liver disease and its major forms.</w:t>
      </w:r>
    </w:p>
    <w:p>
      <w:pPr>
        <w:pStyle w:val="ListBullet"/>
      </w:pPr>
      <w:r>
        <w:t>Explain the biological mechanisms of alcohol-induced liver damage.</w:t>
      </w:r>
    </w:p>
    <w:p>
      <w:pPr>
        <w:pStyle w:val="ListBullet"/>
      </w:pPr>
      <w:r>
        <w:t>Identify risk factors contributing to ALD.</w:t>
      </w:r>
    </w:p>
    <w:p>
      <w:pPr>
        <w:pStyle w:val="ListBullet"/>
      </w:pPr>
      <w:r>
        <w:t>Discuss evidence-based strategies for preventing ALD.</w:t>
      </w:r>
    </w:p>
    <w:p>
      <w:pPr>
        <w:pStyle w:val="ListBullet"/>
      </w:pPr>
      <w:r>
        <w:t>Describe screening tools and their relevance in early detection.</w:t>
      </w:r>
    </w:p>
    <w:p>
      <w:pPr>
        <w:pStyle w:val="ListBullet"/>
      </w:pPr>
      <w:r>
        <w:t>Evaluate the role of lifestyle changes in halting disease progression.</w:t>
      </w:r>
    </w:p>
    <w:p>
      <w:pPr>
        <w:pStyle w:val="ListBullet"/>
      </w:pPr>
      <w:r>
        <w:t>Clarify common misconceptions about alcohol and liver health.</w:t>
      </w:r>
    </w:p>
    <w:p>
      <w:pPr>
        <w:pStyle w:val="ListBullet"/>
      </w:pPr>
      <w:r>
        <w:t>Outline safety considerations related to alcohol consumption and cessation.</w:t>
      </w:r>
    </w:p>
    <w:p>
      <w:pPr>
        <w:pStyle w:val="Heading1"/>
      </w:pPr>
      <w:r>
        <w:t>Definition</w:t>
      </w:r>
    </w:p>
    <w:p>
      <w:r>
        <w:t>Alcohol-Related Liver Disease (ALD) is a group of liver conditions caused by excessive alcohol intake, ranging from fatty liver changes to severe liver inflammation and scarring (cirrhosis) that impair liver function.</w:t>
      </w:r>
    </w:p>
    <w:p>
      <w:pPr>
        <w:pStyle w:val="Heading1"/>
      </w:pPr>
      <w:r>
        <w:t>Why This Matters</w:t>
      </w:r>
    </w:p>
    <w:p>
      <w:r>
        <w:t>ALD is a common cause of liver-related morbidity and mortality worldwide. Understanding how to prevent ALD can reduce health complications, healthcare costs, and improve quality of life. Early identification and prevention can stop progression to irreversible liver damage.</w:t>
      </w:r>
    </w:p>
    <w:p>
      <w:pPr>
        <w:pStyle w:val="Heading1"/>
      </w:pPr>
      <w:r>
        <w:t>What is Alcohol-Related Liver Disease (ALD)?</w:t>
      </w:r>
    </w:p>
    <w:p>
      <w:r>
        <w:t>Alcohol-Related Liver Disease (ALD) describes a series of liver disorders resulting from the toxic effects of alcohol metabolism. These include hepatic steatosis (fatty liver), alcoholic hepatitis (inflammation), fibrosis (scarring), and cirrhosis (severe scarring with impaired liver function). ALD is a major cause of liver-related illness globally and accounts for a substantial proportion of liver transplants.</w:t>
      </w:r>
    </w:p>
    <w:p>
      <w:pPr>
        <w:pStyle w:val="Heading1"/>
      </w:pPr>
      <w:r>
        <w:t>How Alcohol Damages the Liver: Biological Mechanisms</w:t>
      </w:r>
    </w:p>
    <w:p>
      <w:r>
        <w:t>The liver processes most of the alcohol consumed, converting ethanol into acetaldehyde via enzymes such as alcohol dehydrogenase (ADH) and cytochrome P450 2E1 (CYP2E1). Acetaldehyde is toxic and promotes oxidative stress, inflammation, and damage to liver cells. This damage triggers activation of stellate cells leading to fibrosis and compromised liver regeneration. Chronic alcohol exposure disrupts normal liver metabolism, promoting fat accumulation and immune responses that escalate liver injury.</w:t>
      </w:r>
    </w:p>
    <w:p>
      <w:pPr>
        <w:pStyle w:val="Heading1"/>
      </w:pPr>
      <w:r>
        <w:t>Risk Factors for Developing ALD</w:t>
      </w:r>
    </w:p>
    <w:p>
      <w:r>
        <w:t>While heavy alcohol consumption is the central risk, factors modifying ALD risk include sex (women have higher vulnerability), genetics (e.g., variants affecting alcohol metabolism), nutritional deficiencies, obesity, coexisting viral hepatitis infections, and smoking. The duration and pattern of drinking (binge vs regular) also influence disease development. Understanding these can help tailor prevention strategies.</w:t>
      </w:r>
    </w:p>
    <w:p>
      <w:pPr>
        <w:pStyle w:val="Heading1"/>
      </w:pPr>
      <w:r>
        <w:t>Prevention: Reducing Alcohol Intake</w:t>
      </w:r>
    </w:p>
    <w:p>
      <w:r>
        <w:t>The most effective prevention strategy is minimizing alcohol consumption. Guidelines generally recommend no more than 1 drink per day for women and 2 for men; however, 'no alcohol' is safest for liver health. Strategies include counseling, behavioral interventions, support groups, and policies such as taxation and limiting alcohol availability. Abstinence or significant reduction can prevent or reverse early-stage ALD.</w:t>
      </w:r>
    </w:p>
    <w:p>
      <w:pPr>
        <w:pStyle w:val="Heading1"/>
      </w:pPr>
      <w:r>
        <w:t>Screening and Early Detection of ALD</w:t>
      </w:r>
    </w:p>
    <w:p>
      <w:r>
        <w:t>Screening involves blood tests (liver enzymes like ALT, AST), imaging (ultrasound, elastography), and noninvasive fibrosis markers in at-risk individuals. Early ALD is often silent; thus, screening is critical in people with risky alcohol consumption or related risk factors. Early detection allows for timely interventions to prevent progression.</w:t>
      </w:r>
    </w:p>
    <w:p>
      <w:pPr>
        <w:pStyle w:val="Heading1"/>
      </w:pPr>
      <w:r>
        <w:t>Role of Nutrition and Lifestyle in Prevention</w:t>
      </w:r>
    </w:p>
    <w:p>
      <w:r>
        <w:t>Proper nutrition supports liver health; deficiencies (e.g., protein, vitamins A, D, E) worsen ALD prognosis. Maintaining a balanced diet, controlling obesity, and avoiding hepatotoxic substances complement alcohol reduction strategies. Regular exercise and managing metabolic conditions also reduce liver damage risks.</w:t>
      </w:r>
    </w:p>
    <w:p>
      <w:pPr>
        <w:pStyle w:val="Heading1"/>
      </w:pPr>
      <w:r>
        <w:t>Limitations and Challenges in Preventing ALD</w:t>
      </w:r>
    </w:p>
    <w:p>
      <w:r>
        <w:t>Challenges include individual variability in susceptibility, underreporting of alcohol use, social stigma, and limited access to addiction treatment. Current biomarkers and screening tools may not detect early ALD optimally. Behavioral change remains difficult despite known risks, necessitating multi-level approaches including policy and community support.</w:t>
      </w:r>
    </w:p>
    <w:p>
      <w:pPr>
        <w:pStyle w:val="Heading1"/>
      </w:pPr>
      <w:r>
        <w:t>Misconceptions About Alcohol and Liver Health</w:t>
      </w:r>
    </w:p>
    <w:p>
      <w:r>
        <w:t>Common misconceptions include beliefs that moderate alcohol is harmless or beneficial, that only heavy drinkers get ALD, or that yellowing of skin (jaundice) is the only sign of liver damage. These inaccurate views hinder early recognition and prevention efforts. Education clarifies that no amount of alcohol is completely risk-free for liver health.</w:t>
      </w:r>
    </w:p>
    <w:p>
      <w:pPr>
        <w:pStyle w:val="Heading1"/>
      </w:pPr>
      <w:r>
        <w:t>Safety Notes Regarding Alcohol Consumption and Cessation</w:t>
      </w:r>
    </w:p>
    <w:p>
      <w:r>
        <w:t>Abrupt alcohol cessation in dependent individuals can cause withdrawal and requires medical supervision. Safe prevention involves counseling and monitoring for coexisting mental health disorders. Pregnant women and individuals with underlying liver conditions should avoid alcohol entirely. Combining alcohol with certain medications can amplify liver damage risks.</w:t>
      </w:r>
    </w:p>
    <w:p>
      <w:pPr>
        <w:pStyle w:val="Heading1"/>
      </w:pPr>
      <w:r>
        <w:t>Evidence Supporting Preventive Measures</w:t>
      </w:r>
    </w:p>
    <w:p>
      <w:r>
        <w:t>Clinical studies show reductions in alcohol intake correlate with improved liver function and histology. Nutritional support and lifestyle changes demonstrate additive benefits. Screening programs improve early diagnosis. However, randomized controlled trials specifically testing preventive interventions remain limited, highlighting need for more research.</w:t>
      </w:r>
    </w:p>
    <w:p>
      <w:pPr>
        <w:pStyle w:val="Heading1"/>
      </w:pPr>
      <w:r>
        <w:t>Practical Guidance</w:t>
      </w:r>
    </w:p>
    <w:p>
      <w:pPr>
        <w:pStyle w:val="ListBullet"/>
      </w:pPr>
      <w:r>
        <w:t>Limit alcohol intake according to guidelines or abstain completely for liver health.</w:t>
      </w:r>
    </w:p>
    <w:p>
      <w:pPr>
        <w:pStyle w:val="ListBullet"/>
      </w:pPr>
      <w:r>
        <w:t>Seek medical advice about safe drinking levels especially if at risk or with liver disease.</w:t>
      </w:r>
    </w:p>
    <w:p>
      <w:pPr>
        <w:pStyle w:val="ListBullet"/>
      </w:pPr>
      <w:r>
        <w:t>Get regular screening if you consume alcohol heavily or have risk factors.</w:t>
      </w:r>
    </w:p>
    <w:p>
      <w:pPr>
        <w:pStyle w:val="ListBullet"/>
      </w:pPr>
      <w:r>
        <w:t>Improve nutrition and maintain healthy body weight.</w:t>
      </w:r>
    </w:p>
    <w:p>
      <w:pPr>
        <w:pStyle w:val="ListBullet"/>
      </w:pPr>
      <w:r>
        <w:t>Avoid combining alcohol with medications or substances that stress the liver.</w:t>
      </w:r>
    </w:p>
    <w:p>
      <w:pPr>
        <w:pStyle w:val="ListBullet"/>
      </w:pPr>
      <w:r>
        <w:t>Use behavioral support programs to reduce alcohol use if needed.</w:t>
      </w:r>
    </w:p>
    <w:p>
      <w:pPr>
        <w:pStyle w:val="ListBullet"/>
      </w:pPr>
      <w:r>
        <w:t>Be aware of early symptoms like fatigue or abdominal discomfort and seek evaluation.</w:t>
      </w:r>
    </w:p>
    <w:p>
      <w:pPr>
        <w:pStyle w:val="ListBullet"/>
      </w:pPr>
      <w:r>
        <w:t>Do not attempt unsupervised abrupt cessation if dependent; consult healthcare provider.</w:t>
      </w:r>
    </w:p>
    <w:p>
      <w:pPr>
        <w:pStyle w:val="Heading1"/>
      </w:pPr>
      <w:r>
        <w:t>Safety Notes</w:t>
      </w:r>
    </w:p>
    <w:p>
      <w:pPr>
        <w:pStyle w:val="ListBullet"/>
      </w:pPr>
      <w:r>
        <w:t>Abrupt discontinuation of alcohol in physically dependent individuals can cause withdrawal syndrome requiring medical supervision.</w:t>
      </w:r>
    </w:p>
    <w:p>
      <w:pPr>
        <w:pStyle w:val="ListBullet"/>
      </w:pPr>
      <w:r>
        <w:t>Pregnant women should avoid any alcohol consumption due to risks to the fetus.</w:t>
      </w:r>
    </w:p>
    <w:p>
      <w:pPr>
        <w:pStyle w:val="ListBullet"/>
      </w:pPr>
      <w:r>
        <w:t>Avoid alcohol if diagnosed with any form of active liver disease without physician guidance.</w:t>
      </w:r>
    </w:p>
    <w:p>
      <w:pPr>
        <w:pStyle w:val="ListBullet"/>
      </w:pPr>
      <w:r>
        <w:t>Combining alcohol with medications such as acetaminophen or certain antibiotics can increase liver toxicity risk.</w:t>
      </w:r>
    </w:p>
    <w:p>
      <w:pPr>
        <w:pStyle w:val="ListBullet"/>
      </w:pPr>
      <w:r>
        <w:t>Seek professional support for alcohol use disorders to improve prevention success.</w:t>
      </w:r>
    </w:p>
    <w:p>
      <w:pPr>
        <w:pStyle w:val="Heading1"/>
      </w:pPr>
      <w:r>
        <w:t>Common Misconceptions</w:t>
      </w:r>
    </w:p>
    <w:p>
      <w:r>
        <w:rPr>
          <w:b/>
        </w:rPr>
        <w:t xml:space="preserve">Misconception: </w:t>
      </w:r>
      <w:r>
        <w:t>Moderate alcohol consumption is safe and not harmful to the liver.</w:t>
      </w:r>
    </w:p>
    <w:p>
      <w:r>
        <w:rPr>
          <w:b/>
        </w:rPr>
        <w:t xml:space="preserve">Reality: </w:t>
      </w:r>
      <w:r>
        <w:t>Even moderate alcohol intake can contribute to liver damage in susceptible individuals, and no level of alcohol consumption is completely risk-free for liver health.</w:t>
      </w:r>
    </w:p>
    <w:p>
      <w:r>
        <w:rPr>
          <w:b/>
        </w:rPr>
        <w:t xml:space="preserve">Misconception: </w:t>
      </w:r>
      <w:r>
        <w:t>Only heavy drinkers develop alcohol-related liver disease.</w:t>
      </w:r>
    </w:p>
    <w:p>
      <w:r>
        <w:rPr>
          <w:b/>
        </w:rPr>
        <w:t xml:space="preserve">Reality: </w:t>
      </w:r>
      <w:r>
        <w:t>While heavy drinking is the primary risk, some individuals develop ALD with lower levels of alcohol due to genetic and other risk factors.</w:t>
      </w:r>
    </w:p>
    <w:p>
      <w:r>
        <w:rPr>
          <w:b/>
        </w:rPr>
        <w:t xml:space="preserve">Misconception: </w:t>
      </w:r>
      <w:r>
        <w:t>Fatty liver from alcohol always causes symptoms or is easily detected.</w:t>
      </w:r>
    </w:p>
    <w:p>
      <w:r>
        <w:rPr>
          <w:b/>
        </w:rPr>
        <w:t xml:space="preserve">Reality: </w:t>
      </w:r>
      <w:r>
        <w:t>Early fatty liver often has no symptoms and requires screening tests for diagnosis.</w:t>
      </w:r>
    </w:p>
    <w:p>
      <w:pPr>
        <w:pStyle w:val="Heading1"/>
      </w:pPr>
      <w:r>
        <w:t>Clinical Pearls</w:t>
      </w:r>
    </w:p>
    <w:p>
      <w:pPr>
        <w:pStyle w:val="ListNumber"/>
      </w:pPr>
      <w:r>
        <w:t>Women have higher susceptibility to ALD at lower alcohol intake levels than men.</w:t>
      </w:r>
    </w:p>
    <w:p>
      <w:pPr>
        <w:pStyle w:val="ListNumber"/>
      </w:pPr>
      <w:r>
        <w:t>Early ALD changes are largely reversible with abstinence or reduced intake.</w:t>
      </w:r>
    </w:p>
    <w:p>
      <w:pPr>
        <w:pStyle w:val="ListNumber"/>
      </w:pPr>
      <w:r>
        <w:t>Nutritional status significantly modifies ALD progression and outcomes.</w:t>
      </w:r>
    </w:p>
    <w:p>
      <w:pPr>
        <w:pStyle w:val="ListNumber"/>
      </w:pPr>
      <w:r>
        <w:t>Screening in at-risk populations enables early intervention and better prognosis.</w:t>
      </w:r>
    </w:p>
    <w:p>
      <w:pPr>
        <w:pStyle w:val="ListNumber"/>
      </w:pPr>
      <w:r>
        <w:t>Patient education on alcohol risks is critical to prevention.</w:t>
      </w:r>
    </w:p>
    <w:p>
      <w:pPr>
        <w:pStyle w:val="ListNumber"/>
      </w:pPr>
      <w:r>
        <w:t>Coexisting conditions like obesity and hepatitis accelerate ALD progression.</w:t>
      </w:r>
    </w:p>
    <w:p>
      <w:pPr>
        <w:pStyle w:val="ListNumber"/>
      </w:pPr>
      <w:r>
        <w:t>Behavioral interventions and community support improve adherence to prevention.</w:t>
      </w:r>
    </w:p>
    <w:p>
      <w:pPr>
        <w:pStyle w:val="ListNumber"/>
      </w:pPr>
      <w:r>
        <w:t>No alcohol consumption is safest for liver health especially in high-risk individuals.</w:t>
      </w:r>
    </w:p>
    <w:p>
      <w:pPr>
        <w:pStyle w:val="Heading1"/>
      </w:pPr>
      <w:r>
        <w:t>Key Takeaways</w:t>
      </w:r>
    </w:p>
    <w:p>
      <w:pPr>
        <w:pStyle w:val="ListBullet"/>
      </w:pPr>
      <w:r>
        <w:t>Alcohol-Related Liver Disease (ALD) results from toxic effects of alcohol metabolism damaging liver cells.</w:t>
      </w:r>
    </w:p>
    <w:p>
      <w:pPr>
        <w:pStyle w:val="ListBullet"/>
      </w:pPr>
      <w:r>
        <w:t>Risk factors include quantity and type of alcohol, genetics, sex, nutrition, and coexisting diseases.</w:t>
      </w:r>
    </w:p>
    <w:p>
      <w:pPr>
        <w:pStyle w:val="ListBullet"/>
      </w:pPr>
      <w:r>
        <w:t>Prevention centers on reducing or eliminating alcohol intake and supporting liver health via nutrition.</w:t>
      </w:r>
    </w:p>
    <w:p>
      <w:pPr>
        <w:pStyle w:val="ListBullet"/>
      </w:pPr>
      <w:r>
        <w:t>Early ALD is often asymptomatic, highlighting importance of screening in at-risk groups.</w:t>
      </w:r>
    </w:p>
    <w:p>
      <w:pPr>
        <w:pStyle w:val="ListBullet"/>
      </w:pPr>
      <w:r>
        <w:t>Women are more vulnerable to alcohol-induced liver damage than men.</w:t>
      </w:r>
    </w:p>
    <w:p>
      <w:pPr>
        <w:pStyle w:val="ListBullet"/>
      </w:pPr>
      <w:r>
        <w:t>Misconceptions about 'safe' drinking can hinder effective prevention.</w:t>
      </w:r>
    </w:p>
    <w:p>
      <w:pPr>
        <w:pStyle w:val="ListBullet"/>
      </w:pPr>
      <w:r>
        <w:t>Abrupt alcohol cessation in dependent individuals should be medically supervised.</w:t>
      </w:r>
    </w:p>
    <w:p>
      <w:pPr>
        <w:pStyle w:val="ListBullet"/>
      </w:pPr>
      <w:r>
        <w:t>Lifestyle modifications alongside reduced alcohol intake improve liver outcomes.</w:t>
      </w:r>
    </w:p>
    <w:p>
      <w:pPr>
        <w:pStyle w:val="Heading1"/>
      </w:pPr>
      <w:r>
        <w:t>Glossary</w:t>
      </w:r>
    </w:p>
    <w:p>
      <w:r>
        <w:rPr>
          <w:b/>
        </w:rPr>
        <w:t xml:space="preserve">Alcohol-Related Liver Disease (ALD): </w:t>
      </w:r>
      <w:r>
        <w:t>A spectrum of liver conditions caused by excessive alcohol intake, including fatty liver, alcoholic hepatitis, fibrosis, and cirrhosis.</w:t>
      </w:r>
    </w:p>
    <w:p>
      <w:r>
        <w:rPr>
          <w:b/>
        </w:rPr>
        <w:t xml:space="preserve">Hepatic steatosis: </w:t>
      </w:r>
      <w:r>
        <w:t>Accumulation of fat in liver cells, often the earliest stage of ALD, also called fatty liver.</w:t>
      </w:r>
    </w:p>
    <w:p>
      <w:r>
        <w:rPr>
          <w:b/>
        </w:rPr>
        <w:t xml:space="preserve">Cirrhosis: </w:t>
      </w:r>
      <w:r>
        <w:t>Advanced liver scarring impairing liver function, a severe form of ALD.</w:t>
      </w:r>
    </w:p>
    <w:p>
      <w:r>
        <w:rPr>
          <w:b/>
        </w:rPr>
        <w:t xml:space="preserve">Acetaldehyde: </w:t>
      </w:r>
      <w:r>
        <w:t>A toxic chemical produced by the breakdown of alcohol in the liver, damaging liver cells.</w:t>
      </w:r>
    </w:p>
    <w:p>
      <w:r>
        <w:rPr>
          <w:b/>
        </w:rPr>
        <w:t xml:space="preserve">Fibrosis: </w:t>
      </w:r>
      <w:r>
        <w:t>Formation of excessive connective tissue (scar) in the liver due to chronic injury.</w:t>
      </w:r>
    </w:p>
    <w:p>
      <w:r>
        <w:rPr>
          <w:b/>
        </w:rPr>
        <w:t xml:space="preserve">Alcohol dehydrogenase (ADH): </w:t>
      </w:r>
      <w:r>
        <w:t>An enzyme in the liver responsible for metabolizing alcohol into acetaldehyde.</w:t>
      </w:r>
    </w:p>
    <w:p>
      <w:r>
        <w:rPr>
          <w:b/>
        </w:rPr>
        <w:t xml:space="preserve">Cytochrome P450 2E1 (CYP2E1): </w:t>
      </w:r>
      <w:r>
        <w:t>An enzyme that metabolizes alcohol especially at high consumption levels, producing harmful reactive species.</w:t>
      </w:r>
    </w:p>
    <w:p>
      <w:r>
        <w:rPr>
          <w:b/>
        </w:rPr>
        <w:t xml:space="preserve">Biomarkers: </w:t>
      </w:r>
      <w:r>
        <w:t>Biological molecules used to assess disease presence or progression, such as liver enzymes in blood tests.</w:t>
      </w:r>
    </w:p>
    <w:p>
      <w:r>
        <w:rPr>
          <w:b/>
        </w:rPr>
        <w:t xml:space="preserve">Steatohepatitis: </w:t>
      </w:r>
      <w:r>
        <w:t>Inflammation of the liver associated with fat accumulation, can be alcoholic or non-alcoholic in origin.</w:t>
      </w:r>
    </w:p>
    <w:p>
      <w:r>
        <w:rPr>
          <w:b/>
        </w:rPr>
        <w:t xml:space="preserve">Liver function tests (LFTs): </w:t>
      </w:r>
      <w:r>
        <w:t>Blood tests that assess liver enzymes and proteins to evaluate liver health.</w:t>
      </w:r>
    </w:p>
    <w:p>
      <w:pPr>
        <w:pStyle w:val="Heading1"/>
      </w:pPr>
      <w:r>
        <w:t>Related Modules</w:t>
      </w:r>
    </w:p>
    <w:p>
      <w:pPr>
        <w:pStyle w:val="ListBullet"/>
      </w:pPr>
      <w:r>
        <w:t>DIS-120: Liver Disease Screening and Diagnosis</w:t>
      </w:r>
    </w:p>
    <w:p>
      <w:pPr>
        <w:pStyle w:val="ListBullet"/>
      </w:pPr>
      <w:r>
        <w:t>DIS-140: Managing Alcohol Use Disorders</w:t>
      </w:r>
    </w:p>
    <w:p>
      <w:pPr>
        <w:pStyle w:val="ListBullet"/>
      </w:pPr>
      <w:r>
        <w:t>DIS-130: Nonalcoholic Fatty Liver Disease Prevention</w:t>
      </w:r>
    </w:p>
    <w:p>
      <w:pPr>
        <w:pStyle w:val="Heading1"/>
      </w:pPr>
      <w:r>
        <w:t>Illustration Specifications</w:t>
      </w:r>
    </w:p>
    <w:p>
      <w:pPr>
        <w:pStyle w:val="Heading2"/>
      </w:pPr>
      <w:r>
        <w:t>ILL-001 - Liver Anatomy and Alcohol Metabolism</w:t>
      </w:r>
    </w:p>
    <w:p>
      <w:r>
        <w:t>Type: Diagram</w:t>
      </w:r>
    </w:p>
    <w:p>
      <w:r>
        <w:t>Shows liver structure highlighting enzymes involved in alcohol metabolism (ADH, CYP2E1) and pathways producing acetaldehyde.</w:t>
      </w:r>
    </w:p>
    <w:p>
      <w:r>
        <w:t>Alt text: Diagram of liver anatomy showing alcohol metabolism enzymes and pathways.</w:t>
      </w:r>
    </w:p>
    <w:p>
      <w:pPr>
        <w:pStyle w:val="Heading2"/>
      </w:pPr>
      <w:r>
        <w:t>ILL-002 - Stages of Alcohol-Related Liver Disease</w:t>
      </w:r>
    </w:p>
    <w:p>
      <w:r>
        <w:t>Type: Flowchart</w:t>
      </w:r>
    </w:p>
    <w:p>
      <w:r>
        <w:t>Visual presentation of progression from fatty liver to alcoholic hepatitis, fibrosis, and cirrhosis.</w:t>
      </w:r>
    </w:p>
    <w:p>
      <w:r>
        <w:t>Alt text: Flowchart demonstrating stages of alcohol-related liver disease progression.</w:t>
      </w:r>
    </w:p>
    <w:p>
      <w:pPr>
        <w:pStyle w:val="Heading2"/>
      </w:pPr>
      <w:r>
        <w:t>ILL-003 - Risk Factors for Alcohol-Related Liver Disease</w:t>
      </w:r>
    </w:p>
    <w:p>
      <w:r>
        <w:t>Type: Infographic</w:t>
      </w:r>
    </w:p>
    <w:p>
      <w:r>
        <w:t>Lists modifiable and non-modifiable risk factors including alcohol intake, sex, genetics, nutrition, and coexisting diseases.</w:t>
      </w:r>
    </w:p>
    <w:p>
      <w:r>
        <w:t>Alt text: Infographic showing various risk factors for developing alcohol-related liver disease.</w:t>
      </w:r>
    </w:p>
    <w:p>
      <w:pPr>
        <w:pStyle w:val="Heading2"/>
      </w:pPr>
      <w:r>
        <w:t>ILL-004 - Alcohol Consumption Guidelines for Liver Health</w:t>
      </w:r>
    </w:p>
    <w:p>
      <w:r>
        <w:t>Type: Table</w:t>
      </w:r>
    </w:p>
    <w:p>
      <w:r>
        <w:t>Comparative table of recommended maximum alcohol intake by sex and regional guidelines focusing on liver health.</w:t>
      </w:r>
    </w:p>
    <w:p>
      <w:r>
        <w:t>Alt text: Table of alcohol consumption guidelines by sex and region for liver disease prevention.</w:t>
      </w:r>
    </w:p>
    <w:p>
      <w:pPr>
        <w:pStyle w:val="Heading1"/>
      </w:pPr>
      <w:r>
        <w:t>References</w:t>
      </w:r>
    </w:p>
    <w:p>
      <w:pPr>
        <w:pStyle w:val="ListBullet"/>
      </w:pPr>
      <w:r>
        <w:t>Alcoholic Liver Disease: Pathogenesis and Current Management | European Association for the Study of the Liver (EASL) Clinical Practice Guidelines | 2018 | DOI:10.1016/j.jhep.2018.03.018 | Unverified</w:t>
      </w:r>
    </w:p>
    <w:p>
      <w:pPr>
        <w:pStyle w:val="ListBullet"/>
      </w:pPr>
      <w:r>
        <w:t>Global Burden of Disease Study 2016: Alcohol Use and Its Effects | Global Burden of Disease Collaborators | 2018 | Lancet 2018; 392: 1015–1035 | Unverified</w:t>
      </w:r>
    </w:p>
    <w:p>
      <w:pPr>
        <w:pStyle w:val="ListBullet"/>
      </w:pPr>
      <w:r>
        <w:t>Mechanisms of Alcohol-Induced Liver Injury: Insights From Animal Models | M. Gao and B. Bataller | 2011 | World Journal of Hepatology, 3(3), 2011 | Unverified</w:t>
      </w:r>
    </w:p>
    <w:p>
      <w:pPr>
        <w:pStyle w:val="ListBullet"/>
      </w:pPr>
      <w:r>
        <w:t>Role of Nutrition in Alcoholic Liver Disease: A Systematic Review | J. Shen and colleagues | 2021 | Nutrients, 13(8): 2564 | Unverified</w:t>
      </w:r>
    </w:p>
    <w:p>
      <w:pPr>
        <w:pStyle w:val="ListBullet"/>
      </w:pPr>
      <w:r>
        <w:t>Screening and Early Diagnosis of Alcohol-Related Liver Disease | American Liver Foundation | 2020 | https://liverfoundation.org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