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WOM-058 - Weight Change After Pregnancy</w:t>
      </w:r>
    </w:p>
    <w:p>
      <w:r>
        <w:rPr>
          <w:i/>
        </w:rPr>
        <w:t>Evidence-based information, recovery, and safety related to weight change after pregnancy.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Postpartum and Parenting</w:t>
            </w:r>
          </w:p>
        </w:tc>
      </w:tr>
      <w:tr>
        <w:tc>
          <w:tcPr>
            <w:tcW w:type="dxa" w:w="4968"/>
          </w:tcPr>
          <w:p>
            <w:r>
              <w:rPr>
                <w:b/>
              </w:rPr>
              <w:t>SOM stages</w:t>
            </w:r>
          </w:p>
        </w:tc>
        <w:tc>
          <w:tcPr>
            <w:tcW w:type="dxa" w:w="4968"/>
          </w:tcPr>
          <w:p>
            <w:r>
              <w:t>Postpartum</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postpartum weight change, pregnancy, weight loss, weight gain, postpartum recovery, breastfeeding and weight, diet after pregnancy, exercise postpartum, hormonal changes pregnancy, body image postpartum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Weight change after pregnancy refers to the variations in body weight a woman experiences during the postpartum period following childbirth. These changes can include immediate weight loss due to delivery and fluid loss, as well as more gradual weight changes influenced by hormonal adjustments, lifestyle factors, breastfeeding, and psychosocial elements. Common synonyms include "postpartum weight change," "post-pregnancy weight," and "postnatal weight variation." Physiologically, weight decline immediately postpartum is largely due to the removal of the fetus, placenta, amniotic fluid, and blood loss. Subsequently, hormonal changes including fluctuations in estrogen, progesterone, and prolactin influence metabolism and fat storage. Breastfeeding has a moderate evidence base showing a facilitative effect on weight loss but is influenced by caloric intake and activity levels. Lifestyle factors such as diet quality, physical activity, sleep, and stress also significantly impact postpartum weight trajectories. Safe postpartum weight management recognizes the importance of gradual weight changes aligned with recovery, nutritional needs, and mental health. Limitations in evidence exist regarding long-term weight retention predictors and interventions due to individual variability and ethical constraints on controlled trials in postpartum women. Safety considerations emphasize individualized approaches avoiding rapid weight loss or extreme dieting during lactation. Understanding postpartum weight change is vital for women's long-term health and informs supportive postpartum care and guidance.</w:t>
      </w:r>
    </w:p>
    <w:p>
      <w:pPr>
        <w:pStyle w:val="Heading1"/>
      </w:pPr>
      <w:r>
        <w:t>Customer Questions Answered</w:t>
      </w:r>
    </w:p>
    <w:p>
      <w:pPr>
        <w:pStyle w:val="ListBullet"/>
      </w:pPr>
      <w:r>
        <w:t>Is it normal to gain or lose weight after pregnancy?</w:t>
      </w:r>
    </w:p>
    <w:p>
      <w:pPr>
        <w:pStyle w:val="ListBullet"/>
      </w:pPr>
      <w:r>
        <w:t>How much weight should I expect to lose immediately after childbirth?</w:t>
      </w:r>
    </w:p>
    <w:p>
      <w:pPr>
        <w:pStyle w:val="ListBullet"/>
      </w:pPr>
      <w:r>
        <w:t>What factors influence weight change after pregnancy?</w:t>
      </w:r>
    </w:p>
    <w:p>
      <w:pPr>
        <w:pStyle w:val="ListBullet"/>
      </w:pPr>
      <w:r>
        <w:t>How does breastfeeding affect postpartum weight loss?</w:t>
      </w:r>
    </w:p>
    <w:p>
      <w:pPr>
        <w:pStyle w:val="ListBullet"/>
      </w:pPr>
      <w:r>
        <w:t>What role do hormones play in postpartum weight changes?</w:t>
      </w:r>
    </w:p>
    <w:p>
      <w:pPr>
        <w:pStyle w:val="ListBullet"/>
      </w:pPr>
      <w:r>
        <w:t>Are there safe ways to accelerate weight loss after delivery?</w:t>
      </w:r>
    </w:p>
    <w:p>
      <w:pPr>
        <w:pStyle w:val="ListBullet"/>
      </w:pPr>
      <w:r>
        <w:t>When is it safe to start exercising to manage weight postpartum?</w:t>
      </w:r>
    </w:p>
    <w:p>
      <w:pPr>
        <w:pStyle w:val="ListBullet"/>
      </w:pPr>
      <w:r>
        <w:t>Can diet alone influence weight change after pregnancy?</w:t>
      </w:r>
    </w:p>
    <w:p>
      <w:pPr>
        <w:pStyle w:val="ListBullet"/>
      </w:pPr>
      <w:r>
        <w:t>Is weight gain after pregnancy linked to future obesity?</w:t>
      </w:r>
    </w:p>
    <w:p>
      <w:pPr>
        <w:pStyle w:val="ListBullet"/>
      </w:pPr>
      <w:r>
        <w:t>How long does it usually take to return to pre-pregnancy weight?</w:t>
      </w:r>
    </w:p>
    <w:p>
      <w:pPr>
        <w:pStyle w:val="ListBullet"/>
      </w:pPr>
      <w:r>
        <w:t>Are there common misconceptions about postpartum weight change?</w:t>
      </w:r>
    </w:p>
    <w:p>
      <w:pPr>
        <w:pStyle w:val="ListBullet"/>
      </w:pPr>
      <w:r>
        <w:t>What should I do if I am struggling with weight retention after pregnancy?</w:t>
      </w:r>
    </w:p>
    <w:p>
      <w:pPr>
        <w:pStyle w:val="Heading1"/>
      </w:pPr>
      <w:r>
        <w:t>Learning Objectives</w:t>
      </w:r>
    </w:p>
    <w:p>
      <w:pPr>
        <w:pStyle w:val="ListBullet"/>
      </w:pPr>
      <w:r>
        <w:t>Define postpartum weight change and identify its physiological basis.</w:t>
      </w:r>
    </w:p>
    <w:p>
      <w:pPr>
        <w:pStyle w:val="ListBullet"/>
      </w:pPr>
      <w:r>
        <w:t>Explain hormonal and lifestyle factors influencing weight after pregnancy.</w:t>
      </w:r>
    </w:p>
    <w:p>
      <w:pPr>
        <w:pStyle w:val="ListBullet"/>
      </w:pPr>
      <w:r>
        <w:t>Recognize the role of breastfeeding in postpartum weight management.</w:t>
      </w:r>
    </w:p>
    <w:p>
      <w:pPr>
        <w:pStyle w:val="ListBullet"/>
      </w:pPr>
      <w:r>
        <w:t>Summarize evidence-based strategies for safe postpartum weight recovery.</w:t>
      </w:r>
    </w:p>
    <w:p>
      <w:pPr>
        <w:pStyle w:val="ListBullet"/>
      </w:pPr>
      <w:r>
        <w:t>Identify common misconceptions about post-pregnancy weight change.</w:t>
      </w:r>
    </w:p>
    <w:p>
      <w:pPr>
        <w:pStyle w:val="ListBullet"/>
      </w:pPr>
      <w:r>
        <w:t>Describe practical guidance for diet and exercise after childbirth.</w:t>
      </w:r>
    </w:p>
    <w:p>
      <w:pPr>
        <w:pStyle w:val="ListBullet"/>
      </w:pPr>
      <w:r>
        <w:t>Discuss safety considerations when managing weight postpartum.</w:t>
      </w:r>
    </w:p>
    <w:p>
      <w:pPr>
        <w:pStyle w:val="ListBullet"/>
      </w:pPr>
      <w:r>
        <w:t>Outline limitations of current research related to postpartum weight change.</w:t>
      </w:r>
    </w:p>
    <w:p>
      <w:pPr>
        <w:pStyle w:val="Heading1"/>
      </w:pPr>
      <w:r>
        <w:t>Definition</w:t>
      </w:r>
    </w:p>
    <w:p>
      <w:r>
        <w:t>Weight change after pregnancy encompasses the natural fluctuations in a woman's body weight that occur following childbirth. This includes initial rapid weight loss due to delivery processes and ongoing changes affected by metabolic, hormonal, behavioral, and psychosocial factors during the postpartum period, typically considered the first year after birth.</w:t>
      </w:r>
    </w:p>
    <w:p>
      <w:pPr>
        <w:pStyle w:val="Heading1"/>
      </w:pPr>
      <w:r>
        <w:t>Why This Matters</w:t>
      </w:r>
    </w:p>
    <w:p>
      <w:r>
        <w:t>Understanding weight change after pregnancy is important for supporting women's physical and mental health during the postpartum period. Postpartum weight retention is associated with increased risks of long-term obesity, cardiometabolic conditions, and decreased quality of life. Evidence-based knowledge helps women set realistic expectations and adopt safe, effective strategies for recovery and weight management that also consider breastfeeding, nutritional needs, and psychosocial well-being.</w:t>
      </w:r>
    </w:p>
    <w:p>
      <w:pPr>
        <w:pStyle w:val="Heading1"/>
      </w:pPr>
      <w:r>
        <w:t>Definition and Overview of Postpartum Weight Change</w:t>
      </w:r>
    </w:p>
    <w:p>
      <w:r>
        <w:t>Postpartum weight change refers to the alterations in body weight experienced from delivery through the first year following childbirth. This includes rapid immediate weight loss post-delivery and longer-term gradual changes influenced by a combination of biological, environmental, and behavioral factors. The term encompasses weight retention when pre-pregnancy weight is not regained and excess weight gain occurring after childbirth. It is sometimes also called postnatal weight variation or post-pregnancy weight fluctuation.</w:t>
      </w:r>
    </w:p>
    <w:p>
      <w:pPr>
        <w:pStyle w:val="Heading1"/>
      </w:pPr>
      <w:r>
        <w:t>Physiological Mechanisms Underlying Weight Changes After Pregnancy</w:t>
      </w:r>
    </w:p>
    <w:p>
      <w:r>
        <w:t>Immediately after birth, women typically lose about 11-12 kilograms (24-26 pounds) representing the fetus, placenta, amniotic fluid, and blood loss. Beyond this immediate loss, hormonal shifts including decreases in pregnancy hormones like progesterone and estrogen, and increases in prolactin for breastfeeding, influence appetite, fat storage, and metabolism. Changes in insulin sensitivity and thyroid function also contribute to weight regulation. These physiological mechanisms set the foundation for weight trajectories in the postpartum period.</w:t>
      </w:r>
    </w:p>
    <w:p>
      <w:pPr>
        <w:pStyle w:val="Heading1"/>
      </w:pPr>
      <w:r>
        <w:t>Role of Breastfeeding in Postpartum Weight Loss</w:t>
      </w:r>
    </w:p>
    <w:p>
      <w:r>
        <w:t>Breastfeeding has a moderate evidence base supporting its association with increased energy expenditure, often estimated at 300-500 calories per day, which can facilitate gradual weight loss. However, the effect varies widely depending on exclusivity of breastfeeding, maternal diet, physical activity levels, and individual metabolic responses. Breastfeeding mothers should prioritize balanced nutrition to maintain milk supply and maternal health, and not engage in restrictive dieting.</w:t>
      </w:r>
    </w:p>
    <w:p>
      <w:pPr>
        <w:pStyle w:val="Heading1"/>
      </w:pPr>
      <w:r>
        <w:t>Influence of Diet and Nutrition on Postpartum Weight Management</w:t>
      </w:r>
    </w:p>
    <w:p>
      <w:r>
        <w:t>Diet quality and caloric intake are major modifiable factors affecting postpartum weight change. Balanced diets rich in fruits, vegetables, whole grains, lean proteins, and healthy fats support gradual weight loss and overall health. Rapid restrictive diets are discouraged, especially during lactation. Emerging evidence suggests that dietary patterns incorporating low glycemic index foods and adequate micronutrients may benefit postpartum metabolism, but more research is needed.</w:t>
      </w:r>
    </w:p>
    <w:p>
      <w:pPr>
        <w:pStyle w:val="Heading1"/>
      </w:pPr>
      <w:r>
        <w:t>Physical Activity and Exercise Recommendations Postpartum</w:t>
      </w:r>
    </w:p>
    <w:p>
      <w:r>
        <w:t>Engaging in regular physical activity postpartum supports weight management, cardiovascular health, and psychological well-being. Moderate-intensity aerobic exercise combined with strength training is recommended after medical clearance, generally around 6 weeks post-vaginal delivery and later for cesarean sections. Tailored exercise programs consider fatigue, sleep deprivation, and musculoskeletal recovery. Evidence supports benefits but highlights the need for individualized approaches.</w:t>
      </w:r>
    </w:p>
    <w:p>
      <w:pPr>
        <w:pStyle w:val="Heading1"/>
      </w:pPr>
      <w:r>
        <w:t>Psychosocial and Environmental Factors Affecting Postpartum Weight</w:t>
      </w:r>
    </w:p>
    <w:p>
      <w:r>
        <w:t>Stress, sleep disruption, postpartum depression, and social support availability critically impact postpartum weight through behavioral mechanisms such as emotional eating and reduced physical activity. Socioeconomic status and cultural norms also influence dietary choices and health behaviors. Emerging studies show psychosocial interventions may improve postpartum weight outcomes, but evidence remains limited.</w:t>
      </w:r>
    </w:p>
    <w:p>
      <w:pPr>
        <w:pStyle w:val="Heading1"/>
      </w:pPr>
      <w:r>
        <w:t>Common Misconceptions About Weight Change After Pregnancy</w:t>
      </w:r>
    </w:p>
    <w:p>
      <w:r>
        <w:t>Misconceptions include beliefs that breastfeeding guarantees rapid weight loss, that all women regain their pre-pregnancy weight quickly, or that aggressive dieting postpartum is safe. Additionally, some perceive postpartum weight as solely a cosmetic issue rather than a health-related concern. Addressing these myths is important for setting realistic expectations and promoting supportive, evidence-based guidance.</w:t>
      </w:r>
    </w:p>
    <w:p>
      <w:pPr>
        <w:pStyle w:val="Heading1"/>
      </w:pPr>
      <w:r>
        <w:t>Safety Considerations in Postpartum Weight Management</w:t>
      </w:r>
    </w:p>
    <w:p>
      <w:r>
        <w:t>Safety is paramount when managing postpartum weight. Rapid weight loss approaches can impair healing, reduce milk supply, and affect mood. Nutritional adequacy, hydration, and gradual weight reduction aligned with recovery stages are emphasized. Women with comorbidities or complications require individualized management. Healthcare providers should monitor and provide supportive counseling.</w:t>
      </w:r>
    </w:p>
    <w:p>
      <w:pPr>
        <w:pStyle w:val="Heading1"/>
      </w:pPr>
      <w:r>
        <w:t>Long-Term Health Implications of Postpartum Weight Retention</w:t>
      </w:r>
    </w:p>
    <w:p>
      <w:r>
        <w:t>Excess weight retained after pregnancy is associated with increased risk for long-term obesity, type 2 diabetes, hypertension, and cardiovascular disease. Interpregnancy weight gain can exacerbate these risks across multiple pregnancies. Understanding these implications highlights the need for effective postpartum interventions to support sustainable weight management and health promotion.</w:t>
      </w:r>
    </w:p>
    <w:p>
      <w:pPr>
        <w:pStyle w:val="Heading1"/>
      </w:pPr>
      <w:r>
        <w:t>Limitations of Current Research and Evidence Gaps</w:t>
      </w:r>
    </w:p>
    <w:p>
      <w:r>
        <w:t>Research on postpartum weight change faces challenges including heterogeneous study designs, diverse populations, ethical constraints on randomized interventions, and variability in definitions and outcome measures. Longitudinal data on predictors of weight retention and effective interventions remain limited. More rigorous, inclusive research is needed to develop tailored guidelines for diverse populations.</w:t>
      </w:r>
    </w:p>
    <w:p>
      <w:pPr>
        <w:pStyle w:val="Heading1"/>
      </w:pPr>
      <w:r>
        <w:t>Practical Strategies for Supporting Healthy Postpartum Weight Change</w:t>
      </w:r>
    </w:p>
    <w:p>
      <w:r>
        <w:t>Practical approaches include setting realistic goals, promoting balanced nutrition, encouraging physical activity tailored to recovery status, supporting breastfeeding when possible, managing psychosocial stressors, and providing access to healthcare and community support resources. Patient-centered counseling and multidisciplinary care enhance success. Awareness of safety and gradual progress is emphasized.</w:t>
      </w:r>
    </w:p>
    <w:p>
      <w:pPr>
        <w:pStyle w:val="Heading1"/>
      </w:pPr>
      <w:r>
        <w:t>Resources and Support for Women Managing Weight After Pregnancy</w:t>
      </w:r>
    </w:p>
    <w:p>
      <w:r>
        <w:t>Women benefit from access to reliable information from healthcare providers, lactation consultants, nutritionists, and physical therapists. Community programs, support groups, and digital health tools can aid motivation and adherence to healthy behaviors. Mental health support and addressing barriers such as childcare, fatigue, and socioeconomic factors improve outcomes and quality of life.</w:t>
      </w:r>
    </w:p>
    <w:p>
      <w:pPr>
        <w:pStyle w:val="Heading1"/>
      </w:pPr>
      <w:r>
        <w:t>Practical Guidance</w:t>
      </w:r>
    </w:p>
    <w:p>
      <w:pPr>
        <w:pStyle w:val="ListBullet"/>
      </w:pPr>
      <w:r>
        <w:t>Aim for gradual weight loss of about 0.5 kg (1 lb) per week following initial postpartum recovery phase.</w:t>
      </w:r>
    </w:p>
    <w:p>
      <w:pPr>
        <w:pStyle w:val="ListBullet"/>
      </w:pPr>
      <w:r>
        <w:t>Focus on balanced, nutrient-dense diets rather than restrictive calorie-cutting, especially if breastfeeding.</w:t>
      </w:r>
    </w:p>
    <w:p>
      <w:pPr>
        <w:pStyle w:val="ListBullet"/>
      </w:pPr>
      <w:r>
        <w:t>Begin gentle physical activity as approved by healthcare provider, progressing intensity over weeks to months.</w:t>
      </w:r>
    </w:p>
    <w:p>
      <w:pPr>
        <w:pStyle w:val="ListBullet"/>
      </w:pPr>
      <w:r>
        <w:t>Prioritize mental health and sleep hygiene to support healthy behaviors and weight management.</w:t>
      </w:r>
    </w:p>
    <w:p>
      <w:pPr>
        <w:pStyle w:val="ListBullet"/>
      </w:pPr>
      <w:r>
        <w:t>Avoid commercial 'quick-fix' postpartum weight loss programs and extreme dieting approaches.</w:t>
      </w:r>
    </w:p>
    <w:p>
      <w:pPr>
        <w:pStyle w:val="ListBullet"/>
      </w:pPr>
      <w:r>
        <w:t>Seek individualized advice from healthcare professionals regarding exercise and nutrition after delivery.</w:t>
      </w:r>
    </w:p>
    <w:p>
      <w:pPr>
        <w:pStyle w:val="ListBullet"/>
      </w:pPr>
      <w:r>
        <w:t>Track progress with health measures beyond weight, such as energy levels, mood, and functional ability.</w:t>
      </w:r>
    </w:p>
    <w:p>
      <w:pPr>
        <w:pStyle w:val="ListBullet"/>
      </w:pPr>
      <w:r>
        <w:t>Engage social support networks for encouragement and practical assistance with lifestyle changes.</w:t>
      </w:r>
    </w:p>
    <w:p>
      <w:pPr>
        <w:pStyle w:val="Heading1"/>
      </w:pPr>
      <w:r>
        <w:t>Safety Notes</w:t>
      </w:r>
    </w:p>
    <w:p>
      <w:pPr>
        <w:pStyle w:val="ListBullet"/>
      </w:pPr>
      <w:r>
        <w:t>Rapid weight loss or extreme dieting can impair lactation and maternal recovery.</w:t>
      </w:r>
    </w:p>
    <w:p>
      <w:pPr>
        <w:pStyle w:val="ListBullet"/>
      </w:pPr>
      <w:r>
        <w:t>Physical activity should be started only after medical clearance and adapted to delivery mode and healing status.</w:t>
      </w:r>
    </w:p>
    <w:p>
      <w:pPr>
        <w:pStyle w:val="ListBullet"/>
      </w:pPr>
      <w:r>
        <w:t>Nutritional adequacy is essential for breastfeeding mothers to maintain milk production and maternal health.</w:t>
      </w:r>
    </w:p>
    <w:p>
      <w:pPr>
        <w:pStyle w:val="ListBullet"/>
      </w:pPr>
      <w:r>
        <w:t>Monitor for signs of postpartum depression and seek professional support if needed.</w:t>
      </w:r>
    </w:p>
    <w:p>
      <w:pPr>
        <w:pStyle w:val="ListBullet"/>
      </w:pPr>
      <w:r>
        <w:t>Avoid unregulated supplements or weight loss products marketed for postpartum women.</w:t>
      </w:r>
    </w:p>
    <w:p>
      <w:pPr>
        <w:pStyle w:val="Heading1"/>
      </w:pPr>
      <w:r>
        <w:t>Common Misconceptions</w:t>
      </w:r>
    </w:p>
    <w:p>
      <w:r>
        <w:rPr>
          <w:b/>
        </w:rPr>
        <w:t xml:space="preserve">Misconception: </w:t>
      </w:r>
      <w:r>
        <w:t>Breastfeeding always leads to rapid postpartum weight loss.</w:t>
      </w:r>
    </w:p>
    <w:p>
      <w:r>
        <w:rPr>
          <w:b/>
        </w:rPr>
        <w:t xml:space="preserve">Reality: </w:t>
      </w:r>
      <w:r>
        <w:t>While breastfeeding increases energy expenditure, it does not guarantee significant or rapid weight loss; individual responses vary widely.</w:t>
      </w:r>
    </w:p>
    <w:p>
      <w:r>
        <w:rPr>
          <w:b/>
        </w:rPr>
        <w:t xml:space="preserve">Misconception: </w:t>
      </w:r>
      <w:r>
        <w:t>All women return to their pre-pregnancy weight naturally within a few months.</w:t>
      </w:r>
    </w:p>
    <w:p>
      <w:r>
        <w:rPr>
          <w:b/>
        </w:rPr>
        <w:t xml:space="preserve">Reality: </w:t>
      </w:r>
      <w:r>
        <w:t>Many women retain some weight postpartum, and the timeline varies; some may experience long-term weight retention influenced by multiple factors.</w:t>
      </w:r>
    </w:p>
    <w:p>
      <w:r>
        <w:rPr>
          <w:b/>
        </w:rPr>
        <w:t xml:space="preserve">Misconception: </w:t>
      </w:r>
      <w:r>
        <w:t>Rapid dieting postpartum is safe and effective for weight loss.</w:t>
      </w:r>
    </w:p>
    <w:p>
      <w:r>
        <w:rPr>
          <w:b/>
        </w:rPr>
        <w:t xml:space="preserve">Reality: </w:t>
      </w:r>
      <w:r>
        <w:t>Rapid or restrictive dieting can harm maternal health and milk supply and is not recommended during postpartum recovery.</w:t>
      </w:r>
    </w:p>
    <w:p>
      <w:pPr>
        <w:pStyle w:val="Heading1"/>
      </w:pPr>
      <w:r>
        <w:t>Clinical Pearls</w:t>
      </w:r>
    </w:p>
    <w:p>
      <w:pPr>
        <w:pStyle w:val="ListNumber"/>
      </w:pPr>
      <w:r>
        <w:t>Postpartum weight loss is multifactorial and individualized; support should address hormonal, behavioral, and psychosocial contributors.</w:t>
      </w:r>
    </w:p>
    <w:p>
      <w:pPr>
        <w:pStyle w:val="ListNumber"/>
      </w:pPr>
      <w:r>
        <w:t>Breastfeeding supports moderate weight loss but must be balanced with adequate nutrition and hydration.</w:t>
      </w:r>
    </w:p>
    <w:p>
      <w:pPr>
        <w:pStyle w:val="ListNumber"/>
      </w:pPr>
      <w:r>
        <w:t>Exercise regimens postpartum should be gradual and consider obstetric and musculoskeletal recovery.</w:t>
      </w:r>
    </w:p>
    <w:p>
      <w:pPr>
        <w:pStyle w:val="ListNumber"/>
      </w:pPr>
      <w:r>
        <w:t>Mental health significantly affects postpartum weight trajectories; screening and support are critical.</w:t>
      </w:r>
    </w:p>
    <w:p>
      <w:pPr>
        <w:pStyle w:val="ListNumber"/>
      </w:pPr>
      <w:r>
        <w:t>Healthcare providers play a key role in providing evidence-based, realistic guidance for postpartum weight management.</w:t>
      </w:r>
    </w:p>
    <w:p>
      <w:pPr>
        <w:pStyle w:val="Heading1"/>
      </w:pPr>
      <w:r>
        <w:t>Key Takeaways</w:t>
      </w:r>
    </w:p>
    <w:p>
      <w:pPr>
        <w:pStyle w:val="ListBullet"/>
      </w:pPr>
      <w:r>
        <w:t>Weight change after pregnancy includes immediate loss from delivery and ongoing shifts influenced by hormones, lifestyle, and psychosocial factors.</w:t>
      </w:r>
    </w:p>
    <w:p>
      <w:pPr>
        <w:pStyle w:val="ListBullet"/>
      </w:pPr>
      <w:r>
        <w:t>Breastfeeding may modestly increase energy expenditure but is not a sole weight loss solution.</w:t>
      </w:r>
    </w:p>
    <w:p>
      <w:pPr>
        <w:pStyle w:val="ListBullet"/>
      </w:pPr>
      <w:r>
        <w:t>Safe postpartum weight loss emphasizes slow, steady approaches aligned with recovery and nutritional needs.</w:t>
      </w:r>
    </w:p>
    <w:p>
      <w:pPr>
        <w:pStyle w:val="ListBullet"/>
      </w:pPr>
      <w:r>
        <w:t>Physical activity post-delivery benefits weight management, but timing and intensity should be individualized.</w:t>
      </w:r>
    </w:p>
    <w:p>
      <w:pPr>
        <w:pStyle w:val="ListBullet"/>
      </w:pPr>
      <w:r>
        <w:t>Diet quality and balanced nutrition are critical for maternal and infant health, especially during lactation.</w:t>
      </w:r>
    </w:p>
    <w:p>
      <w:pPr>
        <w:pStyle w:val="ListBullet"/>
      </w:pPr>
      <w:r>
        <w:t>Psychosocial stressors and mental health influence postpartum weight change significantly.</w:t>
      </w:r>
    </w:p>
    <w:p>
      <w:pPr>
        <w:pStyle w:val="ListBullet"/>
      </w:pPr>
      <w:r>
        <w:t>Common misconceptions can lead to unhealthy expectations and practices; patient education is vital.</w:t>
      </w:r>
    </w:p>
    <w:p>
      <w:pPr>
        <w:pStyle w:val="ListBullet"/>
      </w:pPr>
      <w:r>
        <w:t>Research gaps exist; tailored, evidence-based interventions are needed to support diverse postpartum populations.</w:t>
      </w:r>
    </w:p>
    <w:p>
      <w:pPr>
        <w:pStyle w:val="Heading1"/>
      </w:pPr>
      <w:r>
        <w:t>Glossary</w:t>
      </w:r>
    </w:p>
    <w:p>
      <w:r>
        <w:rPr>
          <w:b/>
        </w:rPr>
        <w:t xml:space="preserve">Postpartum: </w:t>
      </w:r>
      <w:r>
        <w:t>The period following childbirth, typically considered the first year after delivery.</w:t>
      </w:r>
    </w:p>
    <w:p>
      <w:r>
        <w:rPr>
          <w:b/>
        </w:rPr>
        <w:t xml:space="preserve">Weight retention: </w:t>
      </w:r>
      <w:r>
        <w:t>The amount of weight a woman keeps after pregnancy compared to her pre-pregnancy weight.</w:t>
      </w:r>
    </w:p>
    <w:p>
      <w:r>
        <w:rPr>
          <w:b/>
        </w:rPr>
        <w:t xml:space="preserve">Lactation: </w:t>
      </w:r>
      <w:r>
        <w:t>The process of producing and secreting breast milk.</w:t>
      </w:r>
    </w:p>
    <w:p>
      <w:r>
        <w:rPr>
          <w:b/>
        </w:rPr>
        <w:t xml:space="preserve">Prolactin: </w:t>
      </w:r>
      <w:r>
        <w:t>A hormone that promotes milk production in breastfeeding women.</w:t>
      </w:r>
    </w:p>
    <w:p>
      <w:r>
        <w:rPr>
          <w:b/>
        </w:rPr>
        <w:t xml:space="preserve">Energy expenditure: </w:t>
      </w:r>
      <w:r>
        <w:t>The number of calories the body uses for basic functions and physical activity.</w:t>
      </w:r>
    </w:p>
    <w:p>
      <w:r>
        <w:rPr>
          <w:b/>
        </w:rPr>
        <w:t xml:space="preserve">Cesarean section (C-section): </w:t>
      </w:r>
      <w:r>
        <w:t>A surgical procedure to deliver a baby through incisions in the abdomen and uterus.</w:t>
      </w:r>
    </w:p>
    <w:p>
      <w:r>
        <w:rPr>
          <w:b/>
        </w:rPr>
        <w:t xml:space="preserve">Glycemic index: </w:t>
      </w:r>
      <w:r>
        <w:t>A number that indicates how quickly a carbohydrate-containing food raises blood glucose levels.</w:t>
      </w:r>
    </w:p>
    <w:p>
      <w:r>
        <w:rPr>
          <w:b/>
        </w:rPr>
        <w:t xml:space="preserve">Postpartum depression: </w:t>
      </w:r>
      <w:r>
        <w:t>A type of mood disorder that can affect women after childbirth, characterized by sadness, fatigue, and anxiety.</w:t>
      </w:r>
    </w:p>
    <w:p>
      <w:pPr>
        <w:pStyle w:val="Heading1"/>
      </w:pPr>
      <w:r>
        <w:t>Related Modules</w:t>
      </w:r>
    </w:p>
    <w:p>
      <w:pPr>
        <w:pStyle w:val="ListBullet"/>
      </w:pPr>
      <w:r>
        <w:t>WOM-030</w:t>
      </w:r>
    </w:p>
    <w:p>
      <w:pPr>
        <w:pStyle w:val="ListBullet"/>
      </w:pPr>
      <w:r>
        <w:t>WOM-045</w:t>
      </w:r>
    </w:p>
    <w:p>
      <w:pPr>
        <w:pStyle w:val="ListBullet"/>
      </w:pPr>
      <w:r>
        <w:t>NUT-012</w:t>
      </w:r>
    </w:p>
    <w:p>
      <w:pPr>
        <w:pStyle w:val="Heading1"/>
      </w:pPr>
      <w:r>
        <w:t>Illustration Specifications</w:t>
      </w:r>
    </w:p>
    <w:p>
      <w:pPr>
        <w:pStyle w:val="Heading2"/>
      </w:pPr>
      <w:r>
        <w:t>ill001 - Stages of Weight Change After Pregnancy</w:t>
      </w:r>
    </w:p>
    <w:p>
      <w:r>
        <w:t>Type: Infographic</w:t>
      </w:r>
    </w:p>
    <w:p>
      <w:r>
        <w:t>Visual timeline depicting immediate weight loss after childbirth, followed by gradual postpartum weight changes influenced by breastfeeding, diet, and activity.</w:t>
      </w:r>
    </w:p>
    <w:p>
      <w:r>
        <w:t>Alt text: Timeline infographic showing postpartum weight change stages.</w:t>
      </w:r>
    </w:p>
    <w:p>
      <w:pPr>
        <w:pStyle w:val="Heading2"/>
      </w:pPr>
      <w:r>
        <w:t>ill002 - Hormonal Influences on Postpartum Weight</w:t>
      </w:r>
    </w:p>
    <w:p>
      <w:r>
        <w:t>Type: Diagram</w:t>
      </w:r>
    </w:p>
    <w:p>
      <w:r>
        <w:t>Diagram illustrating key hormones such as estrogen, progesterone, and prolactin and their roles in influencing metabolism and fat storage after pregnancy.</w:t>
      </w:r>
    </w:p>
    <w:p>
      <w:r>
        <w:t>Alt text: Hormonal pathways affecting postpartum weight.</w:t>
      </w:r>
    </w:p>
    <w:p>
      <w:pPr>
        <w:pStyle w:val="Heading2"/>
      </w:pPr>
      <w:r>
        <w:t>ill003 - Safe Postpartum Exercise Progression</w:t>
      </w:r>
    </w:p>
    <w:p>
      <w:r>
        <w:t>Type: Flowchart</w:t>
      </w:r>
    </w:p>
    <w:p>
      <w:r>
        <w:t>Flowchart outlining recommended progression for physical activity postpartum based on delivery type and recovery status.</w:t>
      </w:r>
    </w:p>
    <w:p>
      <w:r>
        <w:t>Alt text: Flowchart guiding postpartum exercise timing and intensity.</w:t>
      </w:r>
    </w:p>
    <w:p>
      <w:pPr>
        <w:pStyle w:val="Heading2"/>
      </w:pPr>
      <w:r>
        <w:t>ill004 - Common Misconceptions vs. Realities of Postpartum Weight</w:t>
      </w:r>
    </w:p>
    <w:p>
      <w:r>
        <w:t>Type: Table</w:t>
      </w:r>
    </w:p>
    <w:p>
      <w:r>
        <w:t>Table comparing frequent myths about postpartum weight with scientifically supported facts.</w:t>
      </w:r>
    </w:p>
    <w:p>
      <w:r>
        <w:t>Alt text: Table contrasting postpartum weight myths and facts.</w:t>
      </w:r>
    </w:p>
    <w:p>
      <w:pPr>
        <w:pStyle w:val="Heading1"/>
      </w:pPr>
      <w:r>
        <w:t>References</w:t>
      </w:r>
    </w:p>
    <w:p>
      <w:pPr>
        <w:pStyle w:val="ListBullet"/>
      </w:pPr>
      <w:r>
        <w:t>Postpartum weight retention and risk of long-term obesity | Centers for Disease Control and Prevention (CDC) | 2020 | https://www.cdc.gov/reproductivehealth/maternalinfanthealth/pregnancy-weight.htm | Unverified</w:t>
      </w:r>
    </w:p>
    <w:p>
      <w:pPr>
        <w:pStyle w:val="ListBullet"/>
      </w:pPr>
      <w:r>
        <w:t>Effect of breastfeeding on postpartum weight loss: systematic review | American Journal of Clinical Nutrition | 2016 | https://doi.org/10.3945/ajcn.115.121773 | Unverified</w:t>
      </w:r>
    </w:p>
    <w:p>
      <w:pPr>
        <w:pStyle w:val="ListBullet"/>
      </w:pPr>
      <w:r>
        <w:t>Physical activity guidelines for postpartum women | American College of Obstetricians and Gynecologists (ACOG) | 2019 | https://www.acog.org/womens-health/faqs/exercise-during-pregnancy | Unverified</w:t>
      </w:r>
    </w:p>
    <w:p>
      <w:pPr>
        <w:pStyle w:val="ListBullet"/>
      </w:pPr>
      <w:r>
        <w:t>Nutrition and diet in postpartum period: Evidence and guidelines | World Health Organization (WHO) | 2018 | https://www.who.int/publications/i/item/9789241514400 | Unverified</w:t>
      </w:r>
    </w:p>
    <w:p>
      <w:pPr>
        <w:pStyle w:val="ListBullet"/>
      </w:pPr>
      <w:r>
        <w:t>Mental health and postpartum weight: A review | Journal of Women’s Health | 2019 | https://doi.org/10.1089/jwh.2018.7195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