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MEA-040 - Dinners for Heart Health</w:t>
      </w:r>
    </w:p>
    <w:p>
      <w:r>
        <w:rPr>
          <w:i/>
        </w:rPr>
        <w:t>How to build and adapt dinners for heart health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Dinner Plans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Patients at Risk for Cardiovascular Disease, Nutritionists,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heart health, dinner, meal planning, nutrition, cardiovascular disease prevention, healthy fats, fiber, antioxidants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"Dinners for Heart Health" focuses on constructing and adapting evening meals to optimize cardiovascular well-being through balanced nutrition. Heart-healthy dinners typically emphasize nutrient-rich, minimally processed foods that help reduce risk factors associated with cardiovascular disease (CVD) such as high LDL cholesterol, hypertension, inflammation, and oxidative stress. Mechanistically, these dinners prioritize consumption of unsaturated fats (monounsaturated and polyunsaturated fatty acids), dietary fiber, antioxidants, and phytonutrients to improve lipid profiles, support endothelial function, and modulate blood pressure. Key components include whole grains, lean proteins like fish and legumes, abundant vegetables and fruits, healthy fat sources such as nuts and olive oil, and limited added salt or processed sugars. Practical relevance lies in actionable meal planning strategies that accommodate individual preferences, cultural contexts, and cooking abilities while maintaining nutrient targets for heart health. Common synonyms or related terms include "cardioprotective meals," "heart-healthy diet dinners," and "cardiovascular-friendly evening meals." Limitations involve individual variability in responses, potential for hidden sodium or unhealthy fats in some recipes, and challenges integrating these meals within broader dietary patterns. Safety considerations emphasize moderation in alcohol, mindful management of food allergies or intolerances, and awareness of interactions with medications for heart conditions. Altogether, this module provides comprehensive guidance integrating evidence-based nutrition science with practical culinary adaptations for sustaining heart health through dinner choices.</w:t>
      </w:r>
    </w:p>
    <w:p>
      <w:pPr>
        <w:pStyle w:val="Heading1"/>
      </w:pPr>
      <w:r>
        <w:t>Customer Questions Answered</w:t>
      </w:r>
    </w:p>
    <w:p>
      <w:pPr>
        <w:pStyle w:val="ListBullet"/>
      </w:pPr>
      <w:r>
        <w:t>What foods should I include in a heart-healthy dinner?</w:t>
      </w:r>
    </w:p>
    <w:p>
      <w:pPr>
        <w:pStyle w:val="ListBullet"/>
      </w:pPr>
      <w:r>
        <w:t>How can I reduce saturated fat in my dinner meals?</w:t>
      </w:r>
    </w:p>
    <w:p>
      <w:pPr>
        <w:pStyle w:val="ListBullet"/>
      </w:pPr>
      <w:r>
        <w:t>Are there specific cooking methods better for heart health?</w:t>
      </w:r>
    </w:p>
    <w:p>
      <w:pPr>
        <w:pStyle w:val="ListBullet"/>
      </w:pPr>
      <w:r>
        <w:t>Can I enjoy red meat and still have a heart-healthy dinner?</w:t>
      </w:r>
    </w:p>
    <w:p>
      <w:pPr>
        <w:pStyle w:val="ListBullet"/>
      </w:pPr>
      <w:r>
        <w:t>What portion sizes are ideal for heart health at dinner?</w:t>
      </w:r>
    </w:p>
    <w:p>
      <w:pPr>
        <w:pStyle w:val="ListBullet"/>
      </w:pPr>
      <w:r>
        <w:t>How does fiber in dinner affect heart disease risk?</w:t>
      </w:r>
    </w:p>
    <w:p>
      <w:pPr>
        <w:pStyle w:val="ListBullet"/>
      </w:pPr>
      <w:r>
        <w:t>What role do vegetables and fruits play in heart-healthy dinners?</w:t>
      </w:r>
    </w:p>
    <w:p>
      <w:pPr>
        <w:pStyle w:val="ListBullet"/>
      </w:pPr>
      <w:r>
        <w:t>Is sodium reduction important in dinner meals?</w:t>
      </w:r>
    </w:p>
    <w:p>
      <w:pPr>
        <w:pStyle w:val="ListBullet"/>
      </w:pPr>
      <w:r>
        <w:t>How do plant-based dinners benefit heart health?</w:t>
      </w:r>
    </w:p>
    <w:p>
      <w:pPr>
        <w:pStyle w:val="ListBullet"/>
      </w:pPr>
      <w:r>
        <w:t>Are there quick and easy dinner recipes for heart health?</w:t>
      </w:r>
    </w:p>
    <w:p>
      <w:pPr>
        <w:pStyle w:val="ListBullet"/>
      </w:pPr>
      <w:r>
        <w:t>Can a Mediterranean-style dinner plan help my heart?</w:t>
      </w:r>
    </w:p>
    <w:p>
      <w:pPr>
        <w:pStyle w:val="ListBullet"/>
      </w:pPr>
      <w:r>
        <w:t>How do alcohol and beverages at dinner impact heart health?</w:t>
      </w:r>
    </w:p>
    <w:p>
      <w:pPr>
        <w:pStyle w:val="Heading1"/>
      </w:pPr>
      <w:r>
        <w:t>Learning Objectives</w:t>
      </w:r>
    </w:p>
    <w:p>
      <w:pPr>
        <w:pStyle w:val="ListBullet"/>
      </w:pPr>
      <w:r>
        <w:t>Define the concept of a heart-healthy dinner and its nutritional components.</w:t>
      </w:r>
    </w:p>
    <w:p>
      <w:pPr>
        <w:pStyle w:val="ListBullet"/>
      </w:pPr>
      <w:r>
        <w:t>Explain the physiological mechanisms by which dinner composition affects cardiovascular health.</w:t>
      </w:r>
    </w:p>
    <w:p>
      <w:pPr>
        <w:pStyle w:val="ListBullet"/>
      </w:pPr>
      <w:r>
        <w:t>Identify key food groups and nutrients that support heart health at dinner.</w:t>
      </w:r>
    </w:p>
    <w:p>
      <w:pPr>
        <w:pStyle w:val="ListBullet"/>
      </w:pPr>
      <w:r>
        <w:t>Describe practical strategies for adapting dinners to reduce heart disease risk factors.</w:t>
      </w:r>
    </w:p>
    <w:p>
      <w:pPr>
        <w:pStyle w:val="ListBullet"/>
      </w:pPr>
      <w:r>
        <w:t>Recognize common misconceptions about heart-healthy dinners.</w:t>
      </w:r>
    </w:p>
    <w:p>
      <w:pPr>
        <w:pStyle w:val="ListBullet"/>
      </w:pPr>
      <w:r>
        <w:t>Understand limitations and safety considerations for heart-healthy meal planning.</w:t>
      </w:r>
    </w:p>
    <w:p>
      <w:pPr>
        <w:pStyle w:val="ListBullet"/>
      </w:pPr>
      <w:r>
        <w:t>Translate scientific evidence on heart health nutrition into actionable dinner choices.</w:t>
      </w:r>
    </w:p>
    <w:p>
      <w:pPr>
        <w:pStyle w:val="ListBullet"/>
      </w:pPr>
      <w:r>
        <w:t>Review illustrative examples of heart-healthy dinner plates and recipes.</w:t>
      </w:r>
    </w:p>
    <w:p>
      <w:pPr>
        <w:pStyle w:val="Heading1"/>
      </w:pPr>
      <w:r>
        <w:t>Definition</w:t>
      </w:r>
    </w:p>
    <w:p>
      <w:r>
        <w:t>A heart-healthy dinner is an evening meal purposefully designed to promote cardiovascular well-being by emphasizing foods and nutrients that help maintain healthy blood pressure, cholesterol, vascular function, and reduce inflammation. These dinners typically include lean proteins, whole grains, vegetables, fruits, healthy fats, and low sodium content to mitigate risk factors associated with heart disease.</w:t>
      </w:r>
    </w:p>
    <w:p>
      <w:pPr>
        <w:pStyle w:val="Heading1"/>
      </w:pPr>
      <w:r>
        <w:t>Why This Matters</w:t>
      </w:r>
    </w:p>
    <w:p>
      <w:r>
        <w:t>Cardiovascular disease remains a leading cause of death globally, often linked to lifestyle factors including diet. Dinner represents a significant meal opportunity to influence daily nutrient intake. Establishing heart-healthy dinner habits can reduce risk of hypertension, atherosclerosis, and heart attacks, improving longevity and quality of life. Providing clear, evidence-based guidance helps consumers make informed choices to protect heart health while enjoying diverse and satisfying meals.</w:t>
      </w:r>
    </w:p>
    <w:p>
      <w:pPr>
        <w:pStyle w:val="Heading1"/>
      </w:pPr>
      <w:r>
        <w:t>Core Principles of Heart-Healthy Dinners</w:t>
      </w:r>
    </w:p>
    <w:p>
      <w:r>
        <w:t>Heart-healthy dinners follow core nutrition principles including: limiting saturated and trans fats; emphasizing plant-based foods; incorporating fiber-rich whole grains; selecting lean protein sources such as fish, poultry, legumes; reducing sodium intake; and including colorful fruits and vegetables for antioxidants and micronutrients. These principles support optimal lipid profiles, blood pressure regulation, and endothelial function critical for cardiovascular health.</w:t>
      </w:r>
    </w:p>
    <w:p>
      <w:pPr>
        <w:pStyle w:val="Heading1"/>
      </w:pPr>
      <w:r>
        <w:t>Physiological Mechanisms Linking Dinner Nutrition and Cardiovascular Health</w:t>
      </w:r>
    </w:p>
    <w:p>
      <w:r>
        <w:t>At the physiological level, heart-healthy dinners influence pathways such as cholesterol metabolism by reducing LDL (low-density lipoprotein) cholesterol and increasing HDL (high-density lipoprotein). Dietary fiber slows glucose absorption, improving insulin sensitivity and reducing blood pressure. Unsaturated fats from olive oil and nuts improve endothelial function by enhancing nitric oxide production. Antioxidants from fruits and vegetables reduce oxidative stress and vascular inflammation, mitigating atherosclerotic plaque formation.</w:t>
      </w:r>
    </w:p>
    <w:p>
      <w:pPr>
        <w:pStyle w:val="Heading1"/>
      </w:pPr>
      <w:r>
        <w:t>Selecting Lean Proteins for Heart-Healthy Dinners</w:t>
      </w:r>
    </w:p>
    <w:p>
      <w:r>
        <w:t>Lean protein choices include fish rich in omega-3 fatty acids (e.g., salmon, mackerel), skinless poultry, legumes (beans, lentils), tofu, and low-fat dairy. These options provide essential amino acids with lower saturated fat compared to red and processed meats, which are associated with higher heart disease risk. Incorporating plant proteins also adds fiber and phytonutrients beneficial for heart health.</w:t>
      </w:r>
    </w:p>
    <w:p>
      <w:pPr>
        <w:pStyle w:val="Heading1"/>
      </w:pPr>
      <w:r>
        <w:t>The Role of Whole Grains, Vegetables, and Fruits</w:t>
      </w:r>
    </w:p>
    <w:p>
      <w:r>
        <w:t>Whole grains such as brown rice, quinoa, and oats provide soluble fiber which helps lower LDL cholesterol. Vegetables and fruits supply vitamins C and E, potassium, magnesium, and antioxidants that support vascular health and reduce blood pressure. The combination promotes beneficial gut microbiome profiles linked to cardiovascular protection. Aim for half the dinner plate to consist of vegetables and fruits for maximal effect.</w:t>
      </w:r>
    </w:p>
    <w:p>
      <w:pPr>
        <w:pStyle w:val="Heading1"/>
      </w:pPr>
      <w:r>
        <w:t>Healthy Fats and Oils in Dinner Preparation</w:t>
      </w:r>
    </w:p>
    <w:p>
      <w:r>
        <w:t>Replace saturated fats found in butter and fatty meats with unsaturated fats from olive oil, canola oil, nuts, and seeds. These fats improve lipid profiles and reduce inflammation. Omega-3 fatty acids from fatty fish have cardioprotective effects by modulating heart rhythms and reducing triglycerides. Avoid trans fats present in some processed foods due to their deleterious cardiovascular effects.</w:t>
      </w:r>
    </w:p>
    <w:p>
      <w:pPr>
        <w:pStyle w:val="Heading1"/>
      </w:pPr>
      <w:r>
        <w:t>Reducing Sodium and Added Sugars at Dinner</w:t>
      </w:r>
    </w:p>
    <w:p>
      <w:r>
        <w:t>Excess sodium intake elevates blood pressure, increasing heart disease risk. Limiting salt use, choosing fresh or minimally processed foods, and using herbs and spices for flavor can reduce sodium at dinner. Added sugars contribute to obesity and metabolic dysfunction. Opt for natural sweetness from fruits and limit sugary condiments and beverages during the evening meal.</w:t>
      </w:r>
    </w:p>
    <w:p>
      <w:pPr>
        <w:pStyle w:val="Heading1"/>
      </w:pPr>
      <w:r>
        <w:t>Cultural and Practical Adaptation of Heart-Healthy Dinner Patterns</w:t>
      </w:r>
    </w:p>
    <w:p>
      <w:r>
        <w:t>Heart-healthy dinners can be adapted to various cuisines and cultural preferences by incorporating local vegetables, grains, and protein sources while adhering to nutritional principles. Planning balanced meals, batch cooking, and modifying recipes to lower saturated fat and sodium enhance feasibility and adherence. Variety and flavor retention are important for sustainable heart-healthy eating habits.</w:t>
      </w:r>
    </w:p>
    <w:p>
      <w:pPr>
        <w:pStyle w:val="Heading1"/>
      </w:pPr>
      <w:r>
        <w:t>Common Misconceptions about Heart-Healthy Dinners</w:t>
      </w:r>
    </w:p>
    <w:p>
      <w:r>
        <w:t>Popular misconceptions include the belief that heart-healthy dinners are bland or restrictive, require expensive specialty ingredients, or exclude all meats. In reality, flavorful herbs, spices, and diverse protein sources can create enjoyable meals. Additionally, heart health benefits are about overall patterns rather than single meals or nutrients. Moderation, variety, and inclusion of favorite foods in healthier forms foster better adherence.</w:t>
      </w:r>
    </w:p>
    <w:p>
      <w:pPr>
        <w:pStyle w:val="Heading1"/>
      </w:pPr>
      <w:r>
        <w:t>Safety Notes and Considerations</w:t>
      </w:r>
    </w:p>
    <w:p>
      <w:r>
        <w:t>While adopting heart-healthy dinners is generally safe, individuals should consider food allergies, intolerances, and interactions with medications such as blood thinners that may be affected by vitamin K-rich vegetables. Alcohol consumption with dinner should be moderate, defined as up to one drink per day for women and two for men, avoiding excess intake that adversely affects heart health.</w:t>
      </w:r>
    </w:p>
    <w:p>
      <w:pPr>
        <w:pStyle w:val="Heading1"/>
      </w:pPr>
      <w:r>
        <w:t>Summary of Evidence Supporting Heart-Healthy Dinner Patterns</w:t>
      </w:r>
    </w:p>
    <w:p>
      <w:r>
        <w:t>Strong evidence from epidemiological studies and randomized controlled trials supports that diets rich in fruits, vegetables, whole grains, lean proteins, and healthy fats reduce risks of coronary artery disease, stroke, and heart failure. The Mediterranean diet, DASH diet, and plant-based patterns consistently demonstrate cardiovascular benefits when dinner meals align with these principles. Limitations include individual variability in metabolic responses and challenges in long-term adherence.</w:t>
      </w:r>
    </w:p>
    <w:p>
      <w:pPr>
        <w:pStyle w:val="Heading1"/>
      </w:pPr>
      <w:r>
        <w:t>Practical Guidance</w:t>
      </w:r>
    </w:p>
    <w:p>
      <w:pPr>
        <w:pStyle w:val="ListBullet"/>
      </w:pPr>
      <w:r>
        <w:t>Plan dinners with half the plate as vegetables and fruits to maximize antioxidant and fiber intake.</w:t>
      </w:r>
    </w:p>
    <w:p>
      <w:pPr>
        <w:pStyle w:val="ListBullet"/>
      </w:pPr>
      <w:r>
        <w:t>Choose lean protein sources such as fish twice per week and incorporate plant proteins regularly.</w:t>
      </w:r>
    </w:p>
    <w:p>
      <w:pPr>
        <w:pStyle w:val="ListBullet"/>
      </w:pPr>
      <w:r>
        <w:t>Use olive oil or canola oil instead of butter for cooking and dressings.</w:t>
      </w:r>
    </w:p>
    <w:p>
      <w:pPr>
        <w:pStyle w:val="ListBullet"/>
      </w:pPr>
      <w:r>
        <w:t>Limit salt by using herbs, spices, lemon, and vinegar to flavor foods instead of sodium.</w:t>
      </w:r>
    </w:p>
    <w:p>
      <w:pPr>
        <w:pStyle w:val="ListBullet"/>
      </w:pPr>
      <w:r>
        <w:t>Select whole grains like brown rice or quinoa instead of white rice or bread.</w:t>
      </w:r>
    </w:p>
    <w:p>
      <w:pPr>
        <w:pStyle w:val="ListBullet"/>
      </w:pPr>
      <w:r>
        <w:t>Avoid processed and fried foods high in trans fats and added sugars at dinner.</w:t>
      </w:r>
    </w:p>
    <w:p>
      <w:pPr>
        <w:pStyle w:val="ListBullet"/>
      </w:pPr>
      <w:r>
        <w:t>Prepare meals in advance to reduce reliance on convenience foods that may be high in sodium.</w:t>
      </w:r>
    </w:p>
    <w:p>
      <w:pPr>
        <w:pStyle w:val="ListBullet"/>
      </w:pPr>
      <w:r>
        <w:t>Moderate alcohol intake during dinner and avoid sugary beverages; opt for water or herbal teas.</w:t>
      </w:r>
    </w:p>
    <w:p>
      <w:pPr>
        <w:pStyle w:val="Heading1"/>
      </w:pPr>
      <w:r>
        <w:t>Safety Notes</w:t>
      </w:r>
    </w:p>
    <w:p>
      <w:pPr>
        <w:pStyle w:val="ListBullet"/>
      </w:pPr>
      <w:r>
        <w:t>Check for allergies or intolerances to common heart-healthy foods like nuts, fish, or soy.</w:t>
      </w:r>
    </w:p>
    <w:p>
      <w:pPr>
        <w:pStyle w:val="ListBullet"/>
      </w:pPr>
      <w:r>
        <w:t>Be cautious with vitamin K–rich vegetables if using anticoagulant medications; consult healthcare providers.</w:t>
      </w:r>
    </w:p>
    <w:p>
      <w:pPr>
        <w:pStyle w:val="ListBullet"/>
      </w:pPr>
      <w:r>
        <w:t>Limit alcohol consumption to moderate levels to avoid adverse cardiovascular effects.</w:t>
      </w:r>
    </w:p>
    <w:p>
      <w:pPr>
        <w:pStyle w:val="ListBullet"/>
      </w:pPr>
      <w:r>
        <w:t>Avoid excessive intake of any single nutrient; strive for balanced meals.</w:t>
      </w:r>
    </w:p>
    <w:p>
      <w:pPr>
        <w:pStyle w:val="ListBullet"/>
      </w:pPr>
      <w:r>
        <w:t>Ensure food safety by properly handling and preparing perishable dinner ingredients.</w:t>
      </w:r>
    </w:p>
    <w:p>
      <w:pPr>
        <w:pStyle w:val="Heading1"/>
      </w:pPr>
      <w:r>
        <w:t>Common Misconceptions</w:t>
      </w:r>
    </w:p>
    <w:p>
      <w:r>
        <w:rPr>
          <w:b/>
        </w:rPr>
        <w:t xml:space="preserve">Misconception: </w:t>
      </w:r>
      <w:r>
        <w:t>Heart-healthy dinners are tasteless and boring.</w:t>
      </w:r>
    </w:p>
    <w:p>
      <w:r>
        <w:rPr>
          <w:b/>
        </w:rPr>
        <w:t xml:space="preserve">Reality: </w:t>
      </w:r>
      <w:r>
        <w:t>Heart-healthy dinners can be flavorful and varied using herbs, spices, and diverse ingredients.</w:t>
      </w:r>
    </w:p>
    <w:p>
      <w:r>
        <w:rPr>
          <w:b/>
        </w:rPr>
        <w:t xml:space="preserve">Misconception: </w:t>
      </w:r>
      <w:r>
        <w:t>All meats must be avoided for a heart-healthy dinner.</w:t>
      </w:r>
    </w:p>
    <w:p>
      <w:r>
        <w:rPr>
          <w:b/>
        </w:rPr>
        <w:t xml:space="preserve">Reality: </w:t>
      </w:r>
      <w:r>
        <w:t>Lean meats and fish can be included in moderation without harming heart health.</w:t>
      </w:r>
    </w:p>
    <w:p>
      <w:r>
        <w:rPr>
          <w:b/>
        </w:rPr>
        <w:t xml:space="preserve">Misconception: </w:t>
      </w:r>
      <w:r>
        <w:t>Heart-healthy dinners require expensive specialty foods.</w:t>
      </w:r>
    </w:p>
    <w:p>
      <w:r>
        <w:rPr>
          <w:b/>
        </w:rPr>
        <w:t xml:space="preserve">Reality: </w:t>
      </w:r>
      <w:r>
        <w:t>Many affordable, locally available foods support heart health without specialty items.</w:t>
      </w:r>
    </w:p>
    <w:p>
      <w:pPr>
        <w:pStyle w:val="Heading1"/>
      </w:pPr>
      <w:r>
        <w:t>Clinical Pearls</w:t>
      </w:r>
    </w:p>
    <w:p>
      <w:pPr>
        <w:pStyle w:val="ListNumber"/>
      </w:pPr>
      <w:r>
        <w:t>Emphasize whole, minimally processed foods to maximize nutrient density at dinner.</w:t>
      </w:r>
    </w:p>
    <w:p>
      <w:pPr>
        <w:pStyle w:val="ListNumber"/>
      </w:pPr>
      <w:r>
        <w:t>Incorporate a variety of color from fruits and vegetables to ensure a broad spectrum of antioxidants.</w:t>
      </w:r>
    </w:p>
    <w:p>
      <w:pPr>
        <w:pStyle w:val="ListNumber"/>
      </w:pPr>
      <w:r>
        <w:t>Omega-3 fatty acids from fatty fish provide unique cardioprotective benefits.</w:t>
      </w:r>
    </w:p>
    <w:p>
      <w:pPr>
        <w:pStyle w:val="ListNumber"/>
      </w:pPr>
      <w:r>
        <w:t>Reducing added sodium and sugars at dinner improves blood pressure and metabolic health.</w:t>
      </w:r>
    </w:p>
    <w:p>
      <w:pPr>
        <w:pStyle w:val="ListNumber"/>
      </w:pPr>
      <w:r>
        <w:t>Plant-based proteins not only reduce saturated fat intake but also add fiber and micronutrients.</w:t>
      </w:r>
    </w:p>
    <w:p>
      <w:pPr>
        <w:pStyle w:val="Heading1"/>
      </w:pPr>
      <w:r>
        <w:t>Key Takeaways</w:t>
      </w:r>
    </w:p>
    <w:p>
      <w:pPr>
        <w:pStyle w:val="ListBullet"/>
      </w:pPr>
      <w:r>
        <w:t>Heart-healthy dinners reduce cardiovascular risk by focusing on unsaturated fats, fiber, antioxidants, and lean proteins.</w:t>
      </w:r>
    </w:p>
    <w:p>
      <w:pPr>
        <w:pStyle w:val="ListBullet"/>
      </w:pPr>
      <w:r>
        <w:t>Vegetables, fruits, and whole grains should comprise a significant portion of dinner plates.</w:t>
      </w:r>
    </w:p>
    <w:p>
      <w:pPr>
        <w:pStyle w:val="ListBullet"/>
      </w:pPr>
      <w:r>
        <w:t>Limiting saturated fats and sodium improves lipid profiles and blood pressure control.</w:t>
      </w:r>
    </w:p>
    <w:p>
      <w:pPr>
        <w:pStyle w:val="ListBullet"/>
      </w:pPr>
      <w:r>
        <w:t>Including fatty fish and nuts provides beneficial omega-3 fatty acids.</w:t>
      </w:r>
    </w:p>
    <w:p>
      <w:pPr>
        <w:pStyle w:val="ListBullet"/>
      </w:pPr>
      <w:r>
        <w:t>Adapting meals to cultural preferences and budget enhances sustainable heart-healthy eating.</w:t>
      </w:r>
    </w:p>
    <w:p>
      <w:pPr>
        <w:pStyle w:val="ListBullet"/>
      </w:pPr>
      <w:r>
        <w:t>Preparation methods like baking, grilling, or steaming preserve nutrient quality better than frying.</w:t>
      </w:r>
    </w:p>
    <w:p>
      <w:pPr>
        <w:pStyle w:val="ListBullet"/>
      </w:pPr>
      <w:r>
        <w:t>Common misconceptions may discourage heart-healthy dinners; education improves adoption.</w:t>
      </w:r>
    </w:p>
    <w:p>
      <w:pPr>
        <w:pStyle w:val="ListBullet"/>
      </w:pPr>
      <w:r>
        <w:t>Safety considerations include food allergies and interactions with medications.</w:t>
      </w:r>
    </w:p>
    <w:p>
      <w:pPr>
        <w:pStyle w:val="Heading1"/>
      </w:pPr>
      <w:r>
        <w:t>Glossary</w:t>
      </w:r>
    </w:p>
    <w:p>
      <w:r>
        <w:rPr>
          <w:b/>
        </w:rPr>
        <w:t xml:space="preserve">Cardiovascular disease (CVD): </w:t>
      </w:r>
      <w:r>
        <w:t>A group of disorders involving the heart and blood vessels, often related to atherosclerosis and risk factors like high blood pressure and cholesterol.</w:t>
      </w:r>
    </w:p>
    <w:p>
      <w:r>
        <w:rPr>
          <w:b/>
        </w:rPr>
        <w:t xml:space="preserve">LDL cholesterol: </w:t>
      </w:r>
      <w:r>
        <w:t>Low-density lipoprotein cholesterol, often called 'bad' cholesterol because high levels contribute to plaque buildup in arteries.</w:t>
      </w:r>
    </w:p>
    <w:p>
      <w:r>
        <w:rPr>
          <w:b/>
        </w:rPr>
        <w:t xml:space="preserve">HDL cholesterol: </w:t>
      </w:r>
      <w:r>
        <w:t>High-density lipoprotein cholesterol, known as 'good' cholesterol because it helps remove LDL cholesterol from the arteries.</w:t>
      </w:r>
    </w:p>
    <w:p>
      <w:r>
        <w:rPr>
          <w:b/>
        </w:rPr>
        <w:t xml:space="preserve">Omega-3 fatty acids: </w:t>
      </w:r>
      <w:r>
        <w:t>A type of polyunsaturated fat found in fish and some plants that has heart-protective effects.</w:t>
      </w:r>
    </w:p>
    <w:p>
      <w:r>
        <w:rPr>
          <w:b/>
        </w:rPr>
        <w:t xml:space="preserve">Saturated fat: </w:t>
      </w:r>
      <w:r>
        <w:t>A type of fat typically solid at room temperature found in animal products and some oils, associated with increased heart disease risk.</w:t>
      </w:r>
    </w:p>
    <w:p>
      <w:r>
        <w:rPr>
          <w:b/>
        </w:rPr>
        <w:t xml:space="preserve">Dietary fiber: </w:t>
      </w:r>
      <w:r>
        <w:t>Indigestible parts of plant foods that aid digestion, help lower cholesterol, and improve blood sugar control.</w:t>
      </w:r>
    </w:p>
    <w:p>
      <w:r>
        <w:rPr>
          <w:b/>
        </w:rPr>
        <w:t xml:space="preserve">Antioxidants: </w:t>
      </w:r>
      <w:r>
        <w:t>Molecules in foods that protect cells from damage caused by free radicals, supporting cardiovascular health.</w:t>
      </w:r>
    </w:p>
    <w:p>
      <w:r>
        <w:rPr>
          <w:b/>
        </w:rPr>
        <w:t xml:space="preserve">Endothelial function: </w:t>
      </w:r>
      <w:r>
        <w:t>The performance of the inner lining of blood vessels that helps regulate blood flow and pressure.</w:t>
      </w:r>
    </w:p>
    <w:p>
      <w:pPr>
        <w:pStyle w:val="Heading1"/>
      </w:pPr>
      <w:r>
        <w:t>Related Modules</w:t>
      </w:r>
    </w:p>
    <w:p>
      <w:pPr>
        <w:pStyle w:val="ListBullet"/>
      </w:pPr>
      <w:r>
        <w:t>MEA-015</w:t>
      </w:r>
    </w:p>
    <w:p>
      <w:pPr>
        <w:pStyle w:val="ListBullet"/>
      </w:pPr>
      <w:r>
        <w:t>NUT-022</w:t>
      </w:r>
    </w:p>
    <w:p>
      <w:pPr>
        <w:pStyle w:val="ListBullet"/>
      </w:pPr>
      <w:r>
        <w:t>MEA-052</w:t>
      </w:r>
    </w:p>
    <w:p>
      <w:pPr>
        <w:pStyle w:val="Heading1"/>
      </w:pPr>
      <w:r>
        <w:t>Illustration Specifications</w:t>
      </w:r>
    </w:p>
    <w:p>
      <w:pPr>
        <w:pStyle w:val="Heading2"/>
      </w:pPr>
      <w:r>
        <w:t>ILL-HHD-001 - Heart-Healthy Dinner Plate Model</w:t>
      </w:r>
    </w:p>
    <w:p>
      <w:r>
        <w:t>Type: Diagram</w:t>
      </w:r>
    </w:p>
    <w:p>
      <w:r>
        <w:t>Visual representation of ideal proportions of vegetables, lean protein, and whole grains on a dinner plate to promote heart health.</w:t>
      </w:r>
    </w:p>
    <w:p>
      <w:r>
        <w:t>Alt text: Dinner plate divided into sections showing half vegetables/fruits, quarter lean protein, quarter whole grains.</w:t>
      </w:r>
    </w:p>
    <w:p>
      <w:pPr>
        <w:pStyle w:val="Heading2"/>
      </w:pPr>
      <w:r>
        <w:t>ILL-HHD-002 - Comparison of Fat Types in Cooking Oils</w:t>
      </w:r>
    </w:p>
    <w:p>
      <w:r>
        <w:t>Type: Infographic</w:t>
      </w:r>
    </w:p>
    <w:p>
      <w:r>
        <w:t>Illustrates differences between saturated, unsaturated, and trans fats, highlighting sources and effects on heart health.</w:t>
      </w:r>
    </w:p>
    <w:p>
      <w:r>
        <w:t>Alt text: Diagram showing fats types with examples: butter (saturated), olive oil (unsaturated), margarine (trans).</w:t>
      </w:r>
    </w:p>
    <w:p>
      <w:pPr>
        <w:pStyle w:val="Heading2"/>
      </w:pPr>
      <w:r>
        <w:t>ILL-HHD-003 - Fiber and Antioxidant-Rich Foods</w:t>
      </w:r>
    </w:p>
    <w:p>
      <w:r>
        <w:t>Type: Photo Collage</w:t>
      </w:r>
    </w:p>
    <w:p>
      <w:r>
        <w:t>Images of common fruits, vegetables, whole grains, and legumes that provide fiber and antioxidants for heart health.</w:t>
      </w:r>
    </w:p>
    <w:p>
      <w:r>
        <w:t>Alt text: Collage including berries, spinach, brown rice, beans, apples, and carrots.</w:t>
      </w:r>
    </w:p>
    <w:p>
      <w:pPr>
        <w:pStyle w:val="Heading2"/>
      </w:pPr>
      <w:r>
        <w:t>ILL-HHD-004 - Cooking Methods for Heart-Healthy Dinners</w:t>
      </w:r>
    </w:p>
    <w:p>
      <w:r>
        <w:t>Type: Chart</w:t>
      </w:r>
    </w:p>
    <w:p>
      <w:r>
        <w:t>Comparison chart showing nutrient retention and health impact of baking, grilling, steaming vs frying and deep-frying.</w:t>
      </w:r>
    </w:p>
    <w:p>
      <w:r>
        <w:t>Alt text: Table listing cooking methods with icons and notes on heart health effects.</w:t>
      </w:r>
    </w:p>
    <w:p>
      <w:pPr>
        <w:pStyle w:val="Heading1"/>
      </w:pPr>
      <w:r>
        <w:t>References</w:t>
      </w:r>
    </w:p>
    <w:p>
      <w:pPr>
        <w:pStyle w:val="ListBullet"/>
      </w:pPr>
      <w:r>
        <w:t>2019 ACC/AHA Guideline on the Primary Prevention of Cardiovascular Disease | American College of Cardiology/American Heart Association | 2019 | Unverified | Unverified</w:t>
      </w:r>
    </w:p>
    <w:p>
      <w:pPr>
        <w:pStyle w:val="ListBullet"/>
      </w:pPr>
      <w:r>
        <w:t>Dietary Fats and Cardiovascular Disease: A Presidential Advisory From the American Heart Association | S. J. Sacks et al., Circulation | 2017 | Unverified | Unverified</w:t>
      </w:r>
    </w:p>
    <w:p>
      <w:pPr>
        <w:pStyle w:val="ListBullet"/>
      </w:pPr>
      <w:r>
        <w:t>Mediterranean Diet and Cardiovascular Health: A Review | PREDIMED Study, New England Journal of Medicine | 2013 | Unverified | Unverified</w:t>
      </w:r>
    </w:p>
    <w:p>
      <w:pPr>
        <w:pStyle w:val="ListBullet"/>
      </w:pPr>
      <w:r>
        <w:t>Dietary Patterns and Cardiovascular Disease Risk: A Scientific Statement From the American Heart Association | L. M. Siervo et al., Circulation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