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DIS-166 - Sexually Transmitted Infection Prevention</w:t>
      </w:r>
    </w:p>
    <w:p>
      <w:r>
        <w:rPr>
          <w:i/>
        </w:rPr>
        <w:t>Prevention, risk factors, screening, evidence, and practical actions related to sexually transmitted infection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Screening, Health Maintenance</w:t>
            </w:r>
          </w:p>
        </w:tc>
      </w:tr>
      <w:tr>
        <w:tc>
          <w:tcPr>
            <w:tcW w:type="dxa" w:w="4968"/>
          </w:tcPr>
          <w:p>
            <w:r>
              <w:rPr>
                <w:b/>
              </w:rPr>
              <w:t>Audience</w:t>
            </w:r>
          </w:p>
        </w:tc>
        <w:tc>
          <w:tcPr>
            <w:tcW w:type="dxa" w:w="4968"/>
          </w:tcPr>
          <w:p>
            <w:r>
              <w:t>General Public, Healthcare Professionals, Health Educators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STI, STDs, Sexually Transmitted Infections, Prevention, Screening, Condoms, Safe Sex, Vaccination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Sexually transmitted infections (STIs), also known as sexually transmitted diseases (STDs), are infections primarily spread through sexual contact involving the exchange of bodily fluids or skin-to-skin contact. Examples include chlamydia, gonorrhea, syphilis, human immunodeficiency virus (HIV), human papillomavirus (HPV), and herpes simplex virus (HSV). STIs affect millions worldwide and can cause significant health complications if untreated. Prevention relies on methods such as consistent use of barrier protection (e.g., condoms), vaccination (e.g., HPV vaccine), limiting number of sexual partners, mutual monogamy, and routine screening to detect and treat infections early. Mechanistically, barrier methods block exposure to infectious agents, while vaccination stimulates immune protection against specific pathogens. Screening identifies asymptomatic infections, helping to interrupt transmission chains. Limitations include imperfect condom use, vaccine coverage constraints, variations in behavioral adherence, and access to healthcare resources. Safety considerations involve proper condom use to prevent latex allergy or breakage and ensuring vaccinations are administered according to guidelines. Major synonyms include STDs and venereal diseases (an older term). This module covers the spectrum from definitions to evidence-based practices and tackles common misconceptions, providing actionable guidance for individuals and healthcare providers to prevent STI acquisition and spread effectively.</w:t>
      </w:r>
    </w:p>
    <w:p>
      <w:pPr>
        <w:pStyle w:val="Heading1"/>
      </w:pPr>
      <w:r>
        <w:t>Customer Questions Answered</w:t>
      </w:r>
    </w:p>
    <w:p>
      <w:pPr>
        <w:pStyle w:val="ListBullet"/>
      </w:pPr>
      <w:r>
        <w:t>What are sexually transmitted infections (STIs), and how do they spread?</w:t>
      </w:r>
    </w:p>
    <w:p>
      <w:pPr>
        <w:pStyle w:val="ListBullet"/>
      </w:pPr>
      <w:r>
        <w:t>What are the most effective methods to prevent STIs?</w:t>
      </w:r>
    </w:p>
    <w:p>
      <w:pPr>
        <w:pStyle w:val="ListBullet"/>
      </w:pPr>
      <w:r>
        <w:t>How does condom use reduce the risk of STI transmission?</w:t>
      </w:r>
    </w:p>
    <w:p>
      <w:pPr>
        <w:pStyle w:val="ListBullet"/>
      </w:pPr>
      <w:r>
        <w:t>Is vaccination available for any STIs?</w:t>
      </w:r>
    </w:p>
    <w:p>
      <w:pPr>
        <w:pStyle w:val="ListBullet"/>
      </w:pPr>
      <w:r>
        <w:t>Who should get screened for STIs and how often?</w:t>
      </w:r>
    </w:p>
    <w:p>
      <w:pPr>
        <w:pStyle w:val="ListBullet"/>
      </w:pPr>
      <w:r>
        <w:t>What are common risk factors for acquiring STIs?</w:t>
      </w:r>
    </w:p>
    <w:p>
      <w:pPr>
        <w:pStyle w:val="ListBullet"/>
      </w:pPr>
      <w:r>
        <w:t>Can STIs be prevented without abstinence?</w:t>
      </w:r>
    </w:p>
    <w:p>
      <w:pPr>
        <w:pStyle w:val="ListBullet"/>
      </w:pPr>
      <w:r>
        <w:t>How reliable are at-home STI testing kits?</w:t>
      </w:r>
    </w:p>
    <w:p>
      <w:pPr>
        <w:pStyle w:val="ListBullet"/>
      </w:pPr>
      <w:r>
        <w:t>Are there misconceptions about STIs and their prevention?</w:t>
      </w:r>
    </w:p>
    <w:p>
      <w:pPr>
        <w:pStyle w:val="ListBullet"/>
      </w:pPr>
      <w:r>
        <w:t>What safety concerns are associated with STI prevention methods?</w:t>
      </w:r>
    </w:p>
    <w:p>
      <w:pPr>
        <w:pStyle w:val="ListBullet"/>
      </w:pPr>
      <w:r>
        <w:t>How effective is mutual monogamy in preventing STIs?</w:t>
      </w:r>
    </w:p>
    <w:p>
      <w:pPr>
        <w:pStyle w:val="ListBullet"/>
      </w:pPr>
      <w:r>
        <w:t>Can STIs be transmitted through oral or anal sex?</w:t>
      </w:r>
    </w:p>
    <w:p>
      <w:pPr>
        <w:pStyle w:val="Heading1"/>
      </w:pPr>
      <w:r>
        <w:t>Learning Objectives</w:t>
      </w:r>
    </w:p>
    <w:p>
      <w:pPr>
        <w:pStyle w:val="ListBullet"/>
      </w:pPr>
      <w:r>
        <w:t>Define sexually transmitted infections and understand their modes of transmission.</w:t>
      </w:r>
    </w:p>
    <w:p>
      <w:pPr>
        <w:pStyle w:val="ListBullet"/>
      </w:pPr>
      <w:r>
        <w:t>Identify key risk factors contributing to STI acquisition.</w:t>
      </w:r>
    </w:p>
    <w:p>
      <w:pPr>
        <w:pStyle w:val="ListBullet"/>
      </w:pPr>
      <w:r>
        <w:t>Describe evidence-based methods for STI prevention including barrier methods and vaccination.</w:t>
      </w:r>
    </w:p>
    <w:p>
      <w:pPr>
        <w:pStyle w:val="ListBullet"/>
      </w:pPr>
      <w:r>
        <w:t>Understand the role and timing of STI screening and testing.</w:t>
      </w:r>
    </w:p>
    <w:p>
      <w:pPr>
        <w:pStyle w:val="ListBullet"/>
      </w:pPr>
      <w:r>
        <w:t>Recognize common misconceptions about STIs and how to address them.</w:t>
      </w:r>
    </w:p>
    <w:p>
      <w:pPr>
        <w:pStyle w:val="ListBullet"/>
      </w:pPr>
      <w:r>
        <w:t>Apply practical strategies to reduce individual and community STI risk.</w:t>
      </w:r>
    </w:p>
    <w:p>
      <w:pPr>
        <w:pStyle w:val="ListBullet"/>
      </w:pPr>
      <w:r>
        <w:t>Explain safety considerations related to prevention interventions.</w:t>
      </w:r>
    </w:p>
    <w:p>
      <w:pPr>
        <w:pStyle w:val="ListBullet"/>
      </w:pPr>
      <w:r>
        <w:t>Summarize current evidence and limitations regarding STI preventive measures.</w:t>
      </w:r>
    </w:p>
    <w:p>
      <w:pPr>
        <w:pStyle w:val="Heading1"/>
      </w:pPr>
      <w:r>
        <w:t>Definition</w:t>
      </w:r>
    </w:p>
    <w:p>
      <w:r>
        <w:t>Sexually transmitted infections (STIs) are infections caused by bacteria, viruses, or parasites that are primarily transmitted through sexual activity—including vaginal, anal, and oral sex—by exchanging bodily fluids such as semen, vaginal secretions, or through skin-to-skin contact.</w:t>
      </w:r>
    </w:p>
    <w:p>
      <w:pPr>
        <w:pStyle w:val="Heading1"/>
      </w:pPr>
      <w:r>
        <w:t>Why This Matters</w:t>
      </w:r>
    </w:p>
    <w:p>
      <w:r>
        <w:t>STIs affect millions globally and can lead to serious health complications such as infertility, chronic pain, increased risk of HIV, and adverse pregnancy outcomes. Understanding prevention strategies empowers individuals and healthcare providers to reduce infection rates, improve sexual health, and lower overall disease burden.</w:t>
      </w:r>
    </w:p>
    <w:p>
      <w:pPr>
        <w:pStyle w:val="Heading1"/>
      </w:pPr>
      <w:r>
        <w:t>Understanding Sexually Transmitted Infections</w:t>
      </w:r>
    </w:p>
    <w:p>
      <w:r>
        <w:t>Sexually transmitted infections (STIs) encompass more than 30 different infections spread predominantly through sexual contact. They include bacterial infections like chlamydia, gonorrhea, syphilis; viral infections such as HIV, HPV, herpes simplex virus; and parasitic infections like trichomoniasis. Transmission occurs via exchange of bodily fluids or direct skin-to-skin contact. Many STIs can be asymptomatic but still transmissible. Untreated STIs may cause long-term complications including pelvic inflammatory disease, infertility, cancers (e.g., cervical cancer from HPV), and increased susceptibility to acquiring HIV.</w:t>
      </w:r>
    </w:p>
    <w:p>
      <w:pPr>
        <w:pStyle w:val="Heading1"/>
      </w:pPr>
      <w:r>
        <w:t>Mechanisms of STI Transmission</w:t>
      </w:r>
    </w:p>
    <w:p>
      <w:r>
        <w:t>STIs spread primarily through sexual acts involving mucosal surfaces—vaginal, anal, or oral sex—where pathogens transfer via fluids (semen, vaginal secretions, blood) or direct contact with infected skin or mucous membranes. Some STIs can also be transmitted perinatally (mother to infant during delivery) or through blood (e.g., HIV) via needle sharing or transfusions, although sexual contact remains the main route for most STIs. Understanding transmission routes is essential for targeted prevention strategies.</w:t>
      </w:r>
    </w:p>
    <w:p>
      <w:pPr>
        <w:pStyle w:val="Heading1"/>
      </w:pPr>
      <w:r>
        <w:t>Barrier Methods to Prevent STIs: Condoms and Dental Dams</w:t>
      </w:r>
    </w:p>
    <w:p>
      <w:r>
        <w:t>Barrier methods such as male condoms, female condoms, and dental dams physically block the transmission of infectious agents during sexual contact. Consistent and correct use of latex or polyurethane condoms significantly reduces the risk of many STIs, including HIV, chlamydia, and gonorrhea. Female condoms offer an alternative to male condoms, and dental dams provide protection during oral sex. Limitations include user error, allergic reactions (for example, latex allergy), and partial protection against STIs transmitted via skin outside areas covered by the condom.</w:t>
      </w:r>
    </w:p>
    <w:p>
      <w:pPr>
        <w:pStyle w:val="Heading1"/>
      </w:pPr>
      <w:r>
        <w:t>Vaccination for STI Prevention</w:t>
      </w:r>
    </w:p>
    <w:p>
      <w:r>
        <w:t>Vaccines are effective primary prevention tools for certain STIs. The HPV vaccine prevents infection with human papillomavirus types linked to cervical and other cancers and genital warts. Hepatitis B vaccination prevents hepatitis B virus, which can be sexually transmitted and cause liver disease. These vaccines are recommended for adolescents and certain adult groups before exposure to the viruses. Emerging vaccine research is ongoing for HIV and herpes simplex virus, but currently no approved vaccines exist for these infections.</w:t>
      </w:r>
    </w:p>
    <w:p>
      <w:pPr>
        <w:pStyle w:val="Heading1"/>
      </w:pPr>
      <w:r>
        <w:t>Screening and Early Detection of STIs</w:t>
      </w:r>
    </w:p>
    <w:p>
      <w:r>
        <w:t>Regular screening is crucial because many STIs can be asymptomatic yet transmissible. Screening involves laboratory tests for chlamydia, gonorrhea, syphilis, HIV, and others based on risk factors and guidelines. Early detection allows timely treatment to prevent complications and reduce transmission. Screening recommendations vary by age, sex, sexual activity, and risk profile. Access to confidential, affordable screening improves public health outcomes substantially.</w:t>
      </w:r>
    </w:p>
    <w:p>
      <w:pPr>
        <w:pStyle w:val="Heading1"/>
      </w:pPr>
      <w:r>
        <w:t>Risk Factors Influencing STI Acquisition</w:t>
      </w:r>
    </w:p>
    <w:p>
      <w:r>
        <w:t>Common risk factors for acquiring STIs include having multiple sexual partners, inconsistent or no condom use, engaging in unprotected anal or vaginal sex, early sexual debut, history of previous STIs, presence of other STIs, substance use impairing judgment, and limited access to healthcare and education. Understanding and mitigating these factors through health education and behavior modification efforts are central to prevention.</w:t>
      </w:r>
    </w:p>
    <w:p>
      <w:pPr>
        <w:pStyle w:val="Heading1"/>
      </w:pPr>
      <w:r>
        <w:t>Role of Mutual Monogamy and Sexual Partner Communication</w:t>
      </w:r>
    </w:p>
    <w:p>
      <w:r>
        <w:t>Mutual monogamy, where two uninfected partners agree to limit sexual activity exclusively to each other, reduces STI risk by minimizing exposure. Open communication about sexual histories, STI status, and testing increases trust and facilitates safer sex decisions. However, monogamy alone is not protective if one partner is infected or has undisclosed risk behaviors.</w:t>
      </w:r>
    </w:p>
    <w:p>
      <w:pPr>
        <w:pStyle w:val="Heading1"/>
      </w:pPr>
      <w:r>
        <w:t>Limitations and Challenges in STI Prevention</w:t>
      </w:r>
    </w:p>
    <w:p>
      <w:r>
        <w:t>Prevention efforts face challenges including inconsistent condom use, lack of vaccine coverage, stigma deterring testing, limited access to healthcare, and misinformation. Biological factors such as higher transmission efficiency in certain sexual acts and asymptomatic infection complicate prevention. Behavioral interventions require sustained education and support to change risky behaviors effectively.</w:t>
      </w:r>
    </w:p>
    <w:p>
      <w:pPr>
        <w:pStyle w:val="Heading1"/>
      </w:pPr>
      <w:r>
        <w:t>Addressing Common Misconceptions About STIs</w:t>
      </w:r>
    </w:p>
    <w:p>
      <w:r>
        <w:t>Common misconceptions include beliefs that only promiscuous individuals get STIs, that oral sex is safe from STIs, or that a negative partner would never transmit infection. Another is that condoms provide 100% protection. Clarifying facts helps reduce stigma, promotes safer behaviors, and encourages timely screening and treatment.</w:t>
      </w:r>
    </w:p>
    <w:p>
      <w:pPr>
        <w:pStyle w:val="Heading1"/>
      </w:pPr>
      <w:r>
        <w:t>Safety Considerations in STI Prevention Strategies</w:t>
      </w:r>
    </w:p>
    <w:p>
      <w:r>
        <w:t>Safety considerations include proper condom use to prevent breakage and allergic reactions, safe administration of vaccines according to recommended schedules, maintaining confidentiality in screening, and counseling to address sexual health comprehensively. Healthcare providers should be trained to provide culturally sensitive education and care.</w:t>
      </w:r>
    </w:p>
    <w:p>
      <w:pPr>
        <w:pStyle w:val="Heading1"/>
      </w:pPr>
      <w:r>
        <w:t>Practical Actions to Reduce STI Risk</w:t>
      </w:r>
    </w:p>
    <w:p>
      <w:r>
        <w:t>Practical steps include consistent correct use of condoms and dental dams, getting vaccinated against HPV and hepatitis B, limiting number of sexual partners, engaging in mutual monogamy with tested partners, regular STI screening as per guidelines, open communication with partners, and avoiding substance use that impairs judgment. Education on recognizing symptoms and seeking prompt medical advice also supports prevention.</w:t>
      </w:r>
    </w:p>
    <w:p>
      <w:pPr>
        <w:pStyle w:val="Heading1"/>
      </w:pPr>
      <w:r>
        <w:t>Practical Guidance</w:t>
      </w:r>
    </w:p>
    <w:p>
      <w:pPr>
        <w:pStyle w:val="ListBullet"/>
      </w:pPr>
      <w:r>
        <w:t>Use male or female condoms consistently and correctly during all sexual activities involving possible exchange of bodily fluids or skin contact in genital areas.</w:t>
      </w:r>
    </w:p>
    <w:p>
      <w:pPr>
        <w:pStyle w:val="ListBullet"/>
      </w:pPr>
      <w:r>
        <w:t>Receive HPV and hepatitis B vaccinations as recommended to prevent specific viral STIs.</w:t>
      </w:r>
    </w:p>
    <w:p>
      <w:pPr>
        <w:pStyle w:val="ListBullet"/>
      </w:pPr>
      <w:r>
        <w:t>Limit number of sexual partners and choose partners with known STI status where possible.</w:t>
      </w:r>
    </w:p>
    <w:p>
      <w:pPr>
        <w:pStyle w:val="ListBullet"/>
      </w:pPr>
      <w:r>
        <w:t>Engage in routine screening for STIs based on personal risk factors and healthcare provider recommendations.</w:t>
      </w:r>
    </w:p>
    <w:p>
      <w:pPr>
        <w:pStyle w:val="ListBullet"/>
      </w:pPr>
      <w:r>
        <w:t>Communicate openly with sexual partners about sexual history and STI risk to support safer sexual decisions.</w:t>
      </w:r>
    </w:p>
    <w:p>
      <w:pPr>
        <w:pStyle w:val="ListBullet"/>
      </w:pPr>
      <w:r>
        <w:t>Avoid substance use before sexual activity to reduce impaired judgment leading to unsafe practices.</w:t>
      </w:r>
    </w:p>
    <w:p>
      <w:pPr>
        <w:pStyle w:val="ListBullet"/>
      </w:pPr>
      <w:r>
        <w:t>Use dental dams for protection during oral sex to reduce risk of STIs transmitted orally.</w:t>
      </w:r>
    </w:p>
    <w:p>
      <w:pPr>
        <w:pStyle w:val="ListBullet"/>
      </w:pPr>
      <w:r>
        <w:t>Seek prompt medical evaluation if symptoms or concerns regarding STIs arise to enable early treatment and reduce spread.</w:t>
      </w:r>
    </w:p>
    <w:p>
      <w:pPr>
        <w:pStyle w:val="Heading1"/>
      </w:pPr>
      <w:r>
        <w:t>Safety Notes</w:t>
      </w:r>
    </w:p>
    <w:p>
      <w:pPr>
        <w:pStyle w:val="ListBullet"/>
      </w:pPr>
      <w:r>
        <w:t>Latex allergies may require use of non-latex condoms such as polyurethane or polyisoprene alternatives.</w:t>
      </w:r>
    </w:p>
    <w:p>
      <w:pPr>
        <w:pStyle w:val="ListBullet"/>
      </w:pPr>
      <w:r>
        <w:t>Vaccinations should be administered by healthcare professionals following approved schedules to maximize safety and effectiveness.</w:t>
      </w:r>
    </w:p>
    <w:p>
      <w:pPr>
        <w:pStyle w:val="ListBullet"/>
      </w:pPr>
      <w:r>
        <w:t>At-home testing kits require careful adherence to instructions and follow-up with healthcare providers for positive or inconclusive results.</w:t>
      </w:r>
    </w:p>
    <w:p>
      <w:pPr>
        <w:pStyle w:val="ListBullet"/>
      </w:pPr>
      <w:r>
        <w:t>Stigma and privacy concerns can limit access to screening or prevention services; confidentiality is essential in clinical settings.</w:t>
      </w:r>
    </w:p>
    <w:p>
      <w:pPr>
        <w:pStyle w:val="ListBullet"/>
      </w:pPr>
      <w:r>
        <w:t>Condoms reduce but do not eliminate risk; combined prevention strategies offer greater protection.</w:t>
      </w:r>
    </w:p>
    <w:p>
      <w:pPr>
        <w:pStyle w:val="Heading1"/>
      </w:pPr>
      <w:r>
        <w:t>Common Misconceptions</w:t>
      </w:r>
    </w:p>
    <w:p>
      <w:r>
        <w:rPr>
          <w:b/>
        </w:rPr>
        <w:t xml:space="preserve">Misconception: </w:t>
      </w:r>
      <w:r>
        <w:t>Only people with many sexual partners get STIs.</w:t>
      </w:r>
    </w:p>
    <w:p>
      <w:r>
        <w:rPr>
          <w:b/>
        </w:rPr>
        <w:t xml:space="preserve">Reality: </w:t>
      </w:r>
      <w:r>
        <w:t>Anyone who is sexually active, regardless of number of partners, can acquire an STI if exposed.</w:t>
      </w:r>
    </w:p>
    <w:p>
      <w:r>
        <w:rPr>
          <w:b/>
        </w:rPr>
        <w:t xml:space="preserve">Misconception: </w:t>
      </w:r>
      <w:r>
        <w:t>STIs cannot be transmitted through oral sex.</w:t>
      </w:r>
    </w:p>
    <w:p>
      <w:r>
        <w:rPr>
          <w:b/>
        </w:rPr>
        <w:t xml:space="preserve">Reality: </w:t>
      </w:r>
      <w:r>
        <w:t>STIs like herpes, gonorrhea, syphilis, and HPV can be transmitted through oral sex.</w:t>
      </w:r>
    </w:p>
    <w:p>
      <w:r>
        <w:rPr>
          <w:b/>
        </w:rPr>
        <w:t xml:space="preserve">Misconception: </w:t>
      </w:r>
      <w:r>
        <w:t>Condoms provide 100% protection against all STIs.</w:t>
      </w:r>
    </w:p>
    <w:p>
      <w:r>
        <w:rPr>
          <w:b/>
        </w:rPr>
        <w:t xml:space="preserve">Reality: </w:t>
      </w:r>
      <w:r>
        <w:t>Condoms significantly reduce risk but do not eliminate it completely, especially for infections spread by skin-to-skin contact outside the condom area.</w:t>
      </w:r>
    </w:p>
    <w:p>
      <w:pPr>
        <w:pStyle w:val="Heading1"/>
      </w:pPr>
      <w:r>
        <w:t>Clinical Pearls</w:t>
      </w:r>
    </w:p>
    <w:p>
      <w:pPr>
        <w:pStyle w:val="ListNumber"/>
      </w:pPr>
      <w:r>
        <w:t>HPV vaccination before sexual debut offers the greatest protection against HPV-related diseases.</w:t>
      </w:r>
    </w:p>
    <w:p>
      <w:pPr>
        <w:pStyle w:val="ListNumber"/>
      </w:pPr>
      <w:r>
        <w:t>Screening asymptomatic individuals based on guidelines helps identify and treat STIs early to prevent complications.</w:t>
      </w:r>
    </w:p>
    <w:p>
      <w:pPr>
        <w:pStyle w:val="ListNumber"/>
      </w:pPr>
      <w:r>
        <w:t>Consistent condom use remains a cornerstone of STI prevention, especially in populations with multiple partners.</w:t>
      </w:r>
    </w:p>
    <w:p>
      <w:pPr>
        <w:pStyle w:val="ListNumber"/>
      </w:pPr>
      <w:r>
        <w:t>Stigma reduction around STIs encourages individuals to seek testing and treatment promptly.</w:t>
      </w:r>
    </w:p>
    <w:p>
      <w:pPr>
        <w:pStyle w:val="ListNumber"/>
      </w:pPr>
      <w:r>
        <w:t>Provider counseling should include education on correct condom use, vaccination, and risk reduction strategies.</w:t>
      </w:r>
    </w:p>
    <w:p>
      <w:pPr>
        <w:pStyle w:val="Heading1"/>
      </w:pPr>
      <w:r>
        <w:t>Key Takeaways</w:t>
      </w:r>
    </w:p>
    <w:p>
      <w:pPr>
        <w:pStyle w:val="ListBullet"/>
      </w:pPr>
      <w:r>
        <w:t>Sexually transmitted infections are primarily spread through sexual contact involving exchange of bodily fluids or skin contact with infected areas.</w:t>
      </w:r>
    </w:p>
    <w:p>
      <w:pPr>
        <w:pStyle w:val="ListBullet"/>
      </w:pPr>
      <w:r>
        <w:t>Condoms, dental dams, and vaccination are evidence-based, effective strategies to prevent many STIs.</w:t>
      </w:r>
    </w:p>
    <w:p>
      <w:pPr>
        <w:pStyle w:val="ListBullet"/>
      </w:pPr>
      <w:r>
        <w:t>Routine screening is important because many STIs can occur without symptoms yet remain transmissible.</w:t>
      </w:r>
    </w:p>
    <w:p>
      <w:pPr>
        <w:pStyle w:val="ListBullet"/>
      </w:pPr>
      <w:r>
        <w:t>Multiple risk factors influence STI acquisition, including partner number, condom use, and substance use.</w:t>
      </w:r>
    </w:p>
    <w:p>
      <w:pPr>
        <w:pStyle w:val="ListBullet"/>
      </w:pPr>
      <w:r>
        <w:t>Mutual monogamy and open partner communication can reduce, but not completely eliminate, STI risk.</w:t>
      </w:r>
    </w:p>
    <w:p>
      <w:pPr>
        <w:pStyle w:val="ListBullet"/>
      </w:pPr>
      <w:r>
        <w:t>Common misconceptions about STIs can hinder prevention efforts and should be addressed in education.</w:t>
      </w:r>
    </w:p>
    <w:p>
      <w:pPr>
        <w:pStyle w:val="ListBullet"/>
      </w:pPr>
      <w:r>
        <w:t>Safety in prevention includes proper condom use and adherence to vaccination schedules.</w:t>
      </w:r>
    </w:p>
    <w:p>
      <w:pPr>
        <w:pStyle w:val="ListBullet"/>
      </w:pPr>
      <w:r>
        <w:t>Limitations to prevention include imperfect use of methods, access challenges, and behavioral factors.</w:t>
      </w:r>
    </w:p>
    <w:p>
      <w:pPr>
        <w:pStyle w:val="Heading1"/>
      </w:pPr>
      <w:r>
        <w:t>Glossary</w:t>
      </w:r>
    </w:p>
    <w:p>
      <w:r>
        <w:rPr>
          <w:b/>
        </w:rPr>
        <w:t xml:space="preserve">Sexually Transmitted Infection (STI): </w:t>
      </w:r>
      <w:r>
        <w:t>An infection transmitted primarily through sexual contact, including vaginal, anal, or oral sex, caused by bacteria, viruses, or parasites.</w:t>
      </w:r>
    </w:p>
    <w:p>
      <w:r>
        <w:rPr>
          <w:b/>
        </w:rPr>
        <w:t xml:space="preserve">Sexually Transmitted Disease (STD): </w:t>
      </w:r>
      <w:r>
        <w:t>A synonym for STI, referring to diseases caused by infections transmitted during sexual activity.</w:t>
      </w:r>
    </w:p>
    <w:p>
      <w:r>
        <w:rPr>
          <w:b/>
        </w:rPr>
        <w:t xml:space="preserve">Condom: </w:t>
      </w:r>
      <w:r>
        <w:t>A barrier device typically made of latex, polyurethane, or polyisoprene used during sex to reduce the risk of pregnancy and transmission of STIs.</w:t>
      </w:r>
    </w:p>
    <w:p>
      <w:r>
        <w:rPr>
          <w:b/>
        </w:rPr>
        <w:t xml:space="preserve">Human Papillomavirus (HPV): </w:t>
      </w:r>
      <w:r>
        <w:t>A common virus transmitted through sexual contact that can cause genital warts and is linked to cervical and other cancers.</w:t>
      </w:r>
    </w:p>
    <w:p>
      <w:r>
        <w:rPr>
          <w:b/>
        </w:rPr>
        <w:t xml:space="preserve">Vaccination: </w:t>
      </w:r>
      <w:r>
        <w:t>The administration of a vaccine to stimulate the body's immune system to protect against specific infections.</w:t>
      </w:r>
    </w:p>
    <w:p>
      <w:r>
        <w:rPr>
          <w:b/>
        </w:rPr>
        <w:t xml:space="preserve">Screening: </w:t>
      </w:r>
      <w:r>
        <w:t>Testing individuals for infections or diseases, often before symptoms appear, to enable early detection and treatment.</w:t>
      </w:r>
    </w:p>
    <w:p>
      <w:r>
        <w:rPr>
          <w:b/>
        </w:rPr>
        <w:t xml:space="preserve">Barrier Methods: </w:t>
      </w:r>
      <w:r>
        <w:t>Physical devices like condoms or dental dams that prevent contact with infectious fluids or skin areas during sexual activity.</w:t>
      </w:r>
    </w:p>
    <w:p>
      <w:r>
        <w:rPr>
          <w:b/>
        </w:rPr>
        <w:t xml:space="preserve">Mutual Monogamy: </w:t>
      </w:r>
      <w:r>
        <w:t>An agreement between two partners to be sexually exclusive with each other, reducing exposure to STIs.</w:t>
      </w:r>
    </w:p>
    <w:p>
      <w:pPr>
        <w:pStyle w:val="Heading1"/>
      </w:pPr>
      <w:r>
        <w:t>Related Modules</w:t>
      </w:r>
    </w:p>
    <w:p>
      <w:pPr>
        <w:pStyle w:val="ListBullet"/>
      </w:pPr>
      <w:r>
        <w:t>DIS-102</w:t>
      </w:r>
    </w:p>
    <w:p>
      <w:pPr>
        <w:pStyle w:val="ListBullet"/>
      </w:pPr>
      <w:r>
        <w:t>DIS-154</w:t>
      </w:r>
    </w:p>
    <w:p>
      <w:pPr>
        <w:pStyle w:val="ListBullet"/>
      </w:pPr>
      <w:r>
        <w:t>DIS-180</w:t>
      </w:r>
    </w:p>
    <w:p>
      <w:pPr>
        <w:pStyle w:val="Heading1"/>
      </w:pPr>
      <w:r>
        <w:t>Illustration Specifications</w:t>
      </w:r>
    </w:p>
    <w:p>
      <w:pPr>
        <w:pStyle w:val="Heading2"/>
      </w:pPr>
      <w:r>
        <w:t>ILL-001 - Modes of STI Transmission</w:t>
      </w:r>
    </w:p>
    <w:p>
      <w:r>
        <w:t>Type: Diagram</w:t>
      </w:r>
    </w:p>
    <w:p>
      <w:r>
        <w:t>A detailed diagram showing various routes of transmission for common STIs, including sexual contact, perinatal transmission, and blood contact.</w:t>
      </w:r>
    </w:p>
    <w:p>
      <w:r>
        <w:t>Alt text: Diagram illustrating sexual, perinatal, and blood transmission of STIs.</w:t>
      </w:r>
    </w:p>
    <w:p>
      <w:pPr>
        <w:pStyle w:val="Heading2"/>
      </w:pPr>
      <w:r>
        <w:t>ILL-002 - Correct Condom Usage</w:t>
      </w:r>
    </w:p>
    <w:p>
      <w:r>
        <w:t>Type: Stepwise Illustration</w:t>
      </w:r>
    </w:p>
    <w:p>
      <w:r>
        <w:t>A step-by-step visual guide on how to properly use a male condom to maximize effectiveness in preventing STIs.</w:t>
      </w:r>
    </w:p>
    <w:p>
      <w:r>
        <w:t>Alt text: Stepwise images demonstrating proper male condom use.</w:t>
      </w:r>
    </w:p>
    <w:p>
      <w:pPr>
        <w:pStyle w:val="Heading2"/>
      </w:pPr>
      <w:r>
        <w:t>ILL-003 - STI Screening Timeline</w:t>
      </w:r>
    </w:p>
    <w:p>
      <w:r>
        <w:t>Type: Timeline</w:t>
      </w:r>
    </w:p>
    <w:p>
      <w:r>
        <w:t>A timeline graphic outlining recommended screening intervals for common STIs based on age and risk factors.</w:t>
      </w:r>
    </w:p>
    <w:p>
      <w:r>
        <w:t>Alt text: Timeline showing STI screening recommendations by age and risk.</w:t>
      </w:r>
    </w:p>
    <w:p>
      <w:pPr>
        <w:pStyle w:val="Heading2"/>
      </w:pPr>
      <w:r>
        <w:t>ILL-004 - HPV Vaccine Mechanism</w:t>
      </w:r>
    </w:p>
    <w:p>
      <w:r>
        <w:t>Type: Infographic</w:t>
      </w:r>
    </w:p>
    <w:p>
      <w:r>
        <w:t>An infographic explaining how the HPV vaccine stimulates immune defense to prevent HPV-related infections and cancers.</w:t>
      </w:r>
    </w:p>
    <w:p>
      <w:r>
        <w:t>Alt text: Infographic depicting immune response triggered by HPV vaccination.</w:t>
      </w:r>
    </w:p>
    <w:p>
      <w:pPr>
        <w:pStyle w:val="Heading1"/>
      </w:pPr>
      <w:r>
        <w:t>References</w:t>
      </w:r>
    </w:p>
    <w:p>
      <w:pPr>
        <w:pStyle w:val="ListBullet"/>
      </w:pPr>
      <w:r>
        <w:t>Sexually Transmitted Infections (STIs) | Centers for Disease Control and Prevention (CDC) | 2023 | https://www.cdc.gov/std/default.htm | Unverified</w:t>
      </w:r>
    </w:p>
    <w:p>
      <w:pPr>
        <w:pStyle w:val="ListBullet"/>
      </w:pPr>
      <w:r>
        <w:t>HPV Vaccination Guidelines | World Health Organization (WHO) | 2022 | https://www.who.int/teams/immunization-vaccines-and-biologicals/diseases/human-papillomavirus | Unverified</w:t>
      </w:r>
    </w:p>
    <w:p>
      <w:pPr>
        <w:pStyle w:val="ListBullet"/>
      </w:pPr>
      <w:r>
        <w:t>Condom Effectiveness in STI Prevention: A Systematic Review | Cates W Jr., et al. | 2021 | https://www.ncbi.nlm.nih.gov/pmc/articles/PMC8212449/ | Unverified</w:t>
      </w:r>
    </w:p>
    <w:p>
      <w:pPr>
        <w:pStyle w:val="ListBullet"/>
      </w:pPr>
      <w:r>
        <w:t>Screening for Sexually Transmitted Infections: US Preventive Services Task Force Recommendation Statement | USPSTF | 2021 | https://pubmed.ncbi.nlm.nih.gov/33769637/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