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NUT-070 - Fermented Foods</w:t>
      </w:r>
    </w:p>
    <w:p>
      <w:r>
        <w:rPr>
          <w:i/>
        </w:rPr>
        <w:t>Yogurt, kefir, kimchi, and other fermented foods in healthy diets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Gut Nutrition</w:t>
            </w:r>
          </w:p>
        </w:tc>
      </w:tr>
      <w:tr>
        <w:tc>
          <w:tcPr>
            <w:tcW w:type="dxa" w:w="4968"/>
          </w:tcPr>
          <w:p>
            <w:r>
              <w:rPr>
                <w:b/>
              </w:rPr>
              <w:t>SOM stages</w:t>
            </w:r>
          </w:p>
        </w:tc>
        <w:tc>
          <w:tcPr>
            <w:tcW w:type="dxa" w:w="4968"/>
          </w:tcPr>
          <w:p>
            <w:r>
              <w:t>Healthy Living</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Fermented foods, Probiotics, Gut microbiota, Yogurt, Kefir, Kimchi, Gut health, Fermentation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Fermented foods are foods and beverages produced through controlled microbial growth and enzymatic conversions of food components. Common examples include yogurt, kefir, kimchi, sauerkraut, miso, and tempeh. The fermentation process typically involves bacteria, yeasts, or molds transforming sugars and other compounds, leading to the production of beneficial substances such as organic acids, vitamins, and enzymes. One major mechanism by which fermented foods benefit health is through modulation of the gut microbiota, providing live microorganisms (probiotics) that can enhance microbial diversity and balance. These benefits can include improved digestion, enhancement of the gut barrier, and influences on the immune system. Additionally, fermentation can increase nutrient bioavailability and reduce anti-nutritional factors. However, not all fermented foods contain live probiotics, especially if they are pasteurized or cooked after fermentation. Safety considerations include the risk of histamine or tyramine intolerance and concerns for some individuals with compromised immune systems. Fermented foods are an important part of many traditional diets worldwide and increasingly recognized for their role in supporting gut and overall health. Related concepts include probiotics, prebiotics, synbiotics, and gut microbiota diversity. Understanding these foods helps inform dietary choices to support digestive wellness and immune resilience, although individual responses may vary and more research continues to evolve the scientific understanding.</w:t>
      </w:r>
    </w:p>
    <w:p>
      <w:pPr>
        <w:pStyle w:val="Heading1"/>
      </w:pPr>
      <w:r>
        <w:t>Customer Questions Answered</w:t>
      </w:r>
    </w:p>
    <w:p>
      <w:pPr>
        <w:pStyle w:val="ListBullet"/>
      </w:pPr>
      <w:r>
        <w:t>What are fermented foods?</w:t>
      </w:r>
    </w:p>
    <w:p>
      <w:pPr>
        <w:pStyle w:val="ListBullet"/>
      </w:pPr>
      <w:r>
        <w:t>How do fermented foods benefit gut health?</w:t>
      </w:r>
    </w:p>
    <w:p>
      <w:pPr>
        <w:pStyle w:val="ListBullet"/>
      </w:pPr>
      <w:r>
        <w:t>Are all fermented foods probiotic?</w:t>
      </w:r>
    </w:p>
    <w:p>
      <w:pPr>
        <w:pStyle w:val="ListBullet"/>
      </w:pPr>
      <w:r>
        <w:t>Can fermented foods improve digestion?</w:t>
      </w:r>
    </w:p>
    <w:p>
      <w:pPr>
        <w:pStyle w:val="ListBullet"/>
      </w:pPr>
      <w:r>
        <w:t>Are fermented foods safe for everyone?</w:t>
      </w:r>
    </w:p>
    <w:p>
      <w:pPr>
        <w:pStyle w:val="ListBullet"/>
      </w:pPr>
      <w:r>
        <w:t>How do I include fermented foods in my diet?</w:t>
      </w:r>
    </w:p>
    <w:p>
      <w:pPr>
        <w:pStyle w:val="ListBullet"/>
      </w:pPr>
      <w:r>
        <w:t>What is the difference between yogurt and kefir?</w:t>
      </w:r>
    </w:p>
    <w:p>
      <w:pPr>
        <w:pStyle w:val="ListBullet"/>
      </w:pPr>
      <w:r>
        <w:t>Can fermented foods help with immune function?</w:t>
      </w:r>
    </w:p>
    <w:p>
      <w:pPr>
        <w:pStyle w:val="Heading1"/>
      </w:pPr>
      <w:r>
        <w:t>Learning Objectives</w:t>
      </w:r>
    </w:p>
    <w:p>
      <w:pPr>
        <w:pStyle w:val="ListBullet"/>
      </w:pPr>
      <w:r>
        <w:t>Define fermented foods and their common types.</w:t>
      </w:r>
    </w:p>
    <w:p>
      <w:pPr>
        <w:pStyle w:val="ListBullet"/>
      </w:pPr>
      <w:r>
        <w:t>Explain how fermentation affects food composition and gut health.</w:t>
      </w:r>
    </w:p>
    <w:p>
      <w:pPr>
        <w:pStyle w:val="ListBullet"/>
      </w:pPr>
      <w:r>
        <w:t>Identify the potential health benefits of consuming fermented foods.</w:t>
      </w:r>
    </w:p>
    <w:p>
      <w:pPr>
        <w:pStyle w:val="ListBullet"/>
      </w:pPr>
      <w:r>
        <w:t>Recognize the difference between fermented foods with live probiotics and those without.</w:t>
      </w:r>
    </w:p>
    <w:p>
      <w:pPr>
        <w:pStyle w:val="ListBullet"/>
      </w:pPr>
      <w:r>
        <w:t>Outline practical ways to include fermented foods in everyday diets.</w:t>
      </w:r>
    </w:p>
    <w:p>
      <w:pPr>
        <w:pStyle w:val="ListBullet"/>
      </w:pPr>
      <w:r>
        <w:t>Understand safety concerns and limitations related to fermented food consumption.</w:t>
      </w:r>
    </w:p>
    <w:p>
      <w:pPr>
        <w:pStyle w:val="ListBullet"/>
      </w:pPr>
      <w:r>
        <w:t>Address common misconceptions about fermented foods.</w:t>
      </w:r>
    </w:p>
    <w:p>
      <w:pPr>
        <w:pStyle w:val="ListBullet"/>
      </w:pPr>
      <w:r>
        <w:t>Highlight current evidence strength and knowledge gaps in fermented food research.</w:t>
      </w:r>
    </w:p>
    <w:p>
      <w:pPr>
        <w:pStyle w:val="Heading1"/>
      </w:pPr>
      <w:r>
        <w:t>Definition</w:t>
      </w:r>
    </w:p>
    <w:p>
      <w:r>
        <w:t>Fermented foods are edible products made by allowing microorganisms such as bacteria, yeasts, or molds to convert food components, typically sugars, into other substances over time. This process enhances flavor, texture, preservation, and potentially health benefits through the presence of live beneficial microbes and bioactive compounds.</w:t>
      </w:r>
    </w:p>
    <w:p>
      <w:pPr>
        <w:pStyle w:val="Heading1"/>
      </w:pPr>
      <w:r>
        <w:t>Why This Matters</w:t>
      </w:r>
    </w:p>
    <w:p>
      <w:r>
        <w:t>Incorporating fermented foods into the diet can support digestive health, enhance nutrient absorption, and promote a balanced gut microbiome, which is increasingly recognized as vital to overall health. Understanding fermented foods aids individuals in making informed nutritional choices and benefits public health through better dietary patterns.</w:t>
      </w:r>
    </w:p>
    <w:p>
      <w:pPr>
        <w:pStyle w:val="Heading1"/>
      </w:pPr>
      <w:r>
        <w:t>What Are Fermented Foods?</w:t>
      </w:r>
    </w:p>
    <w:p>
      <w:r>
        <w:t>Fermented foods are foods and beverages produced through natural microbial processes where bacteria, yeasts, or molds break down carbohydrates and other compounds, resulting in distinct textures, flavors, and preservation. Common examples include yogurt (fermented milk with beneficial bacteria), kefir (a fermented milk drink with diverse microbial populations), kimchi (fermented vegetables seasoned with spices), sauerkraut (fermented cabbage), miso (fermented soy paste), and tempeh (fermented soy cake). These foods have been part of human diets worldwide for centuries and offer not only unique tastes but also potential health benefits.</w:t>
      </w:r>
    </w:p>
    <w:p>
      <w:pPr>
        <w:pStyle w:val="Heading1"/>
      </w:pPr>
      <w:r>
        <w:t>Mechanisms Behind Health Benefits</w:t>
      </w:r>
    </w:p>
    <w:p>
      <w:r>
        <w:t>The primary health-promoting mechanism of fermented foods involves the introduction and support of beneficial live microorganisms known as probiotics. These microbes can help restore or maintain a balanced gut microbiota, enhance digestion by breaking down complex dietary components, produce bioactive metabolites, and modulate the immune system. Additionally, fermentation may increase the availability of nutrients such as B vitamins and reduce substances that inhibit nutrient absorption, like phytates. Such effects contribute to improved digestive function and potentially broader systemic benefits.</w:t>
      </w:r>
    </w:p>
    <w:p>
      <w:pPr>
        <w:pStyle w:val="Heading1"/>
      </w:pPr>
      <w:r>
        <w:t>Fermented Foods Versus Probiotics: Understanding the Difference</w:t>
      </w:r>
    </w:p>
    <w:p>
      <w:r>
        <w:t>While many fermented foods contain live probiotic microorganisms, not all do. Probiotics are live microorganisms with proven health benefits when consumed in adequate amounts. Some fermented foods are pasteurized or cooked after fermentation, which kills the live microbes. Therefore, consuming fermented foods does not always guarantee probiotic intake. Consumers should check labels or fermentation methods to understand whether live probiotic cultures are present in a particular fermented food product.</w:t>
      </w:r>
    </w:p>
    <w:p>
      <w:pPr>
        <w:pStyle w:val="Heading1"/>
      </w:pPr>
      <w:r>
        <w:t>Practical Ways to Include Fermented Foods in Your Diet</w:t>
      </w:r>
    </w:p>
    <w:p>
      <w:r>
        <w:t>Incorporating fermented foods can be as simple as adding yogurt or kefir to breakfast, enjoying a side of kimchi or sauerkraut with meals, or using miso paste in soups and dressings. Fermented foods come in a wide range of flavors and textures to suit different preferences. Starting with small amounts can help the digestive system adjust. Homemade fermentation is also popular, though it requires food safety knowledge to minimize contamination risks. Consult nutrition professionals if in doubt.</w:t>
      </w:r>
    </w:p>
    <w:p>
      <w:pPr>
        <w:pStyle w:val="Heading1"/>
      </w:pPr>
      <w:r>
        <w:t>Safety Considerations and Limitations</w:t>
      </w:r>
    </w:p>
    <w:p>
      <w:r>
        <w:t>Most fermented foods are safe for healthy individuals, but some population groups should exercise caution. People with compromised immune systems, pregnant women, or those with certain medical conditions should consult healthcare providers before introducing fermented foods rich in live bacteria. Some fermented foods contain biogenic amines such as histamine or tyramine that can trigger adverse reactions in sensitive individuals. It is also important to store fermented foods properly to prevent spoilage or harmful contamination.</w:t>
      </w:r>
    </w:p>
    <w:p>
      <w:pPr>
        <w:pStyle w:val="Heading1"/>
      </w:pPr>
      <w:r>
        <w:t>Common Misconceptions About Fermented Foods</w:t>
      </w:r>
    </w:p>
    <w:p>
      <w:r>
        <w:t>A frequent misconception is that all fermented foods are probiotic and thus universally beneficial. Other misunderstandings include the belief that fermented foods alone can cure health conditions or that pasteurized fermented products retain live beneficial microbes. It is important to recognize that while fermented foods can support health, they are part of a broader dietary and lifestyle context.</w:t>
      </w:r>
    </w:p>
    <w:p>
      <w:pPr>
        <w:pStyle w:val="Heading1"/>
      </w:pPr>
      <w:r>
        <w:t>Current Research and Knowledge Gaps</w:t>
      </w:r>
    </w:p>
    <w:p>
      <w:r>
        <w:t>Scientific research increasingly supports the benefits of fermented foods for gut health and immunity, yet much remains to be learned about the effects of specific strains, dosages, and interactions with host factors. Research is ongoing to clarify mechanisms, optimal intake levels, and benefits for particular health outcomes or populations. Consumers should stay informed through reputable sources as evidence evolves.</w:t>
      </w:r>
    </w:p>
    <w:p>
      <w:pPr>
        <w:pStyle w:val="Heading1"/>
      </w:pPr>
      <w:r>
        <w:t>Related Concepts: Probiotics, Prebiotics, and Gut Microbiota</w:t>
      </w:r>
    </w:p>
    <w:p>
      <w:r>
        <w:t>Fermented foods often provide probiotics—live beneficial microorganisms. Prebiotics are dietary fibers that nourish these microbes, and synbiotics combine both. Gut microbiota refers to the community of microorganisms residing in the digestive tract that interact with diet and host to influence health. Understanding these concepts helps contextualize the role fermented foods play within overall nutrition and gut health.</w:t>
      </w:r>
    </w:p>
    <w:p>
      <w:pPr>
        <w:pStyle w:val="Heading1"/>
      </w:pPr>
      <w:r>
        <w:t>Practical Guidance</w:t>
      </w:r>
    </w:p>
    <w:p>
      <w:pPr>
        <w:pStyle w:val="ListBullet"/>
      </w:pPr>
      <w:r>
        <w:t>Start with small servings of fermented foods like yogurt or sauerkraut to allow your digestive system to adjust.</w:t>
      </w:r>
    </w:p>
    <w:p>
      <w:pPr>
        <w:pStyle w:val="ListBullet"/>
      </w:pPr>
      <w:r>
        <w:t>Choose varieties labeled as containing live and active cultures to ensure probiotic benefits.</w:t>
      </w:r>
    </w:p>
    <w:p>
      <w:pPr>
        <w:pStyle w:val="ListBullet"/>
      </w:pPr>
      <w:r>
        <w:t>Incorporate a variety of fermented foods to gain different microbial strains and nutrients.</w:t>
      </w:r>
    </w:p>
    <w:p>
      <w:pPr>
        <w:pStyle w:val="ListBullet"/>
      </w:pPr>
      <w:r>
        <w:t>Store fermented foods as recommended to maintain safety and quality.</w:t>
      </w:r>
    </w:p>
    <w:p>
      <w:pPr>
        <w:pStyle w:val="ListBullet"/>
      </w:pPr>
      <w:r>
        <w:t>Consult a healthcare professional if you have immune system issues or are pregnant before consuming fermented foods with live microbes.</w:t>
      </w:r>
    </w:p>
    <w:p>
      <w:pPr>
        <w:pStyle w:val="Heading1"/>
      </w:pPr>
      <w:r>
        <w:t>Safety Notes</w:t>
      </w:r>
    </w:p>
    <w:p>
      <w:pPr>
        <w:pStyle w:val="ListBullet"/>
      </w:pPr>
      <w:r>
        <w:t>Individuals with compromised immune function should consult healthcare providers before consuming live-culture fermented foods.</w:t>
      </w:r>
    </w:p>
    <w:p>
      <w:pPr>
        <w:pStyle w:val="ListBullet"/>
      </w:pPr>
      <w:r>
        <w:t>Some fermented foods may contain elevated histamine or tyramine levels which can trigger sensitivities.</w:t>
      </w:r>
    </w:p>
    <w:p>
      <w:pPr>
        <w:pStyle w:val="ListBullet"/>
      </w:pPr>
      <w:r>
        <w:t>Proper storage of fermented foods is critical to prevent spoilage and bacterial contamination.</w:t>
      </w:r>
    </w:p>
    <w:p>
      <w:pPr>
        <w:pStyle w:val="ListBullet"/>
      </w:pPr>
      <w:r>
        <w:t>Not all fermented foods contain live probiotics, especially if pasteurized or cooked post-fermentation.</w:t>
      </w:r>
    </w:p>
    <w:p>
      <w:pPr>
        <w:pStyle w:val="ListBullet"/>
      </w:pPr>
      <w:r>
        <w:t>Excessive intake of fermented foods may cause digestive discomfort in some individuals.</w:t>
      </w:r>
    </w:p>
    <w:p>
      <w:pPr>
        <w:pStyle w:val="Heading1"/>
      </w:pPr>
      <w:r>
        <w:t>Common Misconceptions</w:t>
      </w:r>
    </w:p>
    <w:p>
      <w:r>
        <w:rPr>
          <w:b/>
        </w:rPr>
        <w:t xml:space="preserve">Misconception: </w:t>
      </w:r>
      <w:r>
        <w:t>All fermented foods contain probiotics that improve health.</w:t>
      </w:r>
    </w:p>
    <w:p>
      <w:r>
        <w:rPr>
          <w:b/>
        </w:rPr>
        <w:t xml:space="preserve">Reality: </w:t>
      </w:r>
      <w:r>
        <w:t>Some fermented foods are pasteurized or cooked after fermentation, which kills live probiotics; not all fermented foods provide live beneficial microbes.</w:t>
      </w:r>
    </w:p>
    <w:p>
      <w:r>
        <w:rPr>
          <w:b/>
        </w:rPr>
        <w:t xml:space="preserve">Misconception: </w:t>
      </w:r>
      <w:r>
        <w:t>Fermented foods alone can cure digestive or immune diseases.</w:t>
      </w:r>
    </w:p>
    <w:p>
      <w:r>
        <w:rPr>
          <w:b/>
        </w:rPr>
        <w:t xml:space="preserve">Reality: </w:t>
      </w:r>
      <w:r>
        <w:t>Fermented foods support health but are not cures; they should be part of a balanced diet and lifestyle.</w:t>
      </w:r>
    </w:p>
    <w:p>
      <w:r>
        <w:rPr>
          <w:b/>
        </w:rPr>
        <w:t xml:space="preserve">Misconception: </w:t>
      </w:r>
      <w:r>
        <w:t>If a food is fermented, it is automatically safe for everyone to eat.</w:t>
      </w:r>
    </w:p>
    <w:p>
      <w:r>
        <w:rPr>
          <w:b/>
        </w:rPr>
        <w:t xml:space="preserve">Reality: </w:t>
      </w:r>
      <w:r>
        <w:t>Certain populations, such as immunocompromised individuals, may need to avoid live-culture fermented foods due to infection risks.</w:t>
      </w:r>
    </w:p>
    <w:p>
      <w:pPr>
        <w:pStyle w:val="Heading1"/>
      </w:pPr>
      <w:r>
        <w:t>Clinical Pearls</w:t>
      </w:r>
    </w:p>
    <w:p>
      <w:pPr>
        <w:pStyle w:val="ListNumber"/>
      </w:pPr>
      <w:r>
        <w:t>Fermented foods can enhance gut microbial diversity, which is correlated with better digestive health.</w:t>
      </w:r>
    </w:p>
    <w:p>
      <w:pPr>
        <w:pStyle w:val="ListNumber"/>
      </w:pPr>
      <w:r>
        <w:t>Yogurt and kefir differ in microbial composition; kefir often contains a wider variety of microbes including yeasts.</w:t>
      </w:r>
    </w:p>
    <w:p>
      <w:pPr>
        <w:pStyle w:val="ListNumber"/>
      </w:pPr>
      <w:r>
        <w:t>Histamine intolerance symptoms can be triggered by some fermented foods rich in biogenic amines.</w:t>
      </w:r>
    </w:p>
    <w:p>
      <w:pPr>
        <w:pStyle w:val="ListNumber"/>
      </w:pPr>
      <w:r>
        <w:t>Incorporating fermented foods early and gradually can improve tolerance and acceptance.</w:t>
      </w:r>
    </w:p>
    <w:p>
      <w:pPr>
        <w:pStyle w:val="ListNumber"/>
      </w:pPr>
      <w:r>
        <w:t>Homemade fermentation requires strict hygiene to ensure safety and prevent harmful contamination.</w:t>
      </w:r>
    </w:p>
    <w:p>
      <w:pPr>
        <w:pStyle w:val="Heading1"/>
      </w:pPr>
      <w:r>
        <w:t>Key Takeaways</w:t>
      </w:r>
    </w:p>
    <w:p>
      <w:pPr>
        <w:pStyle w:val="ListBullet"/>
      </w:pPr>
      <w:r>
        <w:t>Fermented foods have a long history and diverse types worldwide, including dairy and vegetable-based products.</w:t>
      </w:r>
    </w:p>
    <w:p>
      <w:pPr>
        <w:pStyle w:val="ListBullet"/>
      </w:pPr>
      <w:r>
        <w:t>They may benefit gut health through probiotics and enhanced nutrient bioavailability.</w:t>
      </w:r>
    </w:p>
    <w:p>
      <w:pPr>
        <w:pStyle w:val="ListBullet"/>
      </w:pPr>
      <w:r>
        <w:t>Not all fermented foods contain live probiotics; checking product information is important.</w:t>
      </w:r>
    </w:p>
    <w:p>
      <w:pPr>
        <w:pStyle w:val="ListBullet"/>
      </w:pPr>
      <w:r>
        <w:t>Including fermented foods in the diet can be done in practical, adaptable ways.</w:t>
      </w:r>
    </w:p>
    <w:p>
      <w:pPr>
        <w:pStyle w:val="ListBullet"/>
      </w:pPr>
      <w:r>
        <w:t>Safety considerations are necessary for certain individuals and proper food handling.</w:t>
      </w:r>
    </w:p>
    <w:p>
      <w:pPr>
        <w:pStyle w:val="ListBullet"/>
      </w:pPr>
      <w:r>
        <w:t>Scientific evidence supports benefits but ongoing research continues to clarify details.</w:t>
      </w:r>
    </w:p>
    <w:p>
      <w:pPr>
        <w:pStyle w:val="Heading1"/>
      </w:pPr>
      <w:r>
        <w:t>Glossary</w:t>
      </w:r>
    </w:p>
    <w:p>
      <w:r>
        <w:rPr>
          <w:b/>
        </w:rPr>
        <w:t xml:space="preserve">Fermentation: </w:t>
      </w:r>
      <w:r>
        <w:t>A metabolic process where microorganisms such as bacteria or yeasts convert food components, like sugars, into other substances such as acids or alcohol under anaerobic conditions.</w:t>
      </w:r>
    </w:p>
    <w:p>
      <w:r>
        <w:rPr>
          <w:b/>
        </w:rPr>
        <w:t xml:space="preserve">Probiotics: </w:t>
      </w:r>
      <w:r>
        <w:t>Live microorganisms which, when administered in adequate amounts, confer a health benefit on the host.</w:t>
      </w:r>
    </w:p>
    <w:p>
      <w:r>
        <w:rPr>
          <w:b/>
        </w:rPr>
        <w:t xml:space="preserve">Gut microbiota: </w:t>
      </w:r>
      <w:r>
        <w:t>The community of microorganisms, including bacteria, fungi, and viruses, living in the digestive tract that influence health and disease.</w:t>
      </w:r>
    </w:p>
    <w:p>
      <w:r>
        <w:rPr>
          <w:b/>
        </w:rPr>
        <w:t xml:space="preserve">Biogenic amines: </w:t>
      </w:r>
      <w:r>
        <w:t>Organic compounds produced by microbial decarboxylation of amino acids; some, like histamine and tyramine, can cause adverse reactions in sensitive individuals.</w:t>
      </w:r>
    </w:p>
    <w:p>
      <w:pPr>
        <w:pStyle w:val="Heading1"/>
      </w:pPr>
      <w:r>
        <w:t>Related Modules</w:t>
      </w:r>
    </w:p>
    <w:p>
      <w:pPr>
        <w:pStyle w:val="ListBullet"/>
      </w:pPr>
      <w:r>
        <w:t>NUT-050-Probiotics</w:t>
      </w:r>
    </w:p>
    <w:p>
      <w:pPr>
        <w:pStyle w:val="ListBullet"/>
      </w:pPr>
      <w:r>
        <w:t>NUT-060-Gut-Microbiome</w:t>
      </w:r>
    </w:p>
    <w:p>
      <w:pPr>
        <w:pStyle w:val="ListBullet"/>
      </w:pPr>
      <w:r>
        <w:t>NUT-080-Prebiotics</w:t>
      </w:r>
    </w:p>
    <w:p>
      <w:pPr>
        <w:pStyle w:val="Heading1"/>
      </w:pPr>
      <w:r>
        <w:t>Illustration Specifications</w:t>
      </w:r>
    </w:p>
    <w:p>
      <w:pPr>
        <w:pStyle w:val="Heading2"/>
      </w:pPr>
      <w:r>
        <w:t>ILL-001 - Examples of Common Fermented Foods</w:t>
      </w:r>
    </w:p>
    <w:p>
      <w:r>
        <w:t>Type: Photograph</w:t>
      </w:r>
    </w:p>
    <w:p>
      <w:r>
        <w:t>Colorful arrangement of various fermented foods including yogurt, kefir, kimchi, sauerkraut, miso, and tempeh.</w:t>
      </w:r>
    </w:p>
    <w:p>
      <w:r>
        <w:t>Alt text: Photograph of common fermented foods: yogurt, kefir, kimchi, sauerkraut, miso, tempeh.</w:t>
      </w:r>
    </w:p>
    <w:p>
      <w:pPr>
        <w:pStyle w:val="Heading2"/>
      </w:pPr>
      <w:r>
        <w:t>ILL-002 - Fermentation Process Overview</w:t>
      </w:r>
    </w:p>
    <w:p>
      <w:r>
        <w:t>Type: Diagram</w:t>
      </w:r>
    </w:p>
    <w:p>
      <w:r>
        <w:t>Schematic diagram depicting microbial fermentation converting sugars into acids and other metabolites.</w:t>
      </w:r>
    </w:p>
    <w:p>
      <w:r>
        <w:t>Alt text: Diagram showing microbial fermentation converting sugars into acids.</w:t>
      </w:r>
    </w:p>
    <w:p>
      <w:pPr>
        <w:pStyle w:val="Heading2"/>
      </w:pPr>
      <w:r>
        <w:t>ILL-003 - Gut Microbiota and Fermented Foods Interaction</w:t>
      </w:r>
    </w:p>
    <w:p>
      <w:r>
        <w:t>Type: Infographic</w:t>
      </w:r>
    </w:p>
    <w:p>
      <w:r>
        <w:t>Infographic illustrating how fermented foods introduce probiotics and influence gut microbiota composition and health.</w:t>
      </w:r>
    </w:p>
    <w:p>
      <w:r>
        <w:t>Alt text: Infographic of fermented food probiotics interacting with gut microbiota.</w:t>
      </w:r>
    </w:p>
    <w:p>
      <w:pPr>
        <w:pStyle w:val="Heading2"/>
      </w:pPr>
      <w:r>
        <w:t>ILL-004 - Yogurt vs Kefir Microbial Composition</w:t>
      </w:r>
    </w:p>
    <w:p>
      <w:r>
        <w:t>Type: Chart</w:t>
      </w:r>
    </w:p>
    <w:p>
      <w:r>
        <w:t>Bar chart comparing typical bacterial and yeast strains found in yogurt and kefir.</w:t>
      </w:r>
    </w:p>
    <w:p>
      <w:r>
        <w:t>Alt text: Chart comparing microbial strains in yogurt and kefir.</w:t>
      </w:r>
    </w:p>
    <w:p>
      <w:pPr>
        <w:pStyle w:val="Heading1"/>
      </w:pPr>
      <w:r>
        <w:t>References</w:t>
      </w:r>
    </w:p>
    <w:p>
      <w:pPr>
        <w:pStyle w:val="ListBullet"/>
      </w:pPr>
      <w:r>
        <w:t>Health benefits of fermented foods: microbiota and beyond | Nutrition Science Authors | 2022 | N/A | unverified</w:t>
      </w:r>
    </w:p>
    <w:p>
      <w:pPr>
        <w:pStyle w:val="ListBullet"/>
      </w:pPr>
      <w:r>
        <w:t>Probiotics and gut health: a scientific review | Gut Microbiology Society | 2021 | N/A | unverified</w:t>
      </w:r>
    </w:p>
    <w:p>
      <w:pPr>
        <w:pStyle w:val="ListBullet"/>
      </w:pPr>
      <w:r>
        <w:t>Fermented foods in human nutrition: opportunities and challenges | International Journal of Food Science | 2020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