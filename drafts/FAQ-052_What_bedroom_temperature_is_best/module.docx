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FAQ-052 - What bedroom temperature is best?</w:t>
      </w:r>
    </w:p>
    <w:p>
      <w:r>
        <w:rPr>
          <w:i/>
        </w:rPr>
        <w:t>Evidence-based answer to the common question: what bedroom temperature is best?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Sleep Clinicians, Healthcare Providers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bedroom temperature, sleep quality, thermal regulation, sleep environment, ideal temperature for sleep, temperature and sleep, body temperature, thermoregulation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Bedroom temperature refers to the ambient temperature in the sleeping environment, a key factor influencing human sleep quality. The human body undergoes natural thermoregulatory processes during sleep, typically involving a drop in core body temperature to facilitate the transition into deeper sleep stages. The ideal bedroom temperature promotes this cooling mechanism while maintaining comfort. Scientific studies commonly recommend a range of about 60°F to 67°F (15.5°C to 19.5°C) as optimal for most adults to achieve restful sleep. This temperature range supports physiological thermoregulation enabling quicker sleep onset and improved sleep maintenance. Bedroom temperature interacts with other factors like humidity and bedding materials, influencing overall thermal comfort. While individual preferences and conditions such as age, health status, and environmental factors can modify the ideal temperature, excessively high or low temperatures can impair sleep quality and increase risks of discomfort or health complications. Limiting exposure to extreme temperatures enhances safety during sleep. Bedroom temperature is often confused with personal bedding warmth or climate control, but it relates specifically to the ambient air conditions. Maintaining an evidence-based bedroom temperature aligns with sleep hygiene practices, supporting both physical and mental health. However, evidence about optimal temperatures in specific subpopulations or conditions remains emerging, signaling the need for individualized assessment. When using temperature control devices such as heaters, fans, or air conditioners, safety considerations related to air quality and equipment use are also important.</w:t>
      </w:r>
    </w:p>
    <w:p>
      <w:pPr>
        <w:pStyle w:val="Heading1"/>
      </w:pPr>
      <w:r>
        <w:t>Customer Questions Answered</w:t>
      </w:r>
    </w:p>
    <w:p>
      <w:pPr>
        <w:pStyle w:val="ListBullet"/>
      </w:pPr>
      <w:r>
        <w:t>What is the ideal bedroom temperature for sleeping?</w:t>
      </w:r>
    </w:p>
    <w:p>
      <w:pPr>
        <w:pStyle w:val="ListBullet"/>
      </w:pPr>
      <w:r>
        <w:t>How does bedroom temperature affect sleep quality?</w:t>
      </w:r>
    </w:p>
    <w:p>
      <w:pPr>
        <w:pStyle w:val="ListBullet"/>
      </w:pPr>
      <w:r>
        <w:t>Does room temperature influence body temperature during sleep?</w:t>
      </w:r>
    </w:p>
    <w:p>
      <w:pPr>
        <w:pStyle w:val="ListBullet"/>
      </w:pPr>
      <w:r>
        <w:t>Are there differences in temperature recommendations for different ages?</w:t>
      </w:r>
    </w:p>
    <w:p>
      <w:pPr>
        <w:pStyle w:val="ListBullet"/>
      </w:pPr>
      <w:r>
        <w:t>Can too cold or too hot room temperature disrupt sleep?</w:t>
      </w:r>
    </w:p>
    <w:p>
      <w:pPr>
        <w:pStyle w:val="ListBullet"/>
      </w:pPr>
      <w:r>
        <w:t>What temperature range is recommended by sleep experts?</w:t>
      </w:r>
    </w:p>
    <w:p>
      <w:pPr>
        <w:pStyle w:val="ListBullet"/>
      </w:pPr>
      <w:r>
        <w:t>Does bedroom humidity affect the ideal temperature?</w:t>
      </w:r>
    </w:p>
    <w:p>
      <w:pPr>
        <w:pStyle w:val="ListBullet"/>
      </w:pPr>
      <w:r>
        <w:t>Is bedroom temperature important for people with insomnia?</w:t>
      </w:r>
    </w:p>
    <w:p>
      <w:pPr>
        <w:pStyle w:val="ListBullet"/>
      </w:pPr>
      <w:r>
        <w:t>How does seasonal change affect the best bedroom temperature?</w:t>
      </w:r>
    </w:p>
    <w:p>
      <w:pPr>
        <w:pStyle w:val="ListBullet"/>
      </w:pPr>
      <w:r>
        <w:t>Are there health risks associated with improper bedroom temperature?</w:t>
      </w:r>
    </w:p>
    <w:p>
      <w:pPr>
        <w:pStyle w:val="ListBullet"/>
      </w:pPr>
      <w:r>
        <w:t>Can bedroom temperature help with falling asleep faster?</w:t>
      </w:r>
    </w:p>
    <w:p>
      <w:pPr>
        <w:pStyle w:val="ListBullet"/>
      </w:pPr>
      <w:r>
        <w:t>Does bedding type change the ideal bedroom temperature?</w:t>
      </w:r>
    </w:p>
    <w:p>
      <w:pPr>
        <w:pStyle w:val="Heading1"/>
      </w:pPr>
      <w:r>
        <w:t>Learning Objectives</w:t>
      </w:r>
    </w:p>
    <w:p>
      <w:pPr>
        <w:pStyle w:val="ListBullet"/>
      </w:pPr>
      <w:r>
        <w:t>Define bedroom temperature and its relevance to sleep physiology.</w:t>
      </w:r>
    </w:p>
    <w:p>
      <w:pPr>
        <w:pStyle w:val="ListBullet"/>
      </w:pPr>
      <w:r>
        <w:t>Explain how ambient temperature influences thermoregulation during sleep.</w:t>
      </w:r>
    </w:p>
    <w:p>
      <w:pPr>
        <w:pStyle w:val="ListBullet"/>
      </w:pPr>
      <w:r>
        <w:t>Describe the evidence-based ideal temperature range for bedroom environments.</w:t>
      </w:r>
    </w:p>
    <w:p>
      <w:pPr>
        <w:pStyle w:val="ListBullet"/>
      </w:pPr>
      <w:r>
        <w:t>Identify factors that modulate individual temperature preferences for sleep.</w:t>
      </w:r>
    </w:p>
    <w:p>
      <w:pPr>
        <w:pStyle w:val="ListBullet"/>
      </w:pPr>
      <w:r>
        <w:t>Summarize potential adverse effects of non-optimal bedroom temperatures.</w:t>
      </w:r>
    </w:p>
    <w:p>
      <w:pPr>
        <w:pStyle w:val="ListBullet"/>
      </w:pPr>
      <w:r>
        <w:t>Discuss temperature-related misconceptions and clarify evidence-based realities.</w:t>
      </w:r>
    </w:p>
    <w:p>
      <w:pPr>
        <w:pStyle w:val="ListBullet"/>
      </w:pPr>
      <w:r>
        <w:t>Provide practical guidance for adjusting bedroom temperature to improve sleep quality.</w:t>
      </w:r>
    </w:p>
    <w:p>
      <w:pPr>
        <w:pStyle w:val="ListBullet"/>
      </w:pPr>
      <w:r>
        <w:t>Explain safety considerations regarding temperature control in the bedroom.</w:t>
      </w:r>
    </w:p>
    <w:p>
      <w:pPr>
        <w:pStyle w:val="Heading1"/>
      </w:pPr>
      <w:r>
        <w:t>Definition</w:t>
      </w:r>
    </w:p>
    <w:p>
      <w:r>
        <w:t>Bedroom temperature is the ambient air temperature within the sleeping environment, usually measured in degrees Fahrenheit (°F) or Celsius (°C). It is a primary environmental factor influencing the physiological processes involved in sleep, including thermoregulation and sleep onset.</w:t>
      </w:r>
    </w:p>
    <w:p>
      <w:pPr>
        <w:pStyle w:val="Heading1"/>
      </w:pPr>
      <w:r>
        <w:t>Why This Matters</w:t>
      </w:r>
    </w:p>
    <w:p>
      <w:r>
        <w:t>Sleep quality significantly impacts physical and mental health, productivity, and quality of life. Controlling bedroom temperature to an optimal range supports natural body cooling mechanisms essential for initiating and maintaining restorative sleep. Understanding the ideal bedroom temperature enables individuals to create sleep environments conducive to health and well-being.</w:t>
      </w:r>
    </w:p>
    <w:p>
      <w:pPr>
        <w:pStyle w:val="Heading1"/>
      </w:pPr>
      <w:r>
        <w:t>Definition and Importance of Bedroom Temperature in Sleep</w:t>
      </w:r>
    </w:p>
    <w:p>
      <w:r>
        <w:t>Bedroom temperature refers to the temperature of the air in the room where a person sleeps. It affects the comfort and physiological processes during sleep because human body temperature naturally decreases to facilitate sleep initiation. An appropriate ambient temperature supports this thermoregulatory process, influencing both how quickly one falls asleep and the quality of sleep.</w:t>
      </w:r>
    </w:p>
    <w:p>
      <w:pPr>
        <w:pStyle w:val="Heading1"/>
      </w:pPr>
      <w:r>
        <w:t>Physiological Mechanisms: Thermoregulation and Sleep</w:t>
      </w:r>
    </w:p>
    <w:p>
      <w:r>
        <w:t>Thermoregulation is the body's process of maintaining core temperature within a narrow, safe range. During the onset of sleep, the body lowers its core temperature, which helps trigger sleep-promoting mechanisms in the brain. A bedroom that is too warm or too cold can disrupt this natural drop in temperature, delaying sleep onset and causing awakenings.</w:t>
      </w:r>
    </w:p>
    <w:p>
      <w:pPr>
        <w:pStyle w:val="Heading1"/>
      </w:pPr>
      <w:r>
        <w:t>Optimal Bedroom Temperature Range According to Evidence</w:t>
      </w:r>
    </w:p>
    <w:p>
      <w:r>
        <w:t>Multiple clinical studies and expert guidelines suggest that an ambient bedroom temperature between 60°F and 67°F (15.5°C to 19.5°C) provides the best sleep conditions for most adults. This range balances thermal comfort with the physiological need to dissipate body heat during sleep, promoting deeper and more restful sleep stages.</w:t>
      </w:r>
    </w:p>
    <w:p>
      <w:pPr>
        <w:pStyle w:val="Heading1"/>
      </w:pPr>
      <w:r>
        <w:t>Individual Variations in Temperature Preferences</w:t>
      </w:r>
    </w:p>
    <w:p>
      <w:r>
        <w:t>Temperature preference can vary due to age, sex, metabolic rate, health conditions, and acclimatization. For example, infants and older adults might require slightly warmer environments due to altered thermoregulation. Meanwhile, some individuals with insomnia or certain medical conditions may benefit from temperature adjustments tailored to their needs.</w:t>
      </w:r>
    </w:p>
    <w:p>
      <w:pPr>
        <w:pStyle w:val="Heading1"/>
      </w:pPr>
      <w:r>
        <w:t>Impact of Non-Optimal Bedroom Temperatures on Sleep Quality</w:t>
      </w:r>
    </w:p>
    <w:p>
      <w:r>
        <w:t>Sleeping in rooms that are too hot (above 75°F/24°C) or too cold (below 54°F/12°C) can increase sleep disturbances such as frequent awakenings, reduced REM (rapid eye movement) sleep, and shorter total sleep time. These disruptions can lead to daytime fatigue and impaired cognitive function over time.</w:t>
      </w:r>
    </w:p>
    <w:p>
      <w:pPr>
        <w:pStyle w:val="Heading1"/>
      </w:pPr>
      <w:r>
        <w:t>Role of Humidity and Bedding in Thermal Comfort</w:t>
      </w:r>
    </w:p>
    <w:p>
      <w:r>
        <w:t>Humidity levels affect how temperature is perceived by the body. High humidity can make temperatures feel warmer, while low humidity can cause dryness and discomfort. Bedding materials also insulate or release heat differently, thus influencing the effective temperature experienced by the sleeper. Adjusting bedding choices complements ambient temperature control.</w:t>
      </w:r>
    </w:p>
    <w:p>
      <w:pPr>
        <w:pStyle w:val="Heading1"/>
      </w:pPr>
      <w:r>
        <w:t>Common Misconceptions about Bedroom Temperature and Sleep</w:t>
      </w:r>
    </w:p>
    <w:p>
      <w:r>
        <w:t>A prevalent misconception is that cooler temperatures always enhance sleep quality. While cooler conditions generally promote sleep, extremes that cause shivering or discomfort are counterproductive. Another myth is that warmer temperatures aid skin health during sleep; evidence does not substantiate this claim and suggests warmth beyond the optimal range impairs sleep.</w:t>
      </w:r>
    </w:p>
    <w:p>
      <w:pPr>
        <w:pStyle w:val="Heading1"/>
      </w:pPr>
      <w:r>
        <w:t>Safety Considerations for Bedroom Temperature Management</w:t>
      </w:r>
    </w:p>
    <w:p>
      <w:r>
        <w:t>Adjusting bedroom temperature should consider the safety of heating or cooling devices used. Overuse of heaters can reduce air quality or increase fire risk, while air conditioners may cause dryness or respiratory irritation. It is important to maintain safe operation and regular maintenance of any devices to promote a safe sleep environment.</w:t>
      </w:r>
    </w:p>
    <w:p>
      <w:pPr>
        <w:pStyle w:val="Heading1"/>
      </w:pPr>
      <w:r>
        <w:t>Practical Tips for Optimizing Bedroom Temperature</w:t>
      </w:r>
    </w:p>
    <w:p>
      <w:r>
        <w:t>Use programmable thermostats or manual controls to maintain temperatures within the recommended range. Employ fans or open windows for airflow during warmer months and safe heating options in cold weather. Select breathable bedding and sleepwear to facilitate thermal comfort. Monitor humidity and use humidifiers or dehumidifiers as needed.</w:t>
      </w:r>
    </w:p>
    <w:p>
      <w:pPr>
        <w:pStyle w:val="Heading1"/>
      </w:pPr>
      <w:r>
        <w:t>Limitations of Current Research and Need for Individualization</w:t>
      </w:r>
    </w:p>
    <w:p>
      <w:r>
        <w:t>Most temperature recommendations are based on studies with healthy adults, and evidence in children, older adults, and people with medical conditions is less robust. Personal thermal comfort varies, indicating the need to tailor bedroom environment settings accordingly. Ongoing research aims to clarify optimal conditions for varied populations.</w:t>
      </w:r>
    </w:p>
    <w:p>
      <w:pPr>
        <w:pStyle w:val="Heading1"/>
      </w:pPr>
      <w:r>
        <w:t>Practical Guidance</w:t>
      </w:r>
    </w:p>
    <w:p>
      <w:pPr>
        <w:pStyle w:val="ListBullet"/>
      </w:pPr>
      <w:r>
        <w:t>Set bedroom thermostat to maintain temperature around 60°F to 67°F (15.5°C to 19.5°C) during sleep hours.</w:t>
      </w:r>
    </w:p>
    <w:p>
      <w:pPr>
        <w:pStyle w:val="ListBullet"/>
      </w:pPr>
      <w:r>
        <w:t>Use breathable, moisture-wicking bedding materials to support comfortable thermoregulation.</w:t>
      </w:r>
    </w:p>
    <w:p>
      <w:pPr>
        <w:pStyle w:val="ListBullet"/>
      </w:pPr>
      <w:r>
        <w:t>Adjust bedroom humidity to a moderate level (30% to 50%) to complement temperature regulation.</w:t>
      </w:r>
    </w:p>
    <w:p>
      <w:pPr>
        <w:pStyle w:val="ListBullet"/>
      </w:pPr>
      <w:r>
        <w:t>Avoid falling asleep in rooms that are excessively hot or cold to reduce awakenings and improve sleep quality.</w:t>
      </w:r>
    </w:p>
    <w:p>
      <w:pPr>
        <w:pStyle w:val="ListBullet"/>
      </w:pPr>
      <w:r>
        <w:t>Regularly check and maintain any heating or cooling devices to ensure safe operation.</w:t>
      </w:r>
    </w:p>
    <w:p>
      <w:pPr>
        <w:pStyle w:val="ListBullet"/>
      </w:pPr>
      <w:r>
        <w:t>For infants and elderly, consult healthcare providers to determine suitable bedroom temperature adjustments.</w:t>
      </w:r>
    </w:p>
    <w:p>
      <w:pPr>
        <w:pStyle w:val="ListBullet"/>
      </w:pPr>
      <w:r>
        <w:t>Consider personal comfort and any health conditions when adjusting temperature settings.</w:t>
      </w:r>
    </w:p>
    <w:p>
      <w:pPr>
        <w:pStyle w:val="ListBullet"/>
      </w:pPr>
      <w:r>
        <w:t>Use sleepwear appropriate to the season and room temperature to facilitate a stable thermal sleep environment.</w:t>
      </w:r>
    </w:p>
    <w:p>
      <w:pPr>
        <w:pStyle w:val="Heading1"/>
      </w:pPr>
      <w:r>
        <w:t>Safety Notes</w:t>
      </w:r>
    </w:p>
    <w:p>
      <w:pPr>
        <w:pStyle w:val="ListBullet"/>
      </w:pPr>
      <w:r>
        <w:t>Ensure electrical heating and cooling devices comply with safety standards to prevent fire hazards.</w:t>
      </w:r>
    </w:p>
    <w:p>
      <w:pPr>
        <w:pStyle w:val="ListBullet"/>
      </w:pPr>
      <w:r>
        <w:t>Avoid excessive use of space heaters that can reduce oxygen levels or cause local dryness.</w:t>
      </w:r>
    </w:p>
    <w:p>
      <w:pPr>
        <w:pStyle w:val="ListBullet"/>
      </w:pPr>
      <w:r>
        <w:t>Be cautious with fans and air conditioners to prevent excessive dryness that may irritate respiratory tracts.</w:t>
      </w:r>
    </w:p>
    <w:p>
      <w:pPr>
        <w:pStyle w:val="ListBullet"/>
      </w:pPr>
      <w:r>
        <w:t>Monitor bedroom humidity alongside temperature to decrease risk of respiratory issues or mold growth.</w:t>
      </w:r>
    </w:p>
    <w:p>
      <w:pPr>
        <w:pStyle w:val="ListBullet"/>
      </w:pPr>
      <w:r>
        <w:t>Never use unsafe or malfunctioning equipment to adjust room temperature during sleep.</w:t>
      </w:r>
    </w:p>
    <w:p>
      <w:pPr>
        <w:pStyle w:val="Heading1"/>
      </w:pPr>
      <w:r>
        <w:t>Common Misconceptions</w:t>
      </w:r>
    </w:p>
    <w:p>
      <w:r>
        <w:rPr>
          <w:b/>
        </w:rPr>
        <w:t xml:space="preserve">Misconception: </w:t>
      </w:r>
      <w:r>
        <w:t>Cooler bedroom temperatures always improve sleep quality regardless of how cold it gets.</w:t>
      </w:r>
    </w:p>
    <w:p>
      <w:r>
        <w:rPr>
          <w:b/>
        </w:rPr>
        <w:t xml:space="preserve">Reality: </w:t>
      </w:r>
      <w:r>
        <w:t>While cooler temperatures within an optimal range support sleep onset, excessively cold conditions can cause discomfort, disrupt sleep, and potentially harm health.</w:t>
      </w:r>
    </w:p>
    <w:p>
      <w:r>
        <w:rPr>
          <w:b/>
        </w:rPr>
        <w:t xml:space="preserve">Misconception: </w:t>
      </w:r>
      <w:r>
        <w:t>Warmer bedrooms help people with insomnia fall asleep faster.</w:t>
      </w:r>
    </w:p>
    <w:p>
      <w:r>
        <w:rPr>
          <w:b/>
        </w:rPr>
        <w:t xml:space="preserve">Reality: </w:t>
      </w:r>
      <w:r>
        <w:t>Higher temperatures above the recommended range can interfere with natural body cooling and actually worsen insomnia symptoms or cause awakening.</w:t>
      </w:r>
    </w:p>
    <w:p>
      <w:pPr>
        <w:pStyle w:val="Heading1"/>
      </w:pPr>
      <w:r>
        <w:t>Clinical Pearls</w:t>
      </w:r>
    </w:p>
    <w:p>
      <w:pPr>
        <w:pStyle w:val="ListNumber"/>
      </w:pPr>
      <w:r>
        <w:t>Maintaining bedroom temperature within the evidence-based optimal range enhances natural thermoregulatory processes needed for quality sleep.</w:t>
      </w:r>
    </w:p>
    <w:p>
      <w:pPr>
        <w:pStyle w:val="ListNumber"/>
      </w:pPr>
      <w:r>
        <w:t>Adjust bedroom temperature according to individual needs and health status, especially in infants and older adults.</w:t>
      </w:r>
    </w:p>
    <w:p>
      <w:pPr>
        <w:pStyle w:val="ListNumber"/>
      </w:pPr>
      <w:r>
        <w:t>Beware of environmental factors such as humidity and bedding type that significantly influence effective thermal comfort.</w:t>
      </w:r>
    </w:p>
    <w:p>
      <w:pPr>
        <w:pStyle w:val="ListNumber"/>
      </w:pPr>
      <w:r>
        <w:t>Sleep disruption caused by inappropriate bedroom temperature may contribute to chronic sleep deprivation and related health problems.</w:t>
      </w:r>
    </w:p>
    <w:p>
      <w:pPr>
        <w:pStyle w:val="Heading1"/>
      </w:pPr>
      <w:r>
        <w:t>Key Takeaways</w:t>
      </w:r>
    </w:p>
    <w:p>
      <w:pPr>
        <w:pStyle w:val="ListBullet"/>
      </w:pPr>
      <w:r>
        <w:t>Bedroom temperature is a critical factor influencing sleep quality through its effect on body thermoregulation.</w:t>
      </w:r>
    </w:p>
    <w:p>
      <w:pPr>
        <w:pStyle w:val="ListBullet"/>
      </w:pPr>
      <w:r>
        <w:t>The optimal ambient bedroom temperature for most adults ranges between 60°F to 67°F (15.5°C to 19.5°C).</w:t>
      </w:r>
    </w:p>
    <w:p>
      <w:pPr>
        <w:pStyle w:val="ListBullet"/>
      </w:pPr>
      <w:r>
        <w:t>Excessively hot or cold bedroom temperatures negatively impact sleep onset and maintenance.</w:t>
      </w:r>
    </w:p>
    <w:p>
      <w:pPr>
        <w:pStyle w:val="ListBullet"/>
      </w:pPr>
      <w:r>
        <w:t>Humidity and bedding material modify thermal comfort and should be considered alongside temperature control.</w:t>
      </w:r>
    </w:p>
    <w:p>
      <w:pPr>
        <w:pStyle w:val="ListBullet"/>
      </w:pPr>
      <w:r>
        <w:t>Individual factors such as age, health status, and personal preference affect ideal sleeping temperature.</w:t>
      </w:r>
    </w:p>
    <w:p>
      <w:pPr>
        <w:pStyle w:val="ListBullet"/>
      </w:pPr>
      <w:r>
        <w:t>Common myths about bedroom temperature can mislead; evidence supports moderate cooling—not extremes—for sleep.</w:t>
      </w:r>
    </w:p>
    <w:p>
      <w:pPr>
        <w:pStyle w:val="ListBullet"/>
      </w:pPr>
      <w:r>
        <w:t>Safe use and maintenance of heating and cooling devices are essential to prevent hazards.</w:t>
      </w:r>
    </w:p>
    <w:p>
      <w:pPr>
        <w:pStyle w:val="ListBullet"/>
      </w:pPr>
      <w:r>
        <w:t>Personalized adjustments of bedroom temperature may improve sleep outcomes beyond general recommendations.</w:t>
      </w:r>
    </w:p>
    <w:p>
      <w:pPr>
        <w:pStyle w:val="Heading1"/>
      </w:pPr>
      <w:r>
        <w:t>Glossary</w:t>
      </w:r>
    </w:p>
    <w:p>
      <w:r>
        <w:rPr>
          <w:b/>
        </w:rPr>
        <w:t xml:space="preserve">Bedroom temperature: </w:t>
      </w:r>
      <w:r>
        <w:t>The temperature of the air in the room where sleep takes place, impacting comfort and sleep quality.</w:t>
      </w:r>
    </w:p>
    <w:p>
      <w:r>
        <w:rPr>
          <w:b/>
        </w:rPr>
        <w:t xml:space="preserve">Thermoregulation: </w:t>
      </w:r>
      <w:r>
        <w:t>The body's ability to maintain its core internal temperature within a certain range, critical during sleep.</w:t>
      </w:r>
    </w:p>
    <w:p>
      <w:r>
        <w:rPr>
          <w:b/>
        </w:rPr>
        <w:t xml:space="preserve">Core body temperature: </w:t>
      </w:r>
      <w:r>
        <w:t>The temperature of the internal environment of the body, which decreases naturally during sleep onset.</w:t>
      </w:r>
    </w:p>
    <w:p>
      <w:r>
        <w:rPr>
          <w:b/>
        </w:rPr>
        <w:t xml:space="preserve">Sleep onset: </w:t>
      </w:r>
      <w:r>
        <w:t>The process of transitioning from wakefulness to sleep.</w:t>
      </w:r>
    </w:p>
    <w:p>
      <w:r>
        <w:rPr>
          <w:b/>
        </w:rPr>
        <w:t xml:space="preserve">REM sleep: </w:t>
      </w:r>
      <w:r>
        <w:t>Rapid eye movement sleep, a deep sleep phase important for memory and mental restoration.</w:t>
      </w:r>
    </w:p>
    <w:p>
      <w:r>
        <w:rPr>
          <w:b/>
        </w:rPr>
        <w:t xml:space="preserve">Ambient temperature: </w:t>
      </w:r>
      <w:r>
        <w:t>The temperature of the surrounding environment or air in a specific location.</w:t>
      </w:r>
    </w:p>
    <w:p>
      <w:r>
        <w:rPr>
          <w:b/>
        </w:rPr>
        <w:t xml:space="preserve">Humidity: </w:t>
      </w:r>
      <w:r>
        <w:t>The amount of water vapor present in the air, influencing how temperature is perceived.</w:t>
      </w:r>
    </w:p>
    <w:p>
      <w:r>
        <w:rPr>
          <w:b/>
        </w:rPr>
        <w:t xml:space="preserve">Bedding materials: </w:t>
      </w:r>
      <w:r>
        <w:t>Fabrics or materials used in bed coverings that affect heat retention and breathability.</w:t>
      </w:r>
    </w:p>
    <w:p>
      <w:pPr>
        <w:pStyle w:val="Heading1"/>
      </w:pPr>
      <w:r>
        <w:t>Related Modules</w:t>
      </w:r>
    </w:p>
    <w:p>
      <w:pPr>
        <w:pStyle w:val="ListBullet"/>
      </w:pPr>
      <w:r>
        <w:t>FAQ-038</w:t>
      </w:r>
    </w:p>
    <w:p>
      <w:pPr>
        <w:pStyle w:val="ListBullet"/>
      </w:pPr>
      <w:r>
        <w:t>FAQ-061</w:t>
      </w:r>
    </w:p>
    <w:p>
      <w:pPr>
        <w:pStyle w:val="ListBullet"/>
      </w:pPr>
      <w:r>
        <w:t>MOD-014</w:t>
      </w:r>
    </w:p>
    <w:p>
      <w:pPr>
        <w:pStyle w:val="Heading1"/>
      </w:pPr>
      <w:r>
        <w:t>Illustration Specifications</w:t>
      </w:r>
    </w:p>
    <w:p>
      <w:pPr>
        <w:pStyle w:val="Heading2"/>
      </w:pPr>
      <w:r>
        <w:t>ILL-001 - Ideal Bedroom Temperature Range Chart</w:t>
      </w:r>
    </w:p>
    <w:p>
      <w:r>
        <w:t>Type: Graph</w:t>
      </w:r>
    </w:p>
    <w:p>
      <w:r>
        <w:t>A line graph displaying the optimal bedroom temperature range (60°F to 67°F) against sleep quality metrics such as sleep onset latency and total sleep time.</w:t>
      </w:r>
    </w:p>
    <w:p>
      <w:r>
        <w:t>Alt text: Graph showing sleep quality with optimal bedroom temperature range highlighted.</w:t>
      </w:r>
    </w:p>
    <w:p>
      <w:pPr>
        <w:pStyle w:val="Heading2"/>
      </w:pPr>
      <w:r>
        <w:t>ILL-002 - Thermoregulation During Sleep</w:t>
      </w:r>
    </w:p>
    <w:p>
      <w:r>
        <w:t>Type: Diagram</w:t>
      </w:r>
    </w:p>
    <w:p>
      <w:r>
        <w:t>Diagram depicting the body's temperature drop during the sleep cycle, illustrating core temperature changes with ambient temperature influence.</w:t>
      </w:r>
    </w:p>
    <w:p>
      <w:r>
        <w:t>Alt text: Illustration showing body temperature lowering during sleep.</w:t>
      </w:r>
    </w:p>
    <w:p>
      <w:pPr>
        <w:pStyle w:val="Heading2"/>
      </w:pPr>
      <w:r>
        <w:t>ILL-003 - Effect of Bedding Types on Thermal Comfort</w:t>
      </w:r>
    </w:p>
    <w:p>
      <w:r>
        <w:t>Type: Illustration</w:t>
      </w:r>
    </w:p>
    <w:p>
      <w:r>
        <w:t>Comparison chart of common bedding materials and their effects on heat retention and breathability to aid thermal comfort.</w:t>
      </w:r>
    </w:p>
    <w:p>
      <w:r>
        <w:t>Alt text: Chart comparing thermal effects of different bedding materials.</w:t>
      </w:r>
    </w:p>
    <w:p>
      <w:pPr>
        <w:pStyle w:val="Heading2"/>
      </w:pPr>
      <w:r>
        <w:t>ILL-004 - Bedroom Temperature and Sleep Disruption</w:t>
      </w:r>
    </w:p>
    <w:p>
      <w:r>
        <w:t>Type: Infographic</w:t>
      </w:r>
    </w:p>
    <w:p>
      <w:r>
        <w:t>Infographic summarizing how temperatures outside the ideal range can cause sleep disturbances such as awakenings and reduced REM sleep.</w:t>
      </w:r>
    </w:p>
    <w:p>
      <w:r>
        <w:t>Alt text: Infographic on sleep disruptions caused by non-optimal bedroom temperatures.</w:t>
      </w:r>
    </w:p>
    <w:p>
      <w:pPr>
        <w:pStyle w:val="Heading1"/>
      </w:pPr>
      <w:r>
        <w:t>References</w:t>
      </w:r>
    </w:p>
    <w:p>
      <w:pPr>
        <w:pStyle w:val="ListBullet"/>
      </w:pPr>
      <w:r>
        <w:t>The role of room temperature in the sleep onset process: a systematic review | Smith A, Johnson M et al. | 2020 | DOI:10.1016/j.sleep.2020.04.005 | Unverified</w:t>
      </w:r>
    </w:p>
    <w:p>
      <w:pPr>
        <w:pStyle w:val="ListBullet"/>
      </w:pPr>
      <w:r>
        <w:t>Thermoregulation during sleep: mechanisms and consequences | National Sleep Foundation | 2019 | https://www.sleepfoundation.org/bedroom-environment/room-temperature | Unverified</w:t>
      </w:r>
    </w:p>
    <w:p>
      <w:pPr>
        <w:pStyle w:val="ListBullet"/>
      </w:pPr>
      <w:r>
        <w:t>Environmental factors influencing sleep quality in older adults: a review | Journal of Gerontology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