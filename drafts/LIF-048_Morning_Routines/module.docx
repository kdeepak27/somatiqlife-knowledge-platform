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LIF-048 - Morning Routines</w:t>
      </w:r>
    </w:p>
    <w:p>
      <w:r>
        <w:rPr>
          <w:i/>
        </w:rPr>
        <w:t>How morning routines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Public, Health Enthusiasts, Patients, Caregivers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morning routine, recovery, energy, circadian rhythm, healthy habits, sleep hygiene, stress management, physical activity, diet,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morning routine is a structured set of activities performed shortly after waking, designed to promote recovery, boost energy, and support sustainable health. It typically includes behaviors such as light exposure, hydration, physical activity, nutritious breakfast, and mindfulness practices. The key underlying mechanism involves alignment with the body's circadian rhythms — internal biological clocks that regulate sleep-wake cycles, hormone release, metabolism, and physiological functions. Proper morning routines help reinforce these rhythms, improving sleep quality, cognitive function, metabolic processes, and stress response. Morning light exposure, especially natural sunlight, suppresses melatonin secretion and increases cortisol production, promoting alertness and resetting the circadian clock. Hydrating after sleep counteracts overnight fluid loss, while movement stimulates cardiovascular function and metabolism. Nutrition timing supports energy availability and muscle recovery, particularly important after overnight fasting. Cognitive activities like meditation or journaling reduce stress and enhance mental resilience. The concept overlaps with terms like 'wake-up routine,' 'morning ritual,' and 'morning habits.' However, the evidence base includes established findings from chronobiology and sleep medicine, alongside emerging data on specific habit combinations and timing. Limitations include individual variability in chronotypes (morning vs evening preferences), lifestyle constraints, and adherence challenges. Safety considerations emphasize avoiding overly strenuous exercise immediately after waking or restrictive practices. Overall, adopting a consistent morning routine can foster recovery from daily strain, increase daytime energy, and promote long-term health sustainability.</w:t>
      </w:r>
    </w:p>
    <w:p>
      <w:pPr>
        <w:pStyle w:val="Heading1"/>
      </w:pPr>
      <w:r>
        <w:t>Customer Questions Answered</w:t>
      </w:r>
    </w:p>
    <w:p>
      <w:pPr>
        <w:pStyle w:val="ListBullet"/>
      </w:pPr>
      <w:r>
        <w:t>What is a morning routine?</w:t>
      </w:r>
    </w:p>
    <w:p>
      <w:pPr>
        <w:pStyle w:val="ListBullet"/>
      </w:pPr>
      <w:r>
        <w:t>How does a morning routine help with recovery?</w:t>
      </w:r>
    </w:p>
    <w:p>
      <w:pPr>
        <w:pStyle w:val="ListBullet"/>
      </w:pPr>
      <w:r>
        <w:t>Can a morning routine improve my energy levels?</w:t>
      </w:r>
    </w:p>
    <w:p>
      <w:pPr>
        <w:pStyle w:val="ListBullet"/>
      </w:pPr>
      <w:r>
        <w:t>What elements should a healthy morning routine include?</w:t>
      </w:r>
    </w:p>
    <w:p>
      <w:pPr>
        <w:pStyle w:val="ListBullet"/>
      </w:pPr>
      <w:r>
        <w:t>How does morning light exposure affect my body?</w:t>
      </w:r>
    </w:p>
    <w:p>
      <w:pPr>
        <w:pStyle w:val="ListBullet"/>
      </w:pPr>
      <w:r>
        <w:t>Is it better to exercise in the morning?</w:t>
      </w:r>
    </w:p>
    <w:p>
      <w:pPr>
        <w:pStyle w:val="ListBullet"/>
      </w:pPr>
      <w:r>
        <w:t>How does breakfast timing influence energy and recovery?</w:t>
      </w:r>
    </w:p>
    <w:p>
      <w:pPr>
        <w:pStyle w:val="ListBullet"/>
      </w:pPr>
      <w:r>
        <w:t>What role does hydration play in morning routines?</w:t>
      </w:r>
    </w:p>
    <w:p>
      <w:pPr>
        <w:pStyle w:val="ListBullet"/>
      </w:pPr>
      <w:r>
        <w:t>Can meditation or mindfulness in the morning reduce stress?</w:t>
      </w:r>
    </w:p>
    <w:p>
      <w:pPr>
        <w:pStyle w:val="ListBullet"/>
      </w:pPr>
      <w:r>
        <w:t>How does a morning routine influence circadian rhythms?</w:t>
      </w:r>
    </w:p>
    <w:p>
      <w:pPr>
        <w:pStyle w:val="ListBullet"/>
      </w:pPr>
      <w:r>
        <w:t>Are there risks or downsides to strict morning routines?</w:t>
      </w:r>
    </w:p>
    <w:p>
      <w:pPr>
        <w:pStyle w:val="ListBullet"/>
      </w:pPr>
      <w:r>
        <w:t>How can I build a sustainable and personalized morning routine?</w:t>
      </w:r>
    </w:p>
    <w:p>
      <w:pPr>
        <w:pStyle w:val="Heading1"/>
      </w:pPr>
      <w:r>
        <w:t>Learning Objectives</w:t>
      </w:r>
    </w:p>
    <w:p>
      <w:pPr>
        <w:pStyle w:val="ListBullet"/>
      </w:pPr>
      <w:r>
        <w:t>Define what constitutes a morning routine and its main components.</w:t>
      </w:r>
    </w:p>
    <w:p>
      <w:pPr>
        <w:pStyle w:val="ListBullet"/>
      </w:pPr>
      <w:r>
        <w:t>Understand the physiological mechanisms through which morning routines impact recovery and energy.</w:t>
      </w:r>
    </w:p>
    <w:p>
      <w:pPr>
        <w:pStyle w:val="ListBullet"/>
      </w:pPr>
      <w:r>
        <w:t>Recognize the role of circadian rhythms in shaping optimal morning behaviors.</w:t>
      </w:r>
    </w:p>
    <w:p>
      <w:pPr>
        <w:pStyle w:val="ListBullet"/>
      </w:pPr>
      <w:r>
        <w:t>Identify evidence-based practices to build a healthy and sustainable morning routine.</w:t>
      </w:r>
    </w:p>
    <w:p>
      <w:pPr>
        <w:pStyle w:val="ListBullet"/>
      </w:pPr>
      <w:r>
        <w:t>Evaluate potential limitations and safety issues related to morning routines.</w:t>
      </w:r>
    </w:p>
    <w:p>
      <w:pPr>
        <w:pStyle w:val="ListBullet"/>
      </w:pPr>
      <w:r>
        <w:t>Distinguish between common misconceptions and scientific facts about morning routines.</w:t>
      </w:r>
    </w:p>
    <w:p>
      <w:pPr>
        <w:pStyle w:val="Heading1"/>
      </w:pPr>
      <w:r>
        <w:t>Definition</w:t>
      </w:r>
    </w:p>
    <w:p>
      <w:r>
        <w:t>A morning routine refers to a sequence of behaviors and habits performed shortly after awakening aimed at promoting physical recovery, enhancing energy levels, regulating biological rhythms, and supporting sustainable health outcomes.</w:t>
      </w:r>
    </w:p>
    <w:p>
      <w:pPr>
        <w:pStyle w:val="Heading1"/>
      </w:pPr>
      <w:r>
        <w:t>Why This Matters</w:t>
      </w:r>
    </w:p>
    <w:p>
      <w:r>
        <w:t>Morning routines serve as a foundation for setting the tone of the entire day. They influence sleep quality, metabolic function, hormonal balance, stress resilience, and overall well-being. Establishing effective morning habits can reduce chronic fatigue, improve mental and physical recovery, and ultimately support long-term healthy lifestyle maintenance.</w:t>
      </w:r>
    </w:p>
    <w:p>
      <w:pPr>
        <w:pStyle w:val="Heading1"/>
      </w:pPr>
      <w:r>
        <w:t>What is a Morning Routine?</w:t>
      </w:r>
    </w:p>
    <w:p>
      <w:r>
        <w:t>A morning routine is a deliberate set of activities that a person engages in soon after waking to prepare the body and mind for the day ahead. Common elements include waking at a consistent time, exposure to natural or bright light, hydration, physical movement, nutrition, and mental wellness practices. These activities are intended to optimize physiological and psychological states, enhance recovery from sleep, boost alertness and energy, and improve overall health.</w:t>
      </w:r>
    </w:p>
    <w:p>
      <w:pPr>
        <w:pStyle w:val="Heading1"/>
      </w:pPr>
      <w:r>
        <w:t>Circadian Rhythms and Their Role in Morning Routines</w:t>
      </w:r>
    </w:p>
    <w:p>
      <w:r>
        <w:t>Circadian rhythms are approximately 24-hour cycles in physiological processes driven by the body's internal clock located in the suprachiasmatic nucleus of the hypothalamus. These rhythms regulate sleep-wake cycles, hormone secretion (e.g., cortisol, melatonin), body temperature, metabolism, and other functions. Morning routines aligned with circadian biology—such as morning light exposure and timely meals—help entrain or reset these rhythms, promoting better sleep at night and enhanced daytime function.</w:t>
      </w:r>
    </w:p>
    <w:p>
      <w:pPr>
        <w:pStyle w:val="Heading1"/>
      </w:pPr>
      <w:r>
        <w:t>Physiological Mechanisms Supporting Recovery and Energy</w:t>
      </w:r>
    </w:p>
    <w:p>
      <w:r>
        <w:t>Morning activities influence recovery and energy through mechanisms like hormonal regulation, metabolic activation, and autonomic nervous system balance. For example, exposure to morning light suppresses melatonin and promotes cortisol release, increasing alertness. Physical activity increases blood flow, oxygen delivery, and stimulates endorphin release. Hydration reverses overnight dehydration and supports cellular function. Together, these processes facilitate recovery from overnight restorative sleep and prepare the body for sustained activity.</w:t>
      </w:r>
    </w:p>
    <w:p>
      <w:pPr>
        <w:pStyle w:val="Heading1"/>
      </w:pPr>
      <w:r>
        <w:t>Evidence Supporting Components of Effective Morning Routines</w:t>
      </w:r>
    </w:p>
    <w:p>
      <w:r>
        <w:t>Strong evidence from chronobiology and sleep medicine supports morning light exposure to improve circadian alignment and mood. Randomized trials show moderate benefits of morning physical activity on metabolism and energy. Nutrition research indicates that timing protein and carbohydrate intake in the morning supports muscle recovery and cognitive function. Mindfulness and stress reduction techniques practiced in the morning are linked to lowered cortisol and improved mental health. However, some evidence remains emerging or context-dependent, particularly regarding optimal sequence and duration of routine elements.</w:t>
      </w:r>
    </w:p>
    <w:p>
      <w:pPr>
        <w:pStyle w:val="Heading1"/>
      </w:pPr>
      <w:r>
        <w:t>Structuring an Optimal Morning Routine</w:t>
      </w:r>
    </w:p>
    <w:p>
      <w:r>
        <w:t>An effective morning routine generally includes waking at a consistent time aligned with individual chronotype, seeking at least 15-30 minutes of natural light exposure, hydrating adequately, engaging in light to moderate physical activity, consuming a balanced breakfast rich in protein and complex carbohydrates, and including mindfulness or relaxation exercises. Personalization based on lifestyle, work schedule, and health status is essential to promote adherence and maximize benefits.</w:t>
      </w:r>
    </w:p>
    <w:p>
      <w:pPr>
        <w:pStyle w:val="Heading1"/>
      </w:pPr>
      <w:r>
        <w:t>Hydration and Nutrition in the Morning</w:t>
      </w:r>
    </w:p>
    <w:p>
      <w:r>
        <w:t>After 7-9 hours of sleep without fluid intake, the body is mildly dehydrated, making morning hydration crucial for initiating physiological functions like circulation and digestion. Drinking water shortly after waking supports kidney function and metabolism. Breakfast breaks the overnight fast, supplying glucose and amino acids critical for brain function and muscle recovery. Balanced meals with proteins, healthy fats, and fiber support sustained energy release and mental focus.</w:t>
      </w:r>
    </w:p>
    <w:p>
      <w:pPr>
        <w:pStyle w:val="Heading1"/>
      </w:pPr>
      <w:r>
        <w:t>Physical Activity Benefits and Timing in Morning Routines</w:t>
      </w:r>
    </w:p>
    <w:p>
      <w:r>
        <w:t>Morning exercise, ranging from stretching and yoga to aerobic or resistance training, can boost metabolism, increase endorphin release, improve mood, and promote cardiovascular health. Exercising in the morning may help reinforce circadian rhythms and improve sleep quality. However, intensity and duration should be tailored, as very intense workouts immediately upon waking may increase injury risk or excessive fatigue in some individuals.</w:t>
      </w:r>
    </w:p>
    <w:p>
      <w:pPr>
        <w:pStyle w:val="Heading1"/>
      </w:pPr>
      <w:r>
        <w:t>Mental and Emotional Wellness Practices</w:t>
      </w:r>
    </w:p>
    <w:p>
      <w:r>
        <w:t>Incorporating mindfulness meditation, journaling, breathing exercises, or gratitude practices in the morning can reduce stress response, lower cortisol levels, and improve emotional regulation throughout the day. These activities support neuroplasticity and resilience, aiding recovery from psychological stress and preventing burnout.</w:t>
      </w:r>
    </w:p>
    <w:p>
      <w:pPr>
        <w:pStyle w:val="Heading1"/>
      </w:pPr>
      <w:r>
        <w:t>Common Misconceptions about Morning Routines</w:t>
      </w:r>
    </w:p>
    <w:p>
      <w:r>
        <w:t>One misconception is that a morning routine must be long or complicated to be effective; in reality, even brief, consistent habits provide benefits. Another is that everyone should wake early; however, chronotype differences mean some individuals have better energy later in the day. Some believe immediate high-intensity exercise is best, but this may not suit all bodies. Lastly, routines must balance flexibility to prevent stress and promote sustainability.</w:t>
      </w:r>
    </w:p>
    <w:p>
      <w:pPr>
        <w:pStyle w:val="Heading1"/>
      </w:pPr>
      <w:r>
        <w:t>Limitations and Individual Variability</w:t>
      </w:r>
    </w:p>
    <w:p>
      <w:r>
        <w:t>While morning routines offer many benefits, they are not a one-size-fits-all solution. Genetic factors, chronotypes (morningness vs eveningness), occupational demands, family responsibilities, and health conditions influence feasibility and effectiveness. Strict adherence without personalization can lead to frustration or negative effects. Additionally, evidence for long-term health outcomes from specific routines is still emerging.</w:t>
      </w:r>
    </w:p>
    <w:p>
      <w:pPr>
        <w:pStyle w:val="Heading1"/>
      </w:pPr>
      <w:r>
        <w:t>Safety Considerations and Recommendations</w:t>
      </w:r>
    </w:p>
    <w:p>
      <w:r>
        <w:t>Safety in morning routines involves avoiding excessive intensity in early workouts, ensuring adequate hydration, protecting eyes during bright light exposure with sunglasses if needed, and not skipping breakfast if prone to blood sugar issues. Individuals with medical conditions should consult healthcare providers before making significant changes. Monitoring body signals and maintaining flexibility prevents injury or stress.</w:t>
      </w:r>
    </w:p>
    <w:p>
      <w:pPr>
        <w:pStyle w:val="Heading1"/>
      </w:pPr>
      <w:r>
        <w:t>Building and Maintaining a Sustainable Morning Routine</w:t>
      </w:r>
    </w:p>
    <w:p>
      <w:r>
        <w:t>Successful routines are consistent yet adaptable, rewarding, and aligned with personal goals and lifestyle. Starting with small, achievable habits, gradually introducing components, tracking progress, and adjusting based on feedback supports long-term adherence. Including enjoyable elements increases motivation, while flexibility reduces burnout risk. Planning overnight can ease morning execution.</w:t>
      </w:r>
    </w:p>
    <w:p>
      <w:pPr>
        <w:pStyle w:val="Heading1"/>
      </w:pPr>
      <w:r>
        <w:t>Practical Guidance</w:t>
      </w:r>
    </w:p>
    <w:p>
      <w:pPr>
        <w:pStyle w:val="ListBullet"/>
      </w:pPr>
      <w:r>
        <w:t>Wake up at a consistent time daily to support circadian rhythm stability.</w:t>
      </w:r>
    </w:p>
    <w:p>
      <w:pPr>
        <w:pStyle w:val="ListBullet"/>
      </w:pPr>
      <w:r>
        <w:t>Expose yourself to natural sunlight within the first 30 minutes after waking to regulate biological clocks.</w:t>
      </w:r>
    </w:p>
    <w:p>
      <w:pPr>
        <w:pStyle w:val="ListBullet"/>
      </w:pPr>
      <w:r>
        <w:t>Drink at least one glass of water upon waking to rehydrate your body after sleep.</w:t>
      </w:r>
    </w:p>
    <w:p>
      <w:pPr>
        <w:pStyle w:val="ListBullet"/>
      </w:pPr>
      <w:r>
        <w:t>Incorporate light to moderate physical activity such as stretching, walking, or yoga.</w:t>
      </w:r>
    </w:p>
    <w:p>
      <w:pPr>
        <w:pStyle w:val="ListBullet"/>
      </w:pPr>
      <w:r>
        <w:t>Eat a balanced breakfast containing proteins, healthy fats, and complex carbohydrates.</w:t>
      </w:r>
    </w:p>
    <w:p>
      <w:pPr>
        <w:pStyle w:val="ListBullet"/>
      </w:pPr>
      <w:r>
        <w:t>Practice mindfulness techniques like meditation, deep breathing, or journaling to reduce stress.</w:t>
      </w:r>
    </w:p>
    <w:p>
      <w:pPr>
        <w:pStyle w:val="ListBullet"/>
      </w:pPr>
      <w:r>
        <w:t>Avoid high-intensity workouts immediately on waking if you are not accustomed to them.</w:t>
      </w:r>
    </w:p>
    <w:p>
      <w:pPr>
        <w:pStyle w:val="ListBullet"/>
      </w:pPr>
      <w:r>
        <w:t>Customize the routine to your chronotype and lifestyle for better adherence.</w:t>
      </w:r>
    </w:p>
    <w:p>
      <w:pPr>
        <w:pStyle w:val="Heading1"/>
      </w:pPr>
      <w:r>
        <w:t>Safety Notes</w:t>
      </w:r>
    </w:p>
    <w:p>
      <w:pPr>
        <w:pStyle w:val="ListBullet"/>
      </w:pPr>
      <w:r>
        <w:t>Avoid overexertion or intense exercise immediately after waking to prevent injury.</w:t>
      </w:r>
    </w:p>
    <w:p>
      <w:pPr>
        <w:pStyle w:val="ListBullet"/>
      </w:pPr>
      <w:r>
        <w:t>Consult your healthcare provider before starting new physical activities if you have existing health conditions.</w:t>
      </w:r>
    </w:p>
    <w:p>
      <w:pPr>
        <w:pStyle w:val="ListBullet"/>
      </w:pPr>
      <w:r>
        <w:t>Be cautious with bright light exposure if you have photosensitivity or eye conditions.</w:t>
      </w:r>
    </w:p>
    <w:p>
      <w:pPr>
        <w:pStyle w:val="ListBullet"/>
      </w:pPr>
      <w:r>
        <w:t>Maintain hydration but avoid excessive caffeine intake in the morning that may lead to dehydration.</w:t>
      </w:r>
    </w:p>
    <w:p>
      <w:pPr>
        <w:pStyle w:val="ListBullet"/>
      </w:pPr>
      <w:r>
        <w:t>Allow flexibility in your routine to prevent stress or feelings of failure.</w:t>
      </w:r>
    </w:p>
    <w:p>
      <w:pPr>
        <w:pStyle w:val="Heading1"/>
      </w:pPr>
      <w:r>
        <w:t>Common Misconceptions</w:t>
      </w:r>
    </w:p>
    <w:p>
      <w:r>
        <w:rPr>
          <w:b/>
        </w:rPr>
        <w:t xml:space="preserve">Misconception: </w:t>
      </w:r>
      <w:r>
        <w:t>Morning routines must be long and complicated to be effective.</w:t>
      </w:r>
    </w:p>
    <w:p>
      <w:r>
        <w:rPr>
          <w:b/>
        </w:rPr>
        <w:t xml:space="preserve">Reality: </w:t>
      </w:r>
      <w:r>
        <w:t>Even brief and simple routines, when performed consistently, provide significant health benefits.</w:t>
      </w:r>
    </w:p>
    <w:p>
      <w:r>
        <w:rPr>
          <w:b/>
        </w:rPr>
        <w:t xml:space="preserve">Misconception: </w:t>
      </w:r>
      <w:r>
        <w:t>Everyone should wake up very early to be productive and healthy.</w:t>
      </w:r>
    </w:p>
    <w:p>
      <w:r>
        <w:rPr>
          <w:b/>
        </w:rPr>
        <w:t xml:space="preserve">Reality: </w:t>
      </w:r>
      <w:r>
        <w:t>Individual chronotypes differ; some people naturally perform better later in the day.</w:t>
      </w:r>
    </w:p>
    <w:p>
      <w:r>
        <w:rPr>
          <w:b/>
        </w:rPr>
        <w:t xml:space="preserve">Misconception: </w:t>
      </w:r>
      <w:r>
        <w:t>High-intensity exercise immediately after waking is optimal.</w:t>
      </w:r>
    </w:p>
    <w:p>
      <w:r>
        <w:rPr>
          <w:b/>
        </w:rPr>
        <w:t xml:space="preserve">Reality: </w:t>
      </w:r>
      <w:r>
        <w:t>Moderate activity that suits your fitness level is safer and often more sustainable.</w:t>
      </w:r>
    </w:p>
    <w:p>
      <w:r>
        <w:rPr>
          <w:b/>
        </w:rPr>
        <w:t xml:space="preserve">Misconception: </w:t>
      </w:r>
      <w:r>
        <w:t>Skipping breakfast is beneficial for everyone.</w:t>
      </w:r>
    </w:p>
    <w:p>
      <w:r>
        <w:rPr>
          <w:b/>
        </w:rPr>
        <w:t xml:space="preserve">Reality: </w:t>
      </w:r>
      <w:r>
        <w:t>Breakfast timing should be personalized; skipping it may impair energy and recovery for some individuals.</w:t>
      </w:r>
    </w:p>
    <w:p>
      <w:pPr>
        <w:pStyle w:val="Heading1"/>
      </w:pPr>
      <w:r>
        <w:t>Clinical Pearls</w:t>
      </w:r>
    </w:p>
    <w:p>
      <w:pPr>
        <w:pStyle w:val="ListNumber"/>
      </w:pPr>
      <w:r>
        <w:t>Morning light exposure is a potent non-pharmacological tool for improving circadian rhythm alignment and mood.</w:t>
      </w:r>
    </w:p>
    <w:p>
      <w:pPr>
        <w:pStyle w:val="ListNumber"/>
      </w:pPr>
      <w:r>
        <w:t>Consistent wake times are as important as sleep duration for recovery and daytime function.</w:t>
      </w:r>
    </w:p>
    <w:p>
      <w:pPr>
        <w:pStyle w:val="ListNumber"/>
      </w:pPr>
      <w:r>
        <w:t>Hydration after sleep aids renal function and metabolic activation.</w:t>
      </w:r>
    </w:p>
    <w:p>
      <w:pPr>
        <w:pStyle w:val="ListNumber"/>
      </w:pPr>
      <w:r>
        <w:t>Mindfulness practices integrated into morning routines reduce stress hormone levels and improve resilience.</w:t>
      </w:r>
    </w:p>
    <w:p>
      <w:pPr>
        <w:pStyle w:val="ListNumber"/>
      </w:pPr>
      <w:r>
        <w:t>Personalization of routines enhances adherence and benefits.</w:t>
      </w:r>
    </w:p>
    <w:p>
      <w:pPr>
        <w:pStyle w:val="ListNumber"/>
      </w:pPr>
      <w:r>
        <w:t>Physical activity in the morning supports metabolic rate and muscle function if performed appropriately.</w:t>
      </w:r>
    </w:p>
    <w:p>
      <w:pPr>
        <w:pStyle w:val="ListNumber"/>
      </w:pPr>
      <w:r>
        <w:t>Balanced breakfast supports cognitive function and muscle repair after overnight fasting.</w:t>
      </w:r>
    </w:p>
    <w:p>
      <w:pPr>
        <w:pStyle w:val="ListNumber"/>
      </w:pPr>
      <w:r>
        <w:t>Flexibility in routines prevents burnout and promotes sustainability.</w:t>
      </w:r>
    </w:p>
    <w:p>
      <w:pPr>
        <w:pStyle w:val="Heading1"/>
      </w:pPr>
      <w:r>
        <w:t>Key Takeaways</w:t>
      </w:r>
    </w:p>
    <w:p>
      <w:pPr>
        <w:pStyle w:val="ListBullet"/>
      </w:pPr>
      <w:r>
        <w:t>Morning routines help align circadian rhythms to improve sleep quality and daytime energy.</w:t>
      </w:r>
    </w:p>
    <w:p>
      <w:pPr>
        <w:pStyle w:val="ListBullet"/>
      </w:pPr>
      <w:r>
        <w:t>Structured morning behaviors including light exposure, hydration, exercise, nutrition, and mindfulness support recovery and health.</w:t>
      </w:r>
    </w:p>
    <w:p>
      <w:pPr>
        <w:pStyle w:val="ListBullet"/>
      </w:pPr>
      <w:r>
        <w:t>Individual variability such as chronotype and lifestyle should guide routine design.</w:t>
      </w:r>
    </w:p>
    <w:p>
      <w:pPr>
        <w:pStyle w:val="ListBullet"/>
      </w:pPr>
      <w:r>
        <w:t>Scientific evidence supports the beneficial effects of morning light and physical activity on metabolism and mood.</w:t>
      </w:r>
    </w:p>
    <w:p>
      <w:pPr>
        <w:pStyle w:val="ListBullet"/>
      </w:pPr>
      <w:r>
        <w:t>Personalized, consistent routines with flexibility are most sustainable.</w:t>
      </w:r>
    </w:p>
    <w:p>
      <w:pPr>
        <w:pStyle w:val="ListBullet"/>
      </w:pPr>
      <w:r>
        <w:t>Extreme or rigid routines may cause stress or injury.</w:t>
      </w:r>
    </w:p>
    <w:p>
      <w:pPr>
        <w:pStyle w:val="ListBullet"/>
      </w:pPr>
      <w:r>
        <w:t>Hydration and balanced breakfast after sleep are important for physiological activation.</w:t>
      </w:r>
    </w:p>
    <w:p>
      <w:pPr>
        <w:pStyle w:val="ListBullet"/>
      </w:pPr>
      <w:r>
        <w:t>Mental wellness exercises in the morning help reduce stress and improve emotional health.</w:t>
      </w:r>
    </w:p>
    <w:p>
      <w:pPr>
        <w:pStyle w:val="Heading1"/>
      </w:pPr>
      <w:r>
        <w:t>Glossary</w:t>
      </w:r>
    </w:p>
    <w:p>
      <w:r>
        <w:rPr>
          <w:b/>
        </w:rPr>
        <w:t xml:space="preserve">Circadian Rhythm: </w:t>
      </w:r>
      <w:r>
        <w:t>A natural, internal process that regulates the sleep-wake cycle and repeats roughly every 24 hours.</w:t>
      </w:r>
    </w:p>
    <w:p>
      <w:r>
        <w:rPr>
          <w:b/>
        </w:rPr>
        <w:t xml:space="preserve">Chronotype: </w:t>
      </w:r>
      <w:r>
        <w:t>An individual's natural preference for sleeping and waking times, often described as 'morning person' or 'evening person.'</w:t>
      </w:r>
    </w:p>
    <w:p>
      <w:r>
        <w:rPr>
          <w:b/>
        </w:rPr>
        <w:t xml:space="preserve">Melatonin: </w:t>
      </w:r>
      <w:r>
        <w:t>A hormone produced by the pineal gland that regulates sleep and is suppressed by light exposure.</w:t>
      </w:r>
    </w:p>
    <w:p>
      <w:r>
        <w:rPr>
          <w:b/>
        </w:rPr>
        <w:t xml:space="preserve">Cortisol: </w:t>
      </w:r>
      <w:r>
        <w:t>A hormone released by the adrenal glands that helps control metabolism and the body's response to stress.</w:t>
      </w:r>
    </w:p>
    <w:p>
      <w:r>
        <w:rPr>
          <w:b/>
        </w:rPr>
        <w:t xml:space="preserve">Hydration: </w:t>
      </w:r>
      <w:r>
        <w:t>The process of providing adequate fluids to maintain bodily functions.</w:t>
      </w:r>
    </w:p>
    <w:p>
      <w:r>
        <w:rPr>
          <w:b/>
        </w:rPr>
        <w:t xml:space="preserve">Mindfulness: </w:t>
      </w:r>
      <w:r>
        <w:t>A mental practice that involves maintaining focused awareness on the present moment without judgment.</w:t>
      </w:r>
    </w:p>
    <w:p>
      <w:r>
        <w:rPr>
          <w:b/>
        </w:rPr>
        <w:t xml:space="preserve">Recovery: </w:t>
      </w:r>
      <w:r>
        <w:t>The physiological and psychological process of restoring energy and repairing tissues after rest or activity.</w:t>
      </w:r>
    </w:p>
    <w:p>
      <w:r>
        <w:rPr>
          <w:b/>
        </w:rPr>
        <w:t xml:space="preserve">Metabolism: </w:t>
      </w:r>
      <w:r>
        <w:t>The chemical processes that occur within a living organism to maintain life, including energy production.</w:t>
      </w:r>
    </w:p>
    <w:p>
      <w:pPr>
        <w:pStyle w:val="Heading1"/>
      </w:pPr>
      <w:r>
        <w:t>Related Modules</w:t>
      </w:r>
    </w:p>
    <w:p>
      <w:pPr>
        <w:pStyle w:val="ListBullet"/>
      </w:pPr>
      <w:r>
        <w:t>LIF-030</w:t>
      </w:r>
    </w:p>
    <w:p>
      <w:pPr>
        <w:pStyle w:val="ListBullet"/>
      </w:pPr>
      <w:r>
        <w:t>LIF-045</w:t>
      </w:r>
    </w:p>
    <w:p>
      <w:pPr>
        <w:pStyle w:val="ListBullet"/>
      </w:pPr>
      <w:r>
        <w:t>SOM-012</w:t>
      </w:r>
    </w:p>
    <w:p>
      <w:pPr>
        <w:pStyle w:val="Heading1"/>
      </w:pPr>
      <w:r>
        <w:t>Illustration Specifications</w:t>
      </w:r>
    </w:p>
    <w:p>
      <w:pPr>
        <w:pStyle w:val="Heading2"/>
      </w:pPr>
      <w:r>
        <w:t>illus1 - Circadian Rhythm and Morning Light Exposure</w:t>
      </w:r>
    </w:p>
    <w:p>
      <w:r>
        <w:t>Type: Diagram</w:t>
      </w:r>
    </w:p>
    <w:p>
      <w:r>
        <w:t>A diagram depicting the human circadian rhythm and how morning light exposure resets the biological clock, showing hormone variations over 24 hours.</w:t>
      </w:r>
    </w:p>
    <w:p>
      <w:r>
        <w:t>Alt text: Graph illustrating circadian rhythm hormone levels and impact of morning light exposure.</w:t>
      </w:r>
    </w:p>
    <w:p>
      <w:pPr>
        <w:pStyle w:val="Heading2"/>
      </w:pPr>
      <w:r>
        <w:t>illus2 - Components of an Effective Morning Routine</w:t>
      </w:r>
    </w:p>
    <w:p>
      <w:r>
        <w:t>Type: Infographic</w:t>
      </w:r>
    </w:p>
    <w:p>
      <w:r>
        <w:t>An infographic highlighting key elements such as light, hydration, movement, nutrition, and mindfulness in a structured morning routine.</w:t>
      </w:r>
    </w:p>
    <w:p>
      <w:r>
        <w:t>Alt text: Visual representation of morning routine elements including light, water, exercise, food, and meditation.</w:t>
      </w:r>
    </w:p>
    <w:p>
      <w:pPr>
        <w:pStyle w:val="Heading2"/>
      </w:pPr>
      <w:r>
        <w:t>illus3 - Physiological Effects of Morning Hydration</w:t>
      </w:r>
    </w:p>
    <w:p>
      <w:r>
        <w:t>Type: Illustration</w:t>
      </w:r>
    </w:p>
    <w:p>
      <w:r>
        <w:t>A graphic showing effects of hydration on cellular function and circulatory system immediately after waking.</w:t>
      </w:r>
    </w:p>
    <w:p>
      <w:r>
        <w:t>Alt text: Diagram showing hydration impacts on body cells and blood flow.</w:t>
      </w:r>
    </w:p>
    <w:p>
      <w:pPr>
        <w:pStyle w:val="Heading2"/>
      </w:pPr>
      <w:r>
        <w:t>illus4 - Safe Morning Exercise Practices</w:t>
      </w:r>
    </w:p>
    <w:p>
      <w:r>
        <w:t>Type: Image</w:t>
      </w:r>
    </w:p>
    <w:p>
      <w:r>
        <w:t>An image illustrating safe stretching and light exercise for morning routine participants.</w:t>
      </w:r>
    </w:p>
    <w:p>
      <w:r>
        <w:t>Alt text: Person performing light morning stretches safely.</w:t>
      </w:r>
    </w:p>
    <w:p>
      <w:pPr>
        <w:pStyle w:val="Heading1"/>
      </w:pPr>
      <w:r>
        <w:t>References</w:t>
      </w:r>
    </w:p>
    <w:p>
      <w:pPr>
        <w:pStyle w:val="ListBullet"/>
      </w:pPr>
      <w:r>
        <w:t>Circadian Rhythm Sleep-Wake Disorders: Clinical Features and Diagnostic Criteria | American Academy of Sleep Medicine | 2014 | Unverified | Unverified</w:t>
      </w:r>
    </w:p>
    <w:p>
      <w:pPr>
        <w:pStyle w:val="ListBullet"/>
      </w:pPr>
      <w:r>
        <w:t>Effects of Morning Exposure to Bright Light on Human Urinary Cortisol Levels | Brainard GC et al. | 2001 | Unverified | Unverified</w:t>
      </w:r>
    </w:p>
    <w:p>
      <w:pPr>
        <w:pStyle w:val="ListBullet"/>
      </w:pPr>
      <w:r>
        <w:t>Physical Activity and Its Timing Effects on Circadian Rhythms and Sleep | Atkinson G, et al. | 2019 | Unverified | Unverified</w:t>
      </w:r>
    </w:p>
    <w:p>
      <w:pPr>
        <w:pStyle w:val="ListBullet"/>
      </w:pPr>
      <w:r>
        <w:t>Impact of Breakfast on Metabolic and Cognitive Functions in Adults | Farshchi HR et al. | 2005 | Unverified | Unverified</w:t>
      </w:r>
    </w:p>
    <w:p>
      <w:pPr>
        <w:pStyle w:val="ListBullet"/>
      </w:pPr>
      <w:r>
        <w:t>Mindfulness-Based Stress Reduction and Stress Hormone Response | Carlson LE et al. | 2007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