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CHD-005 - Growth Spurts</w:t>
      </w:r>
    </w:p>
    <w:p>
      <w:r>
        <w:rPr>
          <w:i/>
        </w:rPr>
        <w:t>Age-appropriate evidence, prevention, and practical guidance related to growth spurts.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Growth and Development</w:t>
            </w:r>
          </w:p>
        </w:tc>
      </w:tr>
      <w:tr>
        <w:tc>
          <w:tcPr>
            <w:tcW w:type="dxa" w:w="4968"/>
          </w:tcPr>
          <w:p>
            <w:r>
              <w:rPr>
                <w:b/>
              </w:rPr>
              <w:t>SOM stages</w:t>
            </w:r>
          </w:p>
        </w:tc>
        <w:tc>
          <w:tcPr>
            <w:tcW w:type="dxa" w:w="4968"/>
          </w:tcPr>
          <w:p>
            <w:r>
              <w:t>Childhood, Adolescence</w:t>
            </w:r>
          </w:p>
        </w:tc>
      </w:tr>
      <w:tr>
        <w:tc>
          <w:tcPr>
            <w:tcW w:type="dxa" w:w="4968"/>
          </w:tcPr>
          <w:p>
            <w:r>
              <w:rPr>
                <w:b/>
              </w:rPr>
              <w:t>Audience</w:t>
            </w:r>
          </w:p>
        </w:tc>
        <w:tc>
          <w:tcPr>
            <w:tcW w:type="dxa" w:w="4968"/>
          </w:tcPr>
          <w:p>
            <w:r>
              <w:t>Parents, Caregivers, Pediatricians, School Nurses,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growth spurts, child development, adolescent growth, height increase, growth hormone, nutrition, puberty, skeletal growth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Growth spurts refer to periods of rapid physical growth, particularly in height and weight, occurring during childhood and adolescence. These accelerated growth phases are primarily driven by complex physiological mechanisms involving growth hormone (GH), insulin-like growth factor 1 (IGF-1), and sex steroids such as estrogen and testosterone. Typically, growth spurts happen in infancy, early childhood, and most notably during puberty. The timing, duration, and intensity of growth spurts vary individually, influenced by genetic, nutritional, and environmental factors. Major synonyms include "rapid growth phases" and "pubertal growth spurts." Understanding growth spurts is essential as they mark critical developmental stages with practical implications for nutrition, physical activity, and healthcare monitoring. Limitations in current knowledge include variability in predicting exact timing and extent of growth spurts and incomplete understanding of associated discomforts like 'growing pains.' While growth spurts are natural, safety considerations involve ensuring balanced nutrition to support bone and tissue development, adequate hydration, and prompt medical evaluation if abnormal growth patterns or symptoms like severe pain or fatigue occur. This module provides evidence-based explanations, practical guidance, and addresses common misconceptions to empower caregivers and health professionals in supporting children's growth and development effectively.</w:t>
      </w:r>
    </w:p>
    <w:p>
      <w:pPr>
        <w:pStyle w:val="Heading1"/>
      </w:pPr>
      <w:r>
        <w:t>Customer Questions Answered</w:t>
      </w:r>
    </w:p>
    <w:p>
      <w:pPr>
        <w:pStyle w:val="ListBullet"/>
      </w:pPr>
      <w:r>
        <w:t>What is a growth spurt and when does it occur?</w:t>
      </w:r>
    </w:p>
    <w:p>
      <w:pPr>
        <w:pStyle w:val="ListBullet"/>
      </w:pPr>
      <w:r>
        <w:t>What causes growth spurts in children and adolescents?</w:t>
      </w:r>
    </w:p>
    <w:p>
      <w:pPr>
        <w:pStyle w:val="ListBullet"/>
      </w:pPr>
      <w:r>
        <w:t>How long do growth spurts typically last?</w:t>
      </w:r>
    </w:p>
    <w:p>
      <w:pPr>
        <w:pStyle w:val="ListBullet"/>
      </w:pPr>
      <w:r>
        <w:t>Are growth spurts the same for boys and girls?</w:t>
      </w:r>
    </w:p>
    <w:p>
      <w:pPr>
        <w:pStyle w:val="ListBullet"/>
      </w:pPr>
      <w:r>
        <w:t>Can growth spurts affect a child's appetite or mood?</w:t>
      </w:r>
    </w:p>
    <w:p>
      <w:pPr>
        <w:pStyle w:val="ListBullet"/>
      </w:pPr>
      <w:r>
        <w:t>What role does nutrition play during growth spurts?</w:t>
      </w:r>
    </w:p>
    <w:p>
      <w:pPr>
        <w:pStyle w:val="ListBullet"/>
      </w:pPr>
      <w:r>
        <w:t>How can parents support children during their growth spurts?</w:t>
      </w:r>
    </w:p>
    <w:p>
      <w:pPr>
        <w:pStyle w:val="ListBullet"/>
      </w:pPr>
      <w:r>
        <w:t>Are growth spurts related to puberty?</w:t>
      </w:r>
    </w:p>
    <w:p>
      <w:pPr>
        <w:pStyle w:val="ListBullet"/>
      </w:pPr>
      <w:r>
        <w:t>Is pain or discomfort normal during growth spurts?</w:t>
      </w:r>
    </w:p>
    <w:p>
      <w:pPr>
        <w:pStyle w:val="ListBullet"/>
      </w:pPr>
      <w:r>
        <w:t>What are common misconceptions about growth spurts?</w:t>
      </w:r>
    </w:p>
    <w:p>
      <w:pPr>
        <w:pStyle w:val="ListBullet"/>
      </w:pPr>
      <w:r>
        <w:t>Can growth spurts be predicted or measured accurately?</w:t>
      </w:r>
    </w:p>
    <w:p>
      <w:pPr>
        <w:pStyle w:val="ListBullet"/>
      </w:pPr>
      <w:r>
        <w:t>When should I be concerned about abnormal growth patterns?</w:t>
      </w:r>
    </w:p>
    <w:p>
      <w:pPr>
        <w:pStyle w:val="Heading1"/>
      </w:pPr>
      <w:r>
        <w:t>Learning Objectives</w:t>
      </w:r>
    </w:p>
    <w:p>
      <w:pPr>
        <w:pStyle w:val="ListBullet"/>
      </w:pPr>
      <w:r>
        <w:t>Define growth spurts and describe their typical timing and characteristics in children and adolescents.</w:t>
      </w:r>
    </w:p>
    <w:p>
      <w:pPr>
        <w:pStyle w:val="ListBullet"/>
      </w:pPr>
      <w:r>
        <w:t>Explain the physiological mechanisms that underlie growth spurts, including hormonal influences.</w:t>
      </w:r>
    </w:p>
    <w:p>
      <w:pPr>
        <w:pStyle w:val="ListBullet"/>
      </w:pPr>
      <w:r>
        <w:t>Identify differences in growth spurt patterns between boys and girls.</w:t>
      </w:r>
    </w:p>
    <w:p>
      <w:pPr>
        <w:pStyle w:val="ListBullet"/>
      </w:pPr>
      <w:r>
        <w:t>Recognize common symptoms and behavioral changes associated with growth spurts.</w:t>
      </w:r>
    </w:p>
    <w:p>
      <w:pPr>
        <w:pStyle w:val="ListBullet"/>
      </w:pPr>
      <w:r>
        <w:t>Evaluate the role of nutrition and lifestyle in supporting healthy growth during spurts.</w:t>
      </w:r>
    </w:p>
    <w:p>
      <w:pPr>
        <w:pStyle w:val="ListBullet"/>
      </w:pPr>
      <w:r>
        <w:t>Discuss common misconceptions related to growth spurts and clarify evidence-based facts.</w:t>
      </w:r>
    </w:p>
    <w:p>
      <w:pPr>
        <w:pStyle w:val="ListBullet"/>
      </w:pPr>
      <w:r>
        <w:t>Describe practical strategies for caregivers to support children experiencing growth spurts.</w:t>
      </w:r>
    </w:p>
    <w:p>
      <w:pPr>
        <w:pStyle w:val="ListBullet"/>
      </w:pPr>
      <w:r>
        <w:t>Identify when to seek medical advice regarding growth and development concerns.</w:t>
      </w:r>
    </w:p>
    <w:p>
      <w:pPr>
        <w:pStyle w:val="Heading1"/>
      </w:pPr>
      <w:r>
        <w:t>Definition</w:t>
      </w:r>
    </w:p>
    <w:p>
      <w:r>
        <w:t>Growth spurts are defined as rapid periods of increased physical growth, especially in height and weight, commonly occurring during childhood and adolescence. They represent accelerated rates of skeletal and soft tissue development driven by hormonal changes and developmental cues.</w:t>
      </w:r>
    </w:p>
    <w:p>
      <w:pPr>
        <w:pStyle w:val="Heading1"/>
      </w:pPr>
      <w:r>
        <w:t>Why This Matters</w:t>
      </w:r>
    </w:p>
    <w:p>
      <w:r>
        <w:t>Recognizing and understanding growth spurts is crucial for caregivers and healthcare providers to ensure children receive adequate nutrition, support physical and emotional changes, monitor healthy development, and identify any growth abnormalities early, promoting optimal long-term health outcomes.</w:t>
      </w:r>
    </w:p>
    <w:p>
      <w:pPr>
        <w:pStyle w:val="Heading1"/>
      </w:pPr>
      <w:r>
        <w:t>What Are Growth Spurts?</w:t>
      </w:r>
    </w:p>
    <w:p>
      <w:r>
        <w:t>Growth spurts are episodes during which children and adolescents experience rapid increases in height and weight over relatively short timespans. These episodes often coincide with developmental milestones and involve accelerated bone lengthening and tissue growth. Growth spurts can be measured by tracking changes in height, weight, and secondary sexual characteristics. Their occurrence signals significant biological and physiological transitions important for maturation.</w:t>
      </w:r>
    </w:p>
    <w:p>
      <w:pPr>
        <w:pStyle w:val="Heading1"/>
      </w:pPr>
      <w:r>
        <w:t>Physiological Mechanisms of Growth Spurts</w:t>
      </w:r>
    </w:p>
    <w:p>
      <w:r>
        <w:t>The main drivers of growth spurts are hormonal changes, notably increases in growth hormone (GH) secretion from the pituitary gland, which stimulates the liver to produce insulin-like growth factor 1 (IGF-1). IGF-1 promotes cellular proliferation in growth plates of bones, resulting in increased length. Pubertal hormones such as estrogen and testosterone also contribute by accelerating growth plate maturation and eventual closure. This complex hormonal interplay governs timing and magnitude of growth spurts.</w:t>
      </w:r>
    </w:p>
    <w:p>
      <w:pPr>
        <w:pStyle w:val="Heading1"/>
      </w:pPr>
      <w:r>
        <w:t>Timing and Patterns in Boys and Girls</w:t>
      </w:r>
    </w:p>
    <w:p>
      <w:r>
        <w:t>Growth spurts occur at different ages and intensities between sexes. Girls generally begin their pubertal growth spurts earlier (around 9-11 years), peaking at about 11-12 years, and typically reach adult height sooner. Boys start later (around 11-13 years), peak growth around 13-15 years, and often have a more pronounced increase in height and muscle mass. Understanding these patterns aids in differentiating normal from delayed or accelerated growth.</w:t>
      </w:r>
    </w:p>
    <w:p>
      <w:pPr>
        <w:pStyle w:val="Heading1"/>
      </w:pPr>
      <w:r>
        <w:t>Physical and Emotional Symptoms During Growth Spurts</w:t>
      </w:r>
    </w:p>
    <w:p>
      <w:r>
        <w:t>Children undergoing growth spurts may exhibit increased appetite to meet metabolic demands and report sensations known as 'growing pains,' which are mild musculoskeletal discomforts often in the legs. Mood changes such as irritability or fatigue can occur but are influenced by various factors. Physical symptoms like clumsiness due to rapidly changing body proportions are common. These symptoms generally are benign but can affect daily function temporarily.</w:t>
      </w:r>
    </w:p>
    <w:p>
      <w:pPr>
        <w:pStyle w:val="Heading1"/>
      </w:pPr>
      <w:r>
        <w:t>Nutrition's Role in Supporting Growth Spurts</w:t>
      </w:r>
    </w:p>
    <w:p>
      <w:r>
        <w:t>Optimal nutrition is critical during growth spurts to provide necessary macro- and micronutrients. Adequate protein intake supports tissue synthesis; calcium and vitamin D are essential for bone mineralization. Energy requirements rise during rapid growth phases, making balanced diets rich in fruits, vegetables, whole grains, and dairy important. Malnutrition or dietary insufficiency can impair growth and delay puberty onset.</w:t>
      </w:r>
    </w:p>
    <w:p>
      <w:pPr>
        <w:pStyle w:val="Heading1"/>
      </w:pPr>
      <w:r>
        <w:t>Monitoring Growth: Measurement and Assessment</w:t>
      </w:r>
    </w:p>
    <w:p>
      <w:r>
        <w:t>Regular measurement of height, weight, and body mass index (BMI) allows tracking growth trajectories and detection of abnormalities. Growth charts, standardized by age and sex, help compare individual growth against population norms. Sudden deviations or failure to progress through expected growth spurts may warrant clinical evaluation for underlying conditions like growth hormone deficiency or endocrine disorders.</w:t>
      </w:r>
    </w:p>
    <w:p>
      <w:pPr>
        <w:pStyle w:val="Heading1"/>
      </w:pPr>
      <w:r>
        <w:t>Common Misconceptions About Growth Spurts</w:t>
      </w:r>
    </w:p>
    <w:p>
      <w:r>
        <w:t>A frequent misconception is that 'growing pains' are caused by bones literally stretching painfully. Scientific evidence indicates these pains likely stem from muscle fatigue or benign musculoskeletal factors, not bone growth itself. Another myth is that growth spurts cause permanent behavioral problems; mood changes are generally temporary and multifactorial. Clarifying these misconceptions prevents unnecessary worry and promotes accurate understanding.</w:t>
      </w:r>
    </w:p>
    <w:p>
      <w:pPr>
        <w:pStyle w:val="Heading1"/>
      </w:pPr>
      <w:r>
        <w:t>Practical Tips for Caregivers During Growth Spurts</w:t>
      </w:r>
    </w:p>
    <w:p>
      <w:r>
        <w:t>Caregivers can support children by ensuring nutrient-rich meals, encouraging hydration, providing comfortable footwear to reduce leg pain, and promoting age-appropriate physical activity to enhance musculoskeletal health. Listening to children’s concerns about discomfort and validating their experiences reassure emotional well-being. Maintaining regular pediatric check-ups helps monitor growth and development effectively.</w:t>
      </w:r>
    </w:p>
    <w:p>
      <w:pPr>
        <w:pStyle w:val="Heading1"/>
      </w:pPr>
      <w:r>
        <w:t>When to Seek Medical Advice Regarding Growth</w:t>
      </w:r>
    </w:p>
    <w:p>
      <w:r>
        <w:t>Medical consultation is advisable if growth measurements fall significantly below growth chart percentiles, if growth stalls or regresses, or if severe limb pain, swelling, or functional impairment occurs. Early evaluation can identify treatable causes such as hormonal imbalances or chronic illnesses. Pediatric specialists may perform hormonal assays, imaging, or genetic testing to establish diagnosis and guide management.</w:t>
      </w:r>
    </w:p>
    <w:p>
      <w:pPr>
        <w:pStyle w:val="Heading1"/>
      </w:pPr>
      <w:r>
        <w:t>Limitations and Variability in Understanding Growth Spurts</w:t>
      </w:r>
    </w:p>
    <w:p>
      <w:r>
        <w:t>Current scientific understanding recognizes considerable individual variability in timing, duration, and symptoms of growth spurts. Predicting exact growth patterns remains challenging due to genetic and environmental influences. Limited evidence exists on the causes and optimal management of associated discomforts. Ongoing research aims to elucidate these mechanisms and improve clinical guidelines.</w:t>
      </w:r>
    </w:p>
    <w:p>
      <w:pPr>
        <w:pStyle w:val="Heading1"/>
      </w:pPr>
      <w:r>
        <w:t>Safety and Precautions During Growth Spurts</w:t>
      </w:r>
    </w:p>
    <w:p>
      <w:r>
        <w:t>While growth spurts are natural, precautions include preventing injuries by encouraging safe physical activities and avoiding excessive repetitive strain. Proper nutrition and hydration minimize complications. Excessive concern about transient symptoms should be avoided, but vigilance for signs of serious conditions is important. Educating families about normal growth processes promotes safety and well-being.</w:t>
      </w:r>
    </w:p>
    <w:p>
      <w:pPr>
        <w:pStyle w:val="Heading1"/>
      </w:pPr>
      <w:r>
        <w:t>Practical Guidance</w:t>
      </w:r>
    </w:p>
    <w:p>
      <w:pPr>
        <w:pStyle w:val="ListBullet"/>
      </w:pPr>
      <w:r>
        <w:t>Provide balanced, nutrient-dense meals rich in protein, calcium, and vitamin D during growth spurts.</w:t>
      </w:r>
    </w:p>
    <w:p>
      <w:pPr>
        <w:pStyle w:val="ListBullet"/>
      </w:pPr>
      <w:r>
        <w:t>Encourage regular, moderate physical activity to support musculoskeletal health and coordination.</w:t>
      </w:r>
    </w:p>
    <w:p>
      <w:pPr>
        <w:pStyle w:val="ListBullet"/>
      </w:pPr>
      <w:r>
        <w:t>Monitor appetite and mood changes, offering reassurance and comfort as needed.</w:t>
      </w:r>
    </w:p>
    <w:p>
      <w:pPr>
        <w:pStyle w:val="ListBullet"/>
      </w:pPr>
      <w:r>
        <w:t>Use comfortable footwear and gentle leg massages if 'growing pains' occur to ease discomfort.</w:t>
      </w:r>
    </w:p>
    <w:p>
      <w:pPr>
        <w:pStyle w:val="ListBullet"/>
      </w:pPr>
      <w:r>
        <w:t>Maintain routine pediatric check-ups to monitor growth patterns and address concerns promptly.</w:t>
      </w:r>
    </w:p>
    <w:p>
      <w:pPr>
        <w:pStyle w:val="ListBullet"/>
      </w:pPr>
      <w:r>
        <w:t>Educate children about normal growth to reduce anxiety related to bodily changes.</w:t>
      </w:r>
    </w:p>
    <w:p>
      <w:pPr>
        <w:pStyle w:val="ListBullet"/>
      </w:pPr>
      <w:r>
        <w:t>Stay alert for abnormal growth patterns or severe symptoms and seek medical evaluation as appropriate.</w:t>
      </w:r>
    </w:p>
    <w:p>
      <w:pPr>
        <w:pStyle w:val="Heading1"/>
      </w:pPr>
      <w:r>
        <w:t>Safety Notes</w:t>
      </w:r>
    </w:p>
    <w:p>
      <w:pPr>
        <w:pStyle w:val="ListBullet"/>
      </w:pPr>
      <w:r>
        <w:t>Growth spurts are natural but can be accompanied by discomfort; avoid overmedication for pain without professional advice.</w:t>
      </w:r>
    </w:p>
    <w:p>
      <w:pPr>
        <w:pStyle w:val="ListBullet"/>
      </w:pPr>
      <w:r>
        <w:t>Ensure children stay hydrated and avoid excessive physical strain during rapid growth phases.</w:t>
      </w:r>
    </w:p>
    <w:p>
      <w:pPr>
        <w:pStyle w:val="ListBullet"/>
      </w:pPr>
      <w:r>
        <w:t>Seek medical attention for persistent severe pain, swelling, or functional issues that could indicate underlying pathology.</w:t>
      </w:r>
    </w:p>
    <w:p>
      <w:pPr>
        <w:pStyle w:val="ListBullet"/>
      </w:pPr>
      <w:r>
        <w:t>Do not rely on unverified growth supplements marketed for enhancing growth; consult healthcare providers first.</w:t>
      </w:r>
    </w:p>
    <w:p>
      <w:pPr>
        <w:pStyle w:val="Heading1"/>
      </w:pPr>
      <w:r>
        <w:t>Common Misconceptions</w:t>
      </w:r>
    </w:p>
    <w:p>
      <w:r>
        <w:rPr>
          <w:b/>
        </w:rPr>
        <w:t xml:space="preserve">Misconception: </w:t>
      </w:r>
      <w:r>
        <w:t>Growing pains are caused by bones stretching painfully during growth spurts.</w:t>
      </w:r>
    </w:p>
    <w:p>
      <w:r>
        <w:rPr>
          <w:b/>
        </w:rPr>
        <w:t xml:space="preserve">Reality: </w:t>
      </w:r>
      <w:r>
        <w:t>Scientific evidence suggests 'growing pains' are benign musculoskeletal aches not caused directly by bone stretching.</w:t>
      </w:r>
    </w:p>
    <w:p>
      <w:r>
        <w:rPr>
          <w:b/>
        </w:rPr>
        <w:t xml:space="preserve">Misconception: </w:t>
      </w:r>
      <w:r>
        <w:t>Growth spurts cause permanent negative behavioral changes in children.</w:t>
      </w:r>
    </w:p>
    <w:p>
      <w:r>
        <w:rPr>
          <w:b/>
        </w:rPr>
        <w:t xml:space="preserve">Reality: </w:t>
      </w:r>
      <w:r>
        <w:t>While mood changes can occur temporarily, they are usually mild and influenced by multiple factors unrelated solely to growth.</w:t>
      </w:r>
    </w:p>
    <w:p>
      <w:r>
        <w:rPr>
          <w:b/>
        </w:rPr>
        <w:t xml:space="preserve">Misconception: </w:t>
      </w:r>
      <w:r>
        <w:t>Growth spurts can be precisely predicted and timed for every child.</w:t>
      </w:r>
    </w:p>
    <w:p>
      <w:r>
        <w:rPr>
          <w:b/>
        </w:rPr>
        <w:t xml:space="preserve">Reality: </w:t>
      </w:r>
      <w:r>
        <w:t>Individual variability means exact timing and magnitude of growth spurts are difficult to forecast accurately.</w:t>
      </w:r>
    </w:p>
    <w:p>
      <w:pPr>
        <w:pStyle w:val="Heading1"/>
      </w:pPr>
      <w:r>
        <w:t>Clinical Pearls</w:t>
      </w:r>
    </w:p>
    <w:p>
      <w:pPr>
        <w:pStyle w:val="ListNumber"/>
      </w:pPr>
      <w:r>
        <w:t>Early identification of atypical growth patterns aids in timely intervention and management.</w:t>
      </w:r>
    </w:p>
    <w:p>
      <w:pPr>
        <w:pStyle w:val="ListNumber"/>
      </w:pPr>
      <w:r>
        <w:t>Nutritional support during growth spurts significantly influences bone and tissue development.</w:t>
      </w:r>
    </w:p>
    <w:p>
      <w:pPr>
        <w:pStyle w:val="ListNumber"/>
      </w:pPr>
      <w:r>
        <w:t>Educating families reduces anxiety and fosters positive coping during adolescent growth changes.</w:t>
      </w:r>
    </w:p>
    <w:p>
      <w:pPr>
        <w:pStyle w:val="ListNumber"/>
      </w:pPr>
      <w:r>
        <w:t>‘Growing pains’ are common and generally self-limited; persistent or severe pain warrants evaluation.</w:t>
      </w:r>
    </w:p>
    <w:p>
      <w:pPr>
        <w:pStyle w:val="ListNumber"/>
      </w:pPr>
      <w:r>
        <w:t>Sex differences in growth timing should be considered when assessing growth charts.</w:t>
      </w:r>
    </w:p>
    <w:p>
      <w:pPr>
        <w:pStyle w:val="Heading1"/>
      </w:pPr>
      <w:r>
        <w:t>Key Takeaways</w:t>
      </w:r>
    </w:p>
    <w:p>
      <w:pPr>
        <w:pStyle w:val="ListBullet"/>
      </w:pPr>
      <w:r>
        <w:t>Growth spurts are rapid periods of physical growth during childhood and adolescence driven by hormonal changes.</w:t>
      </w:r>
    </w:p>
    <w:p>
      <w:pPr>
        <w:pStyle w:val="ListBullet"/>
      </w:pPr>
      <w:r>
        <w:t>Boys and girls experience growth spurts at different ages and with different patterns reflective of puberty.</w:t>
      </w:r>
    </w:p>
    <w:p>
      <w:pPr>
        <w:pStyle w:val="ListBullet"/>
      </w:pPr>
      <w:r>
        <w:t>Nutrition plays a crucial role in supporting healthy growth and development during these periods.</w:t>
      </w:r>
    </w:p>
    <w:p>
      <w:pPr>
        <w:pStyle w:val="ListBullet"/>
      </w:pPr>
      <w:r>
        <w:t>‘Growing pains’ are common but do not indicate bone damage or serious illness.</w:t>
      </w:r>
    </w:p>
    <w:p>
      <w:pPr>
        <w:pStyle w:val="ListBullet"/>
      </w:pPr>
      <w:r>
        <w:t>Monitoring growth with standardized charts helps detect abnormalities early.</w:t>
      </w:r>
    </w:p>
    <w:p>
      <w:pPr>
        <w:pStyle w:val="ListBullet"/>
      </w:pPr>
      <w:r>
        <w:t>Most symptoms associated with growth spurts are temporary and manageable.</w:t>
      </w:r>
    </w:p>
    <w:p>
      <w:pPr>
        <w:pStyle w:val="ListBullet"/>
      </w:pPr>
      <w:r>
        <w:t>Misconceptions about growth spurts can cause unwarranted concern; evidence-based education is essential.</w:t>
      </w:r>
    </w:p>
    <w:p>
      <w:pPr>
        <w:pStyle w:val="ListBullet"/>
      </w:pPr>
      <w:r>
        <w:t>Health professionals should be consulted if growth slows unexpectedly or if severe symptoms develop.</w:t>
      </w:r>
    </w:p>
    <w:p>
      <w:pPr>
        <w:pStyle w:val="Heading1"/>
      </w:pPr>
      <w:r>
        <w:t>Glossary</w:t>
      </w:r>
    </w:p>
    <w:p>
      <w:r>
        <w:rPr>
          <w:b/>
        </w:rPr>
        <w:t xml:space="preserve">Growth Spurt: </w:t>
      </w:r>
      <w:r>
        <w:t>A phase of rapid increase in height and weight during childhood or adolescence.</w:t>
      </w:r>
    </w:p>
    <w:p>
      <w:r>
        <w:rPr>
          <w:b/>
        </w:rPr>
        <w:t xml:space="preserve">Growth Hormone (GH): </w:t>
      </w:r>
      <w:r>
        <w:t>A hormone secreted by the pituitary gland that stimulates growth and cell reproduction.</w:t>
      </w:r>
    </w:p>
    <w:p>
      <w:r>
        <w:rPr>
          <w:b/>
        </w:rPr>
        <w:t xml:space="preserve">Insulin-like Growth Factor 1 (IGF-1): </w:t>
      </w:r>
      <w:r>
        <w:t>A hormone influenced by GH that promotes bone and tissue growth.</w:t>
      </w:r>
    </w:p>
    <w:p>
      <w:r>
        <w:rPr>
          <w:b/>
        </w:rPr>
        <w:t xml:space="preserve">Puberty: </w:t>
      </w:r>
      <w:r>
        <w:t>The developmental stage during which children develop secondary sexual characteristics and become capable of reproduction.</w:t>
      </w:r>
    </w:p>
    <w:p>
      <w:r>
        <w:rPr>
          <w:b/>
        </w:rPr>
        <w:t xml:space="preserve">Growing Pains: </w:t>
      </w:r>
      <w:r>
        <w:t>Mild muscle or bone discomfort reported by children, often during rapid growth phases.</w:t>
      </w:r>
    </w:p>
    <w:p>
      <w:r>
        <w:rPr>
          <w:b/>
        </w:rPr>
        <w:t xml:space="preserve">Bone Growth Plate: </w:t>
      </w:r>
      <w:r>
        <w:t>Area of developing tissue near the ends of long bones where lengthening occurs.</w:t>
      </w:r>
    </w:p>
    <w:p>
      <w:r>
        <w:rPr>
          <w:b/>
        </w:rPr>
        <w:t xml:space="preserve">Estrogen: </w:t>
      </w:r>
      <w:r>
        <w:t>A primary female sex hormone that also influences bone maturation.</w:t>
      </w:r>
    </w:p>
    <w:p>
      <w:r>
        <w:rPr>
          <w:b/>
        </w:rPr>
        <w:t xml:space="preserve">Testosterone: </w:t>
      </w:r>
      <w:r>
        <w:t>A primary male sex hormone that contributes to muscle and bone growth during puberty.</w:t>
      </w:r>
    </w:p>
    <w:p>
      <w:pPr>
        <w:pStyle w:val="Heading1"/>
      </w:pPr>
      <w:r>
        <w:t>Related Modules</w:t>
      </w:r>
    </w:p>
    <w:p>
      <w:pPr>
        <w:pStyle w:val="ListBullet"/>
      </w:pPr>
      <w:r>
        <w:t>CHD-002: Nutrition in Childhood</w:t>
      </w:r>
    </w:p>
    <w:p>
      <w:pPr>
        <w:pStyle w:val="ListBullet"/>
      </w:pPr>
      <w:r>
        <w:t>CHD-007: Pubertal Development Stages</w:t>
      </w:r>
    </w:p>
    <w:p>
      <w:pPr>
        <w:pStyle w:val="ListBullet"/>
      </w:pPr>
      <w:r>
        <w:t>CHD-010: Pediatric Bone Health</w:t>
      </w:r>
    </w:p>
    <w:p>
      <w:pPr>
        <w:pStyle w:val="Heading1"/>
      </w:pPr>
      <w:r>
        <w:t>Illustration Specifications</w:t>
      </w:r>
    </w:p>
    <w:p>
      <w:pPr>
        <w:pStyle w:val="Heading2"/>
      </w:pPr>
      <w:r>
        <w:t>ILL-001 - Growth Curve Chart</w:t>
      </w:r>
    </w:p>
    <w:p>
      <w:r>
        <w:t>Type: Graph</w:t>
      </w:r>
    </w:p>
    <w:p>
      <w:r>
        <w:t>A standardized growth chart showing typical height progression before, during, and after growth spurts in boys and girls.</w:t>
      </w:r>
    </w:p>
    <w:p>
      <w:r>
        <w:t>Alt text: Graph of growth curves illustrating height changes over age for boys and girls.</w:t>
      </w:r>
    </w:p>
    <w:p>
      <w:pPr>
        <w:pStyle w:val="Heading2"/>
      </w:pPr>
      <w:r>
        <w:t>ILL-002 - Hormonal Regulation Pathway</w:t>
      </w:r>
    </w:p>
    <w:p>
      <w:r>
        <w:t>Type: Diagram</w:t>
      </w:r>
    </w:p>
    <w:p>
      <w:r>
        <w:t>Diagram of hormonal pathway involving the pituitary gland releasing growth hormone, liver production of IGF-1, and effects on bone growth plates.</w:t>
      </w:r>
    </w:p>
    <w:p>
      <w:r>
        <w:t>Alt text: Flowchart showing growth hormone secretion and its effect on growth plates mediated by IGF-1.</w:t>
      </w:r>
    </w:p>
    <w:p>
      <w:pPr>
        <w:pStyle w:val="Heading2"/>
      </w:pPr>
      <w:r>
        <w:t>ILL-003 - Comparison of Growth Spurts in Boys and Girls</w:t>
      </w:r>
    </w:p>
    <w:p>
      <w:r>
        <w:t>Type: Infographic</w:t>
      </w:r>
    </w:p>
    <w:p>
      <w:r>
        <w:t>An infographic illustrating the typical timing and magnitude of growth spurts in boys vs girls during puberty.</w:t>
      </w:r>
    </w:p>
    <w:p>
      <w:r>
        <w:t>Alt text: Side-by-side infographic comparing growth spurt ages and heights in boys and girls.</w:t>
      </w:r>
    </w:p>
    <w:p>
      <w:pPr>
        <w:pStyle w:val="Heading2"/>
      </w:pPr>
      <w:r>
        <w:t>ILL-004 - Anatomy of a Long Bone Growth Plate</w:t>
      </w:r>
    </w:p>
    <w:p>
      <w:r>
        <w:t>Type: Medical Illustration</w:t>
      </w:r>
    </w:p>
    <w:p>
      <w:r>
        <w:t>Detailed anatomical image showing the location and structure of the bone growth plate responsible for lengthening during growth spurts.</w:t>
      </w:r>
    </w:p>
    <w:p>
      <w:r>
        <w:t>Alt text: Cross-sectional medical illustration of a long bone highlighting the growth plate area.</w:t>
      </w:r>
    </w:p>
    <w:p>
      <w:pPr>
        <w:pStyle w:val="Heading1"/>
      </w:pPr>
      <w:r>
        <w:t>References</w:t>
      </w:r>
    </w:p>
    <w:p>
      <w:pPr>
        <w:pStyle w:val="ListBullet"/>
      </w:pPr>
      <w:r>
        <w:t>Growth Spurts and Adolescence | American Academy of Pediatrics | 2022 |  | Unverified</w:t>
      </w:r>
    </w:p>
    <w:p>
      <w:pPr>
        <w:pStyle w:val="ListBullet"/>
      </w:pPr>
      <w:r>
        <w:t>Hormonal Control of Growth in Children | Endocrine Society | 2021 |  | Unverified</w:t>
      </w:r>
    </w:p>
    <w:p>
      <w:pPr>
        <w:pStyle w:val="ListBullet"/>
      </w:pPr>
      <w:r>
        <w:t>Nutritional Requirements during Childhood Growth | World Health Organization | 2020 |  | Unverified</w:t>
      </w:r>
    </w:p>
    <w:p>
      <w:pPr>
        <w:pStyle w:val="ListBullet"/>
      </w:pPr>
      <w:r>
        <w:t>The Myth of Growing Pains | Pediatric Research Institute | 2019 |  | Unverified</w:t>
      </w:r>
    </w:p>
    <w:p>
      <w:pPr>
        <w:pStyle w:val="ListBullet"/>
      </w:pPr>
      <w:r>
        <w:t>Sex Differences in Pubertal Development | Journal of Adolescent Health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