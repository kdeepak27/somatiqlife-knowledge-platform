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COND-113 - Liver Cancer</w:t>
      </w:r>
    </w:p>
    <w:p>
      <w:r>
        <w:rPr>
          <w:i/>
        </w:rPr>
        <w:t>What liver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screening, diagnosis, treatment, post-treatment</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Easy to Moderate Medical</w:t>
            </w:r>
          </w:p>
        </w:tc>
      </w:tr>
      <w:tr>
        <w:tc>
          <w:tcPr>
            <w:tcW w:type="dxa" w:w="4968"/>
          </w:tcPr>
          <w:p>
            <w:r>
              <w:rPr>
                <w:b/>
              </w:rPr>
              <w:t>Keywords</w:t>
            </w:r>
          </w:p>
        </w:tc>
        <w:tc>
          <w:tcPr>
            <w:tcW w:type="dxa" w:w="4968"/>
          </w:tcPr>
          <w:p>
            <w:r>
              <w:t>liver cancer, hepatic cancer, hepatocellular carcinoma, cholangiocarcinoma, risk factors, symptoms, diagnosis, lifestyle,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Liver cancer, also known as hepatic cancer, includes malignant tumors such as hepatocellular carcinoma (HCC) and cholangiocarcinoma originating in the liver. It develops when liver cells undergo abnormal growth due to genetic mutations triggered by chronic liver damage, infections, toxins, or metabolic conditions. Common causes include chronic hepatitis B or C virus infections, alcohol-related liver disease, nonalcoholic fatty liver disease (NAFLD), and exposure to aflatoxins. Liver cancer often arises in the context of cirrhosis, a scarring process reducing liver function. Symptoms may include abdominal pain, weight loss, jaundice, and fatigue, but early stages can be silent, complicating diagnosis. Diagnostic evaluation involves blood tests measuring alpha-fetoprotein, imaging studies such as ultrasound, CT, or MRI, and biopsy in some cases. Treatment depends on stage and liver function and may include surgical resection, liver transplantation, ablative therapies, chemotherapy, targeted agents, or immunotherapy. Lifestyle modifications like reducing alcohol intake, vaccination against hepatitis B, and managing metabolic risk factors support prevention and long-term care. Understanding liver cancer's diverse presentations and approaches is critical for patient education and safety. This module presents clear definitions, mechanisms, clinical details, and evidence-based guidance. Limitations include variable prognosis based on tumor stage and liver function, and safety considerations encompass treatment side effects and liver toxicity risk. Synonyms include hepatic cancer, hepatic carcinoma, and specific subtypes such as hepatoma. This comprehensive resource is designed for retrieval-oriented learning and patient-centered communication.</w:t>
      </w:r>
    </w:p>
    <w:p>
      <w:pPr>
        <w:pStyle w:val="Heading1"/>
      </w:pPr>
      <w:r>
        <w:t>Customer Questions Answered</w:t>
      </w:r>
    </w:p>
    <w:p>
      <w:pPr>
        <w:pStyle w:val="ListBullet"/>
      </w:pPr>
      <w:r>
        <w:t>What is liver cancer?</w:t>
      </w:r>
    </w:p>
    <w:p>
      <w:pPr>
        <w:pStyle w:val="ListBullet"/>
      </w:pPr>
      <w:r>
        <w:t>What are the causes of liver cancer?</w:t>
      </w:r>
    </w:p>
    <w:p>
      <w:pPr>
        <w:pStyle w:val="ListBullet"/>
      </w:pPr>
      <w:r>
        <w:t>Who is at risk for liver cancer?</w:t>
      </w:r>
    </w:p>
    <w:p>
      <w:pPr>
        <w:pStyle w:val="ListBullet"/>
      </w:pPr>
      <w:r>
        <w:t>What are the common symptoms of liver cancer?</w:t>
      </w:r>
    </w:p>
    <w:p>
      <w:pPr>
        <w:pStyle w:val="ListBullet"/>
      </w:pPr>
      <w:r>
        <w:t>How is liver cancer diagnosed?</w:t>
      </w:r>
    </w:p>
    <w:p>
      <w:pPr>
        <w:pStyle w:val="ListBullet"/>
      </w:pPr>
      <w:r>
        <w:t>What treatment options are available for liver cancer?</w:t>
      </w:r>
    </w:p>
    <w:p>
      <w:pPr>
        <w:pStyle w:val="ListBullet"/>
      </w:pPr>
      <w:r>
        <w:t>Can lifestyle changes reduce liver cancer risk?</w:t>
      </w:r>
    </w:p>
    <w:p>
      <w:pPr>
        <w:pStyle w:val="ListBullet"/>
      </w:pPr>
      <w:r>
        <w:t>What are the differences between types of liver cancer?</w:t>
      </w:r>
    </w:p>
    <w:p>
      <w:pPr>
        <w:pStyle w:val="ListBullet"/>
      </w:pPr>
      <w:r>
        <w:t>How does liver cancer affect liver function?</w:t>
      </w:r>
    </w:p>
    <w:p>
      <w:pPr>
        <w:pStyle w:val="ListBullet"/>
      </w:pPr>
      <w:r>
        <w:t>Are there screening tests for liver cancer?</w:t>
      </w:r>
    </w:p>
    <w:p>
      <w:pPr>
        <w:pStyle w:val="ListBullet"/>
      </w:pPr>
      <w:r>
        <w:t>What role does hepatitis infection play in liver cancer?</w:t>
      </w:r>
    </w:p>
    <w:p>
      <w:pPr>
        <w:pStyle w:val="ListBullet"/>
      </w:pPr>
      <w:r>
        <w:t>What safety considerations are important during liver cancer treatment?</w:t>
      </w:r>
    </w:p>
    <w:p>
      <w:pPr>
        <w:pStyle w:val="Heading1"/>
      </w:pPr>
      <w:r>
        <w:t>Learning Objectives</w:t>
      </w:r>
    </w:p>
    <w:p>
      <w:pPr>
        <w:pStyle w:val="ListBullet"/>
      </w:pPr>
      <w:r>
        <w:t>Define liver cancer and distinguish its major types.</w:t>
      </w:r>
    </w:p>
    <w:p>
      <w:pPr>
        <w:pStyle w:val="ListBullet"/>
      </w:pPr>
      <w:r>
        <w:t>Identify causes and risk factors for liver cancer.</w:t>
      </w:r>
    </w:p>
    <w:p>
      <w:pPr>
        <w:pStyle w:val="ListBullet"/>
      </w:pPr>
      <w:r>
        <w:t>Recognize common signs and symptoms associated with liver cancer.</w:t>
      </w:r>
    </w:p>
    <w:p>
      <w:pPr>
        <w:pStyle w:val="ListBullet"/>
      </w:pPr>
      <w:r>
        <w:t>Understand diagnostic approaches for liver cancer.</w:t>
      </w:r>
    </w:p>
    <w:p>
      <w:pPr>
        <w:pStyle w:val="ListBullet"/>
      </w:pPr>
      <w:r>
        <w:t>Describe standard management and treatment options for liver cancer.</w:t>
      </w:r>
    </w:p>
    <w:p>
      <w:pPr>
        <w:pStyle w:val="ListBullet"/>
      </w:pPr>
      <w:r>
        <w:t>Explain the role of lifestyle in liver cancer prevention and management.</w:t>
      </w:r>
    </w:p>
    <w:p>
      <w:pPr>
        <w:pStyle w:val="ListBullet"/>
      </w:pPr>
      <w:r>
        <w:t>Clarify misconceptions commonly associated with liver cancer.</w:t>
      </w:r>
    </w:p>
    <w:p>
      <w:pPr>
        <w:pStyle w:val="ListBullet"/>
      </w:pPr>
      <w:r>
        <w:t>Discuss safety considerations during liver cancer treatment.</w:t>
      </w:r>
    </w:p>
    <w:p>
      <w:pPr>
        <w:pStyle w:val="Heading1"/>
      </w:pPr>
      <w:r>
        <w:t>Definition</w:t>
      </w:r>
    </w:p>
    <w:p>
      <w:r>
        <w:t>Liver cancer is a malignant tumor arising from liver cells or bile duct cells, primarily including hepatocellular carcinoma (HCC) and cholangiocarcinoma. It is characterized by uncontrolled cellular growth disrupting normal liver function.</w:t>
      </w:r>
    </w:p>
    <w:p>
      <w:pPr>
        <w:pStyle w:val="Heading1"/>
      </w:pPr>
      <w:r>
        <w:t>Why This Matters</w:t>
      </w:r>
    </w:p>
    <w:p>
      <w:r>
        <w:t>Liver cancer is a leading cause of cancer-related death worldwide, often associated with chronic liver diseases and late diagnosis. Awareness of causes, symptoms, and treatment options facilitates early detection and better outcomes. Understanding liver cancer empowers patients and caregivers to engage in preventive and therapeutic decisions while ensuring safety during treatment.</w:t>
      </w:r>
    </w:p>
    <w:p>
      <w:pPr>
        <w:pStyle w:val="Heading1"/>
      </w:pPr>
      <w:r>
        <w:t>What is Liver Cancer?</w:t>
      </w:r>
    </w:p>
    <w:p>
      <w:r>
        <w:t>Liver cancer refers to malignant tumors that originate in the liver. The most common type is hepatocellular carcinoma (HCC), arising from hepatocytes, or liver cells. Another type is cholangiocarcinoma, originating from bile duct cells inside the liver. These tumors can impair liver function and spread to other organs. Liver cancer differs from metastatic liver tumors, where cancer spreads to the liver from other body parts. Understanding the types helps guide diagnosis and treatment.</w:t>
      </w:r>
    </w:p>
    <w:p>
      <w:pPr>
        <w:pStyle w:val="Heading1"/>
      </w:pPr>
      <w:r>
        <w:t>Causes and Risk Factors of Liver Cancer</w:t>
      </w:r>
    </w:p>
    <w:p>
      <w:r>
        <w:t>Several causes and risk factors contribute to liver cancer development. The primary cause worldwide is chronic infection with hepatitis B virus (HBV) or hepatitis C virus (HCV), which cause ongoing liver inflammation and damage. Other contributors include alcohol-related liver disease, leading to cirrhosis, and nonalcoholic fatty liver disease (NAFLD), often linked to obesity and diabetes. Exposure to aflatoxins, toxins produced by certain molds in contaminated food, can also increase risk. Genetic conditions and certain inherited diseases may contribute but are less common. These risk factors induce chronic liver injury, scarring, and genetic mutations, increasing cancer likelihood.</w:t>
      </w:r>
    </w:p>
    <w:p>
      <w:pPr>
        <w:pStyle w:val="Heading1"/>
      </w:pPr>
      <w:r>
        <w:t>Symptoms and Clinical Presentation of Liver Cancer</w:t>
      </w:r>
    </w:p>
    <w:p>
      <w:r>
        <w:t>Liver cancer symptoms often develop late and may be vague. Common symptoms include abdominal pain or fullness, especially under the right ribs, unintended weight loss, fatigue, loss of appetite, nausea, and jaundice, characterized by yellowing of the skin and eyes. Enlarged liver or spleen and swelling of the abdomen due to fluid accumulation (ascites) can arise. Early-stage liver cancer often causes no symptoms, making surveillance important in at-risk populations. Recognizing symptoms helps prompt timely evaluation.</w:t>
      </w:r>
    </w:p>
    <w:p>
      <w:pPr>
        <w:pStyle w:val="Heading1"/>
      </w:pPr>
      <w:r>
        <w:t>Diagnosis and Evaluation of Liver Cancer</w:t>
      </w:r>
    </w:p>
    <w:p>
      <w:r>
        <w:t>Evaluating suspected liver cancer involves several tests. Blood tests include liver function tests and alpha-fetoprotein (AFP), a tumor marker elevated in many cases of HCC. Imaging studies such as ultrasound, computed tomography (CT), and magnetic resonance imaging (MRI) provide detailed views of liver lesions. Biopsy, the removal of a small tissue sample, may be needed to confirm diagnosis in unclear cases. Non-invasive imaging criteria often suffice for diagnosis in patients with known cirrhosis. Accurate diagnosis guides treatment planning and prognosis assessment.</w:t>
      </w:r>
    </w:p>
    <w:p>
      <w:pPr>
        <w:pStyle w:val="Heading1"/>
      </w:pPr>
      <w:r>
        <w:t>Pathophysiology and Mechanisms of Liver Cancer</w:t>
      </w:r>
    </w:p>
    <w:p>
      <w:r>
        <w:t>Liver cancer arises from complex cellular and molecular changes initiated by chronic liver injury. Repeated damage from viruses, toxins, or metabolic disorders causes inflammation, scarring (fibrosis), and eventually cirrhosis. This environment fosters genetic mutations that disrupt cell cycle regulation, enabling uncontrolled cell growth. Signal transduction pathways, including Wnt/β-catenin and p53 tumor suppressor pathways, are often altered. Angiogenesis or new blood vessel formation also supports tumor growth. Understanding these mechanisms informs development of targeted therapies.</w:t>
      </w:r>
    </w:p>
    <w:p>
      <w:pPr>
        <w:pStyle w:val="Heading1"/>
      </w:pPr>
      <w:r>
        <w:t>Types and Subtypes of Liver Cancer</w:t>
      </w:r>
    </w:p>
    <w:p>
      <w:r>
        <w:t>The majority of liver cancers are hepatocellular carcinoma (HCC), accounting for over 75% of cases. Cholangiocarcinoma, a cancer of bile duct epithelial cells, is less common but has distinct behavior and treatment. Secondary (metastatic) liver tumors originate from cancers elsewhere, such as colon or breast cancer, but are not primary liver cancer. Other rare primary liver tumors include angiosarcoma and hepatoblastoma, typically in children. Knowing tumor types aids in prognosis and management planning.</w:t>
      </w:r>
    </w:p>
    <w:p>
      <w:pPr>
        <w:pStyle w:val="Heading1"/>
      </w:pPr>
      <w:r>
        <w:t>Treatment and Management of Liver Cancer</w:t>
      </w:r>
    </w:p>
    <w:p>
      <w:r>
        <w:t>Treatment depends on tumor size, number, spread, and liver function. Potential curative options include surgical resection or liver transplantation for eligible patients. Locoregional therapies such as radiofrequency ablation, transarterial chemoembolization (TACE), or selective internal radiation therapy (SIRT) target tumors in the liver without surgery. Systemic therapies include targeted drugs (e.g., sorafenib) and immunotherapy to inhibit tumor growth. Palliative care also plays an important role in symptom management and quality of life. Multidisciplinary care involving surgeons, oncologists, and hepatologists optimizes outcomes.</w:t>
      </w:r>
    </w:p>
    <w:p>
      <w:pPr>
        <w:pStyle w:val="Heading1"/>
      </w:pPr>
      <w:r>
        <w:t>Lifestyle Considerations and Prevention</w:t>
      </w:r>
    </w:p>
    <w:p>
      <w:r>
        <w:t>Preventing liver cancer includes addressing modifiable risk factors. Vaccination against hepatitis B reduces infection risk. Treatment for hepatitis C can decrease liver damage. Limiting alcohol use prevents chronic liver disease. Maintaining a healthy weight and managing diabetes reduce risk from fatty liver disease. Avoidance of aflatoxin-contaminated foods is also recommended. Lifestyle measures support general liver health and cancer prevention.</w:t>
      </w:r>
    </w:p>
    <w:p>
      <w:pPr>
        <w:pStyle w:val="Heading1"/>
      </w:pPr>
      <w:r>
        <w:t>Safety and Side Effects during Liver Cancer Treatment</w:t>
      </w:r>
    </w:p>
    <w:p>
      <w:r>
        <w:t>Treatments for liver cancer can have significant side effects. Surgery and transplantation pose risks of bleeding, infection, and liver failure in some cases. Locoregional therapies may cause pain, fever, or liver inflammation. Systemic therapies can lead to fatigue, skin reactions, hypertension, or blood abnormalities. Careful monitoring and supportive care minimize harm. Patients should disclose all medications and follow safety instructions provided by their healthcare team.</w:t>
      </w:r>
    </w:p>
    <w:p>
      <w:pPr>
        <w:pStyle w:val="Heading1"/>
      </w:pPr>
      <w:r>
        <w:t>Common Misconceptions about Liver Cancer</w:t>
      </w:r>
    </w:p>
    <w:p>
      <w:r>
        <w:t>A common misconception is that liver cancer only affects people who drink alcohol heavily; however, viral hepatitis and metabolic diseases also cause liver cancer. Another false belief is that liver cancer always causes early symptoms; in reality, it can be silent until advanced. Some think liver cancer is incurable; while prognosis can be poor, early detection and treatment can improve chances of survival. Correcting these misunderstandings promotes awareness and timely care.</w:t>
      </w:r>
    </w:p>
    <w:p>
      <w:pPr>
        <w:pStyle w:val="Heading1"/>
      </w:pPr>
      <w:r>
        <w:t>Prognosis and Outcomes in Liver Cancer</w:t>
      </w:r>
    </w:p>
    <w:p>
      <w:r>
        <w:t>Prognosis depends on tumor stage, size, number, spread, and underlying liver function. Early-stage tumors amenable to surgery or transplantation have better survival rates. Advanced disease or poor liver function worsens outcomes. Regular surveillance in at-risk groups helps detect liver cancer earlier. Ongoing research is improving treatment and survival. Understanding prognosis helps patients and clinicians make informed decisions about care.</w:t>
      </w:r>
    </w:p>
    <w:p>
      <w:pPr>
        <w:pStyle w:val="Heading1"/>
      </w:pPr>
      <w:r>
        <w:t>Practical Guidance</w:t>
      </w:r>
    </w:p>
    <w:p>
      <w:pPr>
        <w:pStyle w:val="ListBullet"/>
      </w:pPr>
      <w:r>
        <w:t>If you have risk factors such as hepatitis infection or cirrhosis, regular medical checkups and liver imaging are important for early detection of liver cancer.</w:t>
      </w:r>
    </w:p>
    <w:p>
      <w:pPr>
        <w:pStyle w:val="ListBullet"/>
      </w:pPr>
      <w:r>
        <w:t>Vaccination against hepatitis B virus is strongly recommended to reduce liver cancer risk.</w:t>
      </w:r>
    </w:p>
    <w:p>
      <w:pPr>
        <w:pStyle w:val="ListBullet"/>
      </w:pPr>
      <w:r>
        <w:t>Avoid excessive alcohol consumption and maintain a healthy lifestyle to support liver health.</w:t>
      </w:r>
    </w:p>
    <w:p>
      <w:pPr>
        <w:pStyle w:val="ListBullet"/>
      </w:pPr>
      <w:r>
        <w:t>If diagnosed with liver cancer, discuss treatment options thoroughly with your healthcare team, including benefits, risks, and potential side effects.</w:t>
      </w:r>
    </w:p>
    <w:p>
      <w:pPr>
        <w:pStyle w:val="ListBullet"/>
      </w:pPr>
      <w:r>
        <w:t>Follow safety instructions carefully during treatment to minimize complications and report new symptoms promptly to your provider.</w:t>
      </w:r>
    </w:p>
    <w:p>
      <w:pPr>
        <w:pStyle w:val="ListBullet"/>
      </w:pPr>
      <w:r>
        <w:t>Maintain a balanced diet and avoid aflatoxin exposure by proper food storage and avoiding moldy foods.</w:t>
      </w:r>
    </w:p>
    <w:p>
      <w:pPr>
        <w:pStyle w:val="ListBullet"/>
      </w:pPr>
      <w:r>
        <w:t>Consider enrollment in clinical trials if standard treatments do not offer a cure.</w:t>
      </w:r>
    </w:p>
    <w:p>
      <w:pPr>
        <w:pStyle w:val="ListBullet"/>
      </w:pPr>
      <w:r>
        <w:t>Ensure coordination between your primary healthcare provider, specialists, and supportive care services.</w:t>
      </w:r>
    </w:p>
    <w:p>
      <w:pPr>
        <w:pStyle w:val="Heading1"/>
      </w:pPr>
      <w:r>
        <w:t>Safety Notes</w:t>
      </w:r>
    </w:p>
    <w:p>
      <w:pPr>
        <w:pStyle w:val="ListBullet"/>
      </w:pPr>
      <w:r>
        <w:t>Liver cancer treatments can impair liver function; close monitoring by healthcare professionals is essential to detect and manage complications.</w:t>
      </w:r>
    </w:p>
    <w:p>
      <w:pPr>
        <w:pStyle w:val="ListBullet"/>
      </w:pPr>
      <w:r>
        <w:t>Do not discontinue prescribed treatments without consulting your doctor, even if side effects occur.</w:t>
      </w:r>
    </w:p>
    <w:p>
      <w:pPr>
        <w:pStyle w:val="ListBullet"/>
      </w:pPr>
      <w:r>
        <w:t>Vaccine-preventable causes like hepatitis B infection should be addressed early to prevent liver cancer.</w:t>
      </w:r>
    </w:p>
    <w:p>
      <w:pPr>
        <w:pStyle w:val="ListBullet"/>
      </w:pPr>
      <w:r>
        <w:t>Patients with impaired liver function may not tolerate certain therapies; individualized care plans are necessary.</w:t>
      </w:r>
    </w:p>
    <w:p>
      <w:pPr>
        <w:pStyle w:val="ListBullet"/>
      </w:pPr>
      <w:r>
        <w:t>Avoid self-medication or herbal supplements without medical advice as some may harm the liver.</w:t>
      </w:r>
    </w:p>
    <w:p>
      <w:pPr>
        <w:pStyle w:val="Heading1"/>
      </w:pPr>
      <w:r>
        <w:t>Common Misconceptions</w:t>
      </w:r>
    </w:p>
    <w:p>
      <w:r>
        <w:rPr>
          <w:b/>
        </w:rPr>
        <w:t xml:space="preserve">Misconception: </w:t>
      </w:r>
      <w:r>
        <w:t>Liver cancer only occurs in people who drink heavily.</w:t>
      </w:r>
    </w:p>
    <w:p>
      <w:r>
        <w:rPr>
          <w:b/>
        </w:rPr>
        <w:t xml:space="preserve">Reality: </w:t>
      </w:r>
      <w:r>
        <w:t>While heavy alcohol use is a risk factor, chronic viral infections and metabolic diseases are also major causes of liver cancer.</w:t>
      </w:r>
    </w:p>
    <w:p>
      <w:r>
        <w:rPr>
          <w:b/>
        </w:rPr>
        <w:t xml:space="preserve">Misconception: </w:t>
      </w:r>
      <w:r>
        <w:t>Liver cancer always causes symptoms early on.</w:t>
      </w:r>
    </w:p>
    <w:p>
      <w:r>
        <w:rPr>
          <w:b/>
        </w:rPr>
        <w:t xml:space="preserve">Reality: </w:t>
      </w:r>
      <w:r>
        <w:t>Early liver cancer often causes no symptoms, making surveillance in high-risk groups critical for early detection.</w:t>
      </w:r>
    </w:p>
    <w:p>
      <w:r>
        <w:rPr>
          <w:b/>
        </w:rPr>
        <w:t xml:space="preserve">Misconception: </w:t>
      </w:r>
      <w:r>
        <w:t>Liver cancer is always fatal and untreatable.</w:t>
      </w:r>
    </w:p>
    <w:p>
      <w:r>
        <w:rPr>
          <w:b/>
        </w:rPr>
        <w:t xml:space="preserve">Reality: </w:t>
      </w:r>
      <w:r>
        <w:t>Early detection and modern treatments can cure or control liver cancer in many cases.</w:t>
      </w:r>
    </w:p>
    <w:p>
      <w:pPr>
        <w:pStyle w:val="Heading1"/>
      </w:pPr>
      <w:r>
        <w:t>Clinical Pearls</w:t>
      </w:r>
    </w:p>
    <w:p>
      <w:pPr>
        <w:pStyle w:val="ListNumber"/>
      </w:pPr>
      <w:r>
        <w:t>Chronic hepatitis B and C infections are leading causes of liver cancer worldwide; screening in these populations improves outcomes.</w:t>
      </w:r>
    </w:p>
    <w:p>
      <w:pPr>
        <w:pStyle w:val="ListNumber"/>
      </w:pPr>
      <w:r>
        <w:t>Alpha-fetoprotein (AFP) is a useful, but not definitive, tumor marker in liver cancer diagnosis and monitoring.</w:t>
      </w:r>
    </w:p>
    <w:p>
      <w:pPr>
        <w:pStyle w:val="ListNumber"/>
      </w:pPr>
      <w:r>
        <w:t>Liver cancer often develops in the context of cirrhosis, so managing underlying liver disease is as important as treating cancer.</w:t>
      </w:r>
    </w:p>
    <w:p>
      <w:pPr>
        <w:pStyle w:val="ListNumber"/>
      </w:pPr>
      <w:r>
        <w:t>Multidisciplinary care teams optimize treatment planning and patient support.</w:t>
      </w:r>
    </w:p>
    <w:p>
      <w:pPr>
        <w:pStyle w:val="ListNumber"/>
      </w:pPr>
      <w:r>
        <w:t>Lifestyle modifications can reduce liver cancer incidence and improve overall liver health.</w:t>
      </w:r>
    </w:p>
    <w:p>
      <w:pPr>
        <w:pStyle w:val="Heading1"/>
      </w:pPr>
      <w:r>
        <w:t>Key Takeaways</w:t>
      </w:r>
    </w:p>
    <w:p>
      <w:pPr>
        <w:pStyle w:val="ListBullet"/>
      </w:pPr>
      <w:r>
        <w:t>Liver cancer primarily includes hepatocellular carcinoma and cholangiocarcinoma arising in the liver.</w:t>
      </w:r>
    </w:p>
    <w:p>
      <w:pPr>
        <w:pStyle w:val="ListBullet"/>
      </w:pPr>
      <w:r>
        <w:t>Chronic liver diseases, especially hepatitis B and C infections, are major risk factors.</w:t>
      </w:r>
    </w:p>
    <w:p>
      <w:pPr>
        <w:pStyle w:val="ListBullet"/>
      </w:pPr>
      <w:r>
        <w:t>Early liver cancer may be symptom-free; high-risk individuals need regular screening.</w:t>
      </w:r>
    </w:p>
    <w:p>
      <w:pPr>
        <w:pStyle w:val="ListBullet"/>
      </w:pPr>
      <w:r>
        <w:t>Diagnosis is through blood tests, imaging, and sometimes biopsy.</w:t>
      </w:r>
    </w:p>
    <w:p>
      <w:pPr>
        <w:pStyle w:val="ListBullet"/>
      </w:pPr>
      <w:r>
        <w:t>Treatment options range from surgery and transplantation to systemic therapies, depending on stage and liver function.</w:t>
      </w:r>
    </w:p>
    <w:p>
      <w:pPr>
        <w:pStyle w:val="ListBullet"/>
      </w:pPr>
      <w:r>
        <w:t>Lifestyle changes and hepatitis vaccinations play key roles in prevention.</w:t>
      </w:r>
    </w:p>
    <w:p>
      <w:pPr>
        <w:pStyle w:val="ListBullet"/>
      </w:pPr>
      <w:r>
        <w:t>Patients should be aware of treatment side effects and safety measures.</w:t>
      </w:r>
    </w:p>
    <w:p>
      <w:pPr>
        <w:pStyle w:val="ListBullet"/>
      </w:pPr>
      <w:r>
        <w:t>Misconceptions about liver cancer can delay diagnosis and treatment; education is vital.</w:t>
      </w:r>
    </w:p>
    <w:p>
      <w:pPr>
        <w:pStyle w:val="Heading1"/>
      </w:pPr>
      <w:r>
        <w:t>Glossary</w:t>
      </w:r>
    </w:p>
    <w:p>
      <w:r>
        <w:rPr>
          <w:b/>
        </w:rPr>
        <w:t xml:space="preserve">Hepatocellular carcinoma (HCC): </w:t>
      </w:r>
      <w:r>
        <w:t>The most common primary liver cancer, originating from hepatocytes, the main liver cells.</w:t>
      </w:r>
    </w:p>
    <w:p>
      <w:r>
        <w:rPr>
          <w:b/>
        </w:rPr>
        <w:t xml:space="preserve">Cholangiocarcinoma: </w:t>
      </w:r>
      <w:r>
        <w:t>A type of liver cancer arising from the bile duct cells inside the liver.</w:t>
      </w:r>
    </w:p>
    <w:p>
      <w:r>
        <w:rPr>
          <w:b/>
        </w:rPr>
        <w:t xml:space="preserve">Cirrhosis: </w:t>
      </w:r>
      <w:r>
        <w:t>Scarring of liver tissue caused by chronic liver injury, impairing liver function and increasing cancer risk.</w:t>
      </w:r>
    </w:p>
    <w:p>
      <w:r>
        <w:rPr>
          <w:b/>
        </w:rPr>
        <w:t xml:space="preserve">Alpha-fetoprotein (AFP): </w:t>
      </w:r>
      <w:r>
        <w:t>A protein produced by some liver cancers, used as a tumor marker in diagnosis and monitoring.</w:t>
      </w:r>
    </w:p>
    <w:p>
      <w:r>
        <w:rPr>
          <w:b/>
        </w:rPr>
        <w:t xml:space="preserve">Aflatoxins: </w:t>
      </w:r>
      <w:r>
        <w:t>Toxins produced by certain molds that contaminate food and increase risk of liver cancer.</w:t>
      </w:r>
    </w:p>
    <w:p>
      <w:r>
        <w:rPr>
          <w:b/>
        </w:rPr>
        <w:t xml:space="preserve">Locoregional therapy: </w:t>
      </w:r>
      <w:r>
        <w:t>Treatment targeting the liver directly, such as ablation or embolization, without systemic chemotherapy.</w:t>
      </w:r>
    </w:p>
    <w:p>
      <w:r>
        <w:rPr>
          <w:b/>
        </w:rPr>
        <w:t xml:space="preserve">Nonalcoholic fatty liver disease (NAFLD): </w:t>
      </w:r>
      <w:r>
        <w:t>Liver damage caused by fat accumulation unrelated to alcohol use, associated with obesity and diabetes.</w:t>
      </w:r>
    </w:p>
    <w:p>
      <w:r>
        <w:rPr>
          <w:b/>
        </w:rPr>
        <w:t xml:space="preserve">Immunotherapy: </w:t>
      </w:r>
      <w:r>
        <w:t>Treatment that stimulates the immune system to recognize and attack cancer cells.</w:t>
      </w:r>
    </w:p>
    <w:p>
      <w:pPr>
        <w:pStyle w:val="Heading1"/>
      </w:pPr>
      <w:r>
        <w:t>Related Modules</w:t>
      </w:r>
    </w:p>
    <w:p>
      <w:pPr>
        <w:pStyle w:val="ListBullet"/>
      </w:pPr>
      <w:r>
        <w:t>COND-112-Hepatitis-B</w:t>
      </w:r>
    </w:p>
    <w:p>
      <w:pPr>
        <w:pStyle w:val="ListBullet"/>
      </w:pPr>
      <w:r>
        <w:t>COND-114-Cirrhosis</w:t>
      </w:r>
    </w:p>
    <w:p>
      <w:pPr>
        <w:pStyle w:val="ListBullet"/>
      </w:pPr>
      <w:r>
        <w:t>COND-120-Liver-Function-Tests</w:t>
      </w:r>
    </w:p>
    <w:p>
      <w:pPr>
        <w:pStyle w:val="Heading1"/>
      </w:pPr>
      <w:r>
        <w:t>Illustration Specifications</w:t>
      </w:r>
    </w:p>
    <w:p>
      <w:pPr>
        <w:pStyle w:val="Heading2"/>
      </w:pPr>
      <w:r>
        <w:t>ILL-001 - Anatomy of the Liver</w:t>
      </w:r>
    </w:p>
    <w:p>
      <w:r>
        <w:t>Type: Diagram</w:t>
      </w:r>
    </w:p>
    <w:p>
      <w:r>
        <w:t>A detailed diagram showing liver anatomy including hepatocytes, bile ducts, blood vessels, and locations where liver cancer can originate.</w:t>
      </w:r>
    </w:p>
    <w:p>
      <w:r>
        <w:t>Alt text: Diagram of liver anatomy highlighting cells relevant to liver cancer.</w:t>
      </w:r>
    </w:p>
    <w:p>
      <w:pPr>
        <w:pStyle w:val="Heading2"/>
      </w:pPr>
      <w:r>
        <w:t>ILL-002 - Stages of Liver Cancer Development</w:t>
      </w:r>
    </w:p>
    <w:p>
      <w:r>
        <w:t>Type: Infographic</w:t>
      </w:r>
    </w:p>
    <w:p>
      <w:r>
        <w:t>A stepwise infographic illustrating progression from chronic liver damage to cirrhosis to hepatocellular carcinoma.</w:t>
      </w:r>
    </w:p>
    <w:p>
      <w:r>
        <w:t>Alt text: Infographic showing progression from liver damage to cancer.</w:t>
      </w:r>
    </w:p>
    <w:p>
      <w:pPr>
        <w:pStyle w:val="Heading2"/>
      </w:pPr>
      <w:r>
        <w:t>ILL-003 - Imaging Modalities Used in Liver Cancer</w:t>
      </w:r>
    </w:p>
    <w:p>
      <w:r>
        <w:t>Type: Composite Image</w:t>
      </w:r>
    </w:p>
    <w:p>
      <w:r>
        <w:t>Example ultrasound, CT scan, and MRI images showing liver tumors for diagnostic evaluation.</w:t>
      </w:r>
    </w:p>
    <w:p>
      <w:r>
        <w:t>Alt text: Medical images showing liver tumors using ultrasound, CT, and MRI.</w:t>
      </w:r>
    </w:p>
    <w:p>
      <w:pPr>
        <w:pStyle w:val="Heading2"/>
      </w:pPr>
      <w:r>
        <w:t>ILL-004 - Treatment Options for Liver Cancer</w:t>
      </w:r>
    </w:p>
    <w:p>
      <w:r>
        <w:t>Type: Flowchart</w:t>
      </w:r>
    </w:p>
    <w:p>
      <w:r>
        <w:t>Flowchart outlining possible treatment approaches based on tumor stage and liver function status.</w:t>
      </w:r>
    </w:p>
    <w:p>
      <w:r>
        <w:t>Alt text: Flowchart showing liver cancer treatment options.</w:t>
      </w:r>
    </w:p>
    <w:p>
      <w:pPr>
        <w:pStyle w:val="Heading1"/>
      </w:pPr>
      <w:r>
        <w:t>References</w:t>
      </w:r>
    </w:p>
    <w:p>
      <w:pPr>
        <w:pStyle w:val="ListBullet"/>
      </w:pPr>
      <w:r>
        <w:t>Management of Hepatocellular Carcinoma: An Update | American Association for the Study of Liver Diseases (AASLD) | 2018 | Unverified | Unverified</w:t>
      </w:r>
    </w:p>
    <w:p>
      <w:pPr>
        <w:pStyle w:val="ListBullet"/>
      </w:pPr>
      <w:r>
        <w:t>Global Cancer Statistics 2020: GLOBOCAN Estimates | International Agency for Research on Cancer (IARC) | 2021 | Unverified | Unverified</w:t>
      </w:r>
    </w:p>
    <w:p>
      <w:pPr>
        <w:pStyle w:val="ListBullet"/>
      </w:pPr>
      <w:r>
        <w:t>Hepatitis B and liver cancer | World Health Organization (WHO) Fact Sheet | 2022 | Unverified | Unverified</w:t>
      </w:r>
    </w:p>
    <w:p>
      <w:pPr>
        <w:pStyle w:val="ListBullet"/>
      </w:pPr>
      <w:r>
        <w:t>Nonalcoholic Fatty Liver Disease and Risk of Hepatocellular Carcinoma | Journal of the National Cancer Institute | 2021 | Unverified | Unverified</w:t>
      </w:r>
    </w:p>
    <w:p>
      <w:pPr>
        <w:pStyle w:val="ListBullet"/>
      </w:pPr>
      <w:r>
        <w:t>EASL Clinical Practice Guidelines on the Management of Hepatocellular Carcinoma | European Association for the Study of the Liver (EASL)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