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STR-021 - Stress and Sleep</w:t>
      </w:r>
    </w:p>
    <w:p>
      <w:r>
        <w:rPr>
          <w:i/>
        </w:rPr>
        <w:t>How stress and sleep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Early Recognition, Management, Prevention</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sleep, stress response, cortisol, sleep quality, insomnia, circadian rhythm, mental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sleep are deeply interconnected aspects of human health that affect each other bidirectionally. Stress refers to the body's response to challenging or threatening situations, activating physiological systems such as the hypothalamic-pituitary-adrenal (HPA) axis that release hormones including cortisol. Sleep is a complex biological process involving cyclical stages essential for cognitive function, emotional regulation, and physical restoration. The relationship between stress and sleep is mediated by multiple mechanisms, including hormonal changes (e.g., elevated cortisol), autonomic nervous system activation, and alterations in circadian rhythms. Stress often leads to difficulty falling asleep, fragmented sleep, and reduced REM (Rapid Eye Movement) and slow-wave sleep stages, which impairs restorative sleep quality. Conversely, inadequate or poor-quality sleep can heighten stress sensitivity and dysregulate emotional responses. These interactions underpin common conditions such as insomnia and stress-related sleep disturbances. Understanding this relationship is crucial for mental and physical health, as poor sleep and chronic stress are risk factors for disorders including anxiety, depression, and cardiovascular disease. Practical relevance includes behavioral interventions like cognitive behavioral therapy for insomnia (CBT-I), relaxation techniques, stress management, and sleep hygiene practices. Limitations of current knowledge include variability between individuals, complex bidirectional effects, and interactions with other health conditions. Safety considerations address cautious use of pharmacologic sleep aids and avoiding maladaptive coping mechanisms. Major scientific terms include the HPA axis, cortisol, circadian rhythm, and sleep architecture, while lay terms include 'stress hormone', 'body clock', and 'deep/restorative sleep.' This module provides evidence-based information and practical guidance to help individuals and healthcare providers understand and address stress-related sleep issues safely and effectively.</w:t>
      </w:r>
    </w:p>
    <w:p>
      <w:pPr>
        <w:pStyle w:val="Heading1"/>
      </w:pPr>
      <w:r>
        <w:t>Customer Questions Answered</w:t>
      </w:r>
    </w:p>
    <w:p>
      <w:pPr>
        <w:pStyle w:val="ListBullet"/>
      </w:pPr>
      <w:r>
        <w:t>What is the relationship between stress and sleep?</w:t>
      </w:r>
    </w:p>
    <w:p>
      <w:pPr>
        <w:pStyle w:val="ListBullet"/>
      </w:pPr>
      <w:r>
        <w:t>How does stress affect sleep quality?</w:t>
      </w:r>
    </w:p>
    <w:p>
      <w:pPr>
        <w:pStyle w:val="ListBullet"/>
      </w:pPr>
      <w:r>
        <w:t>Can poor sleep increase stress levels?</w:t>
      </w:r>
    </w:p>
    <w:p>
      <w:pPr>
        <w:pStyle w:val="ListBullet"/>
      </w:pPr>
      <w:r>
        <w:t>What physiological mechanisms link stress and sleep?</w:t>
      </w:r>
    </w:p>
    <w:p>
      <w:pPr>
        <w:pStyle w:val="ListBullet"/>
      </w:pPr>
      <w:r>
        <w:t>How does cortisol influence sleep?</w:t>
      </w:r>
    </w:p>
    <w:p>
      <w:pPr>
        <w:pStyle w:val="ListBullet"/>
      </w:pPr>
      <w:r>
        <w:t>Are there specific stages of sleep affected by stress?</w:t>
      </w:r>
    </w:p>
    <w:p>
      <w:pPr>
        <w:pStyle w:val="ListBullet"/>
      </w:pPr>
      <w:r>
        <w:t>Can managing stress improve sleep?</w:t>
      </w:r>
    </w:p>
    <w:p>
      <w:pPr>
        <w:pStyle w:val="ListBullet"/>
      </w:pPr>
      <w:r>
        <w:t>What evidence supports the connection between stress and sleep disturbances?</w:t>
      </w:r>
    </w:p>
    <w:p>
      <w:pPr>
        <w:pStyle w:val="ListBullet"/>
      </w:pPr>
      <w:r>
        <w:t>Are there common misconceptions about stress and sleep?</w:t>
      </w:r>
    </w:p>
    <w:p>
      <w:pPr>
        <w:pStyle w:val="ListBullet"/>
      </w:pPr>
      <w:r>
        <w:t>What are practical strategies to reduce stress for better sleep?</w:t>
      </w:r>
    </w:p>
    <w:p>
      <w:pPr>
        <w:pStyle w:val="ListBullet"/>
      </w:pPr>
      <w:r>
        <w:t>How does chronic stress differ from acute stress in impacting sleep?</w:t>
      </w:r>
    </w:p>
    <w:p>
      <w:pPr>
        <w:pStyle w:val="ListBullet"/>
      </w:pPr>
      <w:r>
        <w:t>Are there safety concerns when using sleep aids for stress-related insomnia?</w:t>
      </w:r>
    </w:p>
    <w:p>
      <w:pPr>
        <w:pStyle w:val="Heading1"/>
      </w:pPr>
      <w:r>
        <w:t>Learning Objectives</w:t>
      </w:r>
    </w:p>
    <w:p>
      <w:pPr>
        <w:pStyle w:val="ListBullet"/>
      </w:pPr>
      <w:r>
        <w:t>Describe the physiological mechanisms linking stress and sleep.</w:t>
      </w:r>
    </w:p>
    <w:p>
      <w:pPr>
        <w:pStyle w:val="ListBullet"/>
      </w:pPr>
      <w:r>
        <w:t>Explain how stress impacts sleep architecture and quality.</w:t>
      </w:r>
    </w:p>
    <w:p>
      <w:pPr>
        <w:pStyle w:val="ListBullet"/>
      </w:pPr>
      <w:r>
        <w:t>Summarize evidence regarding the bidirectional relationship between stress and sleep disturbances.</w:t>
      </w:r>
    </w:p>
    <w:p>
      <w:pPr>
        <w:pStyle w:val="ListBullet"/>
      </w:pPr>
      <w:r>
        <w:t>Identify practical strategies to manage stress for improved sleep.</w:t>
      </w:r>
    </w:p>
    <w:p>
      <w:pPr>
        <w:pStyle w:val="ListBullet"/>
      </w:pPr>
      <w:r>
        <w:t>Recognize common misconceptions about stress and sleep interactions.</w:t>
      </w:r>
    </w:p>
    <w:p>
      <w:pPr>
        <w:pStyle w:val="ListBullet"/>
      </w:pPr>
      <w:r>
        <w:t>Discuss safety considerations related to managing sleep disturbances caused by stress.</w:t>
      </w:r>
    </w:p>
    <w:p>
      <w:pPr>
        <w:pStyle w:val="ListBullet"/>
      </w:pPr>
      <w:r>
        <w:t>Outline the role of cortisol and the HPA axis in the stress-sleep connection.</w:t>
      </w:r>
    </w:p>
    <w:p>
      <w:pPr>
        <w:pStyle w:val="ListBullet"/>
      </w:pPr>
      <w:r>
        <w:t>Understand differences between acute and chronic stress effects on sleep.</w:t>
      </w:r>
    </w:p>
    <w:p>
      <w:pPr>
        <w:pStyle w:val="Heading1"/>
      </w:pPr>
      <w:r>
        <w:t>Definition</w:t>
      </w:r>
    </w:p>
    <w:p>
      <w:r>
        <w:t>Stress is the body's response to perceived threats or challenges, triggering physiological and psychological changes that prepare individuals to cope. Sleep is a naturally recurring state of rest characterized by altered consciousness, reduced sensory activity, and specific brain wave patterns, vital for physical and mental restoration. The interrelationship between stress and sleep involves complex bidirectional influences whereby stress can disrupt sleep patterns and poor sleep can increase stress sensitivity.</w:t>
      </w:r>
    </w:p>
    <w:p>
      <w:pPr>
        <w:pStyle w:val="Heading1"/>
      </w:pPr>
      <w:r>
        <w:t>Why This Matters</w:t>
      </w:r>
    </w:p>
    <w:p>
      <w:r>
        <w:t>Understanding the link between stress and sleep is essential because both profoundly influence overall health and well-being. Disrupted sleep due to stress can lead to impaired cognitive function, emotional disorders, and increased risk of chronic diseases. Effective management of stress and sleep can enhance quality of life, mental health outcomes, and physical health, reducing healthcare burden and improving productivity.</w:t>
      </w:r>
    </w:p>
    <w:p>
      <w:pPr>
        <w:pStyle w:val="Heading1"/>
      </w:pPr>
      <w:r>
        <w:t>Definition and Overview of Stress and Sleep</w:t>
      </w:r>
    </w:p>
    <w:p>
      <w:r>
        <w:t>Stress refers to the physiological and psychological response to perceived demands or threats in one's environment. It activates the hypothalamic-pituitary-adrenal (HPA) axis and sympathetic nervous system, releasing hormones such as cortisol and adrenaline. Sleep is a periodic, reversible state characterized by reduced responsiveness to external stimuli and distinct neurophysiological patterns measured by EEG, including stages like REM (Rapid Eye Movement) and non-REM sleep. Both acute and chronic stress can alter sleep quality and duration, while inadequate sleep can exacerbate stress responses.</w:t>
      </w:r>
    </w:p>
    <w:p>
      <w:pPr>
        <w:pStyle w:val="Heading1"/>
      </w:pPr>
      <w:r>
        <w:t>Physiological Mechanisms Linking Stress and Sleep</w:t>
      </w:r>
    </w:p>
    <w:p>
      <w:r>
        <w:t>Stress activates the HPA axis leading to increased secretion of cortisol, a glucocorticoid hormone that influences energy metabolism and arousal systems. Elevated cortisol near bedtime can delay sleep onset and reduce deep sleep stages. Stress also stimulates the sympathetic nervous system, increasing heart rate and blood pressure, which can disrupt the ability to fall and remain asleep. Additionally, stress-induced alterations in neurotransmitters such as serotonin and norepinephrine influence sleep regulation.</w:t>
      </w:r>
    </w:p>
    <w:p>
      <w:pPr>
        <w:pStyle w:val="Heading1"/>
      </w:pPr>
      <w:r>
        <w:t>The Role of Cortisol in Stress and Sleep Regulation</w:t>
      </w:r>
    </w:p>
    <w:p>
      <w:r>
        <w:t>Cortisol follows a circadian rhythm, typically peaking in the early morning and falling throughout the day to reach its lowest at night. Stress can disrupt this rhythm resulting in elevated nighttime cortisol levels that interfere with sleep initiation and maintenance. Elevated cortisol is linked to decreased slow-wave sleep and increased awakenings. Chronic hypercortisolemia associated with prolonged stress contributes to long-term sleep impairments and health consequences.</w:t>
      </w:r>
    </w:p>
    <w:p>
      <w:pPr>
        <w:pStyle w:val="Heading1"/>
      </w:pPr>
      <w:r>
        <w:t>Impact of Stress on Sleep Architecture and Quality</w:t>
      </w:r>
    </w:p>
    <w:p>
      <w:r>
        <w:t>Stress often leads to difficulty initiating sleep (sleep onset latency), frequent awakenings, and non-restorative sleep. Polysomnography studies show that stress reduces slow-wave sleep (deep sleep) and REM sleep, which are critical for memory consolidation and emotional regulation. These alterations increase daytime fatigue and cognitive impairments. The degree of impact depends on stress duration, severity, and individual susceptibility.</w:t>
      </w:r>
    </w:p>
    <w:p>
      <w:pPr>
        <w:pStyle w:val="Heading1"/>
      </w:pPr>
      <w:r>
        <w:t>Bidirectional Relationship: How Poor Sleep Increases Stress</w:t>
      </w:r>
    </w:p>
    <w:p>
      <w:r>
        <w:t>Not only does stress impair sleep, but poor sleep quality sensitizes the stress response, amplifying HPA axis activity. Sleep deprivation leads to increased emotional reactivity and reduced executive function, worsening perceived stress. Experimental studies demonstrate that individuals with disrupted sleep have heightened cortisol responses to stress. This feedback loop can exacerbate anxiety, depression, and physical health problems.</w:t>
      </w:r>
    </w:p>
    <w:p>
      <w:pPr>
        <w:pStyle w:val="Heading1"/>
      </w:pPr>
      <w:r>
        <w:t>Evidence from Clinical and Experimental Studies</w:t>
      </w:r>
    </w:p>
    <w:p>
      <w:r>
        <w:t>Multiple studies confirm the relationship between stress and sleep disturbances. Meta-analyses reveal that individuals experiencing chronic stress have significantly higher rates of insomnia and sleep disruptions. Controlled laboratory studies inducing stress show measurable decrements in sleep quality and altered hormonal profiles. Interventions targeting stress reduction improve sleep outcomes, supporting the causal link. However, heterogeneity in study design and populations introduces variability in findings.</w:t>
      </w:r>
    </w:p>
    <w:p>
      <w:pPr>
        <w:pStyle w:val="Heading1"/>
      </w:pPr>
      <w:r>
        <w:t>Practical Strategies to Manage Stress for Better Sleep</w:t>
      </w:r>
    </w:p>
    <w:p>
      <w:r>
        <w:t>Cognitive Behavioral Therapy for Insomnia (CBT-I) is a frontline approach combining techniques that address dysfunctional thoughts about sleep and stress. Relaxation techniques such as progressive muscle relaxation, mindfulness meditation, and controlled breathing reduce sympathetic arousal. Sleep hygiene practices include maintaining consistent sleep schedules, limiting caffeine and screen time before bed, and creating a calming bedtime environment. These strategies help break the stress-sleep disruption cycle.</w:t>
      </w:r>
    </w:p>
    <w:p>
      <w:pPr>
        <w:pStyle w:val="Heading1"/>
      </w:pPr>
      <w:r>
        <w:t>Common Misconceptions About Stress and Sleep</w:t>
      </w:r>
    </w:p>
    <w:p>
      <w:r>
        <w:t>A common misconception is that alcohol improves sleep; while it may facilitate falling asleep, it disrupts sleep architecture and increases awakenings. Another false belief is that one can 'catch up' on sleep during weekends, but irregular sleep timing further disturbs circadian rhythms and stress regulation. Some believe that only severe stress impacts sleep, but even mild daily stressors can cumulatively impair sleep quality.</w:t>
      </w:r>
    </w:p>
    <w:p>
      <w:pPr>
        <w:pStyle w:val="Heading1"/>
      </w:pPr>
      <w:r>
        <w:t>Limitations and Variability in the Stress-Sleep Relationship</w:t>
      </w:r>
    </w:p>
    <w:p>
      <w:r>
        <w:t>The relationship between stress and sleep is influenced by individual differences including genetic predisposition, coping styles, psychological resilience, and comorbid health conditions. Assessment methods vary, and subjective sleep complaints may not always correlate with objective measurements. More longitudinal studies are needed to clarify causality and identify effective personalized interventions.</w:t>
      </w:r>
    </w:p>
    <w:p>
      <w:pPr>
        <w:pStyle w:val="Heading1"/>
      </w:pPr>
      <w:r>
        <w:t>Safety Considerations and Cautions</w:t>
      </w:r>
    </w:p>
    <w:p>
      <w:r>
        <w:t>Use of pharmacologic sleep aids should be approached cautiously in stress-related sleep disturbances due to risks of dependency, tolerance, and side effects. Behavioral approaches pose fewer risks and should be prioritized. Stress management interventions should consider individual mental health conditions; in some cases, professional psychological support may be necessary to address underlying disorders. Abrupt changes in sleep patterns or medications should be supervised by healthcare providers.</w:t>
      </w:r>
    </w:p>
    <w:p>
      <w:pPr>
        <w:pStyle w:val="Heading1"/>
      </w:pPr>
      <w:r>
        <w:t>Glossary of Scientific and Lay Terms</w:t>
      </w:r>
    </w:p>
    <w:p>
      <w:r>
        <w:t>Stress: The body's response to demanding situations that activates hormonal and nervous systems.\nSleep Architecture: The structure and pattern of sleep stages including REM and non-REM sleep.\nHPA Axis (Hypothalamic-Pituitary-Adrenal Axis): A central stress response system that regulates cortisol release.\nCortisol: A hormone released during stress affecting metabolism and alertness.\nCircadian Rhythm: The body's internal clock that governs sleep-wake cycles.\nInsomnia: Difficulty falling or staying asleep.\nPolysomnography: A sleep study measuring brain waves and physiological functions during sleep.\nREM Sleep: Rapid Eye Movement sleep characterized by dreaming and brain activity.\nSympathetic Nervous System: Part of the autonomic nervous system that triggers 'fight or flight' responses.</w:t>
      </w:r>
    </w:p>
    <w:p>
      <w:pPr>
        <w:pStyle w:val="Heading1"/>
      </w:pPr>
      <w:r>
        <w:t>Illustrations to Support Learning</w:t>
      </w:r>
    </w:p>
    <w:p>
      <w:r>
        <w:t>1. Diagram of the HPA Axis showing stress hormone release pathways.\n2. Sleep architecture chart comparing normal sleep and stress-affected sleep stages.\n3. Graph of cortisol circadian rhythm in healthy and stressed individuals.\n4. Flowchart illustrating the bidirectional cycle between stress and sleep disturbances.\n5. Infographic summarizing practical stress management techniques for improving sleep.</w:t>
      </w:r>
    </w:p>
    <w:p>
      <w:pPr>
        <w:pStyle w:val="Heading1"/>
      </w:pPr>
      <w:r>
        <w:t>Practical Guidance</w:t>
      </w:r>
    </w:p>
    <w:p>
      <w:pPr>
        <w:pStyle w:val="ListBullet"/>
      </w:pPr>
      <w:r>
        <w:t>Maintain a regular sleep schedule even on weekends to support circadian rhythms.</w:t>
      </w:r>
    </w:p>
    <w:p>
      <w:pPr>
        <w:pStyle w:val="ListBullet"/>
      </w:pPr>
      <w:r>
        <w:t>Practice relaxation techniques such as deep breathing or mindfulness before bedtime.</w:t>
      </w:r>
    </w:p>
    <w:p>
      <w:pPr>
        <w:pStyle w:val="ListBullet"/>
      </w:pPr>
      <w:r>
        <w:t>Limit caffeine and alcohol intake, especially in the afternoon and evening.</w:t>
      </w:r>
    </w:p>
    <w:p>
      <w:pPr>
        <w:pStyle w:val="ListBullet"/>
      </w:pPr>
      <w:r>
        <w:t>Create a quiet, dark, and comfortable sleep environment.</w:t>
      </w:r>
    </w:p>
    <w:p>
      <w:pPr>
        <w:pStyle w:val="ListBullet"/>
      </w:pPr>
      <w:r>
        <w:t>Avoid exposure to screens and bright lights at least one hour before sleep time.</w:t>
      </w:r>
    </w:p>
    <w:p>
      <w:pPr>
        <w:pStyle w:val="ListBullet"/>
      </w:pPr>
      <w:r>
        <w:t>Engage in regular physical activity but avoid strenuous exercise close to bedtime.</w:t>
      </w:r>
    </w:p>
    <w:p>
      <w:pPr>
        <w:pStyle w:val="ListBullet"/>
      </w:pPr>
      <w:r>
        <w:t>If stress or sleep problems persist, consult healthcare providers or sleep specialists.</w:t>
      </w:r>
    </w:p>
    <w:p>
      <w:pPr>
        <w:pStyle w:val="ListBullet"/>
      </w:pPr>
      <w:r>
        <w:t>Consider Cognitive Behavioral Therapy for Insomnia (CBT-I) as an effective non-pharmacologic option.</w:t>
      </w:r>
    </w:p>
    <w:p>
      <w:pPr>
        <w:pStyle w:val="Heading1"/>
      </w:pPr>
      <w:r>
        <w:t>Safety Notes</w:t>
      </w:r>
    </w:p>
    <w:p>
      <w:pPr>
        <w:pStyle w:val="ListBullet"/>
      </w:pPr>
      <w:r>
        <w:t>Pharmacologic sleep aids should be used short-term and under medical supervision.</w:t>
      </w:r>
    </w:p>
    <w:p>
      <w:pPr>
        <w:pStyle w:val="ListBullet"/>
      </w:pPr>
      <w:r>
        <w:t>Avoid self-medicating with alcohol or recreational drugs for sleep or stress relief.</w:t>
      </w:r>
    </w:p>
    <w:p>
      <w:pPr>
        <w:pStyle w:val="ListBullet"/>
      </w:pPr>
      <w:r>
        <w:t>Be cautious with supplements and herbal remedies; consult healthcare providers about interactions and efficacy.</w:t>
      </w:r>
    </w:p>
    <w:p>
      <w:pPr>
        <w:pStyle w:val="ListBullet"/>
      </w:pPr>
      <w:r>
        <w:t>Abruptly stopping sleep medications can cause withdrawal symptoms.</w:t>
      </w:r>
    </w:p>
    <w:p>
      <w:pPr>
        <w:pStyle w:val="ListBullet"/>
      </w:pPr>
      <w:r>
        <w:t>Monitor for worsening mental health symptoms that may require professional intervention.</w:t>
      </w:r>
    </w:p>
    <w:p>
      <w:pPr>
        <w:pStyle w:val="Heading1"/>
      </w:pPr>
      <w:r>
        <w:t>Common Misconceptions</w:t>
      </w:r>
    </w:p>
    <w:p>
      <w:r>
        <w:rPr>
          <w:b/>
        </w:rPr>
        <w:t xml:space="preserve">Misconception: </w:t>
      </w:r>
      <w:r>
        <w:t>Alcohol helps to improve sleep quality.</w:t>
      </w:r>
    </w:p>
    <w:p>
      <w:r>
        <w:rPr>
          <w:b/>
        </w:rPr>
        <w:t xml:space="preserve">Reality: </w:t>
      </w:r>
      <w:r>
        <w:t>While alcohol may help initiate sleep, it disrupts sleep stages leading to poorer overall sleep quality.</w:t>
      </w:r>
    </w:p>
    <w:p>
      <w:r>
        <w:rPr>
          <w:b/>
        </w:rPr>
        <w:t xml:space="preserve">Misconception: </w:t>
      </w:r>
      <w:r>
        <w:t>You can catch up on lost sleep during weekends with no consequences.</w:t>
      </w:r>
    </w:p>
    <w:p>
      <w:r>
        <w:rPr>
          <w:b/>
        </w:rPr>
        <w:t xml:space="preserve">Reality: </w:t>
      </w:r>
      <w:r>
        <w:t>Irregular sleep patterns disturb circadian rhythms and worsen stress and sleep problems over time.</w:t>
      </w:r>
    </w:p>
    <w:p>
      <w:r>
        <w:rPr>
          <w:b/>
        </w:rPr>
        <w:t xml:space="preserve">Misconception: </w:t>
      </w:r>
      <w:r>
        <w:t>Only severe stress affects sleep significantly.</w:t>
      </w:r>
    </w:p>
    <w:p>
      <w:r>
        <w:rPr>
          <w:b/>
        </w:rPr>
        <w:t xml:space="preserve">Reality: </w:t>
      </w:r>
      <w:r>
        <w:t>Even mild or moderate daily stressors can cumulatively disrupt sleep quality.</w:t>
      </w:r>
    </w:p>
    <w:p>
      <w:pPr>
        <w:pStyle w:val="Heading1"/>
      </w:pPr>
      <w:r>
        <w:t>Clinical Pearls</w:t>
      </w:r>
    </w:p>
    <w:p>
      <w:pPr>
        <w:pStyle w:val="ListNumber"/>
      </w:pPr>
      <w:r>
        <w:t>Assess stress levels routinely in patients presenting with sleep complaints.</w:t>
      </w:r>
    </w:p>
    <w:p>
      <w:pPr>
        <w:pStyle w:val="ListNumber"/>
      </w:pPr>
      <w:r>
        <w:t>Behavioral and psychological interventions are first-line treatments for stress-related sleep disturbances.</w:t>
      </w:r>
    </w:p>
    <w:p>
      <w:pPr>
        <w:pStyle w:val="ListNumber"/>
      </w:pPr>
      <w:r>
        <w:t>Monitor cortisol levels as a biomarker in research or complex clinical cases linking stress and sleep.</w:t>
      </w:r>
    </w:p>
    <w:p>
      <w:pPr>
        <w:pStyle w:val="ListNumber"/>
      </w:pPr>
      <w:r>
        <w:t>Educate patients on the bidirectional nature of stress and sleep to promote behavioral change.</w:t>
      </w:r>
    </w:p>
    <w:p>
      <w:pPr>
        <w:pStyle w:val="ListNumber"/>
      </w:pPr>
      <w:r>
        <w:t>Tailor stress management approaches to individual coping styles and psychosocial contexts.</w:t>
      </w:r>
    </w:p>
    <w:p>
      <w:pPr>
        <w:pStyle w:val="Heading1"/>
      </w:pPr>
      <w:r>
        <w:t>Key Takeaways</w:t>
      </w:r>
    </w:p>
    <w:p>
      <w:pPr>
        <w:pStyle w:val="ListBullet"/>
      </w:pPr>
      <w:r>
        <w:t>Stress and sleep have a bidirectional relationship affecting physical and mental health.</w:t>
      </w:r>
    </w:p>
    <w:p>
      <w:pPr>
        <w:pStyle w:val="ListBullet"/>
      </w:pPr>
      <w:r>
        <w:t>Activation of the HPA axis and increased cortisol disrupt normal sleep patterns.</w:t>
      </w:r>
    </w:p>
    <w:p>
      <w:pPr>
        <w:pStyle w:val="ListBullet"/>
      </w:pPr>
      <w:r>
        <w:t>Stress reduces restorative sleep stages including REM and slow-wave sleep.</w:t>
      </w:r>
    </w:p>
    <w:p>
      <w:pPr>
        <w:pStyle w:val="ListBullet"/>
      </w:pPr>
      <w:r>
        <w:t>Poor sleep can sensitize individuals to heightened stress responses.</w:t>
      </w:r>
    </w:p>
    <w:p>
      <w:pPr>
        <w:pStyle w:val="ListBullet"/>
      </w:pPr>
      <w:r>
        <w:t>Evidence supports behavioral interventions like CBT-I for managing stress-related insomnia.</w:t>
      </w:r>
    </w:p>
    <w:p>
      <w:pPr>
        <w:pStyle w:val="ListBullet"/>
      </w:pPr>
      <w:r>
        <w:t>Misconceptions about alcohol and 'catching up' on sleep are common and counterproductive.</w:t>
      </w:r>
    </w:p>
    <w:p>
      <w:pPr>
        <w:pStyle w:val="ListBullet"/>
      </w:pPr>
      <w:r>
        <w:t>Individual variability complicates the stress-sleep relationship and treatment strategies.</w:t>
      </w:r>
    </w:p>
    <w:p>
      <w:pPr>
        <w:pStyle w:val="ListBullet"/>
      </w:pPr>
      <w:r>
        <w:t>Safety considerations discourage long-term use of pharmacologic sleep aids without supervision.</w:t>
      </w:r>
    </w:p>
    <w:p>
      <w:pPr>
        <w:pStyle w:val="Heading1"/>
      </w:pPr>
      <w:r>
        <w:t>Glossary</w:t>
      </w:r>
    </w:p>
    <w:p>
      <w:r>
        <w:rPr>
          <w:b/>
        </w:rPr>
        <w:t xml:space="preserve">Stress: </w:t>
      </w:r>
      <w:r>
        <w:t>The body's physiological and psychological response to perceived challenges or threats.</w:t>
      </w:r>
    </w:p>
    <w:p>
      <w:r>
        <w:rPr>
          <w:b/>
        </w:rPr>
        <w:t xml:space="preserve">Cortisol: </w:t>
      </w:r>
      <w:r>
        <w:t>A hormone released by the adrenal glands during stress that affects metabolism and alertness.</w:t>
      </w:r>
    </w:p>
    <w:p>
      <w:r>
        <w:rPr>
          <w:b/>
        </w:rPr>
        <w:t xml:space="preserve">HPA Axis (Hypothalamic-Pituitary-Adrenal Axis): </w:t>
      </w:r>
      <w:r>
        <w:t>A central stress response system regulating cortisol secretion.</w:t>
      </w:r>
    </w:p>
    <w:p>
      <w:r>
        <w:rPr>
          <w:b/>
        </w:rPr>
        <w:t xml:space="preserve">Sleep Architecture: </w:t>
      </w:r>
      <w:r>
        <w:t>The cyclical pattern of sleep stages, including REM and non-REM phases.</w:t>
      </w:r>
    </w:p>
    <w:p>
      <w:r>
        <w:rPr>
          <w:b/>
        </w:rPr>
        <w:t xml:space="preserve">REM Sleep: </w:t>
      </w:r>
      <w:r>
        <w:t>A sleep phase characterized by rapid eye movements, dreaming, and increased brain activity.</w:t>
      </w:r>
    </w:p>
    <w:p>
      <w:r>
        <w:rPr>
          <w:b/>
        </w:rPr>
        <w:t xml:space="preserve">Circadian Rhythm: </w:t>
      </w:r>
      <w:r>
        <w:t>The internal biological clock that regulates the sleep-wake cycle over approximately 24 hours.</w:t>
      </w:r>
    </w:p>
    <w:p>
      <w:r>
        <w:rPr>
          <w:b/>
        </w:rPr>
        <w:t xml:space="preserve">Insomnia: </w:t>
      </w:r>
      <w:r>
        <w:t>Difficulty initiating or maintaining sleep, leading to impaired daytime functioning.</w:t>
      </w:r>
    </w:p>
    <w:p>
      <w:r>
        <w:rPr>
          <w:b/>
        </w:rPr>
        <w:t xml:space="preserve">Polysomnography: </w:t>
      </w:r>
      <w:r>
        <w:t>A comprehensive sleep study that records brain waves, oxygen levels, heart rate, and breathing during sleep.</w:t>
      </w:r>
    </w:p>
    <w:p>
      <w:pPr>
        <w:pStyle w:val="Heading1"/>
      </w:pPr>
      <w:r>
        <w:t>Related Modules</w:t>
      </w:r>
    </w:p>
    <w:p>
      <w:pPr>
        <w:pStyle w:val="ListBullet"/>
      </w:pPr>
      <w:r>
        <w:t>STR-012</w:t>
      </w:r>
    </w:p>
    <w:p>
      <w:pPr>
        <w:pStyle w:val="ListBullet"/>
      </w:pPr>
      <w:r>
        <w:t>MHN-034</w:t>
      </w:r>
    </w:p>
    <w:p>
      <w:pPr>
        <w:pStyle w:val="ListBullet"/>
      </w:pPr>
      <w:r>
        <w:t>SLE-007</w:t>
      </w:r>
    </w:p>
    <w:p>
      <w:pPr>
        <w:pStyle w:val="Heading1"/>
      </w:pPr>
      <w:r>
        <w:t>Illustration Specifications</w:t>
      </w:r>
    </w:p>
    <w:p>
      <w:pPr>
        <w:pStyle w:val="Heading2"/>
      </w:pPr>
      <w:r>
        <w:t>ILL-STR-021-1 - HPA Axis and Stress Hormone Release</w:t>
      </w:r>
    </w:p>
    <w:p>
      <w:r>
        <w:t>Type: Diagram</w:t>
      </w:r>
    </w:p>
    <w:p>
      <w:r>
        <w:t>A detailed depiction of the hypothalamic-pituitary-adrenal axis showing how stress triggers cortisol secretion from adrenal glands.</w:t>
      </w:r>
    </w:p>
    <w:p>
      <w:r>
        <w:t>Alt text: Diagram showing the HPA axis from brain regions to adrenal glands with cortisol release.</w:t>
      </w:r>
    </w:p>
    <w:p>
      <w:pPr>
        <w:pStyle w:val="Heading2"/>
      </w:pPr>
      <w:r>
        <w:t>ILL-STR-021-2 - Sleep Architecture Comparison</w:t>
      </w:r>
    </w:p>
    <w:p>
      <w:r>
        <w:t>Type: Chart</w:t>
      </w:r>
    </w:p>
    <w:p>
      <w:r>
        <w:t>A comparative chart showing normal sleep stages and altered sleep architecture under stress, highlighting reduced REM and slow-wave sleep.</w:t>
      </w:r>
    </w:p>
    <w:p>
      <w:r>
        <w:t>Alt text: Chart comparing normal and stress-affected sleep stages throughout the night.</w:t>
      </w:r>
    </w:p>
    <w:p>
      <w:pPr>
        <w:pStyle w:val="Heading2"/>
      </w:pPr>
      <w:r>
        <w:t>ILL-STR-021-3 - Circadian Cortisol Rhythm</w:t>
      </w:r>
    </w:p>
    <w:p>
      <w:r>
        <w:t>Type: Graph</w:t>
      </w:r>
    </w:p>
    <w:p>
      <w:r>
        <w:t>Graph illustrating typical daily cortisol fluctuations and the impact of stress causing elevated nighttime cortisol.</w:t>
      </w:r>
    </w:p>
    <w:p>
      <w:r>
        <w:t>Alt text: Line graph of cortisol levels over 24 hours comparing normal and stressed profiles.</w:t>
      </w:r>
    </w:p>
    <w:p>
      <w:pPr>
        <w:pStyle w:val="Heading2"/>
      </w:pPr>
      <w:r>
        <w:t>ILL-STR-021-4 - Stress-Sleep Bidirectional Cycle</w:t>
      </w:r>
    </w:p>
    <w:p>
      <w:r>
        <w:t>Type: Flowchart</w:t>
      </w:r>
    </w:p>
    <w:p>
      <w:r>
        <w:t>Flowchart demonstrating how stress affects sleep and how poor sleep amplifies stress, creating a damaging feedback loop.</w:t>
      </w:r>
    </w:p>
    <w:p>
      <w:r>
        <w:t>Alt text: Flowchart showing the cycle of stress increasing sleep problems and poor sleep increasing stress.</w:t>
      </w:r>
    </w:p>
    <w:p>
      <w:pPr>
        <w:pStyle w:val="Heading2"/>
      </w:pPr>
      <w:r>
        <w:t>ILL-STR-021-5 - Stress Management Techniques for Sleep</w:t>
      </w:r>
    </w:p>
    <w:p>
      <w:r>
        <w:t>Type: Infographic</w:t>
      </w:r>
    </w:p>
    <w:p>
      <w:r>
        <w:t>Infographic summarizing effective behavioral strategies to reduce stress and promote better sleep quality.</w:t>
      </w:r>
    </w:p>
    <w:p>
      <w:r>
        <w:t>Alt text: Visual summary of relaxation, sleep hygiene, and cognitive techniques to improve sleep.</w:t>
      </w:r>
    </w:p>
    <w:p>
      <w:pPr>
        <w:pStyle w:val="Heading1"/>
      </w:pPr>
      <w:r>
        <w:t>References</w:t>
      </w:r>
    </w:p>
    <w:p>
      <w:pPr>
        <w:pStyle w:val="ListBullet"/>
      </w:pPr>
      <w:r>
        <w:t>Sleep, Stress, and Health: A Review of the Literature | National Sleep Foundation | 2020 |  | Unverified</w:t>
      </w:r>
    </w:p>
    <w:p>
      <w:pPr>
        <w:pStyle w:val="ListBullet"/>
      </w:pPr>
      <w:r>
        <w:t>The Role of Cortisol in Human Sleep: Implications for Stress and Sleep Disorders | American Psychological Association | 2018 |  | Unverified</w:t>
      </w:r>
    </w:p>
    <w:p>
      <w:pPr>
        <w:pStyle w:val="ListBullet"/>
      </w:pPr>
      <w:r>
        <w:t>Cognitive Behavioral Therapy for Insomnia and Stress Management: Clinical Guidelines | American Academy of Sleep Medicine | 2019 |  | Unverified</w:t>
      </w:r>
    </w:p>
    <w:p>
      <w:pPr>
        <w:pStyle w:val="ListBullet"/>
      </w:pPr>
      <w:r>
        <w:t>Stress and Sleep Disturbances: A Meta-Analytic Review | Journal of Clinical Sleep Medicine | 2021 |  | Unverified</w:t>
      </w:r>
    </w:p>
    <w:p>
      <w:pPr>
        <w:pStyle w:val="ListBullet"/>
      </w:pPr>
      <w:r>
        <w:t>Bidirectional Relationship Between Stress and Sleep: Effects on Human Health | World Health Organization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