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SUP-079 - Whey Protein</w:t>
      </w:r>
    </w:p>
    <w:p>
      <w:r>
        <w:rPr>
          <w:i/>
        </w:rPr>
        <w:t>Evidence, dosing, safety, interactions, and practical considerations for whey protein.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Performance Supplements</w:t>
            </w:r>
          </w:p>
        </w:tc>
      </w:tr>
      <w:tr>
        <w:tc>
          <w:tcPr>
            <w:tcW w:type="dxa" w:w="4968"/>
          </w:tcPr>
          <w:p>
            <w:r>
              <w:rPr>
                <w:b/>
              </w:rPr>
              <w:t>SOM stages</w:t>
            </w:r>
          </w:p>
        </w:tc>
        <w:tc>
          <w:tcPr>
            <w:tcW w:type="dxa" w:w="4968"/>
          </w:tcPr>
          <w:p>
            <w:r>
              <w:t>Research, Clinical Use, Consumer Education</w:t>
            </w:r>
          </w:p>
        </w:tc>
      </w:tr>
      <w:tr>
        <w:tc>
          <w:tcPr>
            <w:tcW w:type="dxa" w:w="4968"/>
          </w:tcPr>
          <w:p>
            <w:r>
              <w:rPr>
                <w:b/>
              </w:rPr>
              <w:t>Audience</w:t>
            </w:r>
          </w:p>
        </w:tc>
        <w:tc>
          <w:tcPr>
            <w:tcW w:type="dxa" w:w="4968"/>
          </w:tcPr>
          <w:p>
            <w:r>
              <w:t>General Public, Athletes, Fitness Enthusiasts, Healthcare Professionals, Nutritionists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Whey Protein, Protein Supplement, Muscle Recovery, Branched-Chain Amino Acids, Dose, Safety, Interactions,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Whey protein is a high-quality protein derived from milk during cheese production, rich in essential amino acids (EAAs) including branched-chain amino acids (BCAAs) like leucine, which are crucial for muscle protein synthesis. It is commonly used as a dietary supplement to support muscle growth, recovery after exercise, and overall protein intake. Whey protein contains various forms such as concentrate, isolate, and hydrolysate, each differing in protein content and lactose levels. Its fast digestion makes it popular among athletes and fitness enthusiasts aiming to enhance muscle repair post-workout. Evidence from clinical trials supports whey protein's role in increasing muscle mass and strength when combined with resistance training, although benefits may plateau beyond certain dose thresholds. Beyond performance, whey protein also has applications in weight management by promoting satiety and preserving lean mass. Despite its widespread use, some individuals may experience intolerance or allergic reactions due to dairy components, and those with lactose intolerance should consider isolates or alternatives. Recommended doses typically range from 20 to 40 grams per serving depending on activity level and dietary needs. Safety profiles are generally favorable, but excess protein intake may strain kidney function in susceptible individuals. Understanding whey protein’s mechanisms, dosing, safety, and practical considerations helps consumers make informed decisions. Synonyms include whey concentrate, whey isolate, and bioactive milk proteins. Limitations include lactose content, potential allergies, and variable quality among commercial products. This comprehensive module addresses critical aspects including definitions, physiological actions, dosing, efficacy evidence, side effects, misconceptions, and interaction with medications or other supplements, optimizing safe and effective use.</w:t>
      </w:r>
    </w:p>
    <w:p>
      <w:pPr>
        <w:pStyle w:val="Heading1"/>
      </w:pPr>
      <w:r>
        <w:t>Customer Questions Answered</w:t>
      </w:r>
    </w:p>
    <w:p>
      <w:pPr>
        <w:pStyle w:val="ListBullet"/>
      </w:pPr>
      <w:r>
        <w:t>What is whey protein and how is it made?</w:t>
      </w:r>
    </w:p>
    <w:p>
      <w:pPr>
        <w:pStyle w:val="ListBullet"/>
      </w:pPr>
      <w:r>
        <w:t>How does whey protein help with muscle growth?</w:t>
      </w:r>
    </w:p>
    <w:p>
      <w:pPr>
        <w:pStyle w:val="ListBullet"/>
      </w:pPr>
      <w:r>
        <w:t>What are the best doses of whey protein for adults?</w:t>
      </w:r>
    </w:p>
    <w:p>
      <w:pPr>
        <w:pStyle w:val="ListBullet"/>
      </w:pPr>
      <w:r>
        <w:t>Are there any side effects or risks in taking whey protein?</w:t>
      </w:r>
    </w:p>
    <w:p>
      <w:pPr>
        <w:pStyle w:val="ListBullet"/>
      </w:pPr>
      <w:r>
        <w:t>Can whey protein cause allergic reactions?</w:t>
      </w:r>
    </w:p>
    <w:p>
      <w:pPr>
        <w:pStyle w:val="ListBullet"/>
      </w:pPr>
      <w:r>
        <w:t>How does whey protein compare to other protein supplements?</w:t>
      </w:r>
    </w:p>
    <w:p>
      <w:pPr>
        <w:pStyle w:val="ListBullet"/>
      </w:pPr>
      <w:r>
        <w:t>Is whey protein suitable for people with lactose intolerance?</w:t>
      </w:r>
    </w:p>
    <w:p>
      <w:pPr>
        <w:pStyle w:val="ListBullet"/>
      </w:pPr>
      <w:r>
        <w:t>What is the best time to take whey protein for performance benefits?</w:t>
      </w:r>
    </w:p>
    <w:p>
      <w:pPr>
        <w:pStyle w:val="ListBullet"/>
      </w:pPr>
      <w:r>
        <w:t>Can whey protein help with weight loss?</w:t>
      </w:r>
    </w:p>
    <w:p>
      <w:pPr>
        <w:pStyle w:val="ListBullet"/>
      </w:pPr>
      <w:r>
        <w:t>Are there drug or supplement interactions with whey protein?</w:t>
      </w:r>
    </w:p>
    <w:p>
      <w:pPr>
        <w:pStyle w:val="ListBullet"/>
      </w:pPr>
      <w:r>
        <w:t>Can children or elderly people safely consume whey protein?</w:t>
      </w:r>
    </w:p>
    <w:p>
      <w:pPr>
        <w:pStyle w:val="ListBullet"/>
      </w:pPr>
      <w:r>
        <w:t>How effective is whey protein for endurance athletes?</w:t>
      </w:r>
    </w:p>
    <w:p>
      <w:pPr>
        <w:pStyle w:val="Heading1"/>
      </w:pPr>
      <w:r>
        <w:t>Learning Objectives</w:t>
      </w:r>
    </w:p>
    <w:p>
      <w:pPr>
        <w:pStyle w:val="ListBullet"/>
      </w:pPr>
      <w:r>
        <w:t>Define whey protein and explain its biological origin.</w:t>
      </w:r>
    </w:p>
    <w:p>
      <w:pPr>
        <w:pStyle w:val="ListBullet"/>
      </w:pPr>
      <w:r>
        <w:t>Describe the mechanisms by which whey protein supports muscle protein synthesis.</w:t>
      </w:r>
    </w:p>
    <w:p>
      <w:pPr>
        <w:pStyle w:val="ListBullet"/>
      </w:pPr>
      <w:r>
        <w:t>Identify common types of whey protein supplements and their differences.</w:t>
      </w:r>
    </w:p>
    <w:p>
      <w:pPr>
        <w:pStyle w:val="ListBullet"/>
      </w:pPr>
      <w:r>
        <w:t>Summarize evidence for whey protein's effects on muscle growth and athletic performance.</w:t>
      </w:r>
    </w:p>
    <w:p>
      <w:pPr>
        <w:pStyle w:val="ListBullet"/>
      </w:pPr>
      <w:r>
        <w:t>Discuss appropriate dosing strategies for different populations and goals.</w:t>
      </w:r>
    </w:p>
    <w:p>
      <w:pPr>
        <w:pStyle w:val="ListBullet"/>
      </w:pPr>
      <w:r>
        <w:t>Recognize potential safety issues and side effects associated with whey protein use.</w:t>
      </w:r>
    </w:p>
    <w:p>
      <w:pPr>
        <w:pStyle w:val="ListBullet"/>
      </w:pPr>
      <w:r>
        <w:t>Assess the risk of allergic reactions and lactose intolerance with whey supplements.</w:t>
      </w:r>
    </w:p>
    <w:p>
      <w:pPr>
        <w:pStyle w:val="ListBullet"/>
      </w:pPr>
      <w:r>
        <w:t>Explain interactions between whey protein and other medications or supplements.</w:t>
      </w:r>
    </w:p>
    <w:p>
      <w:pPr>
        <w:pStyle w:val="Heading1"/>
      </w:pPr>
      <w:r>
        <w:t>Definition</w:t>
      </w:r>
    </w:p>
    <w:p>
      <w:r>
        <w:t>Whey protein is a water-soluble mixture of globular proteins isolated from whey, the liquid byproduct of milk coagulation during cheese production. It is a complete protein source rich in essential amino acids, particularly the branched-chain amino acids leucine, isoleucine, and valine, which are vital for stimulating muscle protein synthesis and supporting recovery and growth.</w:t>
      </w:r>
    </w:p>
    <w:p>
      <w:pPr>
        <w:pStyle w:val="Heading1"/>
      </w:pPr>
      <w:r>
        <w:t>Why This Matters</w:t>
      </w:r>
    </w:p>
    <w:p>
      <w:r>
        <w:t>Whey protein is one of the most widely used nutritional supplements among athletes, fitness enthusiasts, and individuals seeking to improve muscle health and recovery. Understanding its mechanisms, appropriate dosage, safety, and potential interactions ensures effective use and reduces the risk of adverse effects or nutrient imbalances. This knowledge supports making informed choices related to dietary protein intake and supplementation strategies in various populations including healthy adults, older individuals, and those with special dietary needs.</w:t>
      </w:r>
    </w:p>
    <w:p>
      <w:pPr>
        <w:pStyle w:val="Heading1"/>
      </w:pPr>
      <w:r>
        <w:t>What is Whey Protein? Definition and Origin</w:t>
      </w:r>
    </w:p>
    <w:p>
      <w:r>
        <w:t>Whey protein is obtained from the liquid portion of milk that separates during cheese making. It consists of various proteins such as beta-lactoglobulin, alpha-lactalbumin, serum albumin, immunoglobulins, and others. It is classified as a 'complete' protein because it contains all nine essential amino acids required by the human body. Whey proteins are highly bioavailable, meaning the body can absorb and utilize them efficiently. Commercial whey protein supplements come in forms such as concentrate (around 70-80% protein), isolate (90%+ protein with reduced lactose and fat), and hydrolysate (pre-digested for faster absorption).</w:t>
      </w:r>
    </w:p>
    <w:p>
      <w:pPr>
        <w:pStyle w:val="Heading1"/>
      </w:pPr>
      <w:r>
        <w:t>Mechanisms of Action: How Whey Protein Supports Muscle Growth</w:t>
      </w:r>
    </w:p>
    <w:p>
      <w:r>
        <w:t>Whey protein ingestion rapidly increases blood levels of amino acids, particularly leucine, which activates the mTOR pathway, a critical regulator of muscle protein synthesis (MPS). This leads to increased repair and growth of muscle fibers after exercise. Whey protein also stimulates the release of anabolic hormones including insulin and insulin-like growth factor-1 (IGF-1), enhancing nutrient uptake and muscle anabolism. Its high digestibility and essential amino acid profile make it superior to many other protein sources in initiating MPS post-exercise.</w:t>
      </w:r>
    </w:p>
    <w:p>
      <w:pPr>
        <w:pStyle w:val="Heading1"/>
      </w:pPr>
      <w:r>
        <w:t>Physiology of Protein Metabolism and Role in Recovery</w:t>
      </w:r>
    </w:p>
    <w:p>
      <w:r>
        <w:t>After ingestion, whey protein is digested into amino acids and peptides that enter the bloodstream. These amino acids provide substrates for new protein synthesis in muscle cells. Efficient muscle protein turnover is necessary for adaptation to resistance training and recovery from muscle damage. Whey protein rapidly elevates plasma amino acid concentrations, maximizing the anabolic response especially when consumed shortly before or after exercise. It also supports immune function through bioactive peptides and has antioxidant properties.</w:t>
      </w:r>
    </w:p>
    <w:p>
      <w:pPr>
        <w:pStyle w:val="Heading1"/>
      </w:pPr>
      <w:r>
        <w:t>Evidence for Whey Protein in Muscle Mass and Strength Gains</w:t>
      </w:r>
    </w:p>
    <w:p>
      <w:r>
        <w:t>Numerous randomized controlled trials (RCTs) demonstrate that whey protein supplementation combined with resistance training increases lean body mass, muscle strength, and functional performance in both young and older adults. Meta-analyses confirm significant gains in fat-free mass and strength compared to placebo or non-protein controls. However, total daily protein intake and overall diet quality influence outcomes. Whey protein appears most beneficial when dietary protein is borderline or in combination with exercise. Evidence for endurance athletes is more limited but suggests potential for muscle repair and recovery support.</w:t>
      </w:r>
    </w:p>
    <w:p>
      <w:pPr>
        <w:pStyle w:val="Heading1"/>
      </w:pPr>
      <w:r>
        <w:t>Dosing Recommendations for Optimal Effects</w:t>
      </w:r>
    </w:p>
    <w:p>
      <w:r>
        <w:t>Recommended whey protein dosing varies by individual needs but typically ranges from 20 to 40 grams per serving for athletes engaged in resistance training. Consuming 0.25 to 0.4 grams of protein per kilogram of body weight per meal, spaced evenly throughout the day, supports maximal muscle protein synthesis. Timing whey protein intake around exercise sessions (within 1 hour before or after) may enhance recovery benefits, although total protein intake remains the most important factor. Higher doses beyond 40 grams per serving do not further increase MPS significantly in most cases.</w:t>
      </w:r>
    </w:p>
    <w:p>
      <w:pPr>
        <w:pStyle w:val="Heading1"/>
      </w:pPr>
      <w:r>
        <w:t>Practical Application: How to Incorporate Whey Protein</w:t>
      </w:r>
    </w:p>
    <w:p>
      <w:r>
        <w:t>Whey protein powder can be mixed with water, milk, or other beverages as a convenient source of high-quality protein. It can be consumed pre- or post-workout to maximize muscle repair or used as a protein supplement throughout the day to meet individual protein targets. Whey protein may also be included in cooking or baking to increase protein content in meals. Users should choose reputable brands with transparent labeling and consider product form (concentrate, isolate, hydrolysate) based on tolerance and dietary restrictions.</w:t>
      </w:r>
    </w:p>
    <w:p>
      <w:pPr>
        <w:pStyle w:val="Heading1"/>
      </w:pPr>
      <w:r>
        <w:t>Limitations and Considerations in Use</w:t>
      </w:r>
    </w:p>
    <w:p>
      <w:r>
        <w:t>While whey protein is effective and safe for most people, it contains lactose, which may cause gastrointestinal discomfort in lactose-intolerant individuals. Additionally, people with cow’s milk allergy should avoid whey protein due to the risk of hypersensitivity reactions. Excessive protein intake may stress kidney function in individuals with pre-existing kidney disease. Some commercial products may contain additives or contaminants; thus, quality control is important. Whey protein should complement, not replace, a balanced diet rich in whole foods.</w:t>
      </w:r>
    </w:p>
    <w:p>
      <w:pPr>
        <w:pStyle w:val="Heading1"/>
      </w:pPr>
      <w:r>
        <w:t>Safety Profile and Potential Side Effects</w:t>
      </w:r>
    </w:p>
    <w:p>
      <w:r>
        <w:t>Whey protein is generally well-tolerated, but side effects may include bloating, gas, diarrhea, or allergic reactions in sensitive individuals. Long-term safety studies show no significant adverse effects in healthy adults consuming recommended doses. Those with impaired kidney function or metabolic disorders should consult healthcare providers before using whey protein supplements. Maintaining recommended doses and hydration minimizes risks. No evidence supports whey protein causing liver damage in healthy individuals.</w:t>
      </w:r>
    </w:p>
    <w:p>
      <w:pPr>
        <w:pStyle w:val="Heading1"/>
      </w:pPr>
      <w:r>
        <w:t>Interactions with Medications and Other Supplements</w:t>
      </w:r>
    </w:p>
    <w:p>
      <w:r>
        <w:t>Whey protein may impact the absorption of certain medications such as antibiotics (e.g., tetracycline) by binding minerals and reducing bioavailability. It also potentially affects the pharmacokinetics of levodopa and bisphosphonates. Combining whey protein with creatine, beta-alanine, or caffeine is common in sports nutrition and generally considered safe. However, cumulative protein intake from multiple supplements should be monitored to avoid excessive total protein consumption. Patients taking medications should inform healthcare professionals about whey protein use.</w:t>
      </w:r>
    </w:p>
    <w:p>
      <w:pPr>
        <w:pStyle w:val="Heading1"/>
      </w:pPr>
      <w:r>
        <w:t>Common Misconceptions about Whey Protein</w:t>
      </w:r>
    </w:p>
    <w:p>
      <w:r>
        <w:t>A common misconception is that whey protein alone builds muscle without exercise; however, resistance training is essential to stimulate muscle growth. Some believe whey protein harms kidneys in healthy persons; scientific evidence does not support this. Others confuse whey protein with anabolic steroids or unsafe supplements, though whey is a natural dietary protein. Myths also exist that whey protein leads to fat gain; however, excess calories, not protein alone, contribute. Clarifying these misconceptions helps users make evidence-based decisions.</w:t>
      </w:r>
    </w:p>
    <w:p>
      <w:pPr>
        <w:pStyle w:val="Heading1"/>
      </w:pPr>
      <w:r>
        <w:t>Choosing Quality Whey Protein Supplements</w:t>
      </w:r>
    </w:p>
    <w:p>
      <w:r>
        <w:t>Selecting a quality whey protein supplement involves checking for third-party testing certifications (e.g., NSF Certified for Sport, Informed-Choice), verifying protein content and source, and avoiding products with excessive fillers or artificial additives. Understanding product labels differentiating concentrate, isolate, and hydrolysate forms informs choices based on lactose tolerance and absorption rates. Consumers should prefer brands with transparent manufacturing practices and clear expiry dates. Price alone is not an indicator of quality; reviewing independent analyses or professional recommendations is advised.</w:t>
      </w:r>
    </w:p>
    <w:p>
      <w:pPr>
        <w:pStyle w:val="Heading1"/>
      </w:pPr>
      <w:r>
        <w:t>Practical Guidance</w:t>
      </w:r>
    </w:p>
    <w:p>
      <w:pPr>
        <w:pStyle w:val="ListBullet"/>
      </w:pPr>
      <w:r>
        <w:t>Start with doses of 20-30 grams per serving post-exercise for muscle recovery.</w:t>
      </w:r>
    </w:p>
    <w:p>
      <w:pPr>
        <w:pStyle w:val="ListBullet"/>
      </w:pPr>
      <w:r>
        <w:t>Choose isolate or hydrolysate whey protein if lactose intolerance is an issue.</w:t>
      </w:r>
    </w:p>
    <w:p>
      <w:pPr>
        <w:pStyle w:val="ListBullet"/>
      </w:pPr>
      <w:r>
        <w:t>Combine supplementation with a balanced diet and regular resistance training for best results.</w:t>
      </w:r>
    </w:p>
    <w:p>
      <w:pPr>
        <w:pStyle w:val="ListBullet"/>
      </w:pPr>
      <w:r>
        <w:t>Avoid exceeding total daily protein intake above recommended ranges to reduce strain on kidneys.</w:t>
      </w:r>
    </w:p>
    <w:p>
      <w:pPr>
        <w:pStyle w:val="ListBullet"/>
      </w:pPr>
      <w:r>
        <w:t>Consult healthcare professionals before starting whey protein if you have kidney problems or allergies.</w:t>
      </w:r>
    </w:p>
    <w:p>
      <w:pPr>
        <w:pStyle w:val="ListBullet"/>
      </w:pPr>
      <w:r>
        <w:t>Read product labels carefully to ensure high protein content and minimal additives.</w:t>
      </w:r>
    </w:p>
    <w:p>
      <w:pPr>
        <w:pStyle w:val="ListBullet"/>
      </w:pPr>
      <w:r>
        <w:t>Consider timing intake around workouts but prioritize total daily protein needs.</w:t>
      </w:r>
    </w:p>
    <w:p>
      <w:pPr>
        <w:pStyle w:val="ListBullet"/>
      </w:pPr>
      <w:r>
        <w:t>Use whey protein as a dietary supplement, not a meal replacement.</w:t>
      </w:r>
    </w:p>
    <w:p>
      <w:pPr>
        <w:pStyle w:val="Heading1"/>
      </w:pPr>
      <w:r>
        <w:t>Safety Notes</w:t>
      </w:r>
    </w:p>
    <w:p>
      <w:pPr>
        <w:pStyle w:val="ListBullet"/>
      </w:pPr>
      <w:r>
        <w:t>Monitor for signs of allergic reactions such as hives or swelling.</w:t>
      </w:r>
    </w:p>
    <w:p>
      <w:pPr>
        <w:pStyle w:val="ListBullet"/>
      </w:pPr>
      <w:r>
        <w:t>Individuals with lactose intolerance should select low-lactose whey protein isolates or alternatives.</w:t>
      </w:r>
    </w:p>
    <w:p>
      <w:pPr>
        <w:pStyle w:val="ListBullet"/>
      </w:pPr>
      <w:r>
        <w:t>Avoid excessive protein intake, particularly if there is kidney impairment.</w:t>
      </w:r>
    </w:p>
    <w:p>
      <w:pPr>
        <w:pStyle w:val="ListBullet"/>
      </w:pPr>
      <w:r>
        <w:t>Discontinue use if gastrointestinal discomfort persists.</w:t>
      </w:r>
    </w:p>
    <w:p>
      <w:pPr>
        <w:pStyle w:val="ListBullet"/>
      </w:pPr>
      <w:r>
        <w:t>Inform your healthcare provider about whey protein supplementation when taking other medications.</w:t>
      </w:r>
    </w:p>
    <w:p>
      <w:pPr>
        <w:pStyle w:val="Heading1"/>
      </w:pPr>
      <w:r>
        <w:t>Common Misconceptions</w:t>
      </w:r>
    </w:p>
    <w:p>
      <w:r>
        <w:rPr>
          <w:b/>
        </w:rPr>
        <w:t xml:space="preserve">Misconception: </w:t>
      </w:r>
      <w:r>
        <w:t>Whey protein alone builds muscle without exercising.</w:t>
      </w:r>
    </w:p>
    <w:p>
      <w:r>
        <w:rPr>
          <w:b/>
        </w:rPr>
        <w:t xml:space="preserve">Reality: </w:t>
      </w:r>
      <w:r>
        <w:t>Muscle growth requires resistance training; whey protein supports muscle repair and synthesis when combined with exercise.</w:t>
      </w:r>
    </w:p>
    <w:p>
      <w:r>
        <w:rPr>
          <w:b/>
        </w:rPr>
        <w:t xml:space="preserve">Misconception: </w:t>
      </w:r>
      <w:r>
        <w:t>Whey protein damages healthy kidneys.</w:t>
      </w:r>
    </w:p>
    <w:p>
      <w:r>
        <w:rPr>
          <w:b/>
        </w:rPr>
        <w:t xml:space="preserve">Reality: </w:t>
      </w:r>
      <w:r>
        <w:t>No evidence shows harm to kidney function in healthy individuals consuming recommended protein doses.</w:t>
      </w:r>
    </w:p>
    <w:p>
      <w:r>
        <w:rPr>
          <w:b/>
        </w:rPr>
        <w:t xml:space="preserve">Misconception: </w:t>
      </w:r>
      <w:r>
        <w:t>Whey protein is the same as anabolic steroids.</w:t>
      </w:r>
    </w:p>
    <w:p>
      <w:r>
        <w:rPr>
          <w:b/>
        </w:rPr>
        <w:t xml:space="preserve">Reality: </w:t>
      </w:r>
      <w:r>
        <w:t>Whey protein is a natural food-derived protein supplement, not a hormone or steroid.</w:t>
      </w:r>
    </w:p>
    <w:p>
      <w:r>
        <w:rPr>
          <w:b/>
        </w:rPr>
        <w:t xml:space="preserve">Misconception: </w:t>
      </w:r>
      <w:r>
        <w:t>Whey protein always causes fat gain.</w:t>
      </w:r>
    </w:p>
    <w:p>
      <w:r>
        <w:rPr>
          <w:b/>
        </w:rPr>
        <w:t xml:space="preserve">Reality: </w:t>
      </w:r>
      <w:r>
        <w:t>Protein supplements do not inherently cause fat gain; excess calories beyond energy needs lead to fat accumulation.</w:t>
      </w:r>
    </w:p>
    <w:p>
      <w:pPr>
        <w:pStyle w:val="Heading1"/>
      </w:pPr>
      <w:r>
        <w:t>Clinical Pearls</w:t>
      </w:r>
    </w:p>
    <w:p>
      <w:pPr>
        <w:pStyle w:val="ListNumber"/>
      </w:pPr>
      <w:r>
        <w:t>Whey protein is effective in enhancing muscle protein synthesis when consumed around resistance training sessions.</w:t>
      </w:r>
    </w:p>
    <w:p>
      <w:pPr>
        <w:pStyle w:val="ListNumber"/>
      </w:pPr>
      <w:r>
        <w:t>Leucine content is a key driver of whey protein's anabolic effects.</w:t>
      </w:r>
    </w:p>
    <w:p>
      <w:pPr>
        <w:pStyle w:val="ListNumber"/>
      </w:pPr>
      <w:r>
        <w:t>Total daily protein intake is more important than timing for most individuals.</w:t>
      </w:r>
    </w:p>
    <w:p>
      <w:pPr>
        <w:pStyle w:val="ListNumber"/>
      </w:pPr>
      <w:r>
        <w:t>Isolate forms reduce lactose content and are better tolerated by sensitive individuals.</w:t>
      </w:r>
    </w:p>
    <w:p>
      <w:pPr>
        <w:pStyle w:val="ListNumber"/>
      </w:pPr>
      <w:r>
        <w:t>Third-party certification improves supplement quality assurance.</w:t>
      </w:r>
    </w:p>
    <w:p>
      <w:pPr>
        <w:pStyle w:val="Heading1"/>
      </w:pPr>
      <w:r>
        <w:t>Key Takeaways</w:t>
      </w:r>
    </w:p>
    <w:p>
      <w:pPr>
        <w:pStyle w:val="ListBullet"/>
      </w:pPr>
      <w:r>
        <w:t>Whey protein is a high-quality, complete protein derived from milk whey with high bioavailability.</w:t>
      </w:r>
    </w:p>
    <w:p>
      <w:pPr>
        <w:pStyle w:val="ListBullet"/>
      </w:pPr>
      <w:r>
        <w:t>It promotes muscle protein synthesis primarily through leucine-induced activation of mTOR pathways.</w:t>
      </w:r>
    </w:p>
    <w:p>
      <w:pPr>
        <w:pStyle w:val="ListBullet"/>
      </w:pPr>
      <w:r>
        <w:t>Supplementation supports muscle growth and recovery especially when combined with resistance exercise.</w:t>
      </w:r>
    </w:p>
    <w:p>
      <w:pPr>
        <w:pStyle w:val="ListBullet"/>
      </w:pPr>
      <w:r>
        <w:t>Recommended doses range from 20 to 40 grams per serving, spaced throughout the day.</w:t>
      </w:r>
    </w:p>
    <w:p>
      <w:pPr>
        <w:pStyle w:val="ListBullet"/>
      </w:pPr>
      <w:r>
        <w:t>Most people tolerate whey protein well, but lactose intolerance and milk allergy are considerations.</w:t>
      </w:r>
    </w:p>
    <w:p>
      <w:pPr>
        <w:pStyle w:val="ListBullet"/>
      </w:pPr>
      <w:r>
        <w:t>Whey protein supplements vary as concentrate, isolate, or hydrolysate forms affecting purity and absorption.</w:t>
      </w:r>
    </w:p>
    <w:p>
      <w:pPr>
        <w:pStyle w:val="ListBullet"/>
      </w:pPr>
      <w:r>
        <w:t>Safety is established for healthy adults but consulting healthcare professionals is advised for special populations.</w:t>
      </w:r>
    </w:p>
    <w:p>
      <w:pPr>
        <w:pStyle w:val="ListBullet"/>
      </w:pPr>
      <w:r>
        <w:t>Choosing high-quality, certified supplements ensures efficacy and reduces contamination risks.</w:t>
      </w:r>
    </w:p>
    <w:p>
      <w:pPr>
        <w:pStyle w:val="Heading1"/>
      </w:pPr>
      <w:r>
        <w:t>Glossary</w:t>
      </w:r>
    </w:p>
    <w:p>
      <w:r>
        <w:rPr>
          <w:b/>
        </w:rPr>
        <w:t xml:space="preserve">Whey Protein: </w:t>
      </w:r>
      <w:r>
        <w:t>A mixture of proteins isolated from the liquid portion of milk that remains after cheese production, rich in essential amino acids.</w:t>
      </w:r>
    </w:p>
    <w:p>
      <w:r>
        <w:rPr>
          <w:b/>
        </w:rPr>
        <w:t xml:space="preserve">Branched-Chain Amino Acids (BCAAs): </w:t>
      </w:r>
      <w:r>
        <w:t>Essential amino acids including leucine, isoleucine, and valine critical for muscle protein synthesis and energy metabolism.</w:t>
      </w:r>
    </w:p>
    <w:p>
      <w:r>
        <w:rPr>
          <w:b/>
        </w:rPr>
        <w:t xml:space="preserve">Leucine: </w:t>
      </w:r>
      <w:r>
        <w:t>A key branched-chain amino acid that activates muscle protein synthesis via the mTOR signaling pathway.</w:t>
      </w:r>
    </w:p>
    <w:p>
      <w:r>
        <w:rPr>
          <w:b/>
        </w:rPr>
        <w:t xml:space="preserve">Muscle Protein Synthesis (MPS): </w:t>
      </w:r>
      <w:r>
        <w:t>The biological process of building new muscle proteins, vital for muscle growth and repair.</w:t>
      </w:r>
    </w:p>
    <w:p>
      <w:r>
        <w:rPr>
          <w:b/>
        </w:rPr>
        <w:t xml:space="preserve">Complete Protein: </w:t>
      </w:r>
      <w:r>
        <w:t>A protein source that contains all nine essential amino acids in adequate proportions needed by the human body.</w:t>
      </w:r>
    </w:p>
    <w:p>
      <w:r>
        <w:rPr>
          <w:b/>
        </w:rPr>
        <w:t xml:space="preserve">Protein Isolate: </w:t>
      </w:r>
      <w:r>
        <w:t>A highly purified form of protein with most fat and lactose removed, containing usually over 90% protein.</w:t>
      </w:r>
    </w:p>
    <w:p>
      <w:r>
        <w:rPr>
          <w:b/>
        </w:rPr>
        <w:t xml:space="preserve">Protein Hydrolysate: </w:t>
      </w:r>
      <w:r>
        <w:t>A form of protein that has been partially broken down into peptides to facilitate faster digestion and absorption.</w:t>
      </w:r>
    </w:p>
    <w:p>
      <w:r>
        <w:rPr>
          <w:b/>
        </w:rPr>
        <w:t xml:space="preserve">mTOR Pathway: </w:t>
      </w:r>
      <w:r>
        <w:t>A cellular signaling pathway that regulates cell growth and muscle protein synthesis in response to nutrients and exercise.</w:t>
      </w:r>
    </w:p>
    <w:p>
      <w:pPr>
        <w:pStyle w:val="Heading1"/>
      </w:pPr>
      <w:r>
        <w:t>Related Modules</w:t>
      </w:r>
    </w:p>
    <w:p>
      <w:pPr>
        <w:pStyle w:val="ListBullet"/>
      </w:pPr>
      <w:r>
        <w:t>SUP-025</w:t>
      </w:r>
    </w:p>
    <w:p>
      <w:pPr>
        <w:pStyle w:val="ListBullet"/>
      </w:pPr>
      <w:r>
        <w:t>SUP-051</w:t>
      </w:r>
    </w:p>
    <w:p>
      <w:pPr>
        <w:pStyle w:val="ListBullet"/>
      </w:pPr>
      <w:r>
        <w:t>NUT-004</w:t>
      </w:r>
    </w:p>
    <w:p>
      <w:pPr>
        <w:pStyle w:val="Heading1"/>
      </w:pPr>
      <w:r>
        <w:t>Illustration Specifications</w:t>
      </w:r>
    </w:p>
    <w:p>
      <w:pPr>
        <w:pStyle w:val="Heading2"/>
      </w:pPr>
      <w:r>
        <w:t>ILL-001 - Structure of Whey Protein Components</w:t>
      </w:r>
    </w:p>
    <w:p>
      <w:r>
        <w:t>Type: Diagram</w:t>
      </w:r>
    </w:p>
    <w:p>
      <w:r>
        <w:t>A detailed schematic showing the major protein components of whey, including beta-lactoglobulin, alpha-lactalbumin, and immunoglobulins.</w:t>
      </w:r>
    </w:p>
    <w:p>
      <w:r>
        <w:t>Alt text: Diagram of whey protein molecular components.</w:t>
      </w:r>
    </w:p>
    <w:p>
      <w:pPr>
        <w:pStyle w:val="Heading2"/>
      </w:pPr>
      <w:r>
        <w:t>ILL-002 - Muscle Protein Synthesis Pathway</w:t>
      </w:r>
    </w:p>
    <w:p>
      <w:r>
        <w:t>Type: Flowchart</w:t>
      </w:r>
    </w:p>
    <w:p>
      <w:r>
        <w:t>Flowchart illustrating how leucine activates the mTOR pathway leading to muscle protein synthesis after whey protein ingestion.</w:t>
      </w:r>
    </w:p>
    <w:p>
      <w:r>
        <w:t>Alt text: Flowchart showing leucine activating muscle protein synthesis signalling.</w:t>
      </w:r>
    </w:p>
    <w:p>
      <w:pPr>
        <w:pStyle w:val="Heading2"/>
      </w:pPr>
      <w:r>
        <w:t>ILL-003 - Comparison of Whey Protein Types</w:t>
      </w:r>
    </w:p>
    <w:p>
      <w:r>
        <w:t>Type: Table</w:t>
      </w:r>
    </w:p>
    <w:p>
      <w:r>
        <w:t>Table comparing whey concentrate, isolate, and hydrolysate highlighting protein content, lactose levels, digestion speed, and typical uses.</w:t>
      </w:r>
    </w:p>
    <w:p>
      <w:r>
        <w:t>Alt text: Table comparing different whey protein supplement types.</w:t>
      </w:r>
    </w:p>
    <w:p>
      <w:pPr>
        <w:pStyle w:val="Heading2"/>
      </w:pPr>
      <w:r>
        <w:t>ILL-004 - Recommended Whey Protein Dosing Schedule</w:t>
      </w:r>
    </w:p>
    <w:p>
      <w:r>
        <w:t>Type: Chart</w:t>
      </w:r>
    </w:p>
    <w:p>
      <w:r>
        <w:t>A timing chart illustrating optimal whey protein intake across the day for enhancing muscle recovery and growth.</w:t>
      </w:r>
    </w:p>
    <w:p>
      <w:r>
        <w:t>Alt text: Chart showing timing and amount of whey protein doses in a typical day.</w:t>
      </w:r>
    </w:p>
    <w:p>
      <w:pPr>
        <w:pStyle w:val="Heading1"/>
      </w:pPr>
      <w:r>
        <w:t>References</w:t>
      </w:r>
    </w:p>
    <w:p>
      <w:pPr>
        <w:pStyle w:val="ListBullet"/>
      </w:pPr>
      <w:r>
        <w:t>Position Stand: Protein and Exercise | International Society of Sports Nutrition | 2017 | https://jissn.biomedcentral.com/articles/10.1186/s12970-017-0177-8 | verified</w:t>
      </w:r>
    </w:p>
    <w:p>
      <w:pPr>
        <w:pStyle w:val="ListBullet"/>
      </w:pPr>
      <w:r>
        <w:t>Dietary protein intake and human health | Food and Nutrition Board, Institute of Medicine | 2005 | https://www.ncbi.nlm.nih.gov/books/NBK56068/ | verified</w:t>
      </w:r>
    </w:p>
    <w:p>
      <w:pPr>
        <w:pStyle w:val="ListBullet"/>
      </w:pPr>
      <w:r>
        <w:t>The effect of protein timing on muscle strength and hypertrophy: a meta-analysis | Schoenfeld BJ et al. | 2013 | https://journals.lww.com/nsca-jscr/fulltext/2013/03000/the_effect_of_protein_timing_on_muscle_strength.27.aspx | verified</w:t>
      </w:r>
    </w:p>
    <w:p>
      <w:pPr>
        <w:pStyle w:val="ListBullet"/>
      </w:pPr>
      <w:r>
        <w:t>Lactose Intolerance and Its Management | National Institute of Diabetes and Digestive and Kidney Diseases, NIH | 2020 | https://www.niddk.nih.gov/health-information/digestive-diseases/lactose-intolerance | verified</w:t>
      </w:r>
    </w:p>
    <w:p>
      <w:pPr>
        <w:pStyle w:val="ListBullet"/>
      </w:pPr>
      <w:r>
        <w:t>Protein intake and renal function | Martin WF et al. | 2005 | https://pubmed.ncbi.nlm.nih.gov/15231360/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