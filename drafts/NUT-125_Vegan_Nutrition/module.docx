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NUT-125 - Vegan Nutrition</w:t>
      </w:r>
    </w:p>
    <w:p>
      <w:r>
        <w:rPr>
          <w:i/>
        </w:rPr>
        <w:t>Nutrient planning and supplementation in fully plant-based diets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 Health Enthusiast, Nutrition Professional</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vegan diet, plant-based nutrition, nutrient supplementation, vitamin B12, protein in vegan diets, iron absorption, omega-3 fatty acids, calcium sources, dietary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vegan diet excludes all animal products, focusing entirely on plant-based foods such as fruits, vegetables, grains, legumes, nuts, and seeds. This dietary pattern can support health and reduce the risk of some chronic diseases. Major nutritional considerations include ensuring adequate intake of protein, vitamin B12, iron, calcium, omega-3 fatty acids, and certain other micronutrients less abundant or bioavailable in plant sources. Vitamin B12 is a critical concern because it is naturally found only in animal-derived foods, making supplementation or fortified foods essential for vegans. Plant-based protein can be sufficient when varied sources such as legumes, grains, nuts, and seeds are consumed. Iron from plant foods is non-heme and less efficiently absorbed, but absorption can be enhanced by vitamin C-rich foods and minimizing inhibitors like phytates during meals. Calcium needs can be met with fortified plant milks, leafy greens, and tofu made with calcium. Omega-3 fatty acids, especially EPA and DHA, can be obtained in limited amounts from algae-based supplements or by conversion from plant-based ALA sources. Practical application involves meal planning to ensure nutrient adequacy, awareness of potential nutrient gaps, and appropriate supplementation when needed. Limitations include variability in absorption and individual requirements. Understanding related concepts such as nutrient bioavailability, fortified foods, and supplements enhances success with this diet approach.</w:t>
      </w:r>
    </w:p>
    <w:p>
      <w:pPr>
        <w:pStyle w:val="Heading1"/>
      </w:pPr>
      <w:r>
        <w:t>Customer Questions Answered</w:t>
      </w:r>
    </w:p>
    <w:p>
      <w:pPr>
        <w:pStyle w:val="ListBullet"/>
      </w:pPr>
      <w:r>
        <w:t>What nutrients are commonly deficient in a vegan diet?</w:t>
      </w:r>
    </w:p>
    <w:p>
      <w:pPr>
        <w:pStyle w:val="ListBullet"/>
      </w:pPr>
      <w:r>
        <w:t>How can I get enough protein on a vegan diet?</w:t>
      </w:r>
    </w:p>
    <w:p>
      <w:pPr>
        <w:pStyle w:val="ListBullet"/>
      </w:pPr>
      <w:r>
        <w:t>Is vitamin B12 supplementation necessary for vegans?</w:t>
      </w:r>
    </w:p>
    <w:p>
      <w:pPr>
        <w:pStyle w:val="ListBullet"/>
      </w:pPr>
      <w:r>
        <w:t>What are good plant-based sources of iron?</w:t>
      </w:r>
    </w:p>
    <w:p>
      <w:pPr>
        <w:pStyle w:val="ListBullet"/>
      </w:pPr>
      <w:r>
        <w:t>Can vegans get enough calcium without dairy?</w:t>
      </w:r>
    </w:p>
    <w:p>
      <w:pPr>
        <w:pStyle w:val="ListBullet"/>
      </w:pPr>
      <w:r>
        <w:t>How do omega-3 fatty acids fit into a vegan diet?</w:t>
      </w:r>
    </w:p>
    <w:p>
      <w:pPr>
        <w:pStyle w:val="ListBullet"/>
      </w:pPr>
      <w:r>
        <w:t>Are there any potential health risks of vegan diets?</w:t>
      </w:r>
    </w:p>
    <w:p>
      <w:pPr>
        <w:pStyle w:val="ListBullet"/>
      </w:pPr>
      <w:r>
        <w:t>How should I plan meals to meet my nutritional needs on a vegan diet?</w:t>
      </w:r>
    </w:p>
    <w:p>
      <w:pPr>
        <w:pStyle w:val="Heading1"/>
      </w:pPr>
      <w:r>
        <w:t>Learning Objectives</w:t>
      </w:r>
    </w:p>
    <w:p>
      <w:pPr>
        <w:pStyle w:val="ListBullet"/>
      </w:pPr>
      <w:r>
        <w:t>Identify key nutrients of concern in vegan diets.</w:t>
      </w:r>
    </w:p>
    <w:p>
      <w:pPr>
        <w:pStyle w:val="ListBullet"/>
      </w:pPr>
      <w:r>
        <w:t>Explain sources and strategies to meet protein needs on a vegan diet.</w:t>
      </w:r>
    </w:p>
    <w:p>
      <w:pPr>
        <w:pStyle w:val="ListBullet"/>
      </w:pPr>
      <w:r>
        <w:t>Understand the importance of vitamin B12 and methods of supplementation.</w:t>
      </w:r>
    </w:p>
    <w:p>
      <w:pPr>
        <w:pStyle w:val="ListBullet"/>
      </w:pPr>
      <w:r>
        <w:t>Describe sources of plant-based iron and factors affecting its absorption.</w:t>
      </w:r>
    </w:p>
    <w:p>
      <w:pPr>
        <w:pStyle w:val="ListBullet"/>
      </w:pPr>
      <w:r>
        <w:t>Assess approaches to meet calcium requirements without dairy.</w:t>
      </w:r>
    </w:p>
    <w:p>
      <w:pPr>
        <w:pStyle w:val="ListBullet"/>
      </w:pPr>
      <w:r>
        <w:t>Recognize the role of omega-3 fatty acids in vegan nutrition and supplementation.</w:t>
      </w:r>
    </w:p>
    <w:p>
      <w:pPr>
        <w:pStyle w:val="ListBullet"/>
      </w:pPr>
      <w:r>
        <w:t>Discuss potential health considerations and risks associated with vegan diets.</w:t>
      </w:r>
    </w:p>
    <w:p>
      <w:pPr>
        <w:pStyle w:val="ListBullet"/>
      </w:pPr>
      <w:r>
        <w:t>Develop practical meal planning strategies to optimize nutrition in vegan diets.</w:t>
      </w:r>
    </w:p>
    <w:p>
      <w:pPr>
        <w:pStyle w:val="Heading1"/>
      </w:pPr>
      <w:r>
        <w:t>Definition</w:t>
      </w:r>
    </w:p>
    <w:p>
      <w:r>
        <w:t>Vegan nutrition refers to the dietary practice of consuming only plant-based foods, excluding all animal-derived products, with attention to meeting all nutritional needs through careful planning and supplementation if necessary.</w:t>
      </w:r>
    </w:p>
    <w:p>
      <w:pPr>
        <w:pStyle w:val="Heading1"/>
      </w:pPr>
      <w:r>
        <w:t>Why This Matters</w:t>
      </w:r>
    </w:p>
    <w:p>
      <w:r>
        <w:t>Adopting a vegan diet has become increasingly popular for ethical, environmental, and health reasons. Ensuring nutritional adequacy is essential to maintain health and support physiological functions, prevent deficiencies, and optimize long-term wellbeing. Understanding the unique nutritional aspects of vegan diets guides effective meal planning and supplement use.</w:t>
      </w:r>
    </w:p>
    <w:p>
      <w:pPr>
        <w:pStyle w:val="Heading1"/>
      </w:pPr>
      <w:r>
        <w:t>Introduction to Vegan Nutrition</w:t>
      </w:r>
    </w:p>
    <w:p>
      <w:r>
        <w:t>A vegan diet excludes meat, dairy, eggs, and other animal products, relying exclusively on plant foods. This section explores the prevalence, motivations, and general nutritional profile of vegan diets.</w:t>
      </w:r>
    </w:p>
    <w:p>
      <w:pPr>
        <w:pStyle w:val="Heading1"/>
      </w:pPr>
      <w:r>
        <w:t>Protein in Vegan Diets</w:t>
      </w:r>
    </w:p>
    <w:p>
      <w:r>
        <w:t>This section discusses the variety of plant protein sources—such as legumes, grains, nuts, and seeds—and how combining different sources can provide all essential amino acids needed for health.</w:t>
      </w:r>
    </w:p>
    <w:p>
      <w:pPr>
        <w:pStyle w:val="Heading1"/>
      </w:pPr>
      <w:r>
        <w:t>Vitamin B12: Critical Supplementation for Vegans</w:t>
      </w:r>
    </w:p>
    <w:p>
      <w:r>
        <w:t>Vitamin B12 is not naturally present in plants. This section explains the importance of B12, potential deficiency risks, and practical supplementation options including fortified foods and dietary supplements.</w:t>
      </w:r>
    </w:p>
    <w:p>
      <w:pPr>
        <w:pStyle w:val="Heading1"/>
      </w:pPr>
      <w:r>
        <w:t>Iron: Plant Sources and Absorption Factors</w:t>
      </w:r>
    </w:p>
    <w:p>
      <w:r>
        <w:t>Non-heme iron from plants is less bioavailable than heme iron from animal sources. Strategies to enhance absorption, such as consuming vitamin C-rich foods and avoiding inhibitors like tea at meals, are reviewed here.</w:t>
      </w:r>
    </w:p>
    <w:p>
      <w:pPr>
        <w:pStyle w:val="Heading1"/>
      </w:pPr>
      <w:r>
        <w:t>Calcium and Bone Health Without Dairy</w:t>
      </w:r>
    </w:p>
    <w:p>
      <w:r>
        <w:t>This section evaluates plant-based calcium sources such as fortified beverages, leafy greens, and tofu. It also covers factors influencing calcium absorption and intake recommendations.</w:t>
      </w:r>
    </w:p>
    <w:p>
      <w:pPr>
        <w:pStyle w:val="Heading1"/>
      </w:pPr>
      <w:r>
        <w:t>Omega-3 Fatty Acids in Vegan Diets</w:t>
      </w:r>
    </w:p>
    <w:p>
      <w:r>
        <w:t>Omega-3 fatty acids EPA and DHA primarily come from fish; vegans rely on ALA from flaxseeds, chia seeds, and walnuts and may consider algae-based supplements to meet needs.</w:t>
      </w:r>
    </w:p>
    <w:p>
      <w:pPr>
        <w:pStyle w:val="Heading1"/>
      </w:pPr>
      <w:r>
        <w:t>Practical Meal Planning and Supplementation Strategies</w:t>
      </w:r>
    </w:p>
    <w:p>
      <w:r>
        <w:t>Effective vegan nutrition includes planning balanced meals rich in diverse nutrients and appropriately using fortified foods and supplements to prevent deficiencies.</w:t>
      </w:r>
    </w:p>
    <w:p>
      <w:pPr>
        <w:pStyle w:val="Heading1"/>
      </w:pPr>
      <w:r>
        <w:t>Health Benefits and Potential Risks of Vegan Diets</w:t>
      </w:r>
    </w:p>
    <w:p>
      <w:r>
        <w:t>Vegan diets are associated with lower risks of some chronic diseases but must be managed to avoid nutrient shortfalls and potential health risks, especially in vulnerable populations.</w:t>
      </w:r>
    </w:p>
    <w:p>
      <w:pPr>
        <w:pStyle w:val="Heading1"/>
      </w:pPr>
      <w:r>
        <w:t>Practical Guidance</w:t>
      </w:r>
    </w:p>
    <w:p>
      <w:pPr>
        <w:pStyle w:val="ListBullet"/>
      </w:pPr>
      <w:r>
        <w:t>Include a variety of plant protein sources daily to meet amino acid requirements.</w:t>
      </w:r>
    </w:p>
    <w:p>
      <w:pPr>
        <w:pStyle w:val="ListBullet"/>
      </w:pPr>
      <w:r>
        <w:t>Regularly consume vitamin B12-fortified foods or supplements to prevent deficiency.</w:t>
      </w:r>
    </w:p>
    <w:p>
      <w:pPr>
        <w:pStyle w:val="ListBullet"/>
      </w:pPr>
      <w:r>
        <w:t>Pair iron-rich plant foods with vitamin C-containing foods to enhance absorption.</w:t>
      </w:r>
    </w:p>
    <w:p>
      <w:pPr>
        <w:pStyle w:val="ListBullet"/>
      </w:pPr>
      <w:r>
        <w:t>Use calcium-fortified plant milks and consume calcium-rich plant foods to support bone health.</w:t>
      </w:r>
    </w:p>
    <w:p>
      <w:pPr>
        <w:pStyle w:val="ListBullet"/>
      </w:pPr>
      <w:r>
        <w:t>Consider algae-based omega-3 supplements to ensure adequate EPA and DHA intake.</w:t>
      </w:r>
    </w:p>
    <w:p>
      <w:pPr>
        <w:pStyle w:val="ListBullet"/>
      </w:pPr>
      <w:r>
        <w:t>Plan meals to include diverse fruits, vegetables, whole grains, nuts, and seeds for comprehensive micronutrient coverage.</w:t>
      </w:r>
    </w:p>
    <w:p>
      <w:pPr>
        <w:pStyle w:val="ListBullet"/>
      </w:pPr>
      <w:r>
        <w:t>Monitor nutritional status periodically through healthcare consultations, especially for vitamin B12 and iron.</w:t>
      </w:r>
    </w:p>
    <w:p>
      <w:pPr>
        <w:pStyle w:val="ListBullet"/>
      </w:pPr>
      <w:r>
        <w:t>Be cautious with unbalanced self-prescribed supplementation; consult with healthcare professionals.</w:t>
      </w:r>
    </w:p>
    <w:p>
      <w:pPr>
        <w:pStyle w:val="Heading1"/>
      </w:pPr>
      <w:r>
        <w:t>Safety Notes</w:t>
      </w:r>
    </w:p>
    <w:p>
      <w:pPr>
        <w:pStyle w:val="ListBullet"/>
      </w:pPr>
      <w:r>
        <w:t>Vitamin B12 deficiency can cause irreversible neurological damage; supplementation is essential for vegans.</w:t>
      </w:r>
    </w:p>
    <w:p>
      <w:pPr>
        <w:pStyle w:val="ListBullet"/>
      </w:pPr>
      <w:r>
        <w:t>High intake of some plant foods containing oxalates may reduce calcium absorption; vary calcium sources.</w:t>
      </w:r>
    </w:p>
    <w:p>
      <w:pPr>
        <w:pStyle w:val="ListBullet"/>
      </w:pPr>
      <w:r>
        <w:t>Excessive reliance on processed vegan substitutes may lack micronutrients and contain additives.</w:t>
      </w:r>
    </w:p>
    <w:p>
      <w:pPr>
        <w:pStyle w:val="ListBullet"/>
      </w:pPr>
      <w:r>
        <w:t>Some nutrients like iron and zinc have lower bioavailability in plant sources, requiring attention to dietary strategies.</w:t>
      </w:r>
    </w:p>
    <w:p>
      <w:pPr>
        <w:pStyle w:val="ListBullet"/>
      </w:pPr>
      <w:r>
        <w:t>Supplements should be taken under professional guidance to avoid toxicity or interference with other nutrients.</w:t>
      </w:r>
    </w:p>
    <w:p>
      <w:pPr>
        <w:pStyle w:val="Heading1"/>
      </w:pPr>
      <w:r>
        <w:t>Common Misconceptions</w:t>
      </w:r>
    </w:p>
    <w:p>
      <w:r>
        <w:rPr>
          <w:b/>
        </w:rPr>
        <w:t xml:space="preserve">Misconception: </w:t>
      </w:r>
      <w:r>
        <w:t>Vegans don’t get enough protein.</w:t>
      </w:r>
    </w:p>
    <w:p>
      <w:r>
        <w:rPr>
          <w:b/>
        </w:rPr>
        <w:t xml:space="preserve">Reality: </w:t>
      </w:r>
      <w:r>
        <w:t>With a varied diet including legumes, grains, nuts, and seeds, vegans can meet or exceed protein needs.</w:t>
      </w:r>
    </w:p>
    <w:p>
      <w:r>
        <w:rPr>
          <w:b/>
        </w:rPr>
        <w:t xml:space="preserve">Misconception: </w:t>
      </w:r>
      <w:r>
        <w:t>Vitamin B12 is available in plant foods naturally.</w:t>
      </w:r>
    </w:p>
    <w:p>
      <w:r>
        <w:rPr>
          <w:b/>
        </w:rPr>
        <w:t xml:space="preserve">Reality: </w:t>
      </w:r>
      <w:r>
        <w:t>Vitamin B12 is not found naturally in reliable amounts in plant foods; supplementation or fortified foods are necessary.</w:t>
      </w:r>
    </w:p>
    <w:p>
      <w:r>
        <w:rPr>
          <w:b/>
        </w:rPr>
        <w:t xml:space="preserve">Misconception: </w:t>
      </w:r>
      <w:r>
        <w:t>Calcium intake is inadequate without dairy.</w:t>
      </w:r>
    </w:p>
    <w:p>
      <w:r>
        <w:rPr>
          <w:b/>
        </w:rPr>
        <w:t xml:space="preserve">Reality: </w:t>
      </w:r>
      <w:r>
        <w:t>Calcium needs can be met with fortified plant milks, leafy greens, and tofu.</w:t>
      </w:r>
    </w:p>
    <w:p>
      <w:r>
        <w:rPr>
          <w:b/>
        </w:rPr>
        <w:t xml:space="preserve">Misconception: </w:t>
      </w:r>
      <w:r>
        <w:t>Iron deficiency is inevitable on a vegan diet.</w:t>
      </w:r>
    </w:p>
    <w:p>
      <w:r>
        <w:rPr>
          <w:b/>
        </w:rPr>
        <w:t xml:space="preserve">Reality: </w:t>
      </w:r>
      <w:r>
        <w:t>Adequate iron intake and absorption strategies can prevent deficiencies in most vegans.</w:t>
      </w:r>
    </w:p>
    <w:p>
      <w:pPr>
        <w:pStyle w:val="Heading1"/>
      </w:pPr>
      <w:r>
        <w:t>Clinical Pearls</w:t>
      </w:r>
    </w:p>
    <w:p>
      <w:pPr>
        <w:pStyle w:val="ListNumber"/>
      </w:pPr>
      <w:r>
        <w:t>Vitamin B12 supplementation is non-negotiable for vegans to prevent neurological complications.</w:t>
      </w:r>
    </w:p>
    <w:p>
      <w:pPr>
        <w:pStyle w:val="ListNumber"/>
      </w:pPr>
      <w:r>
        <w:t>Combining plant proteins over the course of a day ensures all essential amino acids are consumed without needing to combine at every meal.</w:t>
      </w:r>
    </w:p>
    <w:p>
      <w:pPr>
        <w:pStyle w:val="ListNumber"/>
      </w:pPr>
      <w:r>
        <w:t>Vitamin C-rich foods dramatically improve non-heme iron absorption; including them with meals is beneficial.</w:t>
      </w:r>
    </w:p>
    <w:p>
      <w:pPr>
        <w:pStyle w:val="ListNumber"/>
      </w:pPr>
      <w:r>
        <w:t>Algae-based supplements provide preformed EPA and DHA, overcoming limited conversion of ALA in humans.</w:t>
      </w:r>
    </w:p>
    <w:p>
      <w:pPr>
        <w:pStyle w:val="ListNumber"/>
      </w:pPr>
      <w:r>
        <w:t>Regular nutritional assessment supports early detection and correction of nutrient deficiencies in vegans.</w:t>
      </w:r>
    </w:p>
    <w:p>
      <w:pPr>
        <w:pStyle w:val="Heading1"/>
      </w:pPr>
      <w:r>
        <w:t>Key Takeaways</w:t>
      </w:r>
    </w:p>
    <w:p>
      <w:pPr>
        <w:pStyle w:val="ListBullet"/>
      </w:pPr>
      <w:r>
        <w:t>A well-planned vegan diet can meet all nutritional needs with attention to key nutrients.</w:t>
      </w:r>
    </w:p>
    <w:p>
      <w:pPr>
        <w:pStyle w:val="ListBullet"/>
      </w:pPr>
      <w:r>
        <w:t>Vitamin B12 must be supplemented or consumed from fortified sources.</w:t>
      </w:r>
    </w:p>
    <w:p>
      <w:pPr>
        <w:pStyle w:val="ListBullet"/>
      </w:pPr>
      <w:r>
        <w:t>Protein needs are met through diverse plant foods; exclusive animal protein is not required.</w:t>
      </w:r>
    </w:p>
    <w:p>
      <w:pPr>
        <w:pStyle w:val="ListBullet"/>
      </w:pPr>
      <w:r>
        <w:t>Iron, calcium, and omega-3 fatty acids require awareness of sources and absorption to ensure adequacy.</w:t>
      </w:r>
    </w:p>
    <w:p>
      <w:pPr>
        <w:pStyle w:val="ListBullet"/>
      </w:pPr>
      <w:r>
        <w:t>Practical meal planning and periodic nutritional monitoring are essential for long-term vegan health.</w:t>
      </w:r>
    </w:p>
    <w:p>
      <w:pPr>
        <w:pStyle w:val="Heading1"/>
      </w:pPr>
      <w:r>
        <w:t>Glossary</w:t>
      </w:r>
    </w:p>
    <w:p>
      <w:r>
        <w:rPr>
          <w:b/>
        </w:rPr>
        <w:t xml:space="preserve">Vitamin B12: </w:t>
      </w:r>
      <w:r>
        <w:t>A water-soluble vitamin essential for neurological function and blood formation, found naturally only in animal-based foods.</w:t>
      </w:r>
    </w:p>
    <w:p>
      <w:r>
        <w:rPr>
          <w:b/>
        </w:rPr>
        <w:t xml:space="preserve">Non-heme iron: </w:t>
      </w:r>
      <w:r>
        <w:t>The form of iron present in plant foods, which is less efficiently absorbed by the body compared to heme iron from animal products.</w:t>
      </w:r>
    </w:p>
    <w:p>
      <w:r>
        <w:rPr>
          <w:b/>
        </w:rPr>
        <w:t xml:space="preserve">Omega-3 fatty acids: </w:t>
      </w:r>
      <w:r>
        <w:t>Essential fats important for cardiovascular and brain health; include ALA found in plants and EPA/DHA mainly from marine sources.</w:t>
      </w:r>
    </w:p>
    <w:p>
      <w:r>
        <w:rPr>
          <w:b/>
        </w:rPr>
        <w:t xml:space="preserve">Bioavailability: </w:t>
      </w:r>
      <w:r>
        <w:t>The proportion of a nutrient that is absorbed and utilized by the body after ingestion.</w:t>
      </w:r>
    </w:p>
    <w:p>
      <w:pPr>
        <w:pStyle w:val="Heading1"/>
      </w:pPr>
      <w:r>
        <w:t>Related Modules</w:t>
      </w:r>
    </w:p>
    <w:p>
      <w:pPr>
        <w:pStyle w:val="ListBullet"/>
      </w:pPr>
      <w:r>
        <w:t>NUT-067 Plant-Based Diet Benefits</w:t>
      </w:r>
    </w:p>
    <w:p>
      <w:pPr>
        <w:pStyle w:val="ListBullet"/>
      </w:pPr>
      <w:r>
        <w:t>NUT-114 Micronutrient Deficiencies</w:t>
      </w:r>
    </w:p>
    <w:p>
      <w:pPr>
        <w:pStyle w:val="ListBullet"/>
      </w:pPr>
      <w:r>
        <w:t>NUT-130 Protein Quality in Diets</w:t>
      </w:r>
    </w:p>
    <w:p>
      <w:pPr>
        <w:pStyle w:val="Heading1"/>
      </w:pPr>
      <w:r>
        <w:t>Illustration Specifications</w:t>
      </w:r>
    </w:p>
    <w:p>
      <w:pPr>
        <w:pStyle w:val="Heading2"/>
      </w:pPr>
      <w:r>
        <w:t>illust01 - Sources of Plant-Based Proteins</w:t>
      </w:r>
    </w:p>
    <w:p>
      <w:r>
        <w:t>Type: Infographic</w:t>
      </w:r>
    </w:p>
    <w:p>
      <w:r>
        <w:t>A colorful chart depicting various legumes, grains, nuts, and seeds and their protein content.</w:t>
      </w:r>
    </w:p>
    <w:p>
      <w:r>
        <w:t>Alt text: Chart listing plant foods with their protein amounts.</w:t>
      </w:r>
    </w:p>
    <w:p>
      <w:pPr>
        <w:pStyle w:val="Heading2"/>
      </w:pPr>
      <w:r>
        <w:t>illust02 - Vitamin B12 Supplementation Options</w:t>
      </w:r>
    </w:p>
    <w:p>
      <w:r>
        <w:t>Type: Diagram</w:t>
      </w:r>
    </w:p>
    <w:p>
      <w:r>
        <w:t>Shows sources of B12 including fortified foods and supplements, highlighting recommendation for vegans.</w:t>
      </w:r>
    </w:p>
    <w:p>
      <w:r>
        <w:t>Alt text: Diagram of vitamin B12 sources suitable for vegans.</w:t>
      </w:r>
    </w:p>
    <w:p>
      <w:pPr>
        <w:pStyle w:val="Heading2"/>
      </w:pPr>
      <w:r>
        <w:t>illust03 - Iron Absorption Enhancement</w:t>
      </w:r>
    </w:p>
    <w:p>
      <w:r>
        <w:t>Type: Flowchart</w:t>
      </w:r>
    </w:p>
    <w:p>
      <w:r>
        <w:t>Visual guide explaining vitamin C impact on iron absorption and inhibitors to avoid during meals.</w:t>
      </w:r>
    </w:p>
    <w:p>
      <w:r>
        <w:t>Alt text: Flowchart illustrating factors enhancing or inhibiting plant-based iron absorption.</w:t>
      </w:r>
    </w:p>
    <w:p>
      <w:pPr>
        <w:pStyle w:val="Heading2"/>
      </w:pPr>
      <w:r>
        <w:t>illust04 - Calcium-Rich Plant Foods</w:t>
      </w:r>
    </w:p>
    <w:p>
      <w:r>
        <w:t>Type: Table</w:t>
      </w:r>
    </w:p>
    <w:p>
      <w:r>
        <w:t>Table listing calcium content of fortified plant milks, tofu, leafy greens, and nuts.</w:t>
      </w:r>
    </w:p>
    <w:p>
      <w:r>
        <w:t>Alt text: Table of plant sources high in calcium with quantities.</w:t>
      </w:r>
    </w:p>
    <w:p>
      <w:pPr>
        <w:pStyle w:val="Heading2"/>
      </w:pPr>
      <w:r>
        <w:t>illust05 - Omega-3 Fatty Acid Metabolism in Vegan Diets</w:t>
      </w:r>
    </w:p>
    <w:p>
      <w:r>
        <w:t>Type: Schematic</w:t>
      </w:r>
    </w:p>
    <w:p>
      <w:r>
        <w:t>Diagram showing ALA conversion to EPA and DHA and role of algae-based supplements.</w:t>
      </w:r>
    </w:p>
    <w:p>
      <w:r>
        <w:t>Alt text: Schematic of omega-3 fatty acid pathways and vegan supplementation.</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Dietary Reference Intakes for Calcium and Vitamin D | Institute of Medicine | 2011 |  | unverified</w:t>
      </w:r>
    </w:p>
    <w:p>
      <w:pPr>
        <w:pStyle w:val="ListBullet"/>
      </w:pPr>
      <w:r>
        <w:t>Vitamin B12 in Plant-Based Diets: A Review | Nutrition Journal | 2020 |  | unverified</w:t>
      </w:r>
    </w:p>
    <w:p>
      <w:pPr>
        <w:pStyle w:val="ListBullet"/>
      </w:pPr>
      <w:r>
        <w:t>Iron Absorption and Plant-Based Diets | American Journal of Clinical Nutrition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