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NUT-187 - Nutrition for Wound Healing</w:t>
      </w:r>
    </w:p>
    <w:p>
      <w:r>
        <w:rPr>
          <w:i/>
        </w:rPr>
        <w:t>Protein, calories, vitamin C, zinc, and clinical considerations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Clinical Nutrition</w:t>
            </w:r>
          </w:p>
        </w:tc>
      </w:tr>
      <w:tr>
        <w:tc>
          <w:tcPr>
            <w:tcW w:type="dxa" w:w="4968"/>
          </w:tcPr>
          <w:p>
            <w:r>
              <w:rPr>
                <w:b/>
              </w:rPr>
              <w:t>SOM stages</w:t>
            </w:r>
          </w:p>
        </w:tc>
        <w:tc>
          <w:tcPr>
            <w:tcW w:type="dxa" w:w="4968"/>
          </w:tcPr>
          <w:p>
            <w:r>
              <w:t>Healing phase</w:t>
            </w:r>
          </w:p>
        </w:tc>
      </w:tr>
      <w:tr>
        <w:tc>
          <w:tcPr>
            <w:tcW w:type="dxa" w:w="4968"/>
          </w:tcPr>
          <w:p>
            <w:r>
              <w:rPr>
                <w:b/>
              </w:rPr>
              <w:t>Audience</w:t>
            </w:r>
          </w:p>
        </w:tc>
        <w:tc>
          <w:tcPr>
            <w:tcW w:type="dxa" w:w="4968"/>
          </w:tcPr>
          <w:p>
            <w:r>
              <w:t>General adult, Healthcare professionals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wound healing, nutrition, protein, vitamin C, zinc, calories, clinical nutrition, micronutrients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Nutrition plays a crucial role in wound healing by providing essential substrates and cofactors needed for tissue repair and immune function. Key nutritional elements include protein, calories, vitamin C, and zinc. Protein supplies amino acids for collagen synthesis and cellular regeneration, critical for forming new tissue. Adequate caloric intake ensures energy availability for the complex metabolic demands of healing. Vitamin C is vital for collagen cross-linking and antioxidant protection at the wound site, while zinc supports immune responses and enzyme functions involved in tissue repair. Optimal nutrition speeds recovery, reduces infection risk, and improves outcomes. However, the efficacy of supplementation can depend on individual factors such as baseline nutritional status, wound type, and presence of comorbidities like diabetes. Excessive intake of certain nutrients, such as zinc or vitamin C, can lead to adverse effects and should be monitored. Clinical considerations include assessing nutritional status, tailoring nutrient intake to patient needs, and recognizing when supplementation is warranted. Understanding related concepts such as inflammation, oxidative stress, and tissue remodeling enhances comprehension of how nutrition influences healing. Overall, integrating nutritional strategies into wound care supports efficient recovery and minimizes complications.</w:t>
      </w:r>
    </w:p>
    <w:p>
      <w:pPr>
        <w:pStyle w:val="Heading1"/>
      </w:pPr>
      <w:r>
        <w:t>Customer Questions Answered</w:t>
      </w:r>
    </w:p>
    <w:p>
      <w:pPr>
        <w:pStyle w:val="ListBullet"/>
      </w:pPr>
      <w:r>
        <w:t>What role does protein play in wound healing?</w:t>
      </w:r>
    </w:p>
    <w:p>
      <w:pPr>
        <w:pStyle w:val="ListBullet"/>
      </w:pPr>
      <w:r>
        <w:t>How many calories should a person consume to promote wound healing?</w:t>
      </w:r>
    </w:p>
    <w:p>
      <w:pPr>
        <w:pStyle w:val="ListBullet"/>
      </w:pPr>
      <w:r>
        <w:t>Why is vitamin C important for wound repair?</w:t>
      </w:r>
    </w:p>
    <w:p>
      <w:pPr>
        <w:pStyle w:val="ListBullet"/>
      </w:pPr>
      <w:r>
        <w:t>Can zinc supplements help wounds heal faster?</w:t>
      </w:r>
    </w:p>
    <w:p>
      <w:pPr>
        <w:pStyle w:val="ListBullet"/>
      </w:pPr>
      <w:r>
        <w:t>Are there any risks associated with too much vitamin C or zinc during wound healing?</w:t>
      </w:r>
    </w:p>
    <w:p>
      <w:pPr>
        <w:pStyle w:val="ListBullet"/>
      </w:pPr>
      <w:r>
        <w:t>What are common nutritional deficiencies that impair wound healing?</w:t>
      </w:r>
    </w:p>
    <w:p>
      <w:pPr>
        <w:pStyle w:val="ListBullet"/>
      </w:pPr>
      <w:r>
        <w:t>How does overall nutrition affect the body's ability to heal wounds?</w:t>
      </w:r>
    </w:p>
    <w:p>
      <w:pPr>
        <w:pStyle w:val="ListBullet"/>
      </w:pPr>
      <w:r>
        <w:t>What clinical considerations should be taken into account regarding nutrition and wound healing?</w:t>
      </w:r>
    </w:p>
    <w:p>
      <w:pPr>
        <w:pStyle w:val="Heading1"/>
      </w:pPr>
      <w:r>
        <w:t>Learning Objectives</w:t>
      </w:r>
    </w:p>
    <w:p>
      <w:pPr>
        <w:pStyle w:val="ListBullet"/>
      </w:pPr>
      <w:r>
        <w:t>Explain the role of protein in wound healing.</w:t>
      </w:r>
    </w:p>
    <w:p>
      <w:pPr>
        <w:pStyle w:val="ListBullet"/>
      </w:pPr>
      <w:r>
        <w:t>Describe the caloric needs during wound repair.</w:t>
      </w:r>
    </w:p>
    <w:p>
      <w:pPr>
        <w:pStyle w:val="ListBullet"/>
      </w:pPr>
      <w:r>
        <w:t>Identify the significance of vitamin C and zinc in tissue regeneration.</w:t>
      </w:r>
    </w:p>
    <w:p>
      <w:pPr>
        <w:pStyle w:val="ListBullet"/>
      </w:pPr>
      <w:r>
        <w:t>Recognize clinical considerations in nutritional support for wound healing.</w:t>
      </w:r>
    </w:p>
    <w:p>
      <w:pPr>
        <w:pStyle w:val="ListBullet"/>
      </w:pPr>
      <w:r>
        <w:t>Understand limitations and risks of nutrient supplementation during wound care.</w:t>
      </w:r>
    </w:p>
    <w:p>
      <w:pPr>
        <w:pStyle w:val="ListBullet"/>
      </w:pPr>
      <w:r>
        <w:t>Outline common misconceptions about nutrition and wound healing.</w:t>
      </w:r>
    </w:p>
    <w:p>
      <w:pPr>
        <w:pStyle w:val="ListBullet"/>
      </w:pPr>
      <w:r>
        <w:t>Apply practical guidance for nutritional management in wound patients.</w:t>
      </w:r>
    </w:p>
    <w:p>
      <w:pPr>
        <w:pStyle w:val="ListBullet"/>
      </w:pPr>
      <w:r>
        <w:t>Define key terms related to nutrition and wound healing.</w:t>
      </w:r>
    </w:p>
    <w:p>
      <w:pPr>
        <w:pStyle w:val="Heading1"/>
      </w:pPr>
      <w:r>
        <w:t>Definition</w:t>
      </w:r>
    </w:p>
    <w:p>
      <w:r>
        <w:t>Nutrition for wound healing involves providing adequate macro- and micronutrients to support the biological processes of tissue repair, immune defense, and regeneration after injury.</w:t>
      </w:r>
    </w:p>
    <w:p>
      <w:pPr>
        <w:pStyle w:val="Heading1"/>
      </w:pPr>
      <w:r>
        <w:t>Why This Matters</w:t>
      </w:r>
    </w:p>
    <w:p>
      <w:r>
        <w:t>Proper nutrition optimizes the body’s ability to heal wounds, preventing complications such as infections or delayed recovery, thereby improving patient outcomes and quality of life.</w:t>
      </w:r>
    </w:p>
    <w:p>
      <w:pPr>
        <w:pStyle w:val="Heading1"/>
      </w:pPr>
      <w:r>
        <w:t>Importance of Protein in Wound Healing</w:t>
      </w:r>
    </w:p>
    <w:p>
      <w:r>
        <w:t>Protein is essential for wound healing as it supplies amino acids needed for collagen synthesis and cellular regeneration. Collagen forms the structural framework of new tissue, making protein critical to restoring skin integrity. Inadequate protein intake delays healing, reduces immune function, and increases risk of wound infection.</w:t>
      </w:r>
    </w:p>
    <w:p>
      <w:pPr>
        <w:pStyle w:val="Heading1"/>
      </w:pPr>
      <w:r>
        <w:t>Caloric Requirements During Tissue Repair</w:t>
      </w:r>
    </w:p>
    <w:p>
      <w:r>
        <w:t>Healing wounds elevate the body's energy requirements due to increased cellular activity and repair processes. Meeting caloric needs prevents catabolism of muscle and helps sustain immune function. Calorie intake should be individualized based on wound severity, age, and metabolic status, often requiring increases compared to baseline energy needs.</w:t>
      </w:r>
    </w:p>
    <w:p>
      <w:pPr>
        <w:pStyle w:val="Heading1"/>
      </w:pPr>
      <w:r>
        <w:t>Role of Vitamin C in Collagen Formation and Antioxidant Defense</w:t>
      </w:r>
    </w:p>
    <w:p>
      <w:r>
        <w:t>Vitamin C is a vital cofactor for hydroxylation of collagen molecules, which stabilizes and strengthens the collagen matrix. It also functions as a potent antioxidant, reducing oxidative stress at the wound site and supporting immune cell function. Deficiency can impair collagen maturation and delay healing.</w:t>
      </w:r>
    </w:p>
    <w:p>
      <w:pPr>
        <w:pStyle w:val="Heading1"/>
      </w:pPr>
      <w:r>
        <w:t>Zinc’s Contribution to Immune Function and Enzymatic Activity</w:t>
      </w:r>
    </w:p>
    <w:p>
      <w:r>
        <w:t>Zinc facilitates multiple enzymatic reactions vital for DNA synthesis, cell proliferation, and immune responses necessary for wound repair. Zinc deficiency is linked with delayed healing and increased susceptibility to infection. Supplementation may benefit those with documented deficiency but should be carefully managed to avoid toxicity.</w:t>
      </w:r>
    </w:p>
    <w:p>
      <w:pPr>
        <w:pStyle w:val="Heading1"/>
      </w:pPr>
      <w:r>
        <w:t>Assessment of Nutritional Status in Patients with Wounds</w:t>
      </w:r>
    </w:p>
    <w:p>
      <w:r>
        <w:t>Evaluating nutritional status includes dietary assessment, laboratory markers, and clinical examination. Identifying malnutrition or specific nutrient deficiencies guides individualized nutritional interventions that support healing. Regular monitoring ensures adequacy and allows for adjustments.</w:t>
      </w:r>
    </w:p>
    <w:p>
      <w:pPr>
        <w:pStyle w:val="Heading1"/>
      </w:pPr>
      <w:r>
        <w:t>Practical Nutritional Strategies for Supporting Wound Healing</w:t>
      </w:r>
    </w:p>
    <w:p>
      <w:r>
        <w:t>Incorporate high-protein, calorie-dense foods and consider supplementation of vitamin C and zinc when dietary intake is insufficient or deficiencies are identified. Maintain hydration and balanced intake of other essential vitamins and minerals. Coordination with dietitians can optimize personalized nutrition plans.</w:t>
      </w:r>
    </w:p>
    <w:p>
      <w:pPr>
        <w:pStyle w:val="Heading1"/>
      </w:pPr>
      <w:r>
        <w:t>Safety Considerations and Potential Risks of Nutrient Supplementation</w:t>
      </w:r>
    </w:p>
    <w:p>
      <w:r>
        <w:t>Excessive zinc intake can cause nausea, immune dysfunction, or copper deficiency, while too much vitamin C may lead to gastrointestinal discomfort or kidney stones. Monitoring dosage and duration of supplementation is crucial, especially in patients with renal impairment or other comorbidities.</w:t>
      </w:r>
    </w:p>
    <w:p>
      <w:pPr>
        <w:pStyle w:val="Heading1"/>
      </w:pPr>
      <w:r>
        <w:t>Common Misconceptions about Nutrition and Wound Healing</w:t>
      </w:r>
    </w:p>
    <w:p>
      <w:r>
        <w:t>Myths include that protein supplements alone can rapidly heal wounds or that vitamin supplements can replace balanced diet. Effective wound healing requires comprehensive nutrition, proper medical care, and addressing underlying health issues, not isolated supplementation.</w:t>
      </w:r>
    </w:p>
    <w:p>
      <w:pPr>
        <w:pStyle w:val="Heading1"/>
      </w:pPr>
      <w:r>
        <w:t>Practical Guidance</w:t>
      </w:r>
    </w:p>
    <w:p>
      <w:pPr>
        <w:pStyle w:val="ListBullet"/>
      </w:pPr>
      <w:r>
        <w:t>Evaluate patient's nutritional status early in wound management.</w:t>
      </w:r>
    </w:p>
    <w:p>
      <w:pPr>
        <w:pStyle w:val="ListBullet"/>
      </w:pPr>
      <w:r>
        <w:t>Ensure adequate protein intake matching increased metabolic demands.</w:t>
      </w:r>
    </w:p>
    <w:p>
      <w:pPr>
        <w:pStyle w:val="ListBullet"/>
      </w:pPr>
      <w:r>
        <w:t>Adjust caloric intake according to wound severity and patient's condition.</w:t>
      </w:r>
    </w:p>
    <w:p>
      <w:pPr>
        <w:pStyle w:val="ListBullet"/>
      </w:pPr>
      <w:r>
        <w:t>Consider vitamin C supplementation if dietary intake is low or deficiency is suspected.</w:t>
      </w:r>
    </w:p>
    <w:p>
      <w:pPr>
        <w:pStyle w:val="ListBullet"/>
      </w:pPr>
      <w:r>
        <w:t>Use zinc supplementation cautiously and only if deficiency is documented.</w:t>
      </w:r>
    </w:p>
    <w:p>
      <w:pPr>
        <w:pStyle w:val="ListBullet"/>
      </w:pPr>
      <w:r>
        <w:t>Monitor for adverse effects when supplementing high doses of nutrients.</w:t>
      </w:r>
    </w:p>
    <w:p>
      <w:pPr>
        <w:pStyle w:val="ListBullet"/>
      </w:pPr>
      <w:r>
        <w:t>Collaborate with nutrition specialists for complex cases.</w:t>
      </w:r>
    </w:p>
    <w:p>
      <w:pPr>
        <w:pStyle w:val="ListBullet"/>
      </w:pPr>
      <w:r>
        <w:t>Educate patients on balanced nutrition’s role in wound repair.</w:t>
      </w:r>
    </w:p>
    <w:p>
      <w:pPr>
        <w:pStyle w:val="Heading1"/>
      </w:pPr>
      <w:r>
        <w:t>Safety Notes</w:t>
      </w:r>
    </w:p>
    <w:p>
      <w:pPr>
        <w:pStyle w:val="ListBullet"/>
      </w:pPr>
      <w:r>
        <w:t>Avoid excessive zinc supplementation to prevent toxicity and nutrient imbalances.</w:t>
      </w:r>
    </w:p>
    <w:p>
      <w:pPr>
        <w:pStyle w:val="ListBullet"/>
      </w:pPr>
      <w:r>
        <w:t>Monitor vitamin C doses to limit gastrointestinal side effects and prevent kidney stone risk.</w:t>
      </w:r>
    </w:p>
    <w:p>
      <w:pPr>
        <w:pStyle w:val="ListBullet"/>
      </w:pPr>
      <w:r>
        <w:t>Tailor nutritional interventions to individual patient needs and comorbid conditions.</w:t>
      </w:r>
    </w:p>
    <w:p>
      <w:pPr>
        <w:pStyle w:val="ListBullet"/>
      </w:pPr>
      <w:r>
        <w:t>Beware of interactions between supplements and medications.</w:t>
      </w:r>
    </w:p>
    <w:p>
      <w:pPr>
        <w:pStyle w:val="ListBullet"/>
      </w:pPr>
      <w:r>
        <w:t>Regularly assess for signs of nutrient excess or deficiency during therapy.</w:t>
      </w:r>
    </w:p>
    <w:p>
      <w:pPr>
        <w:pStyle w:val="Heading1"/>
      </w:pPr>
      <w:r>
        <w:t>Common Misconceptions</w:t>
      </w:r>
    </w:p>
    <w:p>
      <w:r>
        <w:rPr>
          <w:b/>
        </w:rPr>
        <w:t xml:space="preserve">Misconception: </w:t>
      </w:r>
      <w:r>
        <w:t>Taking large doses of vitamin C will automatically speed up wound healing.</w:t>
      </w:r>
    </w:p>
    <w:p>
      <w:r>
        <w:rPr>
          <w:b/>
        </w:rPr>
        <w:t xml:space="preserve">Reality: </w:t>
      </w:r>
      <w:r>
        <w:t>While vitamin C is important, excessive supplementation does not significantly accelerate healing and may cause side effects.</w:t>
      </w:r>
    </w:p>
    <w:p>
      <w:r>
        <w:rPr>
          <w:b/>
        </w:rPr>
        <w:t xml:space="preserve">Misconception: </w:t>
      </w:r>
      <w:r>
        <w:t>Protein shakes alone can heal wounds without a balanced diet.</w:t>
      </w:r>
    </w:p>
    <w:p>
      <w:r>
        <w:rPr>
          <w:b/>
        </w:rPr>
        <w:t xml:space="preserve">Reality: </w:t>
      </w:r>
      <w:r>
        <w:t>Protein is essential but must be part of an overall adequate nutritional intake for effective wound repair.</w:t>
      </w:r>
    </w:p>
    <w:p>
      <w:r>
        <w:rPr>
          <w:b/>
        </w:rPr>
        <w:t xml:space="preserve">Misconception: </w:t>
      </w:r>
      <w:r>
        <w:t>Zinc supplements are safe and beneficial for all wound patients.</w:t>
      </w:r>
    </w:p>
    <w:p>
      <w:r>
        <w:rPr>
          <w:b/>
        </w:rPr>
        <w:t xml:space="preserve">Reality: </w:t>
      </w:r>
      <w:r>
        <w:t>Zinc supplementation is only beneficial if there is a deficiency and may harm if given unnecessarily.</w:t>
      </w:r>
    </w:p>
    <w:p>
      <w:pPr>
        <w:pStyle w:val="Heading1"/>
      </w:pPr>
      <w:r>
        <w:t>Clinical Pearls</w:t>
      </w:r>
    </w:p>
    <w:p>
      <w:pPr>
        <w:pStyle w:val="ListNumber"/>
      </w:pPr>
      <w:r>
        <w:t>Assess nutritional biomarkers to guide supplementation needs.</w:t>
      </w:r>
    </w:p>
    <w:p>
      <w:pPr>
        <w:pStyle w:val="ListNumber"/>
      </w:pPr>
      <w:r>
        <w:t>Tailor nutritional plans to the type and phase of wound healing.</w:t>
      </w:r>
    </w:p>
    <w:p>
      <w:pPr>
        <w:pStyle w:val="ListNumber"/>
      </w:pPr>
      <w:r>
        <w:t>Monitor for signs of nutrient toxicity in prolonged supplementation.</w:t>
      </w:r>
    </w:p>
    <w:p>
      <w:pPr>
        <w:pStyle w:val="ListNumber"/>
      </w:pPr>
      <w:r>
        <w:t>Educate patients on the complementary roles of nutrients and medical wound care.</w:t>
      </w:r>
    </w:p>
    <w:p>
      <w:pPr>
        <w:pStyle w:val="ListNumber"/>
      </w:pPr>
      <w:r>
        <w:t>Recognize that chronic conditions can alter nutritional requirements for healing.</w:t>
      </w:r>
    </w:p>
    <w:p>
      <w:pPr>
        <w:pStyle w:val="Heading1"/>
      </w:pPr>
      <w:r>
        <w:t>Key Takeaways</w:t>
      </w:r>
    </w:p>
    <w:p>
      <w:pPr>
        <w:pStyle w:val="ListBullet"/>
      </w:pPr>
      <w:r>
        <w:t>Protein and calories are fundamental to support the metabolic demands of wound healing.</w:t>
      </w:r>
    </w:p>
    <w:p>
      <w:pPr>
        <w:pStyle w:val="ListBullet"/>
      </w:pPr>
      <w:r>
        <w:t>Vitamin C is critical for collagen stabilization and antioxidant functions.</w:t>
      </w:r>
    </w:p>
    <w:p>
      <w:pPr>
        <w:pStyle w:val="ListBullet"/>
      </w:pPr>
      <w:r>
        <w:t>Zinc supports immune responses and enzymatic activities in tissue repair.</w:t>
      </w:r>
    </w:p>
    <w:p>
      <w:pPr>
        <w:pStyle w:val="ListBullet"/>
      </w:pPr>
      <w:r>
        <w:t>Nutritional assessment guides appropriate interventions to optimize healing.</w:t>
      </w:r>
    </w:p>
    <w:p>
      <w:pPr>
        <w:pStyle w:val="ListBullet"/>
      </w:pPr>
      <w:r>
        <w:t>Excess supplementation carries risks and requires careful monitoring.</w:t>
      </w:r>
    </w:p>
    <w:p>
      <w:pPr>
        <w:pStyle w:val="ListBullet"/>
      </w:pPr>
      <w:r>
        <w:t>Balanced nutrition is more effective than isolated nutrient supplementation.</w:t>
      </w:r>
    </w:p>
    <w:p>
      <w:pPr>
        <w:pStyle w:val="ListBullet"/>
      </w:pPr>
      <w:r>
        <w:t>Clinical context and individual patient factors influence nutritional needs for wound healing.</w:t>
      </w:r>
    </w:p>
    <w:p>
      <w:pPr>
        <w:pStyle w:val="ListBullet"/>
      </w:pPr>
      <w:r>
        <w:t>Education and multidisciplinary care improve nutritional management outcomes.</w:t>
      </w:r>
    </w:p>
    <w:p>
      <w:pPr>
        <w:pStyle w:val="Heading1"/>
      </w:pPr>
      <w:r>
        <w:t>Glossary</w:t>
      </w:r>
    </w:p>
    <w:p>
      <w:r>
        <w:rPr>
          <w:b/>
        </w:rPr>
        <w:t xml:space="preserve">Collagen: </w:t>
      </w:r>
      <w:r>
        <w:t>A structural protein critical for skin strength and wound repair.</w:t>
      </w:r>
    </w:p>
    <w:p>
      <w:r>
        <w:rPr>
          <w:b/>
        </w:rPr>
        <w:t xml:space="preserve">Hydroxylation: </w:t>
      </w:r>
      <w:r>
        <w:t>A chemical process important for stabilizing collagen molecules.</w:t>
      </w:r>
    </w:p>
    <w:p>
      <w:r>
        <w:rPr>
          <w:b/>
        </w:rPr>
        <w:t xml:space="preserve">Oxidative stress: </w:t>
      </w:r>
      <w:r>
        <w:t>Damage caused by reactive oxygen species impacting wound healing.</w:t>
      </w:r>
    </w:p>
    <w:p>
      <w:r>
        <w:rPr>
          <w:b/>
        </w:rPr>
        <w:t xml:space="preserve">Micronutrients: </w:t>
      </w:r>
      <w:r>
        <w:t>Vitamins and minerals required in small amounts for biological functions.</w:t>
      </w:r>
    </w:p>
    <w:p>
      <w:r>
        <w:rPr>
          <w:b/>
        </w:rPr>
        <w:t xml:space="preserve">Catabolism: </w:t>
      </w:r>
      <w:r>
        <w:t>The breakdown of body tissues for energy or substrates.</w:t>
      </w:r>
    </w:p>
    <w:p>
      <w:pPr>
        <w:pStyle w:val="Heading1"/>
      </w:pPr>
      <w:r>
        <w:t>Related Modules</w:t>
      </w:r>
    </w:p>
    <w:p>
      <w:pPr>
        <w:pStyle w:val="ListBullet"/>
      </w:pPr>
      <w:r>
        <w:t>NUT-102</w:t>
      </w:r>
    </w:p>
    <w:p>
      <w:pPr>
        <w:pStyle w:val="ListBullet"/>
      </w:pPr>
      <w:r>
        <w:t>NUT-215</w:t>
      </w:r>
    </w:p>
    <w:p>
      <w:pPr>
        <w:pStyle w:val="ListBullet"/>
      </w:pPr>
      <w:r>
        <w:t>WLC-101</w:t>
      </w:r>
    </w:p>
    <w:p>
      <w:pPr>
        <w:pStyle w:val="Heading1"/>
      </w:pPr>
      <w:r>
        <w:t>Illustration Specifications</w:t>
      </w:r>
    </w:p>
    <w:p>
      <w:pPr>
        <w:pStyle w:val="Heading2"/>
      </w:pPr>
      <w:r>
        <w:t>fig1 - Stages of Wound Healing and Nutritional Impact</w:t>
      </w:r>
    </w:p>
    <w:p>
      <w:r>
        <w:t>Type: Diagram</w:t>
      </w:r>
    </w:p>
    <w:p>
      <w:r>
        <w:t>Diagram showing the phases of wound healing (inflammation, proliferation, remodeling) and where key nutrients act.</w:t>
      </w:r>
    </w:p>
    <w:p>
      <w:r>
        <w:t>Alt text: Diagram of wound healing stages highlighting nutritional roles.</w:t>
      </w:r>
    </w:p>
    <w:p>
      <w:pPr>
        <w:pStyle w:val="Heading2"/>
      </w:pPr>
      <w:r>
        <w:t>fig2 - Protein Role in Collagen Synthesis</w:t>
      </w:r>
    </w:p>
    <w:p>
      <w:r>
        <w:t>Type: Illustration</w:t>
      </w:r>
    </w:p>
    <w:p>
      <w:r>
        <w:t>Visual representation of amino acids used in collagen synthesis during wound repair.</w:t>
      </w:r>
    </w:p>
    <w:p>
      <w:r>
        <w:t>Alt text: Illustration showing protein molecules contributing to collagen formation.</w:t>
      </w:r>
    </w:p>
    <w:p>
      <w:pPr>
        <w:pStyle w:val="Heading2"/>
      </w:pPr>
      <w:r>
        <w:t>fig3 - Vitamin C Function in Collagen Cross-linking</w:t>
      </w:r>
    </w:p>
    <w:p>
      <w:r>
        <w:t>Type: Infographic</w:t>
      </w:r>
    </w:p>
    <w:p>
      <w:r>
        <w:t>Infographic depicting how vitamin C acts as a cofactor in stabilizing collagen fibers.</w:t>
      </w:r>
    </w:p>
    <w:p>
      <w:r>
        <w:t>Alt text: Infographic of vitamin C assisting collagen cross-linking.</w:t>
      </w:r>
    </w:p>
    <w:p>
      <w:pPr>
        <w:pStyle w:val="Heading2"/>
      </w:pPr>
      <w:r>
        <w:t>fig4 - Zinc and Immune Cell Activation</w:t>
      </w:r>
    </w:p>
    <w:p>
      <w:r>
        <w:t>Type: Diagram</w:t>
      </w:r>
    </w:p>
    <w:p>
      <w:r>
        <w:t>Diagram illustrating zinc's role in immune system activation important for wound healing.</w:t>
      </w:r>
    </w:p>
    <w:p>
      <w:r>
        <w:t>Alt text: Diagram showing zinc facilitating immune responses.</w:t>
      </w:r>
    </w:p>
    <w:p>
      <w:pPr>
        <w:pStyle w:val="Heading1"/>
      </w:pPr>
      <w:r>
        <w:t>References</w:t>
      </w:r>
    </w:p>
    <w:p>
      <w:pPr>
        <w:pStyle w:val="ListBullet"/>
      </w:pPr>
      <w:r>
        <w:t>Nutrition and Wound Healing: An Overview | Clinical Nutrition Society | 2019 |  | unverified</w:t>
      </w:r>
    </w:p>
    <w:p>
      <w:pPr>
        <w:pStyle w:val="ListBullet"/>
      </w:pPr>
      <w:r>
        <w:t>Role of Micronutrients in Tissue Repair | Journal of Wound Care | 2020 |  | unverified</w:t>
      </w:r>
    </w:p>
    <w:p>
      <w:pPr>
        <w:pStyle w:val="ListBullet"/>
      </w:pPr>
      <w:r>
        <w:t>Protein Requirements in Patients with Wounds | Nutrition and Metabolism Research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