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FAQ-183 - What causes prostate enlargement?</w:t>
      </w:r>
    </w:p>
    <w:p>
      <w:r>
        <w:rPr>
          <w:i/>
        </w:rPr>
        <w:t>Evidence-based answer to the common question: what causes prostate enlargement?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High school</w:t>
            </w:r>
          </w:p>
        </w:tc>
      </w:tr>
      <w:tr>
        <w:tc>
          <w:tcPr>
            <w:tcW w:type="dxa" w:w="4968"/>
          </w:tcPr>
          <w:p>
            <w:r>
              <w:rPr>
                <w:b/>
              </w:rPr>
              <w:t>Keywords</w:t>
            </w:r>
          </w:p>
        </w:tc>
        <w:tc>
          <w:tcPr>
            <w:tcW w:type="dxa" w:w="4968"/>
          </w:tcPr>
          <w:p>
            <w:r>
              <w:t>Prostate enlargement, Benign prostatic hyperplasia, BPH, Men's health, Prostate gland, Hormones,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Prostate enlargement, medically known as benign prostatic hyperplasia (BPH), is a common condition affecting aging men characterized by the increase in size of the prostate gland. The prostate is a walnut-sized gland that produces seminal fluid and surrounds the urethra. Enlargement typically results from hormonal changes, primarily involving dihydrotestosterone (DHT), a derivative of testosterone. DHT stimulates prostate cell growth, leading to tissue expansion that can constrict the urethra and cause urinary symptoms. Aging is the most significant risk factor, with prevalence increasing after age 50. Other contributing factors can include genetics, inflammation, and lifestyle variables. It is important to differentiate BPH from prostate cancer; BPH is non-cancerous and does not increase cancer risk but can cause similar urinary symptoms. Diagnosis commonly involves clinical evaluation, prostate-specific antigen (PSA) blood tests, and imaging studies. Treatment ranges from watchful waiting and lifestyle changes to medications such as alpha-blockers and 5-alpha-reductase inhibitors, or surgical interventions in advanced cases. While the evidence base for hormonal involvement and treatment efficacy is well established, some emerging research explores the role of inflammation and metabolic factors. Safety considerations include monitoring for medication side effects and consulting healthcare providers before using supplements marketed for prostate health. This module provides detailed scientific insights, practical guidance, common misconceptions, and glossary terms to support informed understanding and health decisions related to prostate enlargement.</w:t>
      </w:r>
    </w:p>
    <w:p>
      <w:pPr>
        <w:pStyle w:val="Heading1"/>
      </w:pPr>
      <w:r>
        <w:t>Customer Questions Answered</w:t>
      </w:r>
    </w:p>
    <w:p>
      <w:pPr>
        <w:pStyle w:val="ListBullet"/>
      </w:pPr>
      <w:r>
        <w:t>What is prostate enlargement?</w:t>
      </w:r>
    </w:p>
    <w:p>
      <w:pPr>
        <w:pStyle w:val="ListBullet"/>
      </w:pPr>
      <w:r>
        <w:t>What causes the prostate to enlarge?</w:t>
      </w:r>
    </w:p>
    <w:p>
      <w:pPr>
        <w:pStyle w:val="ListBullet"/>
      </w:pPr>
      <w:r>
        <w:t>Is prostate enlargement normal with age?</w:t>
      </w:r>
    </w:p>
    <w:p>
      <w:pPr>
        <w:pStyle w:val="ListBullet"/>
      </w:pPr>
      <w:r>
        <w:t>What hormones influence prostate growth?</w:t>
      </w:r>
    </w:p>
    <w:p>
      <w:pPr>
        <w:pStyle w:val="ListBullet"/>
      </w:pPr>
      <w:r>
        <w:t>Does diet affect prostate enlargement?</w:t>
      </w:r>
    </w:p>
    <w:p>
      <w:pPr>
        <w:pStyle w:val="ListBullet"/>
      </w:pPr>
      <w:r>
        <w:t>Can prostate enlargement cause symptoms?</w:t>
      </w:r>
    </w:p>
    <w:p>
      <w:pPr>
        <w:pStyle w:val="ListBullet"/>
      </w:pPr>
      <w:r>
        <w:t>Is prostate enlargement cancerous?</w:t>
      </w:r>
    </w:p>
    <w:p>
      <w:pPr>
        <w:pStyle w:val="ListBullet"/>
      </w:pPr>
      <w:r>
        <w:t>How is prostate enlargement diagnosed?</w:t>
      </w:r>
    </w:p>
    <w:p>
      <w:pPr>
        <w:pStyle w:val="ListBullet"/>
      </w:pPr>
      <w:r>
        <w:t>Are there genetic factors in prostate enlargement?</w:t>
      </w:r>
    </w:p>
    <w:p>
      <w:pPr>
        <w:pStyle w:val="ListBullet"/>
      </w:pPr>
      <w:r>
        <w:t>What treatments exist for prostate enlargement?</w:t>
      </w:r>
    </w:p>
    <w:p>
      <w:pPr>
        <w:pStyle w:val="ListBullet"/>
      </w:pPr>
      <w:r>
        <w:t>Can lifestyle changes prevent prostate enlargement?</w:t>
      </w:r>
    </w:p>
    <w:p>
      <w:pPr>
        <w:pStyle w:val="ListBullet"/>
      </w:pPr>
      <w:r>
        <w:t>When should I see a doctor about prostate enlargement?</w:t>
      </w:r>
    </w:p>
    <w:p>
      <w:pPr>
        <w:pStyle w:val="Heading1"/>
      </w:pPr>
      <w:r>
        <w:t>Learning Objectives</w:t>
      </w:r>
    </w:p>
    <w:p>
      <w:pPr>
        <w:pStyle w:val="ListBullet"/>
      </w:pPr>
      <w:r>
        <w:t>Define prostate enlargement and its medical terminology.</w:t>
      </w:r>
    </w:p>
    <w:p>
      <w:pPr>
        <w:pStyle w:val="ListBullet"/>
      </w:pPr>
      <w:r>
        <w:t>Explain the physiological mechanisms causing prostate enlargement.</w:t>
      </w:r>
    </w:p>
    <w:p>
      <w:pPr>
        <w:pStyle w:val="ListBullet"/>
      </w:pPr>
      <w:r>
        <w:t>Identify common symptoms associated with prostate enlargement.</w:t>
      </w:r>
    </w:p>
    <w:p>
      <w:pPr>
        <w:pStyle w:val="ListBullet"/>
      </w:pPr>
      <w:r>
        <w:t>Understand the role of hormones in prostate growth.</w:t>
      </w:r>
    </w:p>
    <w:p>
      <w:pPr>
        <w:pStyle w:val="ListBullet"/>
      </w:pPr>
      <w:r>
        <w:t>Differentiate between benign prostate enlargement and prostate cancer.</w:t>
      </w:r>
    </w:p>
    <w:p>
      <w:pPr>
        <w:pStyle w:val="ListBullet"/>
      </w:pPr>
      <w:r>
        <w:t>Recognize diagnostic approaches and treatment options.</w:t>
      </w:r>
    </w:p>
    <w:p>
      <w:pPr>
        <w:pStyle w:val="ListBullet"/>
      </w:pPr>
      <w:r>
        <w:t>Discuss lifestyle and dietary influences on prostate health.</w:t>
      </w:r>
    </w:p>
    <w:p>
      <w:pPr>
        <w:pStyle w:val="ListBullet"/>
      </w:pPr>
      <w:r>
        <w:t>Clarify common misconceptions about prostate enlargement.</w:t>
      </w:r>
    </w:p>
    <w:p>
      <w:pPr>
        <w:pStyle w:val="Heading1"/>
      </w:pPr>
      <w:r>
        <w:t>Definition</w:t>
      </w:r>
    </w:p>
    <w:p>
      <w:r>
        <w:t>Prostate enlargement, scientifically termed benign prostatic hyperplasia (BPH), refers to the non-cancerous increase in size of the prostate gland, which can lead to urinary symptoms due to urethral compression.</w:t>
      </w:r>
    </w:p>
    <w:p>
      <w:pPr>
        <w:pStyle w:val="Heading1"/>
      </w:pPr>
      <w:r>
        <w:t>Why This Matters</w:t>
      </w:r>
    </w:p>
    <w:p>
      <w:r>
        <w:t>Prostate enlargement is a prevalent condition impacting quality of life in aging men through urinary symptoms. Understanding its causes is vital for early recognition, appropriate management, and distinguishing it from more serious pathologies such as prostate cancer.</w:t>
      </w:r>
    </w:p>
    <w:p>
      <w:pPr>
        <w:pStyle w:val="Heading1"/>
      </w:pPr>
      <w:r>
        <w:t>Anatomy and Function of the Prostate Gland</w:t>
      </w:r>
    </w:p>
    <w:p>
      <w:r>
        <w:t>The prostate gland is a male reproductive organ approximately the size of a walnut under normal conditions. It surrounds the urethra just below the bladder and secretes components of seminal fluid essential for sperm viability. Knowing its structure and location explains how enlargement affects urinary function.</w:t>
      </w:r>
    </w:p>
    <w:p>
      <w:pPr>
        <w:pStyle w:val="Heading1"/>
      </w:pPr>
      <w:r>
        <w:t>Definition and Epidemiology of Prostate Enlargement (BPH)</w:t>
      </w:r>
    </w:p>
    <w:p>
      <w:r>
        <w:t>Benign prostatic hyperplasia (BPH) is a histological increase in the number of prostate cells, leading to gland enlargement. Epidemiological data indicate that BPH affects roughly 50% of men by age 60 and up to 90% by age 85, making it a common aging-related condition.</w:t>
      </w:r>
    </w:p>
    <w:p>
      <w:pPr>
        <w:pStyle w:val="Heading1"/>
      </w:pPr>
      <w:r>
        <w:t>Physiological Mechanisms Underlying Prostate Enlargement</w:t>
      </w:r>
    </w:p>
    <w:p>
      <w:r>
        <w:t>Prostate enlargement results from hyperplasia of stromal and epithelial cells in the transitional zone of the prostate. Dihydrotestosterone (DHT), a potent androgen formed from testosterone via 5-alpha-reductase enzymes, binds androgen receptors to stimulate cellular proliferation. Additional factors include growth factors, inflammation, and aging-related changes.</w:t>
      </w:r>
    </w:p>
    <w:p>
      <w:pPr>
        <w:pStyle w:val="Heading1"/>
      </w:pPr>
      <w:r>
        <w:t>Hormonal Influences in Prostate Growth</w:t>
      </w:r>
    </w:p>
    <w:p>
      <w:r>
        <w:t>Testosterone and its more active metabolite dihydrotestosterone (DHT) play a central role in prostate development and enlargement. Although circulating testosterone decreases with age, intraprostatic DHT levels remain sufficient to stimulate growth. Hormonal imbalance and androgen receptor sensitivity modulate BPH progression.</w:t>
      </w:r>
    </w:p>
    <w:p>
      <w:pPr>
        <w:pStyle w:val="Heading1"/>
      </w:pPr>
      <w:r>
        <w:t>Symptoms and Clinical Presentation</w:t>
      </w:r>
    </w:p>
    <w:p>
      <w:r>
        <w:t>Enlargement of the prostate can compress the urethra, causing lower urinary tract symptoms (LUTS) such as increased urinary frequency, urgency, nocturia (nighttime urination), weak urinary stream, and incomplete bladder emptying. Symptom severity varies among individuals.</w:t>
      </w:r>
    </w:p>
    <w:p>
      <w:pPr>
        <w:pStyle w:val="Heading1"/>
      </w:pPr>
      <w:r>
        <w:t>Differentiation from Prostate Cancer</w:t>
      </w:r>
    </w:p>
    <w:p>
      <w:r>
        <w:t>Although prostate enlargement and prostate cancer can cause similar urinary symptoms, BPH is a benign condition without malignant potential. Prostate cancer involves abnormal, uncontrolled cell growth and may require different diagnostic and treatment approaches. PSA testing and biopsies help differentiate the two.</w:t>
      </w:r>
    </w:p>
    <w:p>
      <w:pPr>
        <w:pStyle w:val="Heading1"/>
      </w:pPr>
      <w:r>
        <w:t>Diagnosis of Prostate Enlargement</w:t>
      </w:r>
    </w:p>
    <w:p>
      <w:r>
        <w:t>Prostate enlargement is diagnosed through a combination of patient history, physical examination including digital rectal exam (DRE), measurement of prostate-specific antigen (PSA) levels, and imaging studies like ultrasound. Symptom questionnaires may help assess severity.</w:t>
      </w:r>
    </w:p>
    <w:p>
      <w:pPr>
        <w:pStyle w:val="Heading1"/>
      </w:pPr>
      <w:r>
        <w:t>Treatment Options for Prostate Enlargement</w:t>
      </w:r>
    </w:p>
    <w:p>
      <w:r>
        <w:t>Mild cases may be managed with watchful waiting and lifestyle interventions. Pharmacological treatments include alpha-1 blockers to relax smooth muscles and 5-alpha-reductase inhibitors to reduce prostate size by blocking DHT formation. Surgical options are considered for severe symptoms or complications.</w:t>
      </w:r>
    </w:p>
    <w:p>
      <w:pPr>
        <w:pStyle w:val="Heading1"/>
      </w:pPr>
      <w:r>
        <w:t>Role of Lifestyle and Diet in Prostate Health</w:t>
      </w:r>
    </w:p>
    <w:p>
      <w:r>
        <w:t>Emerging evidence suggests that diet rich in fruits, vegetables, and healthy fats may support prostate health. Obesity and metabolic syndrome are associated with increased risk of BPH progression. Regular exercise and limiting caffeine and alcohol intake may help alleviate symptoms.</w:t>
      </w:r>
    </w:p>
    <w:p>
      <w:pPr>
        <w:pStyle w:val="Heading1"/>
      </w:pPr>
      <w:r>
        <w:t>Common Misconceptions about Prostate Enlargement</w:t>
      </w:r>
    </w:p>
    <w:p>
      <w:r>
        <w:t>Prostate enlargement is often mistakenly believed to be prostate cancer or invariably leads to cancer. Some believe that it only affects older men, but symptoms can appear earlier. Herbal supplements are frequently thought to be fully effective treatments despite limited evidence.</w:t>
      </w:r>
    </w:p>
    <w:p>
      <w:pPr>
        <w:pStyle w:val="Heading1"/>
      </w:pPr>
      <w:r>
        <w:t>Safety and Limitations of Current Treatments</w:t>
      </w:r>
    </w:p>
    <w:p>
      <w:r>
        <w:t>Medications can cause side effects such as dizziness, sexual dysfunction, and hypotension. Surgical treatments carry risks of bleeding and incontinence. Not all patients respond to treatments, and management should be individualized with medical supervision.</w:t>
      </w:r>
    </w:p>
    <w:p>
      <w:pPr>
        <w:pStyle w:val="Heading1"/>
      </w:pPr>
      <w:r>
        <w:t>Practical Guidance</w:t>
      </w:r>
    </w:p>
    <w:p>
      <w:pPr>
        <w:pStyle w:val="ListBullet"/>
      </w:pPr>
      <w:r>
        <w:t>Monitor urinary symptoms and consult healthcare providers if changes occur.</w:t>
      </w:r>
    </w:p>
    <w:p>
      <w:pPr>
        <w:pStyle w:val="ListBullet"/>
      </w:pPr>
      <w:r>
        <w:t>Discuss diagnosis options including PSA testing and imaging with your doctor.</w:t>
      </w:r>
    </w:p>
    <w:p>
      <w:pPr>
        <w:pStyle w:val="ListBullet"/>
      </w:pPr>
      <w:r>
        <w:t>Adopt diet and lifestyle habits that promote overall urologic health.</w:t>
      </w:r>
    </w:p>
    <w:p>
      <w:pPr>
        <w:pStyle w:val="ListBullet"/>
      </w:pPr>
      <w:r>
        <w:t>Use medications only as prescribed and report side effects promptly.</w:t>
      </w:r>
    </w:p>
    <w:p>
      <w:pPr>
        <w:pStyle w:val="ListBullet"/>
      </w:pPr>
      <w:r>
        <w:t>Avoid unproven supplements without professional advice.</w:t>
      </w:r>
    </w:p>
    <w:p>
      <w:pPr>
        <w:pStyle w:val="ListBullet"/>
      </w:pPr>
      <w:r>
        <w:t>Understand treatment goals: symptom relief not cancer prevention.</w:t>
      </w:r>
    </w:p>
    <w:p>
      <w:pPr>
        <w:pStyle w:val="ListBullet"/>
      </w:pPr>
      <w:r>
        <w:t>Schedule regular follow-ups to evaluate symptom progression.</w:t>
      </w:r>
    </w:p>
    <w:p>
      <w:pPr>
        <w:pStyle w:val="ListBullet"/>
      </w:pPr>
      <w:r>
        <w:t>Seek immediate care if urinary retention or blood in urine occurs.</w:t>
      </w:r>
    </w:p>
    <w:p>
      <w:pPr>
        <w:pStyle w:val="Heading1"/>
      </w:pPr>
      <w:r>
        <w:t>Safety Notes</w:t>
      </w:r>
    </w:p>
    <w:p>
      <w:pPr>
        <w:pStyle w:val="ListBullet"/>
      </w:pPr>
      <w:r>
        <w:t>Medication side effects can include dizziness, low blood pressure, and sexual side effects.</w:t>
      </w:r>
    </w:p>
    <w:p>
      <w:pPr>
        <w:pStyle w:val="ListBullet"/>
      </w:pPr>
      <w:r>
        <w:t>Surgical interventions carry potential risks such as infection, bleeding, and urinary incontinence.</w:t>
      </w:r>
    </w:p>
    <w:p>
      <w:pPr>
        <w:pStyle w:val="ListBullet"/>
      </w:pPr>
      <w:r>
        <w:t>Prostate enlargement symptoms overlap with serious conditions; prompt medical evaluation is essential.</w:t>
      </w:r>
    </w:p>
    <w:p>
      <w:pPr>
        <w:pStyle w:val="ListBullet"/>
      </w:pPr>
      <w:r>
        <w:t>Do not self-diagnose or self-treat based on symptoms alone.</w:t>
      </w:r>
    </w:p>
    <w:p>
      <w:pPr>
        <w:pStyle w:val="ListBullet"/>
      </w:pPr>
      <w:r>
        <w:t>Avoid supplements marketed without strong clinical evidence and regulatory approval.</w:t>
      </w:r>
    </w:p>
    <w:p>
      <w:pPr>
        <w:pStyle w:val="Heading1"/>
      </w:pPr>
      <w:r>
        <w:t>Common Misconceptions</w:t>
      </w:r>
    </w:p>
    <w:p>
      <w:r>
        <w:rPr>
          <w:b/>
        </w:rPr>
        <w:t xml:space="preserve">Misconception: </w:t>
      </w:r>
      <w:r>
        <w:t>Prostate enlargement is the same as prostate cancer.</w:t>
      </w:r>
    </w:p>
    <w:p>
      <w:r>
        <w:rPr>
          <w:b/>
        </w:rPr>
        <w:t xml:space="preserve">Reality: </w:t>
      </w:r>
      <w:r>
        <w:t>Prostate enlargement (BPH) is a benign condition and is not cancer, although some symptoms may overlap with those of prostate cancer.</w:t>
      </w:r>
    </w:p>
    <w:p>
      <w:r>
        <w:rPr>
          <w:b/>
        </w:rPr>
        <w:t xml:space="preserve">Misconception: </w:t>
      </w:r>
      <w:r>
        <w:t>Only very old men get prostate enlargement.</w:t>
      </w:r>
    </w:p>
    <w:p>
      <w:r>
        <w:rPr>
          <w:b/>
        </w:rPr>
        <w:t xml:space="preserve">Reality: </w:t>
      </w:r>
      <w:r>
        <w:t>While more common with increasing age, symptoms and enlargement can begin as early as middle age.</w:t>
      </w:r>
    </w:p>
    <w:p>
      <w:r>
        <w:rPr>
          <w:b/>
        </w:rPr>
        <w:t xml:space="preserve">Misconception: </w:t>
      </w:r>
      <w:r>
        <w:t>Herbal supplements are always safe and effective for prostate enlargement.</w:t>
      </w:r>
    </w:p>
    <w:p>
      <w:r>
        <w:rPr>
          <w:b/>
        </w:rPr>
        <w:t xml:space="preserve">Reality: </w:t>
      </w:r>
      <w:r>
        <w:t>Many supplements lack rigorous testing, and some may interact with medications or cause side effects.</w:t>
      </w:r>
    </w:p>
    <w:p>
      <w:pPr>
        <w:pStyle w:val="Heading1"/>
      </w:pPr>
      <w:r>
        <w:t>Clinical Pearls</w:t>
      </w:r>
    </w:p>
    <w:p>
      <w:pPr>
        <w:pStyle w:val="ListNumber"/>
      </w:pPr>
      <w:r>
        <w:t>Dihydrotestosterone (DHT) plays a pivotal role in BPH pathogenesis and is a key target of some treatments.</w:t>
      </w:r>
    </w:p>
    <w:p>
      <w:pPr>
        <w:pStyle w:val="ListNumber"/>
      </w:pPr>
      <w:r>
        <w:t>Symptom severity does not always correlate with the degree of prostate enlargement.</w:t>
      </w:r>
    </w:p>
    <w:p>
      <w:pPr>
        <w:pStyle w:val="ListNumber"/>
      </w:pPr>
      <w:r>
        <w:t>Regular monitoring is important since BPH can progressively worsen over time.</w:t>
      </w:r>
    </w:p>
    <w:p>
      <w:pPr>
        <w:pStyle w:val="ListNumber"/>
      </w:pPr>
      <w:r>
        <w:t>Lifestyle changes can complement but not replace medical or surgical treatments.</w:t>
      </w:r>
    </w:p>
    <w:p>
      <w:pPr>
        <w:pStyle w:val="ListNumber"/>
      </w:pPr>
      <w:r>
        <w:t>Differentiating BPH from prostate cancer requires clinical testing and imaging.</w:t>
      </w:r>
    </w:p>
    <w:p>
      <w:pPr>
        <w:pStyle w:val="Heading1"/>
      </w:pPr>
      <w:r>
        <w:t>Key Takeaways</w:t>
      </w:r>
    </w:p>
    <w:p>
      <w:pPr>
        <w:pStyle w:val="ListBullet"/>
      </w:pPr>
      <w:r>
        <w:t>Prostate enlargement is a common, non-cancerous increase in prostate size mainly affecting older men.</w:t>
      </w:r>
    </w:p>
    <w:p>
      <w:pPr>
        <w:pStyle w:val="ListBullet"/>
      </w:pPr>
      <w:r>
        <w:t>Dihydrotestosterone (DHT) is a central hormone driving prostate cell proliferation leading to enlargement.</w:t>
      </w:r>
    </w:p>
    <w:p>
      <w:pPr>
        <w:pStyle w:val="ListBullet"/>
      </w:pPr>
      <w:r>
        <w:t>Symptoms arise from urethral compression causing urinary difficulties.</w:t>
      </w:r>
    </w:p>
    <w:p>
      <w:pPr>
        <w:pStyle w:val="ListBullet"/>
      </w:pPr>
      <w:r>
        <w:t>BPH differs from prostate cancer though diagnostic overlap exists; clinical evaluation is necessary.</w:t>
      </w:r>
    </w:p>
    <w:p>
      <w:pPr>
        <w:pStyle w:val="ListBullet"/>
      </w:pPr>
      <w:r>
        <w:t>Treatment options include lifestyle modification, medications, and surgery depending on severity.</w:t>
      </w:r>
    </w:p>
    <w:p>
      <w:pPr>
        <w:pStyle w:val="ListBullet"/>
      </w:pPr>
      <w:r>
        <w:t>Diet, exercise, and weight management influence prostate health and symptom burden.</w:t>
      </w:r>
    </w:p>
    <w:p>
      <w:pPr>
        <w:pStyle w:val="ListBullet"/>
      </w:pPr>
      <w:r>
        <w:t>Not all treatments are fully effective or without side effects; individualized care is needed.</w:t>
      </w:r>
    </w:p>
    <w:p>
      <w:pPr>
        <w:pStyle w:val="ListBullet"/>
      </w:pPr>
      <w:r>
        <w:t>Avoid reliance on unproven supplements; consult healthcare professionals for guidance.</w:t>
      </w:r>
    </w:p>
    <w:p>
      <w:pPr>
        <w:pStyle w:val="Heading1"/>
      </w:pPr>
      <w:r>
        <w:t>Glossary</w:t>
      </w:r>
    </w:p>
    <w:p>
      <w:r>
        <w:rPr>
          <w:b/>
        </w:rPr>
        <w:t xml:space="preserve">Benign prostatic hyperplasia (BPH): </w:t>
      </w:r>
      <w:r>
        <w:t>A non-cancerous enlargement of the prostate gland caused by increased cell growth.</w:t>
      </w:r>
    </w:p>
    <w:p>
      <w:r>
        <w:rPr>
          <w:b/>
        </w:rPr>
        <w:t xml:space="preserve">Prostate gland: </w:t>
      </w:r>
      <w:r>
        <w:t>A male reproductive organ that produces seminal fluid and surrounds the urethra below the bladder.</w:t>
      </w:r>
    </w:p>
    <w:p>
      <w:r>
        <w:rPr>
          <w:b/>
        </w:rPr>
        <w:t xml:space="preserve">Dihydrotestosterone (DHT): </w:t>
      </w:r>
      <w:r>
        <w:t>An androgen hormone derived from testosterone that stimulates prostate growth.</w:t>
      </w:r>
    </w:p>
    <w:p>
      <w:r>
        <w:rPr>
          <w:b/>
        </w:rPr>
        <w:t xml:space="preserve">Lower urinary tract symptoms (LUTS): </w:t>
      </w:r>
      <w:r>
        <w:t>Symptoms related to urinary frequency, urgency, nocturia, weak stream, or incomplete emptying.</w:t>
      </w:r>
    </w:p>
    <w:p>
      <w:r>
        <w:rPr>
          <w:b/>
        </w:rPr>
        <w:t xml:space="preserve">5-alpha-reductase inhibitors: </w:t>
      </w:r>
      <w:r>
        <w:t>Medications that block the conversion of testosterone to DHT to reduce prostate size.</w:t>
      </w:r>
    </w:p>
    <w:p>
      <w:r>
        <w:rPr>
          <w:b/>
        </w:rPr>
        <w:t xml:space="preserve">Alpha-1 blockers: </w:t>
      </w:r>
      <w:r>
        <w:t>Drugs that relax smooth muscle in the prostate and bladder neck to improve urine flow.</w:t>
      </w:r>
    </w:p>
    <w:p>
      <w:r>
        <w:rPr>
          <w:b/>
        </w:rPr>
        <w:t xml:space="preserve">Prostate-specific antigen (PSA): </w:t>
      </w:r>
      <w:r>
        <w:t>A protein secreted by prostate cells, elevated levels can indicate prostate enlargement or cancer.</w:t>
      </w:r>
    </w:p>
    <w:p>
      <w:r>
        <w:rPr>
          <w:b/>
        </w:rPr>
        <w:t xml:space="preserve">Digital rectal exam (DRE): </w:t>
      </w:r>
      <w:r>
        <w:t>A physical examination where a healthcare provider feels the prostate through the rectal wall to assess size and texture.</w:t>
      </w:r>
    </w:p>
    <w:p>
      <w:pPr>
        <w:pStyle w:val="Heading1"/>
      </w:pPr>
      <w:r>
        <w:t>Related Modules</w:t>
      </w:r>
    </w:p>
    <w:p>
      <w:pPr>
        <w:pStyle w:val="ListBullet"/>
      </w:pPr>
      <w:r>
        <w:t>FAQ-184</w:t>
      </w:r>
    </w:p>
    <w:p>
      <w:pPr>
        <w:pStyle w:val="ListBullet"/>
      </w:pPr>
      <w:r>
        <w:t>FAQ-185</w:t>
      </w:r>
    </w:p>
    <w:p>
      <w:pPr>
        <w:pStyle w:val="ListBullet"/>
      </w:pPr>
      <w:r>
        <w:t>FAQ-190</w:t>
      </w:r>
    </w:p>
    <w:p>
      <w:pPr>
        <w:pStyle w:val="Heading1"/>
      </w:pPr>
      <w:r>
        <w:t>Illustration Specifications</w:t>
      </w:r>
    </w:p>
    <w:p>
      <w:pPr>
        <w:pStyle w:val="Heading2"/>
      </w:pPr>
      <w:r>
        <w:t>ILL-001 - Anatomy of the Male Prostate Gland</w:t>
      </w:r>
    </w:p>
    <w:p>
      <w:r>
        <w:t>Type: Diagram</w:t>
      </w:r>
    </w:p>
    <w:p>
      <w:r>
        <w:t>A labeled diagram showing the prostate gland surrounding the urethra, bladder, and nearby structures.</w:t>
      </w:r>
    </w:p>
    <w:p>
      <w:r>
        <w:t>Alt text: Diagram of male reproductive anatomy highlighting the prostate gland around the urethra.</w:t>
      </w:r>
    </w:p>
    <w:p>
      <w:pPr>
        <w:pStyle w:val="Heading2"/>
      </w:pPr>
      <w:r>
        <w:t>ILL-002 - Prostate Enlargement and Urethral Compression</w:t>
      </w:r>
    </w:p>
    <w:p>
      <w:r>
        <w:t>Type: Illustration</w:t>
      </w:r>
    </w:p>
    <w:p>
      <w:r>
        <w:t>Cross-sectional view comparing normal prostate size with enlarged prostate compressing the urethra.</w:t>
      </w:r>
    </w:p>
    <w:p>
      <w:r>
        <w:t>Alt text: Side-by-side cross-section showing normal prostate and enlarged prostate squeezing the urethra.</w:t>
      </w:r>
    </w:p>
    <w:p>
      <w:pPr>
        <w:pStyle w:val="Heading2"/>
      </w:pPr>
      <w:r>
        <w:t>ILL-003 - Hormonal Pathway of DHT Formation</w:t>
      </w:r>
    </w:p>
    <w:p>
      <w:r>
        <w:t>Type: Flowchart</w:t>
      </w:r>
    </w:p>
    <w:p>
      <w:r>
        <w:t>Flow diagram illustrating testosterone conversion to dihydrotestosterone (DHT) by 5-alpha-reductase enzyme and its action on prostate cells.</w:t>
      </w:r>
    </w:p>
    <w:p>
      <w:r>
        <w:t>Alt text: Flowchart showing testosterone to DHT conversion and effect on prostate cell growth.</w:t>
      </w:r>
    </w:p>
    <w:p>
      <w:pPr>
        <w:pStyle w:val="Heading2"/>
      </w:pPr>
      <w:r>
        <w:t>ILL-004 - Common Urinary Symptoms of Prostate Enlargement</w:t>
      </w:r>
    </w:p>
    <w:p>
      <w:r>
        <w:t>Type: Infographic</w:t>
      </w:r>
    </w:p>
    <w:p>
      <w:r>
        <w:t>Visual representation of typical lower urinary tract symptoms such as frequency, urgency, and weak stream.</w:t>
      </w:r>
    </w:p>
    <w:p>
      <w:r>
        <w:t>Alt text: Infographic depicting urinary symptoms like frequent urination and weak urine flow.</w:t>
      </w:r>
    </w:p>
    <w:p>
      <w:pPr>
        <w:pStyle w:val="Heading1"/>
      </w:pPr>
      <w:r>
        <w:t>References</w:t>
      </w:r>
    </w:p>
    <w:p>
      <w:pPr>
        <w:pStyle w:val="ListBullet"/>
      </w:pPr>
      <w:r>
        <w:t>Benign Prostatic Hyperplasia: Diagnosis and Treatment | American Urological Association | 2019 |  | unverified</w:t>
      </w:r>
    </w:p>
    <w:p>
      <w:pPr>
        <w:pStyle w:val="ListBullet"/>
      </w:pPr>
      <w:r>
        <w:t>Understanding Prostate Health | National Institute of Diabetes and Digestive and Kidney Diseases (NIDDK) | 2021 |  | unverified</w:t>
      </w:r>
    </w:p>
    <w:p>
      <w:pPr>
        <w:pStyle w:val="ListBullet"/>
      </w:pPr>
      <w:r>
        <w:t>Mechanisms of Benign Prostatic Hyperplasia | Moul JW et al., Journal of Clinical Oncology | 2000 |  | unverified</w:t>
      </w:r>
    </w:p>
    <w:p>
      <w:pPr>
        <w:pStyle w:val="ListBullet"/>
      </w:pPr>
      <w:r>
        <w:t>The role of androgens in benign prostatic hyperplasia and prostate cancer | Wilson JD, Endocrine Reviews | 2001 |  | unverified</w:t>
      </w:r>
    </w:p>
    <w:p>
      <w:pPr>
        <w:pStyle w:val="ListBullet"/>
      </w:pPr>
      <w:r>
        <w:t>Lifestyle Factors and Benign Prostatic Hyperplasia | Wang Y et al., Prostate Cancer and Prostatic Diseases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