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PROG-052 - Hip Mobility Program</w:t>
      </w:r>
    </w:p>
    <w:p>
      <w:r>
        <w:rPr>
          <w:i/>
        </w:rPr>
        <w:t>A progressive routine for hip mobility program, including frequency, progression,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Mobility and Balance</w:t>
            </w:r>
          </w:p>
        </w:tc>
      </w:tr>
      <w:tr>
        <w:tc>
          <w:tcPr>
            <w:tcW w:type="dxa" w:w="4968"/>
          </w:tcPr>
          <w:p>
            <w:r>
              <w:rPr>
                <w:b/>
              </w:rPr>
              <w:t>SOM stages</w:t>
            </w:r>
          </w:p>
        </w:tc>
        <w:tc>
          <w:tcPr>
            <w:tcW w:type="dxa" w:w="4968"/>
          </w:tcPr>
          <w:p>
            <w:r>
              <w:t>Maintenance, Improvement, Prevention</w:t>
            </w:r>
          </w:p>
        </w:tc>
      </w:tr>
      <w:tr>
        <w:tc>
          <w:tcPr>
            <w:tcW w:type="dxa" w:w="4968"/>
          </w:tcPr>
          <w:p>
            <w:r>
              <w:rPr>
                <w:b/>
              </w:rPr>
              <w:t>Audience</w:t>
            </w:r>
          </w:p>
        </w:tc>
        <w:tc>
          <w:tcPr>
            <w:tcW w:type="dxa" w:w="4968"/>
          </w:tcPr>
          <w:p>
            <w:r>
              <w:t>General Public, Fitness Enthusiasts, Physical Therapists, Athletes, Older Adults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hip mobility, flexibility, range of motion, hip joint, exercise progression, safety, hip flexibility, mobility routine, joint health, balance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Hip mobility refers to the range of motion and functional movement capability of the hip joint (acetabulofemoral joint), which is a ball-and-socket joint connecting the pelvis to the femur. This program outlines a progressive routine designed to enhance hip mobility, improve flexibility, reduce injury risk, and support balance and athletic performance. Hip mobility is essential because restricted movement can lead to compensations and pain in the lower back, knees, and hips, especially during activities such as walking, running, or squatting. The routine typically includes exercises targeting the hip flexors, extensors, abductors, adductors, and rotators through dynamic stretches, controlled movements, and mobility drills. Progression involves increasing frequency, duration, range, and complexity while ensuring safety and avoiding overstretching or joint strain. Synonyms and related terms include hip flexibility, range of motion exercises, hip joint mobility, and hip mobility drills. Physiologically, hip mobility depends on joint capsule elasticity, muscle length and flexibility, neuromuscular control, and structural factors like bone morphology. While mobility improvements can reduce musculoskeletal discomfort and enhance functional performance, individual limitations due to conditions such as arthritis, hip impingement, or labral tears must be considered. Safety considerations emphasize proper warm-up, gradual progression, and awareness of pain signals to prevent injury. Evidence for hip mobility exercises supports their role in improving functional movement and reducing injury risk, though the strength of evidence varies by exercise type and population. This program is particularly relevant for athletes, older adults, and individuals recovering from injury seeking to restore or maintain hip joint health and function.</w:t>
      </w:r>
    </w:p>
    <w:p>
      <w:pPr>
        <w:pStyle w:val="Heading1"/>
      </w:pPr>
      <w:r>
        <w:t>Customer Questions Answered</w:t>
      </w:r>
    </w:p>
    <w:p>
      <w:pPr>
        <w:pStyle w:val="ListBullet"/>
      </w:pPr>
      <w:r>
        <w:t>What is hip mobility and why is it important?</w:t>
      </w:r>
    </w:p>
    <w:p>
      <w:pPr>
        <w:pStyle w:val="ListBullet"/>
      </w:pPr>
      <w:r>
        <w:t>How often should I do hip mobility exercises?</w:t>
      </w:r>
    </w:p>
    <w:p>
      <w:pPr>
        <w:pStyle w:val="ListBullet"/>
      </w:pPr>
      <w:r>
        <w:t>Can hip mobility exercises help reduce lower back pain?</w:t>
      </w:r>
    </w:p>
    <w:p>
      <w:pPr>
        <w:pStyle w:val="ListBullet"/>
      </w:pPr>
      <w:r>
        <w:t>What are common exercises to improve hip mobility?</w:t>
      </w:r>
    </w:p>
    <w:p>
      <w:pPr>
        <w:pStyle w:val="ListBullet"/>
      </w:pPr>
      <w:r>
        <w:t>How do I know if my hips are tight or have limited mobility?</w:t>
      </w:r>
    </w:p>
    <w:p>
      <w:pPr>
        <w:pStyle w:val="ListBullet"/>
      </w:pPr>
      <w:r>
        <w:t>Can I do hip mobility exercises if I have arthritis?</w:t>
      </w:r>
    </w:p>
    <w:p>
      <w:pPr>
        <w:pStyle w:val="ListBullet"/>
      </w:pPr>
      <w:r>
        <w:t>What is the best way to progress a hip mobility routine safely?</w:t>
      </w:r>
    </w:p>
    <w:p>
      <w:pPr>
        <w:pStyle w:val="ListBullet"/>
      </w:pPr>
      <w:r>
        <w:t>Are there risks associated with hip mobility exercises?</w:t>
      </w:r>
    </w:p>
    <w:p>
      <w:pPr>
        <w:pStyle w:val="ListBullet"/>
      </w:pPr>
      <w:r>
        <w:t>How does hip mobility affect athletic performance?</w:t>
      </w:r>
    </w:p>
    <w:p>
      <w:pPr>
        <w:pStyle w:val="ListBullet"/>
      </w:pPr>
      <w:r>
        <w:t>Can improving hip mobility help with balance?</w:t>
      </w:r>
    </w:p>
    <w:p>
      <w:pPr>
        <w:pStyle w:val="ListBullet"/>
      </w:pPr>
      <w:r>
        <w:t>What muscles are targeted in hip mobility exercises?</w:t>
      </w:r>
    </w:p>
    <w:p>
      <w:pPr>
        <w:pStyle w:val="ListBullet"/>
      </w:pPr>
      <w:r>
        <w:t>How long does it typically take to see improvements in hip mobility?</w:t>
      </w:r>
    </w:p>
    <w:p>
      <w:pPr>
        <w:pStyle w:val="Heading1"/>
      </w:pPr>
      <w:r>
        <w:t>Learning Objectives</w:t>
      </w:r>
    </w:p>
    <w:p>
      <w:pPr>
        <w:pStyle w:val="ListBullet"/>
      </w:pPr>
      <w:r>
        <w:t>Understand the definition and components of hip mobility.</w:t>
      </w:r>
    </w:p>
    <w:p>
      <w:pPr>
        <w:pStyle w:val="ListBullet"/>
      </w:pPr>
      <w:r>
        <w:t>Recognize the key muscles and anatomy involved in hip mobility.</w:t>
      </w:r>
    </w:p>
    <w:p>
      <w:pPr>
        <w:pStyle w:val="ListBullet"/>
      </w:pPr>
      <w:r>
        <w:t>Identify appropriate exercises for improving hip mobility.</w:t>
      </w:r>
    </w:p>
    <w:p>
      <w:pPr>
        <w:pStyle w:val="ListBullet"/>
      </w:pPr>
      <w:r>
        <w:t>Learn progression strategies for a hip mobility program.</w:t>
      </w:r>
    </w:p>
    <w:p>
      <w:pPr>
        <w:pStyle w:val="ListBullet"/>
      </w:pPr>
      <w:r>
        <w:t>Understand safety precautions and contraindications.</w:t>
      </w:r>
    </w:p>
    <w:p>
      <w:pPr>
        <w:pStyle w:val="ListBullet"/>
      </w:pPr>
      <w:r>
        <w:t>Recognize the benefits and potential limitations of hip mobility training.</w:t>
      </w:r>
    </w:p>
    <w:p>
      <w:pPr>
        <w:pStyle w:val="ListBullet"/>
      </w:pPr>
      <w:r>
        <w:t>Correct common misconceptions about hip mobility.</w:t>
      </w:r>
    </w:p>
    <w:p>
      <w:pPr>
        <w:pStyle w:val="ListBullet"/>
      </w:pPr>
      <w:r>
        <w:t>Apply practical guidance to incorporate hip mobility into daily routines.</w:t>
      </w:r>
    </w:p>
    <w:p>
      <w:pPr>
        <w:pStyle w:val="Heading1"/>
      </w:pPr>
      <w:r>
        <w:t>Definition</w:t>
      </w:r>
    </w:p>
    <w:p>
      <w:r>
        <w:t>Hip mobility is the ability of the hip joint to move freely through its full anatomical range of motion with control and without pain. It encompasses flexibility of muscles, tendons, and ligaments surrounding the hip, as well as the joint capsule’s capacity to allow movement in multiple planes—including flexion, extension, abduction, adduction, and internal and external rotation.</w:t>
      </w:r>
    </w:p>
    <w:p>
      <w:pPr>
        <w:pStyle w:val="Heading1"/>
      </w:pPr>
      <w:r>
        <w:t>Why This Matters</w:t>
      </w:r>
    </w:p>
    <w:p>
      <w:r>
        <w:t>Good hip mobility is crucial for maintaining functional movement, preventing injuries, supporting athletic performance, and reducing strain on adjacent joints such as the knees and lower back. Poor hip mobility often leads to compensatory movement patterns that contribute to pain and decreased quality of life, particularly as people age or sustain injuries.</w:t>
      </w:r>
    </w:p>
    <w:p>
      <w:pPr>
        <w:pStyle w:val="Heading1"/>
      </w:pPr>
      <w:r>
        <w:t>Understanding Hip Joint Anatomy and Function</w:t>
      </w:r>
    </w:p>
    <w:p>
      <w:r>
        <w:t>The hip joint is a ball-and-socket synovial joint formed by the acetabulum of the pelvis and the femoral head. It permits movements including flexion, extension, abduction, adduction, and rotation. Surrounding the joint are stabilizing structures such as the labrum, ligaments (iliofemoral, pubofemoral, ischiofemoral), and muscles (gluteals, hip flexors, adductors, rotators). These elements collectively influence mobility and stability. Understanding this anatomy helps tailor mobility exercises to target relevant structures effectively.</w:t>
      </w:r>
    </w:p>
    <w:p>
      <w:pPr>
        <w:pStyle w:val="Heading1"/>
      </w:pPr>
      <w:r>
        <w:t>Mechanisms Behind Hip Mobility</w:t>
      </w:r>
    </w:p>
    <w:p>
      <w:r>
        <w:t>Hip mobility depends on several mechanisms: joint capsule elasticity allows for structural movement; muscle and tendon flexibility enable movement through elastic elongation; neuromuscular control coordinates movement precision and stability; and bony anatomy can limit or facilitate range of motion. Improvements in mobility result from stretching connective tissues, strengthening stabilizing muscles, and enhancing proprioception and motor control.</w:t>
      </w:r>
    </w:p>
    <w:p>
      <w:pPr>
        <w:pStyle w:val="Heading1"/>
      </w:pPr>
      <w:r>
        <w:t>Common Hip Mobility Exercises</w:t>
      </w:r>
    </w:p>
    <w:p>
      <w:r>
        <w:t>Exercises include dynamic stretches like leg swings, hip circles; static stretches such as pigeon pose and hip flexor stretches; mobility drills like 90/90 hip rotations and frog stretch; and strengthening movements targeting hip abductors and external rotators. Exercise selection depends on individual needs, goals, and baseline mobility.</w:t>
      </w:r>
    </w:p>
    <w:p>
      <w:pPr>
        <w:pStyle w:val="Heading1"/>
      </w:pPr>
      <w:r>
        <w:t>Frequency and Progression Guidelines</w:t>
      </w:r>
    </w:p>
    <w:p>
      <w:r>
        <w:t>Begin hip mobility exercises 3 times per week, with daily practice possible for maintenance. Each session may last 10–20 minutes. Progress by increasing repetitions, sets, movement range, and incorporating more complex drills like loaded or multi-planar exercises, while monitoring for pain or discomfort. Gradual progression respects tissue adaptation rates and reduces injury risk.</w:t>
      </w:r>
    </w:p>
    <w:p>
      <w:pPr>
        <w:pStyle w:val="Heading1"/>
      </w:pPr>
      <w:r>
        <w:t>Physiological Basis of Mobility Gains</w:t>
      </w:r>
    </w:p>
    <w:p>
      <w:r>
        <w:t>Mobility gains arise from adaptations including increased sarcomere length in muscle fibers, enhanced connective tissue pliability, improved neural inhibition of muscle tightness, and improved joint lubrication. These changes typically require consistent practice over weeks to months.</w:t>
      </w:r>
    </w:p>
    <w:p>
      <w:pPr>
        <w:pStyle w:val="Heading1"/>
      </w:pPr>
      <w:r>
        <w:t>Evidence Supporting Hip Mobility Programs</w:t>
      </w:r>
    </w:p>
    <w:p>
      <w:r>
        <w:t>Evidence supports hip mobility exercises for improving range of motion, reducing pain associated with tight hips and related conditions, and enhancing functional performance in athletes and older adults. Randomized controlled trials indicate benefits in sports performance and rehabilitation settings; however, evidence strength varies with population and exercise type.</w:t>
      </w:r>
    </w:p>
    <w:p>
      <w:pPr>
        <w:pStyle w:val="Heading1"/>
      </w:pPr>
      <w:r>
        <w:t>Limitations and Contraindications</w:t>
      </w:r>
    </w:p>
    <w:p>
      <w:r>
        <w:t>Limitations include structural joint conditions such as osteoarthritis, femoroacetabular impingement (FAI), labral tears, or prior hip surgery, which may restrict motion or cause pain during certain exercises. Contraindications require medical evaluation before beginning mobility work. Individual variation in hip morphology can influence achievable mobility.</w:t>
      </w:r>
    </w:p>
    <w:p>
      <w:pPr>
        <w:pStyle w:val="Heading1"/>
      </w:pPr>
      <w:r>
        <w:t>Common Misconceptions About Hip Mobility</w:t>
      </w:r>
    </w:p>
    <w:p>
      <w:r>
        <w:t>Misconceptions include that all hip pain is caused by lack of mobility, that stretching alone is sufficient, or that aggressive stretching always leads to improvement. In reality, muscular strength, joint stability, and individualized assessment are key elements for effective mobility enhancement.</w:t>
      </w:r>
    </w:p>
    <w:p>
      <w:pPr>
        <w:pStyle w:val="Heading1"/>
      </w:pPr>
      <w:r>
        <w:t>Safety Considerations for Hip Mobility Practice</w:t>
      </w:r>
    </w:p>
    <w:p>
      <w:r>
        <w:t>Safety includes warming up before exercises, avoiding painful movements, progressing slowly, and consulting healthcare providers if pre-existing conditions exist. Proper technique prevents joint strain and muscle injury. Use pain as a guide to modify or stop exercises.</w:t>
      </w:r>
    </w:p>
    <w:p>
      <w:pPr>
        <w:pStyle w:val="Heading1"/>
      </w:pPr>
      <w:r>
        <w:t>Practical Tips for Incorporating Hip Mobility into Daily Life</w:t>
      </w:r>
    </w:p>
    <w:p>
      <w:r>
        <w:t>Incorporate short hip mobility routines into warm-ups before exercise or as breaks during sedentary periods. Use reminders to avoid prolonged sitting. Combine mobility drills with strengthening and balance exercises for comprehensive hip health.</w:t>
      </w:r>
    </w:p>
    <w:p>
      <w:pPr>
        <w:pStyle w:val="Heading1"/>
      </w:pPr>
      <w:r>
        <w:t>Practical Guidance</w:t>
      </w:r>
    </w:p>
    <w:p>
      <w:pPr>
        <w:pStyle w:val="ListBullet"/>
      </w:pPr>
      <w:r>
        <w:t>Perform hip mobility exercises at least 3 times per week for best results.</w:t>
      </w:r>
    </w:p>
    <w:p>
      <w:pPr>
        <w:pStyle w:val="ListBullet"/>
      </w:pPr>
      <w:r>
        <w:t>Start sessions with a proper warm-up to prepare tissues for movement.</w:t>
      </w:r>
    </w:p>
    <w:p>
      <w:pPr>
        <w:pStyle w:val="ListBullet"/>
      </w:pPr>
      <w:r>
        <w:t>Gradually increase exercise intensity and range to avoid injury.</w:t>
      </w:r>
    </w:p>
    <w:p>
      <w:pPr>
        <w:pStyle w:val="ListBullet"/>
      </w:pPr>
      <w:r>
        <w:t>Use a mirror or guidance from a professional to maintain correct technique.</w:t>
      </w:r>
    </w:p>
    <w:p>
      <w:pPr>
        <w:pStyle w:val="ListBullet"/>
      </w:pPr>
      <w:r>
        <w:t>Listen to your body and avoid movements that cause sharp pain.</w:t>
      </w:r>
    </w:p>
    <w:p>
      <w:pPr>
        <w:pStyle w:val="ListBullet"/>
      </w:pPr>
      <w:r>
        <w:t>Include both dynamic movement and static stretching for balanced mobility.</w:t>
      </w:r>
    </w:p>
    <w:p>
      <w:pPr>
        <w:pStyle w:val="ListBullet"/>
      </w:pPr>
      <w:r>
        <w:t>Combine mobility work with strengthening exercises for joint stability.</w:t>
      </w:r>
    </w:p>
    <w:p>
      <w:pPr>
        <w:pStyle w:val="ListBullet"/>
      </w:pPr>
      <w:r>
        <w:t>Consult a healthcare provider if you have existing hip pain or conditions before starting the program.</w:t>
      </w:r>
    </w:p>
    <w:p>
      <w:pPr>
        <w:pStyle w:val="Heading1"/>
      </w:pPr>
      <w:r>
        <w:t>Safety Notes</w:t>
      </w:r>
    </w:p>
    <w:p>
      <w:pPr>
        <w:pStyle w:val="ListBullet"/>
      </w:pPr>
      <w:r>
        <w:t>Avoid forcing joints beyond comfortable range to prevent injury.</w:t>
      </w:r>
    </w:p>
    <w:p>
      <w:pPr>
        <w:pStyle w:val="ListBullet"/>
      </w:pPr>
      <w:r>
        <w:t>Stop exercises if sharp or severe pain occurs and seek medical advice if needed.</w:t>
      </w:r>
    </w:p>
    <w:p>
      <w:pPr>
        <w:pStyle w:val="ListBullet"/>
      </w:pPr>
      <w:r>
        <w:t>Warm up muscles adequately before mobility work to reduce strain.</w:t>
      </w:r>
    </w:p>
    <w:p>
      <w:pPr>
        <w:pStyle w:val="ListBullet"/>
      </w:pPr>
      <w:r>
        <w:t>Individuals with hip surgeries or arthritis should consult healthcare professionals prior to starting.</w:t>
      </w:r>
    </w:p>
    <w:p>
      <w:pPr>
        <w:pStyle w:val="ListBullet"/>
      </w:pPr>
      <w:r>
        <w:t>Maintain proper posture and control throughout all exercises to minimize risk.</w:t>
      </w:r>
    </w:p>
    <w:p>
      <w:pPr>
        <w:pStyle w:val="Heading1"/>
      </w:pPr>
      <w:r>
        <w:t>Common Misconceptions</w:t>
      </w:r>
    </w:p>
    <w:p>
      <w:r>
        <w:rPr>
          <w:b/>
        </w:rPr>
        <w:t xml:space="preserve">Misconception: </w:t>
      </w:r>
      <w:r>
        <w:t>Hip mobility exercises alone can fix all hip-related pain.</w:t>
      </w:r>
    </w:p>
    <w:p>
      <w:r>
        <w:rPr>
          <w:b/>
        </w:rPr>
        <w:t xml:space="preserve">Reality: </w:t>
      </w:r>
      <w:r>
        <w:t>While hip mobility exercises can help improve range of motion, pain may also originate from other structures requiring a comprehensive approach.</w:t>
      </w:r>
    </w:p>
    <w:p>
      <w:r>
        <w:rPr>
          <w:b/>
        </w:rPr>
        <w:t xml:space="preserve">Misconception: </w:t>
      </w:r>
      <w:r>
        <w:t>More stretching is always better for hip mobility.</w:t>
      </w:r>
    </w:p>
    <w:p>
      <w:r>
        <w:rPr>
          <w:b/>
        </w:rPr>
        <w:t xml:space="preserve">Reality: </w:t>
      </w:r>
      <w:r>
        <w:t>Excessive stretching without strength and control can lead to instability and injury.</w:t>
      </w:r>
    </w:p>
    <w:p>
      <w:r>
        <w:rPr>
          <w:b/>
        </w:rPr>
        <w:t xml:space="preserve">Misconception: </w:t>
      </w:r>
      <w:r>
        <w:t>Only athletes need to work on hip mobility.</w:t>
      </w:r>
    </w:p>
    <w:p>
      <w:r>
        <w:rPr>
          <w:b/>
        </w:rPr>
        <w:t xml:space="preserve">Reality: </w:t>
      </w:r>
      <w:r>
        <w:t>Hip mobility is important for all ages and activity levels to maintain functional movement and prevent injury.</w:t>
      </w:r>
    </w:p>
    <w:p>
      <w:pPr>
        <w:pStyle w:val="Heading1"/>
      </w:pPr>
      <w:r>
        <w:t>Clinical Pearls</w:t>
      </w:r>
    </w:p>
    <w:p>
      <w:pPr>
        <w:pStyle w:val="ListNumber"/>
      </w:pPr>
      <w:r>
        <w:t>Always assess hip mobility baseline before starting a program to individualize exercises.</w:t>
      </w:r>
    </w:p>
    <w:p>
      <w:pPr>
        <w:pStyle w:val="ListNumber"/>
      </w:pPr>
      <w:r>
        <w:t>Incorporate both flexibility and strength training for optimal hip joint health.</w:t>
      </w:r>
    </w:p>
    <w:p>
      <w:pPr>
        <w:pStyle w:val="ListNumber"/>
      </w:pPr>
      <w:r>
        <w:t>Progression should be slow and controlled to respect tissue healing and adaptability.</w:t>
      </w:r>
    </w:p>
    <w:p>
      <w:pPr>
        <w:pStyle w:val="ListNumber"/>
      </w:pPr>
      <w:r>
        <w:t>Monitor for compensatory movements during exercises; proper mechanics are crucial.</w:t>
      </w:r>
    </w:p>
    <w:p>
      <w:pPr>
        <w:pStyle w:val="ListNumber"/>
      </w:pPr>
      <w:r>
        <w:t>Consider multifaceted interventions including balance and proprioception alongside mobility drills.</w:t>
      </w:r>
    </w:p>
    <w:p>
      <w:pPr>
        <w:pStyle w:val="Heading1"/>
      </w:pPr>
      <w:r>
        <w:t>Key Takeaways</w:t>
      </w:r>
    </w:p>
    <w:p>
      <w:pPr>
        <w:pStyle w:val="ListBullet"/>
      </w:pPr>
      <w:r>
        <w:t>Hip mobility enables diverse range of hip joint movements essential for daily activities and sports.</w:t>
      </w:r>
    </w:p>
    <w:p>
      <w:pPr>
        <w:pStyle w:val="ListBullet"/>
      </w:pPr>
      <w:r>
        <w:t>A progressive hip mobility program improves flexibility, reduces injury risk, and supports joint health.</w:t>
      </w:r>
    </w:p>
    <w:p>
      <w:pPr>
        <w:pStyle w:val="ListBullet"/>
      </w:pPr>
      <w:r>
        <w:t>Exercises should target all hip movement planes: flexion, extension, abduction, adduction, internal and external rotation.</w:t>
      </w:r>
    </w:p>
    <w:p>
      <w:pPr>
        <w:pStyle w:val="ListBullet"/>
      </w:pPr>
      <w:r>
        <w:t>Starting frequency of 3 times per week with gradual progression is recommended for safety and effectiveness.</w:t>
      </w:r>
    </w:p>
    <w:p>
      <w:pPr>
        <w:pStyle w:val="ListBullet"/>
      </w:pPr>
      <w:r>
        <w:t>Physiological improvements include increased muscle flexibility, connective tissue elasticity, and neuromuscular coordination.</w:t>
      </w:r>
    </w:p>
    <w:p>
      <w:pPr>
        <w:pStyle w:val="ListBullet"/>
      </w:pPr>
      <w:r>
        <w:t>Structural conditions like arthritis or impingement require tailored modifications or professional guidance.</w:t>
      </w:r>
    </w:p>
    <w:p>
      <w:pPr>
        <w:pStyle w:val="ListBullet"/>
      </w:pPr>
      <w:r>
        <w:t>Proper warm-up, technique, and pain awareness are fundamental to safe exercise practice.</w:t>
      </w:r>
    </w:p>
    <w:p>
      <w:pPr>
        <w:pStyle w:val="ListBullet"/>
      </w:pPr>
      <w:r>
        <w:t>Combining mobility with strength and balance training offers comprehensive functional benefits.</w:t>
      </w:r>
    </w:p>
    <w:p>
      <w:pPr>
        <w:pStyle w:val="Heading1"/>
      </w:pPr>
      <w:r>
        <w:t>Glossary</w:t>
      </w:r>
    </w:p>
    <w:p>
      <w:r>
        <w:rPr>
          <w:b/>
        </w:rPr>
        <w:t xml:space="preserve">Hip Mobility: </w:t>
      </w:r>
      <w:r>
        <w:t>The range of motion and control of movement at the hip joint involving flexibility and functional movement.</w:t>
      </w:r>
    </w:p>
    <w:p>
      <w:r>
        <w:rPr>
          <w:b/>
        </w:rPr>
        <w:t xml:space="preserve">Acetabulum: </w:t>
      </w:r>
      <w:r>
        <w:t>The socket part of the hip bone forming the hip joint where the femoral head fits.</w:t>
      </w:r>
    </w:p>
    <w:p>
      <w:r>
        <w:rPr>
          <w:b/>
        </w:rPr>
        <w:t xml:space="preserve">Flexion: </w:t>
      </w:r>
      <w:r>
        <w:t>Movement that decreases the angle between two body parts; in the hip, lifting the thigh forward.</w:t>
      </w:r>
    </w:p>
    <w:p>
      <w:r>
        <w:rPr>
          <w:b/>
        </w:rPr>
        <w:t xml:space="preserve">Extension: </w:t>
      </w:r>
      <w:r>
        <w:t>Movement that increases the angle between body parts; in the hip, moving the thigh backward.</w:t>
      </w:r>
    </w:p>
    <w:p>
      <w:r>
        <w:rPr>
          <w:b/>
        </w:rPr>
        <w:t xml:space="preserve">Abduction: </w:t>
      </w:r>
      <w:r>
        <w:t>Movement of the leg away from the midline of the body.</w:t>
      </w:r>
    </w:p>
    <w:p>
      <w:r>
        <w:rPr>
          <w:b/>
        </w:rPr>
        <w:t xml:space="preserve">Adduction: </w:t>
      </w:r>
      <w:r>
        <w:t>Movement of the leg toward the body's midline.</w:t>
      </w:r>
    </w:p>
    <w:p>
      <w:r>
        <w:rPr>
          <w:b/>
        </w:rPr>
        <w:t xml:space="preserve">Internal Rotation: </w:t>
      </w:r>
      <w:r>
        <w:t>Rotating the hip inward toward the center of the body.</w:t>
      </w:r>
    </w:p>
    <w:p>
      <w:r>
        <w:rPr>
          <w:b/>
        </w:rPr>
        <w:t xml:space="preserve">External Rotation: </w:t>
      </w:r>
      <w:r>
        <w:t>Rotating the hip outward away from the center of the body.</w:t>
      </w:r>
    </w:p>
    <w:p>
      <w:r>
        <w:rPr>
          <w:b/>
        </w:rPr>
        <w:t xml:space="preserve">Labrum: </w:t>
      </w:r>
      <w:r>
        <w:t>A ring of cartilage around the hip socket that helps stabilize the joint.</w:t>
      </w:r>
    </w:p>
    <w:p>
      <w:r>
        <w:rPr>
          <w:b/>
        </w:rPr>
        <w:t xml:space="preserve">Femoroacetabular Impingement (FAI): </w:t>
      </w:r>
      <w:r>
        <w:t>A condition where extra bone growth causes abnormal contact between hip bones, limiting motion and causing pain.</w:t>
      </w:r>
    </w:p>
    <w:p>
      <w:pPr>
        <w:pStyle w:val="Heading1"/>
      </w:pPr>
      <w:r>
        <w:t>Related Modules</w:t>
      </w:r>
    </w:p>
    <w:p>
      <w:pPr>
        <w:pStyle w:val="ListBullet"/>
      </w:pPr>
      <w:r>
        <w:t>PROG-044</w:t>
      </w:r>
    </w:p>
    <w:p>
      <w:pPr>
        <w:pStyle w:val="ListBullet"/>
      </w:pPr>
      <w:r>
        <w:t>PROG-060</w:t>
      </w:r>
    </w:p>
    <w:p>
      <w:pPr>
        <w:pStyle w:val="ListBullet"/>
      </w:pPr>
      <w:r>
        <w:t>PROG-073</w:t>
      </w:r>
    </w:p>
    <w:p>
      <w:pPr>
        <w:pStyle w:val="Heading1"/>
      </w:pPr>
      <w:r>
        <w:t>Illustration Specifications</w:t>
      </w:r>
    </w:p>
    <w:p>
      <w:pPr>
        <w:pStyle w:val="Heading2"/>
      </w:pPr>
      <w:r>
        <w:t>ILL-HIP-01 - Hip Joint Anatomy</w:t>
      </w:r>
    </w:p>
    <w:p>
      <w:r>
        <w:t>Type: Diagram</w:t>
      </w:r>
    </w:p>
    <w:p>
      <w:r>
        <w:t>Detailed anatomical view of the hip joint showing bones, cartilage, ligaments, and muscles relevant to hip mobility.</w:t>
      </w:r>
    </w:p>
    <w:p>
      <w:r>
        <w:t>Alt text: Anatomical diagram of the hip joint with labeled bones and soft tissues.</w:t>
      </w:r>
    </w:p>
    <w:p>
      <w:pPr>
        <w:pStyle w:val="Heading2"/>
      </w:pPr>
      <w:r>
        <w:t>ILL-HIP-02 - Hip Mobility Exercises</w:t>
      </w:r>
    </w:p>
    <w:p>
      <w:r>
        <w:t>Type: Photographic Step-by-Step</w:t>
      </w:r>
    </w:p>
    <w:p>
      <w:r>
        <w:t>Series of photographs demonstrating common hip mobility exercises such as leg swings, 90/90 rotations, and hip flexor stretches.</w:t>
      </w:r>
    </w:p>
    <w:p>
      <w:r>
        <w:t>Alt text: Photos showing person performing various hip mobility exercises.</w:t>
      </w:r>
    </w:p>
    <w:p>
      <w:pPr>
        <w:pStyle w:val="Heading2"/>
      </w:pPr>
      <w:r>
        <w:t>ILL-HIP-03 - Progression Chart for Hip Mobility Routine</w:t>
      </w:r>
    </w:p>
    <w:p>
      <w:r>
        <w:t>Type: Chart</w:t>
      </w:r>
    </w:p>
    <w:p>
      <w:r>
        <w:t>Visual guide outlining progressive stages of hip mobility exercise frequency, duration, and complexity.</w:t>
      </w:r>
    </w:p>
    <w:p>
      <w:r>
        <w:t>Alt text: Chart showing stepwise progression protocol for hip mobility exercises.</w:t>
      </w:r>
    </w:p>
    <w:p>
      <w:pPr>
        <w:pStyle w:val="Heading2"/>
      </w:pPr>
      <w:r>
        <w:t>ILL-HIP-04 - Common Misalignment and Compensations in Hip Movement</w:t>
      </w:r>
    </w:p>
    <w:p>
      <w:r>
        <w:t>Type: Illustration</w:t>
      </w:r>
    </w:p>
    <w:p>
      <w:r>
        <w:t>Illustration highlighting common faulty movement patterns during hip mobility exercises and tips for correction.</w:t>
      </w:r>
    </w:p>
    <w:p>
      <w:r>
        <w:t>Alt text: Image showing incorrect and correct hip movement patterns during exercises.</w:t>
      </w:r>
    </w:p>
    <w:p>
      <w:pPr>
        <w:pStyle w:val="Heading1"/>
      </w:pPr>
      <w:r>
        <w:t>References</w:t>
      </w:r>
    </w:p>
    <w:p>
      <w:pPr>
        <w:pStyle w:val="ListBullet"/>
      </w:pPr>
      <w:r>
        <w:t>Hip Joint Mobility and Its Impact on Lower Extremity Function | Journal of Orthopaedic &amp; Sports Physical Therapy | 2019 |  | Unverified</w:t>
      </w:r>
    </w:p>
    <w:p>
      <w:pPr>
        <w:pStyle w:val="ListBullet"/>
      </w:pPr>
      <w:r>
        <w:t>Effect of Hip Mobility Exercises on Pain and Function in Individuals with Hip Osteoarthritis: A Systematic Review | Physiotherapy Research International | 2021 |  | Unverified</w:t>
      </w:r>
    </w:p>
    <w:p>
      <w:pPr>
        <w:pStyle w:val="ListBullet"/>
      </w:pPr>
      <w:r>
        <w:t>Progressive Hip Mobility Training in Athletes: Implications for Performance and Injury Prevention | Sports Medicine Journal | 2020 |  | Unverified</w:t>
      </w:r>
    </w:p>
    <w:p>
      <w:pPr>
        <w:pStyle w:val="ListBullet"/>
      </w:pPr>
      <w:r>
        <w:t>Clinical Guidelines for Hip Mobility Evaluation and Rehabilitation | American Physical Therapy Association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