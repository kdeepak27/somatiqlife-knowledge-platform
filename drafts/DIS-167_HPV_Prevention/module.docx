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DIS-167 - HPV Prevention</w:t>
      </w:r>
    </w:p>
    <w:p>
      <w:r>
        <w:rPr>
          <w:i/>
        </w:rPr>
        <w:t>Prevention, risk factors, screening, evidence, and practical actions related to hpv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Respiratory and Infectious Prevention</w:t>
            </w:r>
          </w:p>
        </w:tc>
      </w:tr>
      <w:tr>
        <w:tc>
          <w:tcPr>
            <w:tcW w:type="dxa" w:w="4968"/>
          </w:tcPr>
          <w:p>
            <w:r>
              <w:rPr>
                <w:b/>
              </w:rPr>
              <w:t>SOM stages</w:t>
            </w:r>
          </w:p>
        </w:tc>
        <w:tc>
          <w:tcPr>
            <w:tcW w:type="dxa" w:w="4968"/>
          </w:tcPr>
          <w:p>
            <w:r>
              <w:t>Prevention, Screening, Risk Management</w:t>
            </w:r>
          </w:p>
        </w:tc>
      </w:tr>
      <w:tr>
        <w:tc>
          <w:tcPr>
            <w:tcW w:type="dxa" w:w="4968"/>
          </w:tcPr>
          <w:p>
            <w:r>
              <w:rPr>
                <w:b/>
              </w:rPr>
              <w:t>Audience</w:t>
            </w:r>
          </w:p>
        </w:tc>
        <w:tc>
          <w:tcPr>
            <w:tcW w:type="dxa" w:w="4968"/>
          </w:tcPr>
          <w:p>
            <w:r>
              <w:t>General Public, Healthcare Providers, Public Health Educators</w:t>
            </w:r>
          </w:p>
        </w:tc>
      </w:tr>
      <w:tr>
        <w:tc>
          <w:tcPr>
            <w:tcW w:type="dxa" w:w="4968"/>
          </w:tcPr>
          <w:p>
            <w:r>
              <w:rPr>
                <w:b/>
              </w:rPr>
              <w:t>Reading level</w:t>
            </w:r>
          </w:p>
        </w:tc>
        <w:tc>
          <w:tcPr>
            <w:tcW w:type="dxa" w:w="4968"/>
          </w:tcPr>
          <w:p>
            <w:r>
              <w:t>General Audience</w:t>
            </w:r>
          </w:p>
        </w:tc>
      </w:tr>
      <w:tr>
        <w:tc>
          <w:tcPr>
            <w:tcW w:type="dxa" w:w="4968"/>
          </w:tcPr>
          <w:p>
            <w:r>
              <w:rPr>
                <w:b/>
              </w:rPr>
              <w:t>Keywords</w:t>
            </w:r>
          </w:p>
        </w:tc>
        <w:tc>
          <w:tcPr>
            <w:tcW w:type="dxa" w:w="4968"/>
          </w:tcPr>
          <w:p>
            <w:r>
              <w:t>Human Papillomavirus, HPV, Prevention, Screening, Vaccination, Risk Factors, Sexual Health, Cancer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Human papillomavirus (HPV) is a common sexually transmitted virus with over 100 types, some of which cause diseases including genital warts and cancers such as cervical, anal, and oropharyngeal cancers. HPV is mainly transmitted through direct skin-to-skin sexual contact. Prevention focuses on vaccination, safer sexual practices, and regular screening. The vaccines target high-risk oncogenic HPV types like HPV 16 and 18 that cause most HPV-related cancers. Vaccination is recommended typically starting at ages 9-12 and also for older individuals up to age 45 based on risk. Screening includes Pap tests and HPV DNA testing to detect early abnormal cells or infections. While vaccination and screening have substantially reduced HPV disease burden, vaccines do not cover all HPV types and do not treat existing infections, indicating limitations. Condom use reduces risk but does not eliminate HPV transmission as the virus infects areas not covered by condoms. HPV infections in many people clear spontaneously due to immune response, but persistent infections with high-risk types can progress to cancer over years. Safety data confirm HPV vaccines are effective and have a strong safety profile. Practical actions include vaccination, condom use, limiting number of sexual partners, and regular screening. Misconceptions such as vaccines causing infertility or only females needing vaccination are unsupported by evidence. This comprehensive understanding assists individuals and providers in preventing HPV infection and its complications effectively and safely.</w:t>
      </w:r>
    </w:p>
    <w:p>
      <w:pPr>
        <w:pStyle w:val="Heading1"/>
      </w:pPr>
      <w:r>
        <w:t>Customer Questions Answered</w:t>
      </w:r>
    </w:p>
    <w:p>
      <w:pPr>
        <w:pStyle w:val="ListBullet"/>
      </w:pPr>
      <w:r>
        <w:t>What is human papillomavirus (HPV) and why is it important to prevent?</w:t>
      </w:r>
    </w:p>
    <w:p>
      <w:pPr>
        <w:pStyle w:val="ListBullet"/>
      </w:pPr>
      <w:r>
        <w:t>How is HPV transmitted between people?</w:t>
      </w:r>
    </w:p>
    <w:p>
      <w:pPr>
        <w:pStyle w:val="ListBullet"/>
      </w:pPr>
      <w:r>
        <w:t>What types of cancers and diseases can HPV cause?</w:t>
      </w:r>
    </w:p>
    <w:p>
      <w:pPr>
        <w:pStyle w:val="ListBullet"/>
      </w:pPr>
      <w:r>
        <w:t>How does the HPV vaccine work to prevent infection?</w:t>
      </w:r>
    </w:p>
    <w:p>
      <w:pPr>
        <w:pStyle w:val="ListBullet"/>
      </w:pPr>
      <w:r>
        <w:t>At what age should people get the HPV vaccine?</w:t>
      </w:r>
    </w:p>
    <w:p>
      <w:pPr>
        <w:pStyle w:val="ListBullet"/>
      </w:pPr>
      <w:r>
        <w:t>Are there different types of HPV vaccines available?</w:t>
      </w:r>
    </w:p>
    <w:p>
      <w:pPr>
        <w:pStyle w:val="ListBullet"/>
      </w:pPr>
      <w:r>
        <w:t>Is HPV vaccination safe and what are common side effects?</w:t>
      </w:r>
    </w:p>
    <w:p>
      <w:pPr>
        <w:pStyle w:val="ListBullet"/>
      </w:pPr>
      <w:r>
        <w:t>Can HPV infection be detected through screening ?</w:t>
      </w:r>
    </w:p>
    <w:p>
      <w:pPr>
        <w:pStyle w:val="ListBullet"/>
      </w:pPr>
      <w:r>
        <w:t>What screening methods are recommended for HPV-related diseases?</w:t>
      </w:r>
    </w:p>
    <w:p>
      <w:pPr>
        <w:pStyle w:val="ListBullet"/>
      </w:pPr>
      <w:r>
        <w:t>What are the risk factors for acquiring HPV?</w:t>
      </w:r>
    </w:p>
    <w:p>
      <w:pPr>
        <w:pStyle w:val="ListBullet"/>
      </w:pPr>
      <w:r>
        <w:t>Does condom use protect against HPV infection?</w:t>
      </w:r>
    </w:p>
    <w:p>
      <w:pPr>
        <w:pStyle w:val="ListBullet"/>
      </w:pPr>
      <w:r>
        <w:t>Can HPV infections clear on their own without treatment?</w:t>
      </w:r>
    </w:p>
    <w:p>
      <w:pPr>
        <w:pStyle w:val="ListBullet"/>
      </w:pPr>
      <w:r>
        <w:t>Is there a treatment or cure for HPV infections?</w:t>
      </w:r>
    </w:p>
    <w:p>
      <w:pPr>
        <w:pStyle w:val="ListBullet"/>
      </w:pPr>
      <w:r>
        <w:t>How can people reduce their risk of HPV infection?</w:t>
      </w:r>
    </w:p>
    <w:p>
      <w:pPr>
        <w:pStyle w:val="ListBullet"/>
      </w:pPr>
      <w:r>
        <w:t>Can men receive the HPV vaccine and does it help?</w:t>
      </w:r>
    </w:p>
    <w:p>
      <w:pPr>
        <w:pStyle w:val="ListBullet"/>
      </w:pPr>
      <w:r>
        <w:t>What are common misconceptions about HPV and its prevention?</w:t>
      </w:r>
    </w:p>
    <w:p>
      <w:pPr>
        <w:pStyle w:val="ListBullet"/>
      </w:pPr>
      <w:r>
        <w:t>Are there any limitations to HPV vaccines?</w:t>
      </w:r>
    </w:p>
    <w:p>
      <w:pPr>
        <w:pStyle w:val="ListBullet"/>
      </w:pPr>
      <w:r>
        <w:t>When should someone see a healthcare provider regarding HPV concerns?</w:t>
      </w:r>
    </w:p>
    <w:p>
      <w:pPr>
        <w:pStyle w:val="Heading1"/>
      </w:pPr>
      <w:r>
        <w:t>Learning Objectives</w:t>
      </w:r>
    </w:p>
    <w:p>
      <w:pPr>
        <w:pStyle w:val="ListBullet"/>
      </w:pPr>
      <w:r>
        <w:t>Define human papillomavirus (HPV) and its health impact.</w:t>
      </w:r>
    </w:p>
    <w:p>
      <w:pPr>
        <w:pStyle w:val="ListBullet"/>
      </w:pPr>
      <w:r>
        <w:t>Describe HPV transmission mechanisms and risk factors.</w:t>
      </w:r>
    </w:p>
    <w:p>
      <w:pPr>
        <w:pStyle w:val="ListBullet"/>
      </w:pPr>
      <w:r>
        <w:t>Explain how HPV vaccination prevents infection and associated diseases.</w:t>
      </w:r>
    </w:p>
    <w:p>
      <w:pPr>
        <w:pStyle w:val="ListBullet"/>
      </w:pPr>
      <w:r>
        <w:t>Identify recommended HPV vaccination schedules and guidelines.</w:t>
      </w:r>
    </w:p>
    <w:p>
      <w:pPr>
        <w:pStyle w:val="ListBullet"/>
      </w:pPr>
      <w:r>
        <w:t>Understand HPV screening methods and their role in early detection.</w:t>
      </w:r>
    </w:p>
    <w:p>
      <w:pPr>
        <w:pStyle w:val="ListBullet"/>
      </w:pPr>
      <w:r>
        <w:t>Recognize limitations and misconceptions related to HPV prevention.</w:t>
      </w:r>
    </w:p>
    <w:p>
      <w:pPr>
        <w:pStyle w:val="ListBullet"/>
      </w:pPr>
      <w:r>
        <w:t>Apply practical strategies to reduce HPV risk.</w:t>
      </w:r>
    </w:p>
    <w:p>
      <w:pPr>
        <w:pStyle w:val="ListBullet"/>
      </w:pPr>
      <w:r>
        <w:t>Evaluate safety evidence for HPV vaccines.</w:t>
      </w:r>
    </w:p>
    <w:p>
      <w:pPr>
        <w:pStyle w:val="Heading1"/>
      </w:pPr>
      <w:r>
        <w:t>Definition</w:t>
      </w:r>
    </w:p>
    <w:p>
      <w:r>
        <w:t>Human papillomavirus (HPV) is a group of more than 100 related viruses, some of which infect skin and mucous membranes leading to conditions ranging from benign warts to cancers, notably cervical cancer.</w:t>
      </w:r>
    </w:p>
    <w:p>
      <w:pPr>
        <w:pStyle w:val="Heading1"/>
      </w:pPr>
      <w:r>
        <w:t>Why This Matters</w:t>
      </w:r>
    </w:p>
    <w:p>
      <w:r>
        <w:t>HPV infection is one of the most common sexually transmitted infections worldwide, causing significant morbidity due to its role in cancers and genital warts. Effective prevention through vaccination and screening can drastically reduce disease burden and improve public health.</w:t>
      </w:r>
    </w:p>
    <w:p>
      <w:pPr>
        <w:pStyle w:val="Heading1"/>
      </w:pPr>
      <w:r>
        <w:t>What is Human Papillomavirus (HPV)?</w:t>
      </w:r>
    </w:p>
    <w:p>
      <w:r>
        <w:t>HPV is a non-enveloped DNA virus with over 100 types classified by their risk of causing cancer. Low-risk types (e.g., HPV 6 and 11) typically cause benign warts, while high-risk types (e.g., HPV 16 and 18) can lead to cancers such as cervical, anal, penile, oropharyngeal, and vaginal cancers. HPV infects the basal epithelial cells of skin and mucous membranes, often without symptoms.</w:t>
      </w:r>
    </w:p>
    <w:p>
      <w:pPr>
        <w:pStyle w:val="Heading1"/>
      </w:pPr>
      <w:r>
        <w:t>How is HPV Transmitted?</w:t>
      </w:r>
    </w:p>
    <w:p>
      <w:r>
        <w:t>HPV is primarily transmitted through direct skin-to-skin contact during sexual activity, including vaginal, anal, and oral sex. Transmission can occur even when an infected person shows no visible symptoms. Non-sexual transmission is rare. Condoms reduce but do not completely prevent HPV transmission due to exposure of uncovered areas.</w:t>
      </w:r>
    </w:p>
    <w:p>
      <w:pPr>
        <w:pStyle w:val="Heading1"/>
      </w:pPr>
      <w:r>
        <w:t>Health Conditions Caused by HPV</w:t>
      </w:r>
    </w:p>
    <w:p>
      <w:r>
        <w:t>Certain HPV types cause genital warts, a benign but sometimes distressing condition. More seriously, persistent infection with high-risk HPV types can cause cellular changes that may progress to cancers, particularly cervical cancer, the fourth most common cancer in women globally. HPV is also linked to cancers of the anus, penis, vagina, vulva, and oropharynx.</w:t>
      </w:r>
    </w:p>
    <w:p>
      <w:pPr>
        <w:pStyle w:val="Heading1"/>
      </w:pPr>
      <w:r>
        <w:t>HPV Vaccination: Mechanism and Types</w:t>
      </w:r>
    </w:p>
    <w:p>
      <w:r>
        <w:t>HPV vaccines use virus-like particles (VLPs) that mimic the HPV virus's outer shell but contain no viral DNA, thus cannot cause infection. The vaccines stimulate the immune system to produce antibodies preventing infection by targeted HPV types. There are bivalent, quadrivalent, and nonavalent vaccines targeting different combinations of HPV types, with the nonavalent covering the most types.</w:t>
      </w:r>
    </w:p>
    <w:p>
      <w:pPr>
        <w:pStyle w:val="Heading1"/>
      </w:pPr>
      <w:r>
        <w:t>Recommended HPV Vaccination Schedules</w:t>
      </w:r>
    </w:p>
    <w:p>
      <w:r>
        <w:t>The CDC and WHO recommend vaccination for preteens aged 9-12 years, though vaccination can start as early as age 9 and is recommended up to age 26, with considerations for persons aged 27-45 after risk assessment. The vaccine is given by intramuscular injection in two or three doses depending on age at initiation.</w:t>
      </w:r>
    </w:p>
    <w:p>
      <w:pPr>
        <w:pStyle w:val="Heading1"/>
      </w:pPr>
      <w:r>
        <w:t>Safety and Side Effects of HPV Vaccines</w:t>
      </w:r>
    </w:p>
    <w:p>
      <w:r>
        <w:t>Extensive studies and post-marketing surveillance confirm that HPV vaccines are safe. Common side effects are mild and transient, including injection site pain, redness, swelling, and occasionally mild fever. Severe allergic reactions are extremely rare. Vaccines have not been linked to serious long-term adverse effects.</w:t>
      </w:r>
    </w:p>
    <w:p>
      <w:pPr>
        <w:pStyle w:val="Heading1"/>
      </w:pPr>
      <w:r>
        <w:t>HPV Screening Methods and Guidelines</w:t>
      </w:r>
    </w:p>
    <w:p>
      <w:r>
        <w:t>Screening for cervical cancer includes Pap smear cytology and HPV DNA testing. Pap tests detect cellular abnormalities that may indicate HPV infection or precancerous changes. HPV tests detect high-risk HPV DNA before cellular changes occur. Guidelines recommend starting screening at age 21 with intervals depending on age and test used.</w:t>
      </w:r>
    </w:p>
    <w:p>
      <w:pPr>
        <w:pStyle w:val="Heading1"/>
      </w:pPr>
      <w:r>
        <w:t>Risk Factors for HPV Infection</w:t>
      </w:r>
    </w:p>
    <w:p>
      <w:r>
        <w:t>Risk factors include early initiation of sexual activity, multiple sexual partners, inconsistent condom use, immunosuppression, smoking, and co-infection with other sexually transmitted infections. However, most sexually active individuals acquire HPV at some point, highlighting the virus's ubiquity.</w:t>
      </w:r>
    </w:p>
    <w:p>
      <w:pPr>
        <w:pStyle w:val="Heading1"/>
      </w:pPr>
      <w:r>
        <w:t>Practical Strategies to Reduce HPV Risk</w:t>
      </w:r>
    </w:p>
    <w:p>
      <w:r>
        <w:t>Preventive actions include receiving the HPV vaccine according to guidelines, practicing safer sex by using condoms consistently, limiting number of sexual partners, and participating in recommended screening programs. Open communication with healthcare providers about vaccination and screening is important for optimal prevention.</w:t>
      </w:r>
    </w:p>
    <w:p>
      <w:pPr>
        <w:pStyle w:val="Heading1"/>
      </w:pPr>
      <w:r>
        <w:t>Common Misconceptions About HPV and Vaccination</w:t>
      </w:r>
    </w:p>
    <w:p>
      <w:r>
        <w:t>Misconceptions include beliefs that HPV vaccines cause infertility, promote promiscuity, or are only necessary for girls. Evidence shows vaccines are safe, do not affect fertility, and are beneficial for all genders since HPV affects males as well. Also, vaccines do not treat existing infections, thus earlier vaccination provides maximum protection.</w:t>
      </w:r>
    </w:p>
    <w:p>
      <w:pPr>
        <w:pStyle w:val="Heading1"/>
      </w:pPr>
      <w:r>
        <w:t>Limitations of HPV Vaccines and Prevention</w:t>
      </w:r>
    </w:p>
    <w:p>
      <w:r>
        <w:t>While HPV vaccines provide strong protection against the most common high-risk HPV types, they do not cover all types, so screening remains essential. Vaccines do not treat existing infections, and immunity may not eliminate all cancers. Condom use reduces but does not eliminate transmission risk. Continued surveillance and research are required.</w:t>
      </w:r>
    </w:p>
    <w:p>
      <w:pPr>
        <w:pStyle w:val="Heading1"/>
      </w:pPr>
      <w:r>
        <w:t>When to Consult Healthcare Providers About HPV</w:t>
      </w:r>
    </w:p>
    <w:p>
      <w:r>
        <w:t>Individuals should consult healthcare providers if they have concerns about HPV exposure, vaccination eligibility, abnormal screening results, or symptoms such as genital warts. Providers can offer guidance on prevention, vaccination, and appropriate follow-up for abnormal findings.</w:t>
      </w:r>
    </w:p>
    <w:p>
      <w:pPr>
        <w:pStyle w:val="Heading1"/>
      </w:pPr>
      <w:r>
        <w:t>Practical Guidance</w:t>
      </w:r>
    </w:p>
    <w:p>
      <w:pPr>
        <w:pStyle w:val="ListBullet"/>
      </w:pPr>
      <w:r>
        <w:t>Get vaccinated against HPV according to recommended schedules, starting ideally before exposure to the virus.</w:t>
      </w:r>
    </w:p>
    <w:p>
      <w:pPr>
        <w:pStyle w:val="ListBullet"/>
      </w:pPr>
      <w:r>
        <w:t>Use condoms during sexual activity to reduce risk of HPV transmission, though recognize condoms do not eliminate risk completely.</w:t>
      </w:r>
    </w:p>
    <w:p>
      <w:pPr>
        <w:pStyle w:val="ListBullet"/>
      </w:pPr>
      <w:r>
        <w:t>Limit the number of sexual partners to decrease exposure risk.</w:t>
      </w:r>
    </w:p>
    <w:p>
      <w:pPr>
        <w:pStyle w:val="ListBullet"/>
      </w:pPr>
      <w:r>
        <w:t>Participate in regular cervical cancer screening with Pap tests and/or HPV DNA testing as recommended by healthcare providers.</w:t>
      </w:r>
    </w:p>
    <w:p>
      <w:pPr>
        <w:pStyle w:val="ListBullet"/>
      </w:pPr>
      <w:r>
        <w:t>Discuss HPV vaccination and screening with a healthcare provider to make informed decisions based on personal risk.</w:t>
      </w:r>
    </w:p>
    <w:p>
      <w:pPr>
        <w:pStyle w:val="ListBullet"/>
      </w:pPr>
      <w:r>
        <w:t>Encourage male vaccination since HPV affects all genders and vaccination helps prevent transmission and HPV-related diseases.</w:t>
      </w:r>
    </w:p>
    <w:p>
      <w:pPr>
        <w:pStyle w:val="ListBullet"/>
      </w:pPr>
      <w:r>
        <w:t>Avoid tobacco smoking, which may increase susceptibility to persistent HPV infections and cancer risk.</w:t>
      </w:r>
    </w:p>
    <w:p>
      <w:pPr>
        <w:pStyle w:val="ListBullet"/>
      </w:pPr>
      <w:r>
        <w:t>Inform sexual partners about HPV vaccination status and preventive measures to support mutual health.</w:t>
      </w:r>
    </w:p>
    <w:p>
      <w:pPr>
        <w:pStyle w:val="Heading1"/>
      </w:pPr>
      <w:r>
        <w:t>Safety Notes</w:t>
      </w:r>
    </w:p>
    <w:p>
      <w:pPr>
        <w:pStyle w:val="ListBullet"/>
      </w:pPr>
      <w:r>
        <w:t>HPV vaccines have been extensively evaluated and are safe for the indicated populations.</w:t>
      </w:r>
    </w:p>
    <w:p>
      <w:pPr>
        <w:pStyle w:val="ListBullet"/>
      </w:pPr>
      <w:r>
        <w:t>Side effects are generally mild, including injection site pain and low-grade fever.</w:t>
      </w:r>
    </w:p>
    <w:p>
      <w:pPr>
        <w:pStyle w:val="ListBullet"/>
      </w:pPr>
      <w:r>
        <w:t>Individuals with severe allergies to vaccine components should consult healthcare providers before vaccination.</w:t>
      </w:r>
    </w:p>
    <w:p>
      <w:pPr>
        <w:pStyle w:val="ListBullet"/>
      </w:pPr>
      <w:r>
        <w:t>Vaccination is not recommended during active pregnancy, but can be given before or after pregnancy safely.</w:t>
      </w:r>
    </w:p>
    <w:p>
      <w:pPr>
        <w:pStyle w:val="ListBullet"/>
      </w:pPr>
      <w:r>
        <w:t>Screening tests like Pap smears are safe and critical for early detection but may cause minor discomfort.</w:t>
      </w:r>
    </w:p>
    <w:p>
      <w:pPr>
        <w:pStyle w:val="Heading1"/>
      </w:pPr>
      <w:r>
        <w:t>Common Misconceptions</w:t>
      </w:r>
    </w:p>
    <w:p>
      <w:r>
        <w:rPr>
          <w:b/>
        </w:rPr>
        <w:t xml:space="preserve">Misconception: </w:t>
      </w:r>
      <w:r>
        <w:t>HPV vaccination causes infertility.</w:t>
      </w:r>
    </w:p>
    <w:p>
      <w:r>
        <w:rPr>
          <w:b/>
        </w:rPr>
        <w:t xml:space="preserve">Reality: </w:t>
      </w:r>
      <w:r>
        <w:t>Scientific studies show no evidence that HPV vaccines affect fertility.</w:t>
      </w:r>
    </w:p>
    <w:p>
      <w:r>
        <w:rPr>
          <w:b/>
        </w:rPr>
        <w:t xml:space="preserve">Misconception: </w:t>
      </w:r>
      <w:r>
        <w:t>Only girls and women need HPV vaccination.</w:t>
      </w:r>
    </w:p>
    <w:p>
      <w:r>
        <w:rPr>
          <w:b/>
        </w:rPr>
        <w:t xml:space="preserve">Reality: </w:t>
      </w:r>
      <w:r>
        <w:t>HPV affects all genders, and vaccination is recommended for boys and men to prevent HPV-related diseases.</w:t>
      </w:r>
    </w:p>
    <w:p>
      <w:r>
        <w:rPr>
          <w:b/>
        </w:rPr>
        <w:t xml:space="preserve">Misconception: </w:t>
      </w:r>
      <w:r>
        <w:t>HPV vaccines can treat existing HPV infections.</w:t>
      </w:r>
    </w:p>
    <w:p>
      <w:r>
        <w:rPr>
          <w:b/>
        </w:rPr>
        <w:t xml:space="preserve">Reality: </w:t>
      </w:r>
      <w:r>
        <w:t>Vaccines prevent new infections but do not treat current HPV infections or related disease.</w:t>
      </w:r>
    </w:p>
    <w:p>
      <w:r>
        <w:rPr>
          <w:b/>
        </w:rPr>
        <w:t xml:space="preserve">Misconception: </w:t>
      </w:r>
      <w:r>
        <w:t>Using condoms fully prevents HPV transmission.</w:t>
      </w:r>
    </w:p>
    <w:p>
      <w:r>
        <w:rPr>
          <w:b/>
        </w:rPr>
        <w:t xml:space="preserve">Reality: </w:t>
      </w:r>
      <w:r>
        <w:t>Condoms reduce but do not completely prevent HPV transmission because HPV can infect areas not covered by condoms.</w:t>
      </w:r>
    </w:p>
    <w:p>
      <w:pPr>
        <w:pStyle w:val="Heading1"/>
      </w:pPr>
      <w:r>
        <w:t>Clinical Pearls</w:t>
      </w:r>
    </w:p>
    <w:p>
      <w:pPr>
        <w:pStyle w:val="ListNumber"/>
      </w:pPr>
      <w:r>
        <w:t>HPV vaccination before sexual debut maximizes protective benefits.</w:t>
      </w:r>
    </w:p>
    <w:p>
      <w:pPr>
        <w:pStyle w:val="ListNumber"/>
      </w:pPr>
      <w:r>
        <w:t>Screening remains essential even after vaccination due to vaccine limitations.</w:t>
      </w:r>
    </w:p>
    <w:p>
      <w:pPr>
        <w:pStyle w:val="ListNumber"/>
      </w:pPr>
      <w:r>
        <w:t>HPV-related cancers usually develop years after infection, highlighting the importance of long-term prevention.</w:t>
      </w:r>
    </w:p>
    <w:p>
      <w:pPr>
        <w:pStyle w:val="ListNumber"/>
      </w:pPr>
      <w:r>
        <w:t>Both men and women benefit from vaccination to reduce transmission in the population.</w:t>
      </w:r>
    </w:p>
    <w:p>
      <w:pPr>
        <w:pStyle w:val="ListNumber"/>
      </w:pPr>
      <w:r>
        <w:t>Persistent infection with high-risk HPV is the main risk factor for progression to cancer.</w:t>
      </w:r>
    </w:p>
    <w:p>
      <w:pPr>
        <w:pStyle w:val="ListNumber"/>
      </w:pPr>
      <w:r>
        <w:t>HPV vaccines are most effective when the full vaccine series is completed.</w:t>
      </w:r>
    </w:p>
    <w:p>
      <w:pPr>
        <w:pStyle w:val="ListNumber"/>
      </w:pPr>
      <w:r>
        <w:t>Public health programs have successfully reduced cervical cancer incidence through vaccination and screening.</w:t>
      </w:r>
    </w:p>
    <w:p>
      <w:pPr>
        <w:pStyle w:val="ListNumber"/>
      </w:pPr>
      <w:r>
        <w:t>Patient education helps dispel myths and increase vaccination and screening uptake.</w:t>
      </w:r>
    </w:p>
    <w:p>
      <w:pPr>
        <w:pStyle w:val="Heading1"/>
      </w:pPr>
      <w:r>
        <w:t>Key Takeaways</w:t>
      </w:r>
    </w:p>
    <w:p>
      <w:pPr>
        <w:pStyle w:val="ListBullet"/>
      </w:pPr>
      <w:r>
        <w:t>HPV is a common virus transmitted mainly through sexual contact causing warts and cancers.</w:t>
      </w:r>
    </w:p>
    <w:p>
      <w:pPr>
        <w:pStyle w:val="ListBullet"/>
      </w:pPr>
      <w:r>
        <w:t>Vaccination is a safe and effective way to prevent the majority of HPV-related diseases.</w:t>
      </w:r>
    </w:p>
    <w:p>
      <w:pPr>
        <w:pStyle w:val="ListBullet"/>
      </w:pPr>
      <w:r>
        <w:t>Screening through Pap tests and HPV DNA tests detects early changes for timely intervention.</w:t>
      </w:r>
    </w:p>
    <w:p>
      <w:pPr>
        <w:pStyle w:val="ListBullet"/>
      </w:pPr>
      <w:r>
        <w:t>Vaccines do not treat existing infections and do not protect against all HPV types.</w:t>
      </w:r>
    </w:p>
    <w:p>
      <w:pPr>
        <w:pStyle w:val="ListBullet"/>
      </w:pPr>
      <w:r>
        <w:t>Condoms reduce but do not eliminate HPV transmission risk.</w:t>
      </w:r>
    </w:p>
    <w:p>
      <w:pPr>
        <w:pStyle w:val="ListBullet"/>
      </w:pPr>
      <w:r>
        <w:t>Both males and females should receive the HPV vaccine according to guidelines.</w:t>
      </w:r>
    </w:p>
    <w:p>
      <w:pPr>
        <w:pStyle w:val="ListBullet"/>
      </w:pPr>
      <w:r>
        <w:t>HPV infections can clear naturally but persistent high-risk infections require monitoring.</w:t>
      </w:r>
    </w:p>
    <w:p>
      <w:pPr>
        <w:pStyle w:val="ListBullet"/>
      </w:pPr>
      <w:r>
        <w:t>Educating patients about HPV helps counter misinformation and encourages preventive actions.</w:t>
      </w:r>
    </w:p>
    <w:p>
      <w:pPr>
        <w:pStyle w:val="Heading1"/>
      </w:pPr>
      <w:r>
        <w:t>Glossary</w:t>
      </w:r>
    </w:p>
    <w:p>
      <w:r>
        <w:rPr>
          <w:b/>
        </w:rPr>
        <w:t xml:space="preserve">Human Papillomavirus (HPV): </w:t>
      </w:r>
      <w:r>
        <w:t>A group of more than 100 related viruses, some of which infect the genital area and can cause warts or cancers.</w:t>
      </w:r>
    </w:p>
    <w:p>
      <w:r>
        <w:rPr>
          <w:b/>
        </w:rPr>
        <w:t xml:space="preserve">Pap test (Pap smear): </w:t>
      </w:r>
      <w:r>
        <w:t>A screening procedure that collects cells from the cervix to detect abnormalities indicating HPV infection or cancer risk.</w:t>
      </w:r>
    </w:p>
    <w:p>
      <w:r>
        <w:rPr>
          <w:b/>
        </w:rPr>
        <w:t xml:space="preserve">HPV DNA test: </w:t>
      </w:r>
      <w:r>
        <w:t>A laboratory test that detects the genetic material (DNA) of high-risk HPV types from cervical samples.</w:t>
      </w:r>
    </w:p>
    <w:p>
      <w:r>
        <w:rPr>
          <w:b/>
        </w:rPr>
        <w:t xml:space="preserve">Virus-like particle (VLP): </w:t>
      </w:r>
      <w:r>
        <w:t>A structure used in HPV vaccines that mimics the virus surface but contains no viral DNA, making it safe and non-infectious.</w:t>
      </w:r>
    </w:p>
    <w:p>
      <w:r>
        <w:rPr>
          <w:b/>
        </w:rPr>
        <w:t xml:space="preserve">Oncogenic HPV types: </w:t>
      </w:r>
      <w:r>
        <w:t>HPV strains associated with the development of cancer, primarily types 16 and 18.</w:t>
      </w:r>
    </w:p>
    <w:p>
      <w:r>
        <w:rPr>
          <w:b/>
        </w:rPr>
        <w:t xml:space="preserve">Genital warts: </w:t>
      </w:r>
      <w:r>
        <w:t>Small growths or lumps in the genital area caused by certain low-risk HPV types.</w:t>
      </w:r>
    </w:p>
    <w:p>
      <w:r>
        <w:rPr>
          <w:b/>
        </w:rPr>
        <w:t xml:space="preserve">Vaccination: </w:t>
      </w:r>
      <w:r>
        <w:t>The administration of a vaccine to stimulate the immune system to prevent infection and disease.</w:t>
      </w:r>
    </w:p>
    <w:p>
      <w:r>
        <w:rPr>
          <w:b/>
        </w:rPr>
        <w:t xml:space="preserve">Screening: </w:t>
      </w:r>
      <w:r>
        <w:t>Testing for disease or infections in individuals without symptoms to enable early detection and treatment.</w:t>
      </w:r>
    </w:p>
    <w:p>
      <w:pPr>
        <w:pStyle w:val="Heading1"/>
      </w:pPr>
      <w:r>
        <w:t>Related Modules</w:t>
      </w:r>
    </w:p>
    <w:p>
      <w:pPr>
        <w:pStyle w:val="ListBullet"/>
      </w:pPr>
      <w:r>
        <w:t>DIS-102</w:t>
      </w:r>
    </w:p>
    <w:p>
      <w:pPr>
        <w:pStyle w:val="ListBullet"/>
      </w:pPr>
      <w:r>
        <w:t>DIS-103</w:t>
      </w:r>
    </w:p>
    <w:p>
      <w:pPr>
        <w:pStyle w:val="ListBullet"/>
      </w:pPr>
      <w:r>
        <w:t>IMM-210</w:t>
      </w:r>
    </w:p>
    <w:p>
      <w:pPr>
        <w:pStyle w:val="Heading1"/>
      </w:pPr>
      <w:r>
        <w:t>Illustration Specifications</w:t>
      </w:r>
    </w:p>
    <w:p>
      <w:pPr>
        <w:pStyle w:val="Heading2"/>
      </w:pPr>
      <w:r>
        <w:t>illu-01 - HPV Virus Structure and Types</w:t>
      </w:r>
    </w:p>
    <w:p>
      <w:r>
        <w:t>Type: Diagram</w:t>
      </w:r>
    </w:p>
    <w:p>
      <w:r>
        <w:t>Diagram showing the structure of HPV, highlighting low-risk and high-risk types and their associated diseases.</w:t>
      </w:r>
    </w:p>
    <w:p>
      <w:r>
        <w:t>Alt text: Schematic image of HPV virus with labels for low-risk and high-risk strains.</w:t>
      </w:r>
    </w:p>
    <w:p>
      <w:pPr>
        <w:pStyle w:val="Heading2"/>
      </w:pPr>
      <w:r>
        <w:t>illu-02 - HPV Transmission Pathways</w:t>
      </w:r>
    </w:p>
    <w:p>
      <w:r>
        <w:t>Type: Infographic</w:t>
      </w:r>
    </w:p>
    <w:p>
      <w:r>
        <w:t>Infographic illustrating how HPV is transmitted through different forms of sexual contact and the role of condoms.</w:t>
      </w:r>
    </w:p>
    <w:p>
      <w:r>
        <w:t>Alt text: Visual representation of modes of HPV transmission labeled with protective measures.</w:t>
      </w:r>
    </w:p>
    <w:p>
      <w:pPr>
        <w:pStyle w:val="Heading2"/>
      </w:pPr>
      <w:r>
        <w:t>illu-03 - HPV Vaccination Schedule</w:t>
      </w:r>
    </w:p>
    <w:p>
      <w:r>
        <w:t>Type: Chart</w:t>
      </w:r>
    </w:p>
    <w:p>
      <w:r>
        <w:t>Chart outlining recommended ages and dosing schedules for HPV vaccines for various age groups.</w:t>
      </w:r>
    </w:p>
    <w:p>
      <w:r>
        <w:t>Alt text: Table showing HPV vaccination ages and dose numbers per clinical guidelines.</w:t>
      </w:r>
    </w:p>
    <w:p>
      <w:pPr>
        <w:pStyle w:val="Heading2"/>
      </w:pPr>
      <w:r>
        <w:t>illu-04 - Screening Flowchart for Cervical Cancer Prevention</w:t>
      </w:r>
    </w:p>
    <w:p>
      <w:r>
        <w:t>Type: Flowchart</w:t>
      </w:r>
    </w:p>
    <w:p>
      <w:r>
        <w:t>Flowchart describing steps in cervical screening starting from age 21 and subsequent follow-up based on test results.</w:t>
      </w:r>
    </w:p>
    <w:p>
      <w:r>
        <w:t>Alt text: Step-wise flowchart depicting cervical cancer screening recommendations.</w:t>
      </w:r>
    </w:p>
    <w:p>
      <w:pPr>
        <w:pStyle w:val="Heading1"/>
      </w:pPr>
      <w:r>
        <w:t>References</w:t>
      </w:r>
    </w:p>
    <w:p>
      <w:pPr>
        <w:pStyle w:val="ListBullet"/>
      </w:pPr>
      <w:r>
        <w:t>HPV and Cervical Cancer | Centers for Disease Control and Prevention (CDC) | 2023 | https://www.cdc.gov/hpv/parents/cancer.html | Unverified</w:t>
      </w:r>
    </w:p>
    <w:p>
      <w:pPr>
        <w:pStyle w:val="ListBullet"/>
      </w:pPr>
      <w:r>
        <w:t>Human Papillomavirus Vaccination: Recommendations of the Advisory Committee on Immunization Practices (ACIP) | MMWR Morb Mortal Wkly Rep | 2019 | https://www.cdc.gov/mmwr/volumes/68/rr/rr6806a1.htm | Unverified</w:t>
      </w:r>
    </w:p>
    <w:p>
      <w:pPr>
        <w:pStyle w:val="ListBullet"/>
      </w:pPr>
      <w:r>
        <w:t>WHO guideline on cervical cancer screening | World Health Organization | 2021 | https://www.who.int/publications/i/item/9789240030824 | Unverified</w:t>
      </w:r>
    </w:p>
    <w:p>
      <w:pPr>
        <w:pStyle w:val="ListBullet"/>
      </w:pPr>
      <w:r>
        <w:t>Safety of HPV vaccines: A systematic review | International Journal of Cancer | 2018 | https://pubmed.ncbi.nlm.nih.gov/29926943/ | Unverified</w:t>
      </w:r>
    </w:p>
    <w:p>
      <w:pPr>
        <w:pStyle w:val="ListBullet"/>
      </w:pPr>
      <w:r>
        <w:t>HPV infection and cervical cancer: epidemiology and natural history | The Lancet | 2020 | https://pubmed.ncbi.nlm.nih.gov/32143587/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