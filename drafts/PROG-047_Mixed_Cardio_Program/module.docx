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PROG-047 - Mixed Cardio Program</w:t>
      </w:r>
    </w:p>
    <w:p>
      <w:r>
        <w:rPr>
          <w:i/>
        </w:rPr>
        <w:t>A structured, evidence-based progression for mixed cardio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Cardiovascular training, Mixed cardio, HIIT, Steady-state cardio, Interval training, Endurance, Exercise progression, Safety,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Mixed Cardio Program combines various forms of cardiovascular training, such as steady-state cardio and high-intensity interval training (HIIT), into a structured, progressive regimen designed to improve overall cardiovascular fitness, endurance, and performance. This approach blends exercise modalities to target different energy systems—oxidative, glycolytic, and phosphagen—thereby enhancing aerobic capacity and anaerobic power. Mixed cardio regimens commonly include activities like running, cycling, jump rope, rowing, and bodyweight circuits performed at varying intensities and durations. The practical relevance lies in its adaptability to multiple fitness levels and goals, making it appealing for both beginners and advanced athletes. Key synonyms include "hybrid cardio training," "combined cardio workouts," and "multi-modal cardiovascular exercise." Limitations include the potential for overtraining if intensity and recovery are not properly managed, and the need for careful programming to avoid injury. Safety considerations emphasize gradual progression, proper technique, and individual suitability screenings. Evidence supports mixed cardio’s effectiveness for improving cardiovascular health markers, metabolic function, and performance metrics. This program’s versatility and evidence base make it a valuable component of comprehensive fitness and health management plans.</w:t>
      </w:r>
    </w:p>
    <w:p>
      <w:pPr>
        <w:pStyle w:val="Heading1"/>
      </w:pPr>
      <w:r>
        <w:t>Customer Questions Answered</w:t>
      </w:r>
    </w:p>
    <w:p>
      <w:pPr>
        <w:pStyle w:val="ListBullet"/>
      </w:pPr>
      <w:r>
        <w:t>What is a mixed cardio program?</w:t>
      </w:r>
    </w:p>
    <w:p>
      <w:pPr>
        <w:pStyle w:val="ListBullet"/>
      </w:pPr>
      <w:r>
        <w:t>How does mixed cardio differ from traditional cardio workouts?</w:t>
      </w:r>
    </w:p>
    <w:p>
      <w:pPr>
        <w:pStyle w:val="ListBullet"/>
      </w:pPr>
      <w:r>
        <w:t>What are the physiological benefits of mixed cardio training?</w:t>
      </w:r>
    </w:p>
    <w:p>
      <w:pPr>
        <w:pStyle w:val="ListBullet"/>
      </w:pPr>
      <w:r>
        <w:t>How do I start a mixed cardio program safely?</w:t>
      </w:r>
    </w:p>
    <w:p>
      <w:pPr>
        <w:pStyle w:val="ListBullet"/>
      </w:pPr>
      <w:r>
        <w:t>Is mixed cardio suitable for beginners?</w:t>
      </w:r>
    </w:p>
    <w:p>
      <w:pPr>
        <w:pStyle w:val="ListBullet"/>
      </w:pPr>
      <w:r>
        <w:t>What types of exercises are included in mixed cardio routines?</w:t>
      </w:r>
    </w:p>
    <w:p>
      <w:pPr>
        <w:pStyle w:val="ListBullet"/>
      </w:pPr>
      <w:r>
        <w:t>How often should I perform mixed cardio workouts?</w:t>
      </w:r>
    </w:p>
    <w:p>
      <w:pPr>
        <w:pStyle w:val="ListBullet"/>
      </w:pPr>
      <w:r>
        <w:t>Can mixed cardio improve both endurance and speed?</w:t>
      </w:r>
    </w:p>
    <w:p>
      <w:pPr>
        <w:pStyle w:val="ListBullet"/>
      </w:pPr>
      <w:r>
        <w:t>What are the risks or safety considerations with mixed cardio?</w:t>
      </w:r>
    </w:p>
    <w:p>
      <w:pPr>
        <w:pStyle w:val="ListBullet"/>
      </w:pPr>
      <w:r>
        <w:t>How can mixed cardio programs be progressed over time?</w:t>
      </w:r>
    </w:p>
    <w:p>
      <w:pPr>
        <w:pStyle w:val="ListBullet"/>
      </w:pPr>
      <w:r>
        <w:t>Does mixed cardio help with weight management?</w:t>
      </w:r>
    </w:p>
    <w:p>
      <w:pPr>
        <w:pStyle w:val="ListBullet"/>
      </w:pPr>
      <w:r>
        <w:t>Are there any misconceptions about mixed cardio?</w:t>
      </w:r>
    </w:p>
    <w:p>
      <w:pPr>
        <w:pStyle w:val="Heading1"/>
      </w:pPr>
      <w:r>
        <w:t>Learning Objectives</w:t>
      </w:r>
    </w:p>
    <w:p>
      <w:pPr>
        <w:pStyle w:val="ListBullet"/>
      </w:pPr>
      <w:r>
        <w:t>Define mixed cardio and its components.</w:t>
      </w:r>
    </w:p>
    <w:p>
      <w:pPr>
        <w:pStyle w:val="ListBullet"/>
      </w:pPr>
      <w:r>
        <w:t>Describe physiological mechanisms involved in mixed cardio training.</w:t>
      </w:r>
    </w:p>
    <w:p>
      <w:pPr>
        <w:pStyle w:val="ListBullet"/>
      </w:pPr>
      <w:r>
        <w:t>Summarize scientific evidence regarding benefits of mixed cardio.</w:t>
      </w:r>
    </w:p>
    <w:p>
      <w:pPr>
        <w:pStyle w:val="ListBullet"/>
      </w:pPr>
      <w:r>
        <w:t>Identify practical approaches to initiate and progress mixed cardio programs.</w:t>
      </w:r>
    </w:p>
    <w:p>
      <w:pPr>
        <w:pStyle w:val="ListBullet"/>
      </w:pPr>
      <w:r>
        <w:t>Explain safety considerations specific to mixed cardio training.</w:t>
      </w:r>
    </w:p>
    <w:p>
      <w:pPr>
        <w:pStyle w:val="ListBullet"/>
      </w:pPr>
      <w:r>
        <w:t>Recognize common misconceptions about mixed cardio workouts.</w:t>
      </w:r>
    </w:p>
    <w:p>
      <w:pPr>
        <w:pStyle w:val="ListBullet"/>
      </w:pPr>
      <w:r>
        <w:t>Apply structured progression principles to mixed cardio routines.</w:t>
      </w:r>
    </w:p>
    <w:p>
      <w:pPr>
        <w:pStyle w:val="ListBullet"/>
      </w:pPr>
      <w:r>
        <w:t>Interpret physiological markers to guide program intensity and duration.</w:t>
      </w:r>
    </w:p>
    <w:p>
      <w:pPr>
        <w:pStyle w:val="Heading1"/>
      </w:pPr>
      <w:r>
        <w:t>Definition</w:t>
      </w:r>
    </w:p>
    <w:p>
      <w:r>
        <w:t>A Mixed Cardio Program refers to an exercise regimen that integrates multiple cardiovascular training modalities — such as steady-state aerobic exercises and high-intensity interval training — into a structured and progressive plan aimed at improving cardiovascular fitness, endurance, and metabolic health.</w:t>
      </w:r>
    </w:p>
    <w:p>
      <w:pPr>
        <w:pStyle w:val="Heading1"/>
      </w:pPr>
      <w:r>
        <w:t>Why This Matters</w:t>
      </w:r>
    </w:p>
    <w:p>
      <w:r>
        <w:t>Cardiovascular health is crucial for overall wellness and longevity. Mixed cardio programs offer a versatile and evidence-supported approach to enhancing heart and lung function, boosting metabolic efficiency, and supporting weight management. Understanding how to safely and effectively implement such programs can help individuals achieve fitness goals, reduce chronic disease risk, and improve quality of life.</w:t>
      </w:r>
    </w:p>
    <w:p>
      <w:pPr>
        <w:pStyle w:val="Heading1"/>
      </w:pPr>
      <w:r>
        <w:t>Understanding Mixed Cardio: Definition and Key Components</w:t>
      </w:r>
    </w:p>
    <w:p>
      <w:r>
        <w:t>Mixed cardio combines different cardiovascular exercise types, such as continuous steady-state efforts and intermittent high-intensity intervals, within a single training program. The goal is to harness benefits from both aerobic endurance and anaerobic capacity training. Common modalities include running, cycling, rowing, jump rope, and bodyweight circuits. Combining these modalities addresses multiple physiological systems and enhances overall cardiovascular fitness.</w:t>
      </w:r>
    </w:p>
    <w:p>
      <w:pPr>
        <w:pStyle w:val="Heading1"/>
      </w:pPr>
      <w:r>
        <w:t>Physiological Mechanisms Behind Mixed Cardio Training</w:t>
      </w:r>
    </w:p>
    <w:p>
      <w:r>
        <w:t>Mixed cardio stimulates various energy systems: the oxidative pathway during steady-state aerobic work and glycolytic and phosphagen pathways during HIIT. This training enhances mitochondrial density, capillary growth, cardiac output, and metabolic enzyme activity. Improvements occur in oxygen uptake (VO2 max), lactate threshold, and stroke volume, supporting both endurance and explosive efforts.</w:t>
      </w:r>
    </w:p>
    <w:p>
      <w:pPr>
        <w:pStyle w:val="Heading1"/>
      </w:pPr>
      <w:r>
        <w:t>Evidence Supporting Mixed Cardio for Cardiovascular and Metabolic Health</w:t>
      </w:r>
    </w:p>
    <w:p>
      <w:r>
        <w:t>Multiple studies indicate that mixed cardio training improves aerobic capacity, insulin sensitivity, lipid profiles, and blood pressure more effectively than single-modality training alone (unverified references). Meta-analyses suggest combining HIIT with steady-state cardio enhances performance adaptations and time-efficiency, though individual responses vary.</w:t>
      </w:r>
    </w:p>
    <w:p>
      <w:pPr>
        <w:pStyle w:val="Heading1"/>
      </w:pPr>
      <w:r>
        <w:t>Designing a Mixed Cardio Program: Principles and Progression</w:t>
      </w:r>
    </w:p>
    <w:p>
      <w:r>
        <w:t>Program design should consider initial fitness, goals, and recovery capacity. Beginners start with lower intensities and volumes, progressively increasing interval intensity/duration, total workload, and modality variation. Periodization can optimize adaptation, alternating focus on aerobic base building and anaerobic power.</w:t>
      </w:r>
    </w:p>
    <w:p>
      <w:pPr>
        <w:pStyle w:val="Heading1"/>
      </w:pPr>
      <w:r>
        <w:t>Suitability: Who Benefits from Mixed Cardio?</w:t>
      </w:r>
    </w:p>
    <w:p>
      <w:r>
        <w:t>Mixed cardio suits a wide range of individuals from sedentary adults to athletes. It can be tailored for beginners, older adults, and those managing chronic conditions with appropriate medical clearance. The program’s adaptability supports various goals: weight loss, endurance, speed, and metabolic health.</w:t>
      </w:r>
    </w:p>
    <w:p>
      <w:pPr>
        <w:pStyle w:val="Heading1"/>
      </w:pPr>
      <w:r>
        <w:t>Safety and Contraindications in Mixed Cardio Training</w:t>
      </w:r>
    </w:p>
    <w:p>
      <w:r>
        <w:t>Safety requires screening for cardiovascular, musculoskeletal, and metabolic conditions. Proper warm-up, technique coaching, and gradual progression reduce injury risk. Overtraining and excessive intensity can cause adverse cardiovascular or orthopedic effects. Hydration and recovery are critical components.</w:t>
      </w:r>
    </w:p>
    <w:p>
      <w:pPr>
        <w:pStyle w:val="Heading1"/>
      </w:pPr>
      <w:r>
        <w:t>Common Misconceptions about Mixed Cardio Programs</w:t>
      </w:r>
    </w:p>
    <w:p>
      <w:r>
        <w:t>One misconception is that mixed cardio is only for advanced athletes; in fact, it can be adapted for all levels. Another is that HIIT alone is sufficient, ignoring benefits of steady-state cardio. Also, some believe mixed cardio is more likely to cause injury if not programmed properly, highlighting the importance of safe progression.</w:t>
      </w:r>
    </w:p>
    <w:p>
      <w:pPr>
        <w:pStyle w:val="Heading1"/>
      </w:pPr>
      <w:r>
        <w:t>Monitoring and Adjusting to Individual Responses</w:t>
      </w:r>
    </w:p>
    <w:p>
      <w:r>
        <w:t>Tracking heart rate, perceived exertion, and recovery status enables personalized adjustments. Using objective metrics like VO2 max or lactate threshold tests can guide intensity. Feedback loops improve program effectiveness and minimize risks.</w:t>
      </w:r>
    </w:p>
    <w:p>
      <w:pPr>
        <w:pStyle w:val="Heading1"/>
      </w:pPr>
      <w:r>
        <w:t>Practical Guidance: Sample Workouts and Schedule</w:t>
      </w:r>
    </w:p>
    <w:p>
      <w:r>
        <w:t>Beginners might start with 20 minutes of moderate-intensity steady-state cardio plus 5 minutes of light intervals twice weekly. Advanced athletes can perform multiple weekly sessions mixing long aerobic efforts with interval sprints or circuits. Variety enhances engagement and adaptation.</w:t>
      </w:r>
    </w:p>
    <w:p>
      <w:pPr>
        <w:pStyle w:val="Heading1"/>
      </w:pPr>
      <w:r>
        <w:t>Limitations and Challenges in Implementing Mixed Cardio</w:t>
      </w:r>
    </w:p>
    <w:p>
      <w:r>
        <w:t>Challenges include time constraints, motivation, and access to equipment or safe environments. Overemphasis on intensity without adequate recovery can lead to burnout. Some individuals may require specialized supervision due to health issues.</w:t>
      </w:r>
    </w:p>
    <w:p>
      <w:pPr>
        <w:pStyle w:val="Heading1"/>
      </w:pPr>
      <w:r>
        <w:t>Integrating Mixed Cardio into a Holistic Fitness Program</w:t>
      </w:r>
    </w:p>
    <w:p>
      <w:r>
        <w:t>Incorporating strength training, flexibility, and balance exercises alongside mixed cardio maximizes health benefits. Nutrition, sleep, and stress management are complementary factors enhancing cardiovascular adaptations.</w:t>
      </w:r>
    </w:p>
    <w:p>
      <w:pPr>
        <w:pStyle w:val="Heading1"/>
      </w:pPr>
      <w:r>
        <w:t>Practical Guidance</w:t>
      </w:r>
    </w:p>
    <w:p>
      <w:pPr>
        <w:pStyle w:val="ListBullet"/>
      </w:pPr>
      <w:r>
        <w:t>Start with a fitness assessment or health check before beginning mixed cardio training.</w:t>
      </w:r>
    </w:p>
    <w:p>
      <w:pPr>
        <w:pStyle w:val="ListBullet"/>
      </w:pPr>
      <w:r>
        <w:t>Include a balanced mix of steady-state and interval sessions each week with progressive overload.</w:t>
      </w:r>
    </w:p>
    <w:p>
      <w:pPr>
        <w:pStyle w:val="ListBullet"/>
      </w:pPr>
      <w:r>
        <w:t>Prioritize proper warm-up and cool-down for each session to prevent injury.</w:t>
      </w:r>
    </w:p>
    <w:p>
      <w:pPr>
        <w:pStyle w:val="ListBullet"/>
      </w:pPr>
      <w:r>
        <w:t>Adjust intensity using heart rate zones or perceived exertion scales to match fitness level.</w:t>
      </w:r>
    </w:p>
    <w:p>
      <w:pPr>
        <w:pStyle w:val="ListBullet"/>
      </w:pPr>
      <w:r>
        <w:t>Incorporate rest days and listen to body signals to avoid overtraining.</w:t>
      </w:r>
    </w:p>
    <w:p>
      <w:pPr>
        <w:pStyle w:val="ListBullet"/>
      </w:pPr>
      <w:r>
        <w:t>Use varied modalities such as cycling, running, and rowing to reduce monotony and joint stress.</w:t>
      </w:r>
    </w:p>
    <w:p>
      <w:pPr>
        <w:pStyle w:val="ListBullet"/>
      </w:pPr>
      <w:r>
        <w:t>Track progress through measurable parameters like time, distance, or intensity.</w:t>
      </w:r>
    </w:p>
    <w:p>
      <w:pPr>
        <w:pStyle w:val="ListBullet"/>
      </w:pPr>
      <w:r>
        <w:t>Seek professional guidance if unsure about program design or if pre-existing health conditions exist.</w:t>
      </w:r>
    </w:p>
    <w:p>
      <w:pPr>
        <w:pStyle w:val="Heading1"/>
      </w:pPr>
      <w:r>
        <w:t>Safety Notes</w:t>
      </w:r>
    </w:p>
    <w:p>
      <w:pPr>
        <w:pStyle w:val="ListBullet"/>
      </w:pPr>
      <w:r>
        <w:t>Obtain medical clearance if cardiovascular or metabolic diseases are present before starting.</w:t>
      </w:r>
    </w:p>
    <w:p>
      <w:pPr>
        <w:pStyle w:val="ListBullet"/>
      </w:pPr>
      <w:r>
        <w:t>Begin with low intensity or volume sessions if new to exercise or improving fitness following a sedentary lifestyle.</w:t>
      </w:r>
    </w:p>
    <w:p>
      <w:pPr>
        <w:pStyle w:val="ListBullet"/>
      </w:pPr>
      <w:r>
        <w:t>Avoid sudden increases in intensity or duration to minimize injury risk.</w:t>
      </w:r>
    </w:p>
    <w:p>
      <w:pPr>
        <w:pStyle w:val="ListBullet"/>
      </w:pPr>
      <w:r>
        <w:t>Use appropriate footwear and equipment to support joints and prevent falls.</w:t>
      </w:r>
    </w:p>
    <w:p>
      <w:pPr>
        <w:pStyle w:val="ListBullet"/>
      </w:pPr>
      <w:r>
        <w:t>Hydrate adequately before, during, and after exercise sessions.</w:t>
      </w:r>
    </w:p>
    <w:p>
      <w:pPr>
        <w:pStyle w:val="ListBullet"/>
      </w:pPr>
      <w:r>
        <w:t>Consult a healthcare professional if experiencing chest pain, dizziness, or undue breathlessness during exercise.</w:t>
      </w:r>
    </w:p>
    <w:p>
      <w:pPr>
        <w:pStyle w:val="Heading1"/>
      </w:pPr>
      <w:r>
        <w:t>Common Misconceptions</w:t>
      </w:r>
    </w:p>
    <w:p>
      <w:r>
        <w:rPr>
          <w:b/>
        </w:rPr>
        <w:t xml:space="preserve">Misconception: </w:t>
      </w:r>
      <w:r>
        <w:t>Mixed cardio is only for highly trained athletes.</w:t>
      </w:r>
    </w:p>
    <w:p>
      <w:r>
        <w:rPr>
          <w:b/>
        </w:rPr>
        <w:t xml:space="preserve">Reality: </w:t>
      </w:r>
      <w:r>
        <w:t>Mixed cardio programs can be adapted to suit beginners and those with various fitness levels.</w:t>
      </w:r>
    </w:p>
    <w:p>
      <w:r>
        <w:rPr>
          <w:b/>
        </w:rPr>
        <w:t xml:space="preserve">Misconception: </w:t>
      </w:r>
      <w:r>
        <w:t>High-intensity training alone is sufficient for all cardio benefits.</w:t>
      </w:r>
    </w:p>
    <w:p>
      <w:r>
        <w:rPr>
          <w:b/>
        </w:rPr>
        <w:t xml:space="preserve">Reality: </w:t>
      </w:r>
      <w:r>
        <w:t>Combining steady-state and interval cardio offers broader physiological benefits than HIIT or steady-state alone.</w:t>
      </w:r>
    </w:p>
    <w:p>
      <w:r>
        <w:rPr>
          <w:b/>
        </w:rPr>
        <w:t xml:space="preserve">Misconception: </w:t>
      </w:r>
      <w:r>
        <w:t>Mixed cardio has a higher injury risk than traditional cardio.</w:t>
      </w:r>
    </w:p>
    <w:p>
      <w:r>
        <w:rPr>
          <w:b/>
        </w:rPr>
        <w:t xml:space="preserve">Reality: </w:t>
      </w:r>
      <w:r>
        <w:t>When properly programmed and progressed, mixed cardio is safe and effective, similar to other exercise forms.</w:t>
      </w:r>
    </w:p>
    <w:p>
      <w:pPr>
        <w:pStyle w:val="Heading1"/>
      </w:pPr>
      <w:r>
        <w:t>Clinical Pearls</w:t>
      </w:r>
    </w:p>
    <w:p>
      <w:pPr>
        <w:pStyle w:val="ListNumber"/>
      </w:pPr>
      <w:r>
        <w:t>Monitor heart rate and perceived exertion to individualize intensity.</w:t>
      </w:r>
    </w:p>
    <w:p>
      <w:pPr>
        <w:pStyle w:val="ListNumber"/>
      </w:pPr>
      <w:r>
        <w:t>Progressive overload, not intensity alone, drives adaptation.</w:t>
      </w:r>
    </w:p>
    <w:p>
      <w:pPr>
        <w:pStyle w:val="ListNumber"/>
      </w:pPr>
      <w:r>
        <w:t>Recovery and nutrition are essential for effective cardiovascular training.</w:t>
      </w:r>
    </w:p>
    <w:p>
      <w:pPr>
        <w:pStyle w:val="ListNumber"/>
      </w:pPr>
      <w:r>
        <w:t>Starting with lower-intensity steady-state cardio can build a base before introducing intervals.</w:t>
      </w:r>
    </w:p>
    <w:p>
      <w:pPr>
        <w:pStyle w:val="ListNumber"/>
      </w:pPr>
      <w:r>
        <w:t>Variety in modalities reduces overuse injuries and improves adherence.</w:t>
      </w:r>
    </w:p>
    <w:p>
      <w:pPr>
        <w:pStyle w:val="Heading1"/>
      </w:pPr>
      <w:r>
        <w:t>Key Takeaways</w:t>
      </w:r>
    </w:p>
    <w:p>
      <w:pPr>
        <w:pStyle w:val="ListBullet"/>
      </w:pPr>
      <w:r>
        <w:t>Mixed cardio combines different cardiovascular training types to improve fitness comprehensively.</w:t>
      </w:r>
    </w:p>
    <w:p>
      <w:pPr>
        <w:pStyle w:val="ListBullet"/>
      </w:pPr>
      <w:r>
        <w:t>It targets multiple energy systems enhancing aerobic and anaerobic performance.</w:t>
      </w:r>
    </w:p>
    <w:p>
      <w:pPr>
        <w:pStyle w:val="ListBullet"/>
      </w:pPr>
      <w:r>
        <w:t>Evidence supports benefits for cardiovascular health, metabolic function, and endurance.</w:t>
      </w:r>
    </w:p>
    <w:p>
      <w:pPr>
        <w:pStyle w:val="ListBullet"/>
      </w:pPr>
      <w:r>
        <w:t>Programs should be tailored to individual fitness levels with gradual progression.</w:t>
      </w:r>
    </w:p>
    <w:p>
      <w:pPr>
        <w:pStyle w:val="ListBullet"/>
      </w:pPr>
      <w:r>
        <w:t>Safety through screening, warm-up, and proper technique is essential.</w:t>
      </w:r>
    </w:p>
    <w:p>
      <w:pPr>
        <w:pStyle w:val="ListBullet"/>
      </w:pPr>
      <w:r>
        <w:t>Common misconceptions include inappropriate beliefs about suitability and injury risk.</w:t>
      </w:r>
    </w:p>
    <w:p>
      <w:pPr>
        <w:pStyle w:val="ListBullet"/>
      </w:pPr>
      <w:r>
        <w:t>Monitoring individual response optimizes training effects and safety.</w:t>
      </w:r>
    </w:p>
    <w:p>
      <w:pPr>
        <w:pStyle w:val="ListBullet"/>
      </w:pPr>
      <w:r>
        <w:t>Incorporating mixed cardio into a holistic fitness plan maximizes health outcomes.</w:t>
      </w:r>
    </w:p>
    <w:p>
      <w:pPr>
        <w:pStyle w:val="Heading1"/>
      </w:pPr>
      <w:r>
        <w:t>Glossary</w:t>
      </w:r>
    </w:p>
    <w:p>
      <w:r>
        <w:rPr>
          <w:b/>
        </w:rPr>
        <w:t xml:space="preserve">Cardiovascular Fitness: </w:t>
      </w:r>
      <w:r>
        <w:t>The ability of the heart, lungs, and blood vessels to supply oxygen during sustained physical activity.</w:t>
      </w:r>
    </w:p>
    <w:p>
      <w:r>
        <w:rPr>
          <w:b/>
        </w:rPr>
        <w:t xml:space="preserve">High-Intensity Interval Training (HIIT): </w:t>
      </w:r>
      <w:r>
        <w:t>Exercise involving repeated bursts of high-intensity effort followed by varied recovery periods.</w:t>
      </w:r>
    </w:p>
    <w:p>
      <w:r>
        <w:rPr>
          <w:b/>
        </w:rPr>
        <w:t xml:space="preserve">Steady-State Cardio: </w:t>
      </w:r>
      <w:r>
        <w:t>Continuous exercise performed at a consistent moderate intensity over time.</w:t>
      </w:r>
    </w:p>
    <w:p>
      <w:r>
        <w:rPr>
          <w:b/>
        </w:rPr>
        <w:t xml:space="preserve">VO2 Max: </w:t>
      </w:r>
      <w:r>
        <w:t>The maximum rate of oxygen consumption measured during incremental exercise; a marker of aerobic fitness.</w:t>
      </w:r>
    </w:p>
    <w:p>
      <w:r>
        <w:rPr>
          <w:b/>
        </w:rPr>
        <w:t xml:space="preserve">Lactate Threshold: </w:t>
      </w:r>
      <w:r>
        <w:t>The exercise intensity at which lactate begins to accumulate in the blood, indicating anaerobic metabolism engagement.</w:t>
      </w:r>
    </w:p>
    <w:p>
      <w:r>
        <w:rPr>
          <w:b/>
        </w:rPr>
        <w:t xml:space="preserve">Mitochondrial Density: </w:t>
      </w:r>
      <w:r>
        <w:t>The number of mitochondria in a cell, which relates to the cell's capacity for aerobic energy production.</w:t>
      </w:r>
    </w:p>
    <w:p>
      <w:r>
        <w:rPr>
          <w:b/>
        </w:rPr>
        <w:t xml:space="preserve">Periodization: </w:t>
      </w:r>
      <w:r>
        <w:t>Systematic planning of training to optimize performance and recovery over time.</w:t>
      </w:r>
    </w:p>
    <w:p>
      <w:pPr>
        <w:pStyle w:val="Heading1"/>
      </w:pPr>
      <w:r>
        <w:t>Related Modules</w:t>
      </w:r>
    </w:p>
    <w:p>
      <w:pPr>
        <w:pStyle w:val="ListBullet"/>
      </w:pPr>
      <w:r>
        <w:t>PROG-032</w:t>
      </w:r>
    </w:p>
    <w:p>
      <w:pPr>
        <w:pStyle w:val="ListBullet"/>
      </w:pPr>
      <w:r>
        <w:t>PROG-056</w:t>
      </w:r>
    </w:p>
    <w:p>
      <w:pPr>
        <w:pStyle w:val="ListBullet"/>
      </w:pPr>
      <w:r>
        <w:t>EXER-101</w:t>
      </w:r>
    </w:p>
    <w:p>
      <w:pPr>
        <w:pStyle w:val="Heading1"/>
      </w:pPr>
      <w:r>
        <w:t>Illustration Specifications</w:t>
      </w:r>
    </w:p>
    <w:p>
      <w:pPr>
        <w:pStyle w:val="Heading2"/>
      </w:pPr>
      <w:r>
        <w:t>ILL-001 - Energy Systems in Mixed Cardio</w:t>
      </w:r>
    </w:p>
    <w:p>
      <w:r>
        <w:t>Type: Diagram</w:t>
      </w:r>
    </w:p>
    <w:p>
      <w:r>
        <w:t>Visual diagram showing the oxidative, glycolytic, and phosphagen energy systems activated during different cardio intensities.</w:t>
      </w:r>
    </w:p>
    <w:p>
      <w:r>
        <w:t>Alt text: Diagram illustrating energy systems used in mixed cardio training.</w:t>
      </w:r>
    </w:p>
    <w:p>
      <w:pPr>
        <w:pStyle w:val="Heading2"/>
      </w:pPr>
      <w:r>
        <w:t>ILL-002 - Sample Weekly Mixed Cardio Schedule</w:t>
      </w:r>
    </w:p>
    <w:p>
      <w:r>
        <w:t>Type: Infographic</w:t>
      </w:r>
    </w:p>
    <w:p>
      <w:r>
        <w:t>A week-long example schedule balancing steady-state sessions with HIIT intervals for beginners to intermediate users.</w:t>
      </w:r>
    </w:p>
    <w:p>
      <w:r>
        <w:t>Alt text: Infographic of mixed cardio weekly workout plan.</w:t>
      </w:r>
    </w:p>
    <w:p>
      <w:pPr>
        <w:pStyle w:val="Heading2"/>
      </w:pPr>
      <w:r>
        <w:t>ILL-003 - Heart Rate Zones for Training Intensity</w:t>
      </w:r>
    </w:p>
    <w:p>
      <w:r>
        <w:t>Type: Chart</w:t>
      </w:r>
    </w:p>
    <w:p>
      <w:r>
        <w:t>Chart defining heart rate zones used to guide mixed cardio intensity levels.</w:t>
      </w:r>
    </w:p>
    <w:p>
      <w:r>
        <w:t>Alt text: Heart rate zones chart for exercise intensity guidance.</w:t>
      </w:r>
    </w:p>
    <w:p>
      <w:pPr>
        <w:pStyle w:val="Heading2"/>
      </w:pPr>
      <w:r>
        <w:t>ILL-004 - Proper Technique for Interval Running</w:t>
      </w:r>
    </w:p>
    <w:p>
      <w:r>
        <w:t>Type: Photo Sequence</w:t>
      </w:r>
    </w:p>
    <w:p>
      <w:r>
        <w:t>Stepwise photographic instructions demonstrating appropriate form and posture during sprint intervals.</w:t>
      </w:r>
    </w:p>
    <w:p>
      <w:r>
        <w:t>Alt text: Photos showing correct form for sprint intervals.</w:t>
      </w:r>
    </w:p>
    <w:p>
      <w:pPr>
        <w:pStyle w:val="Heading1"/>
      </w:pPr>
      <w:r>
        <w:t>References</w:t>
      </w:r>
    </w:p>
    <w:p>
      <w:pPr>
        <w:pStyle w:val="ListBullet"/>
      </w:pPr>
      <w:r>
        <w:t>High-intensity interval training and cardiovascular health: a review | Gibala MJ, Little JP, Macdonald MJ, Hawley JA | 2012 |  | Unverified</w:t>
      </w:r>
    </w:p>
    <w:p>
      <w:pPr>
        <w:pStyle w:val="ListBullet"/>
      </w:pPr>
      <w:r>
        <w:t>Aerobic exercise and lipid profiles: systematic review and meta-analysis | Kodama S et al. | 2007 |  | Unverified</w:t>
      </w:r>
    </w:p>
    <w:p>
      <w:pPr>
        <w:pStyle w:val="ListBullet"/>
      </w:pPr>
      <w:r>
        <w:t>Exercise-based cardiac rehabilitation for coronary heart disease | Anderson L, Oldridge N, Thompson DR et al. | 2016 | Cochrane Database Syst Rev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