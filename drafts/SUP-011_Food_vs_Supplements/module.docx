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SUP-011 - Food vs Supplements</w:t>
      </w:r>
    </w:p>
    <w:p>
      <w:r>
        <w:rPr>
          <w:i/>
        </w:rPr>
        <w:t>Evidence, dosing, safety, interactions, and practical considerations for food vs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General public and professionals</w:t>
            </w:r>
          </w:p>
        </w:tc>
      </w:tr>
      <w:tr>
        <w:tc>
          <w:tcPr>
            <w:tcW w:type="dxa" w:w="4968"/>
          </w:tcPr>
          <w:p>
            <w:r>
              <w:rPr>
                <w:b/>
              </w:rPr>
              <w:t>Keywords</w:t>
            </w:r>
          </w:p>
        </w:tc>
        <w:tc>
          <w:tcPr>
            <w:tcW w:type="dxa" w:w="4968"/>
          </w:tcPr>
          <w:p>
            <w:r>
              <w:t>food, dietary supplements, nutrition, vitamins, minerals, bioavailability, safety, interactions, dosing,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and dietary supplements are both sources of nutrients essential for human health, including vitamins, minerals, antioxidants, and phytochemicals. Food refers to whole or minimally processed natural items consumed in the diet, such as fruits, vegetables, grains, and proteins. Supplements are concentrated sources of nutrients, often in pill, powder, or liquid forms, intended to complement the diet. Mechanistically, nutrients from whole foods come packaged with other bioactive compounds and fiber, which can enhance absorption and elicit synergistic health effects. Supplements usually provide isolated nutrients, potentially with enhanced bioavailability but lacking the complex food matrix. Nutrient bioavailability and physiological responses often differ between these sources, affecting efficacy. Practical relevance includes dietary variety, convenience, specific nutrient needs, and medical conditions that may necessitate supplementation. Common synonyms include dietary supplements, nutritional supplements, vitamins, minerals, and fortified foods. Limitations of supplements include inconsistent quality control, lack of regulatory oversight in some regions, potential for overdosing, and inability to replace a balanced diet. Safety considerations encompass possible adverse effects, nutrient–nutrient and nutrient–drug interactions, and the risk of masking underlying health issues. Overall, integrating whole foods remains the foundational approach to nutrition, with supplements serving as adjuncts when necessary based on individual health status and professional guidance.</w:t>
      </w:r>
    </w:p>
    <w:p>
      <w:pPr>
        <w:pStyle w:val="Heading1"/>
      </w:pPr>
      <w:r>
        <w:t>Customer Questions Answered</w:t>
      </w:r>
    </w:p>
    <w:p>
      <w:pPr>
        <w:pStyle w:val="ListBullet"/>
      </w:pPr>
      <w:r>
        <w:t>What is the difference between getting nutrients from food versus supplements?</w:t>
      </w:r>
    </w:p>
    <w:p>
      <w:pPr>
        <w:pStyle w:val="ListBullet"/>
      </w:pPr>
      <w:r>
        <w:t>Are supplements as effective as nutrients from whole foods?</w:t>
      </w:r>
    </w:p>
    <w:p>
      <w:pPr>
        <w:pStyle w:val="ListBullet"/>
      </w:pPr>
      <w:r>
        <w:t>Can supplements replace a healthy diet?</w:t>
      </w:r>
    </w:p>
    <w:p>
      <w:pPr>
        <w:pStyle w:val="ListBullet"/>
      </w:pPr>
      <w:r>
        <w:t>What are the potential risks of taking supplements without dietary changes?</w:t>
      </w:r>
    </w:p>
    <w:p>
      <w:pPr>
        <w:pStyle w:val="ListBullet"/>
      </w:pPr>
      <w:r>
        <w:t>How do nutrient absorption and bioavailability differ between food and supplements?</w:t>
      </w:r>
    </w:p>
    <w:p>
      <w:pPr>
        <w:pStyle w:val="ListBullet"/>
      </w:pPr>
      <w:r>
        <w:t>What are common misconceptions about taking supplements?</w:t>
      </w:r>
    </w:p>
    <w:p>
      <w:pPr>
        <w:pStyle w:val="ListBullet"/>
      </w:pPr>
      <w:r>
        <w:t>Are there safety concerns or side effects with supplements?</w:t>
      </w:r>
    </w:p>
    <w:p>
      <w:pPr>
        <w:pStyle w:val="ListBullet"/>
      </w:pPr>
      <w:r>
        <w:t>How should I decide whether to take supplements or focus on food?</w:t>
      </w:r>
    </w:p>
    <w:p>
      <w:pPr>
        <w:pStyle w:val="ListBullet"/>
      </w:pPr>
      <w:r>
        <w:t>Do supplements interact with medications or other supplements?</w:t>
      </w:r>
    </w:p>
    <w:p>
      <w:pPr>
        <w:pStyle w:val="ListBullet"/>
      </w:pPr>
      <w:r>
        <w:t>What evidence supports the use of supplements for health benefits?</w:t>
      </w:r>
    </w:p>
    <w:p>
      <w:pPr>
        <w:pStyle w:val="ListBullet"/>
      </w:pPr>
      <w:r>
        <w:t>How important is dosing when taking supplements?</w:t>
      </w:r>
    </w:p>
    <w:p>
      <w:pPr>
        <w:pStyle w:val="ListBullet"/>
      </w:pPr>
      <w:r>
        <w:t>Can relying on supplements lead to nutritional imbalances or deficiencies?</w:t>
      </w:r>
    </w:p>
    <w:p>
      <w:pPr>
        <w:pStyle w:val="Heading1"/>
      </w:pPr>
      <w:r>
        <w:t>Learning Objectives</w:t>
      </w:r>
    </w:p>
    <w:p>
      <w:pPr>
        <w:pStyle w:val="ListBullet"/>
      </w:pPr>
      <w:r>
        <w:t>Define the differences between nutrients from food and dietary supplements.</w:t>
      </w:r>
    </w:p>
    <w:p>
      <w:pPr>
        <w:pStyle w:val="ListBullet"/>
      </w:pPr>
      <w:r>
        <w:t>Understand the mechanisms of nutrient absorption and bioavailability from different sources.</w:t>
      </w:r>
    </w:p>
    <w:p>
      <w:pPr>
        <w:pStyle w:val="ListBullet"/>
      </w:pPr>
      <w:r>
        <w:t>Recognize the physiological and health implications of consuming nutrients via food versus supplements.</w:t>
      </w:r>
    </w:p>
    <w:p>
      <w:pPr>
        <w:pStyle w:val="ListBullet"/>
      </w:pPr>
      <w:r>
        <w:t>Identify practical considerations and limitations related to supplement use.</w:t>
      </w:r>
    </w:p>
    <w:p>
      <w:pPr>
        <w:pStyle w:val="ListBullet"/>
      </w:pPr>
      <w:r>
        <w:t>Describe common misconceptions about the effectiveness and safety of supplements.</w:t>
      </w:r>
    </w:p>
    <w:p>
      <w:pPr>
        <w:pStyle w:val="ListBullet"/>
      </w:pPr>
      <w:r>
        <w:t>Discuss safety issues and interactions involving dietary supplements.</w:t>
      </w:r>
    </w:p>
    <w:p>
      <w:pPr>
        <w:pStyle w:val="ListBullet"/>
      </w:pPr>
      <w:r>
        <w:t>Interpret current scientific evidence regarding supplementation benefits and risks.</w:t>
      </w:r>
    </w:p>
    <w:p>
      <w:pPr>
        <w:pStyle w:val="ListBullet"/>
      </w:pPr>
      <w:r>
        <w:t>Apply guidance on dosing and choosing between foods and supplements appropriate to individual needs.</w:t>
      </w:r>
    </w:p>
    <w:p>
      <w:pPr>
        <w:pStyle w:val="Heading1"/>
      </w:pPr>
      <w:r>
        <w:t>Definition</w:t>
      </w:r>
    </w:p>
    <w:p>
      <w:r>
        <w:t>Food provides nutrients within a natural, complex matrix including vitamins, minerals, fiber, and bioactive compounds essential for human health. Dietary supplements are concentrated sources of nutrients in non-food forms intended to augment dietary intake but not replace whole foods.</w:t>
      </w:r>
    </w:p>
    <w:p>
      <w:pPr>
        <w:pStyle w:val="Heading1"/>
      </w:pPr>
      <w:r>
        <w:t>Why This Matters</w:t>
      </w:r>
    </w:p>
    <w:p>
      <w:r>
        <w:t>Understanding the differences between nutrients from food and supplements is crucial for making informed decisions about nutrition and health. This knowledge helps consumers and healthcare professionals optimize nutrient intake, avoid potential risks linked to supplementation, and promote overall well-being.</w:t>
      </w:r>
    </w:p>
    <w:p>
      <w:pPr>
        <w:pStyle w:val="Heading1"/>
      </w:pPr>
      <w:r>
        <w:t>1. Definition and Classification of Food and Supplements</w:t>
      </w:r>
    </w:p>
    <w:p>
      <w:r>
        <w:t>Food includes all edible items consumed for nutrition, typically whole or minimally processed, providing a complex mix of macronutrients (carbohydrates, proteins, fats), micronutrients (vitamins, minerals), fiber, and bioactive compounds. Dietary supplements are products designed to supplement the diet; they may contain vitamins, minerals, amino acids, herbs, enzymes, or other substances. They come in tablets, capsules, powders, liquids, and are regulated differently from food in many countries.</w:t>
      </w:r>
    </w:p>
    <w:p>
      <w:pPr>
        <w:pStyle w:val="Heading1"/>
      </w:pPr>
      <w:r>
        <w:t>2. Nutrient Bioavailability: Comparing Food and Supplements</w:t>
      </w:r>
    </w:p>
    <w:p>
      <w:r>
        <w:t>Bioavailability refers to the proportion of a nutrient that is absorbed and utilized by the body. Nutrients from whole foods are often better absorbed due to synergistic interactions with other food components, such as fiber, co-factors, and antioxidants. In some cases, supplements provide higher bioavailability (e.g., certain forms of iron or vitamin D), but isolated nutrients may lack complementary compounds that facilitate optimal metabolism.</w:t>
      </w:r>
    </w:p>
    <w:p>
      <w:pPr>
        <w:pStyle w:val="Heading1"/>
      </w:pPr>
      <w:r>
        <w:t>3. Physiological Differences in Absorbing Nutrients</w:t>
      </w:r>
    </w:p>
    <w:p>
      <w:r>
        <w:t>The digestive system processes whole foods through complex enzymatic and microbial activity, releasing nutrients gradually. Supplements deliver isolated nutrients which may be absorbed differently, sometimes faster or more completely, but without the moderating effects of food matrices. This can influence nutrient plasma levels, efficacy, and potential side effects.</w:t>
      </w:r>
    </w:p>
    <w:p>
      <w:pPr>
        <w:pStyle w:val="Heading1"/>
      </w:pPr>
      <w:r>
        <w:t>4. Evidence on Health Outcomes: Food vs Supplements</w:t>
      </w:r>
    </w:p>
    <w:p>
      <w:r>
        <w:t>Numerous studies show that diets rich in whole foods promote health and prevent chronic diseases. Evidence for supplements improving health outcomes is mixed; while some supplements (e.g., folic acid in pregnancy) have clear benefits, others have inconsistent or no demonstrated effects. Some large trials have failed to show supplement efficacy in disease prevention when taken by healthy individuals.</w:t>
      </w:r>
    </w:p>
    <w:p>
      <w:pPr>
        <w:pStyle w:val="Heading1"/>
      </w:pPr>
      <w:r>
        <w:t>5. Practical Considerations: When to Choose Food or Supplements</w:t>
      </w:r>
    </w:p>
    <w:p>
      <w:r>
        <w:t>Whole foods should be the primary nutrient source because of their nutrient complexity and additional health benefits like fiber and antioxidants. Supplements may be considered when dietary intake is insufficient, specific deficiencies are diagnosed, or increased needs exist (e.g., pregnancy, aging, certain medical conditions). Convenience, cost, and personal preference also influence choices.</w:t>
      </w:r>
    </w:p>
    <w:p>
      <w:pPr>
        <w:pStyle w:val="Heading1"/>
      </w:pPr>
      <w:r>
        <w:t>6. Limitations and Risks of Supplement Use</w:t>
      </w:r>
    </w:p>
    <w:p>
      <w:r>
        <w:t>Supplements are not a substitute for a healthy diet and may be ineffective or harmful if misused. Risks include overdosing on fat-soluble vitamins, contamination, misleading labeling, and lack of long-term safety data. Unsupervised use can lead to nutrient imbalances and adverse interactions with medications.</w:t>
      </w:r>
    </w:p>
    <w:p>
      <w:pPr>
        <w:pStyle w:val="Heading1"/>
      </w:pPr>
      <w:r>
        <w:t>7. Common Misconceptions About Supplements</w:t>
      </w:r>
    </w:p>
    <w:p>
      <w:r>
        <w:t>Some believe supplements can compensate for poor diets, prevent all diseases, or provide superior nutrient sources compared to foods. These misconceptions overlook the complex nutritional contributions of whole foods and potential risks of excessive supplementation.</w:t>
      </w:r>
    </w:p>
    <w:p>
      <w:pPr>
        <w:pStyle w:val="Heading1"/>
      </w:pPr>
      <w:r>
        <w:t>8. Safety and Potential Interactions</w:t>
      </w:r>
    </w:p>
    <w:p>
      <w:r>
        <w:t>Supplements can interact with prescription medications (e.g., blood thinners and vitamin K), other supplements, or underlying health conditions. Side effects range from mild gastrointestinal discomfort to serious toxicities. Consulting healthcare professionals before starting supplements is essential.</w:t>
      </w:r>
    </w:p>
    <w:p>
      <w:pPr>
        <w:pStyle w:val="Heading1"/>
      </w:pPr>
      <w:r>
        <w:t>9. Dosing Principles and Regulatory Considerations</w:t>
      </w:r>
    </w:p>
    <w:p>
      <w:r>
        <w:t>Appropriate dosing depends on individual factors and established dietary reference intakes. Supplements are subject to variable regulatory frameworks; in some regions, they are less strictly regulated than pharmaceuticals, raising issues related to quality, purity, and efficacy.</w:t>
      </w:r>
    </w:p>
    <w:p>
      <w:pPr>
        <w:pStyle w:val="Heading1"/>
      </w:pPr>
      <w:r>
        <w:t>10. Strategies for Integrating Food and Supplementation for Optimal Nutrition</w:t>
      </w:r>
    </w:p>
    <w:p>
      <w:r>
        <w:t>A balanced approach emphasizes a nutrient-rich diet with supplements used judiciously when necessary. Regular nutritional assessments, professional guidance, and awareness of personal health status are key to tailoring nutrient intake safely and effectively.</w:t>
      </w:r>
    </w:p>
    <w:p>
      <w:pPr>
        <w:pStyle w:val="Heading1"/>
      </w:pPr>
      <w:r>
        <w:t>Practical Guidance</w:t>
      </w:r>
    </w:p>
    <w:p>
      <w:pPr>
        <w:pStyle w:val="ListBullet"/>
      </w:pPr>
      <w:r>
        <w:t>Prioritize consuming a variety of whole foods to meet nutrient needs.</w:t>
      </w:r>
    </w:p>
    <w:p>
      <w:pPr>
        <w:pStyle w:val="ListBullet"/>
      </w:pPr>
      <w:r>
        <w:t>Consult healthcare providers before starting supplements, especially if on medications or with chronic illnesses.</w:t>
      </w:r>
    </w:p>
    <w:p>
      <w:pPr>
        <w:pStyle w:val="ListBullet"/>
      </w:pPr>
      <w:r>
        <w:t>Use supplements only to address specific nutrient deficiencies or increased needs.</w:t>
      </w:r>
    </w:p>
    <w:p>
      <w:pPr>
        <w:pStyle w:val="ListBullet"/>
      </w:pPr>
      <w:r>
        <w:t>Avoid high-dose supplements without medical supervision due to risks of toxicity.</w:t>
      </w:r>
    </w:p>
    <w:p>
      <w:pPr>
        <w:pStyle w:val="ListBullet"/>
      </w:pPr>
      <w:r>
        <w:t>Be skeptical of supplements claiming to cure or prevent diseases without scientific support.</w:t>
      </w:r>
    </w:p>
    <w:p>
      <w:pPr>
        <w:pStyle w:val="ListBullet"/>
      </w:pPr>
      <w:r>
        <w:t>Read supplement labels carefully and purchase from reputable manufacturers.</w:t>
      </w:r>
    </w:p>
    <w:p>
      <w:pPr>
        <w:pStyle w:val="ListBullet"/>
      </w:pPr>
      <w:r>
        <w:t>Report any adverse effects or unusual symptoms after supplement use to a medical professional.</w:t>
      </w:r>
    </w:p>
    <w:p>
      <w:pPr>
        <w:pStyle w:val="ListBullet"/>
      </w:pPr>
      <w:r>
        <w:t>Maintain a food diary and discuss dietary habits with a nutritionist to identify potential gaps before supplementing.</w:t>
      </w:r>
    </w:p>
    <w:p>
      <w:pPr>
        <w:pStyle w:val="Heading1"/>
      </w:pPr>
      <w:r>
        <w:t>Safety Notes</w:t>
      </w:r>
    </w:p>
    <w:p>
      <w:pPr>
        <w:pStyle w:val="ListBullet"/>
      </w:pPr>
      <w:r>
        <w:t>Supplements can cause adverse effects if overdosed, particularly fat-soluble vitamins (A, D, E, K).</w:t>
      </w:r>
    </w:p>
    <w:p>
      <w:pPr>
        <w:pStyle w:val="ListBullet"/>
      </w:pPr>
      <w:r>
        <w:t>Herbal supplements may interact with medications metabolized by the liver.</w:t>
      </w:r>
    </w:p>
    <w:p>
      <w:pPr>
        <w:pStyle w:val="ListBullet"/>
      </w:pPr>
      <w:r>
        <w:t>Contaminants and impurities have been reported in some supplement products; purchasing from trusted brands is advised.</w:t>
      </w:r>
    </w:p>
    <w:p>
      <w:pPr>
        <w:pStyle w:val="ListBullet"/>
      </w:pPr>
      <w:r>
        <w:t>Inform healthcare providers about all supplements you take to avoid harmful drug-nutrient interactions.</w:t>
      </w:r>
    </w:p>
    <w:p>
      <w:pPr>
        <w:pStyle w:val="ListBullet"/>
      </w:pPr>
      <w:r>
        <w:t>People with certain medical conditions (e.g., kidney disease) must be cautious with supplements that affect mineral balance.</w:t>
      </w:r>
    </w:p>
    <w:p>
      <w:pPr>
        <w:pStyle w:val="Heading1"/>
      </w:pPr>
      <w:r>
        <w:t>Common Misconceptions</w:t>
      </w:r>
    </w:p>
    <w:p>
      <w:r>
        <w:rPr>
          <w:b/>
        </w:rPr>
        <w:t xml:space="preserve">Misconception: </w:t>
      </w:r>
      <w:r>
        <w:t>Supplements are always safe because they are natural.</w:t>
      </w:r>
    </w:p>
    <w:p>
      <w:r>
        <w:rPr>
          <w:b/>
        </w:rPr>
        <w:t xml:space="preserve">Reality: </w:t>
      </w:r>
      <w:r>
        <w:t>Not all natural supplements are safe; some can cause side effects or interact with medications.</w:t>
      </w:r>
    </w:p>
    <w:p>
      <w:r>
        <w:rPr>
          <w:b/>
        </w:rPr>
        <w:t xml:space="preserve">Misconception: </w:t>
      </w:r>
      <w:r>
        <w:t>Taking supplements can replace eating a healthy diet.</w:t>
      </w:r>
    </w:p>
    <w:p>
      <w:r>
        <w:rPr>
          <w:b/>
        </w:rPr>
        <w:t xml:space="preserve">Reality: </w:t>
      </w:r>
      <w:r>
        <w:t>Supplements cannot replace the complex benefits of whole foods and a balanced diet.</w:t>
      </w:r>
    </w:p>
    <w:p>
      <w:r>
        <w:rPr>
          <w:b/>
        </w:rPr>
        <w:t xml:space="preserve">Misconception: </w:t>
      </w:r>
      <w:r>
        <w:t>More supplement means better health.</w:t>
      </w:r>
    </w:p>
    <w:p>
      <w:r>
        <w:rPr>
          <w:b/>
        </w:rPr>
        <w:t xml:space="preserve">Reality: </w:t>
      </w:r>
      <w:r>
        <w:t>Excessive doses of supplements can be harmful and cause toxicity.</w:t>
      </w:r>
    </w:p>
    <w:p>
      <w:r>
        <w:rPr>
          <w:b/>
        </w:rPr>
        <w:t xml:space="preserve">Misconception: </w:t>
      </w:r>
      <w:r>
        <w:t>All supplements have proven health benefits.</w:t>
      </w:r>
    </w:p>
    <w:p>
      <w:r>
        <w:rPr>
          <w:b/>
        </w:rPr>
        <w:t xml:space="preserve">Reality: </w:t>
      </w:r>
      <w:r>
        <w:t>Scientific evidence for many supplements is limited or inconsistent.</w:t>
      </w:r>
    </w:p>
    <w:p>
      <w:pPr>
        <w:pStyle w:val="Heading1"/>
      </w:pPr>
      <w:r>
        <w:t>Clinical Pearls</w:t>
      </w:r>
    </w:p>
    <w:p>
      <w:pPr>
        <w:pStyle w:val="ListNumber"/>
      </w:pPr>
      <w:r>
        <w:t>Assess dietary intake before recommending supplements to ensure necessity.</w:t>
      </w:r>
    </w:p>
    <w:p>
      <w:pPr>
        <w:pStyle w:val="ListNumber"/>
      </w:pPr>
      <w:r>
        <w:t>Monitor for potential interactions between supplements and prescription drugs.</w:t>
      </w:r>
    </w:p>
    <w:p>
      <w:pPr>
        <w:pStyle w:val="ListNumber"/>
      </w:pPr>
      <w:r>
        <w:t>Encourage patients to view supplements as adjuncts, not substitutes, for healthy eating.</w:t>
      </w:r>
    </w:p>
    <w:p>
      <w:pPr>
        <w:pStyle w:val="ListNumber"/>
      </w:pPr>
      <w:r>
        <w:t>Educate about regulatory differences and quality concerns in supplement products.</w:t>
      </w:r>
    </w:p>
    <w:p>
      <w:pPr>
        <w:pStyle w:val="ListNumber"/>
      </w:pPr>
      <w:r>
        <w:t>Advise avoidance of mega-doses unless clinically indicated and supervised.</w:t>
      </w:r>
    </w:p>
    <w:p>
      <w:pPr>
        <w:pStyle w:val="Heading1"/>
      </w:pPr>
      <w:r>
        <w:t>Key Takeaways</w:t>
      </w:r>
    </w:p>
    <w:p>
      <w:pPr>
        <w:pStyle w:val="ListBullet"/>
      </w:pPr>
      <w:r>
        <w:t>Whole foods provide complex nutrient packages that supplements cannot replicate.</w:t>
      </w:r>
    </w:p>
    <w:p>
      <w:pPr>
        <w:pStyle w:val="ListBullet"/>
      </w:pPr>
      <w:r>
        <w:t>Bioavailability and absorption differ between nutrients from food and supplements.</w:t>
      </w:r>
    </w:p>
    <w:p>
      <w:pPr>
        <w:pStyle w:val="ListBullet"/>
      </w:pPr>
      <w:r>
        <w:t>Supplements can be beneficial for specific nutrient deficiencies or increased requirements.</w:t>
      </w:r>
    </w:p>
    <w:p>
      <w:pPr>
        <w:pStyle w:val="ListBullet"/>
      </w:pPr>
      <w:r>
        <w:t>Scientific evidence supports some supplements but not all claims of health benefits.</w:t>
      </w:r>
    </w:p>
    <w:p>
      <w:pPr>
        <w:pStyle w:val="ListBullet"/>
      </w:pPr>
      <w:r>
        <w:t>Supplements are not a substitute for a balanced diet and healthy lifestyle.</w:t>
      </w:r>
    </w:p>
    <w:p>
      <w:pPr>
        <w:pStyle w:val="ListBullet"/>
      </w:pPr>
      <w:r>
        <w:t>Inappropriate supplement use can lead to toxicity and adverse effects.</w:t>
      </w:r>
    </w:p>
    <w:p>
      <w:pPr>
        <w:pStyle w:val="ListBullet"/>
      </w:pPr>
      <w:r>
        <w:t>Consult healthcare professionals before starting supplements, especially if on medications.</w:t>
      </w:r>
    </w:p>
    <w:p>
      <w:pPr>
        <w:pStyle w:val="ListBullet"/>
      </w:pPr>
      <w:r>
        <w:t>Regulatory oversight of supplements varies and affects product quality and safety.</w:t>
      </w:r>
    </w:p>
    <w:p>
      <w:pPr>
        <w:pStyle w:val="Heading1"/>
      </w:pPr>
      <w:r>
        <w:t>Glossary</w:t>
      </w:r>
    </w:p>
    <w:p>
      <w:r>
        <w:rPr>
          <w:b/>
        </w:rPr>
        <w:t xml:space="preserve">Bioavailability: </w:t>
      </w:r>
      <w:r>
        <w:t>The proportion of a nutrient that is absorbed and utilized by the body after ingestion.</w:t>
      </w:r>
    </w:p>
    <w:p>
      <w:r>
        <w:rPr>
          <w:b/>
        </w:rPr>
        <w:t xml:space="preserve">Dietary Supplement: </w:t>
      </w:r>
      <w:r>
        <w:t>Products intended to add nutritional value to the diet, including vitamins, minerals, herbs, and amino acids.</w:t>
      </w:r>
    </w:p>
    <w:p>
      <w:r>
        <w:rPr>
          <w:b/>
        </w:rPr>
        <w:t xml:space="preserve">Fat-soluble Vitamins: </w:t>
      </w:r>
      <w:r>
        <w:t>Vitamins A, D, E, and K that dissolve in fat and can be stored in the body, posing a risk for toxicity if overdosed.</w:t>
      </w:r>
    </w:p>
    <w:p>
      <w:r>
        <w:rPr>
          <w:b/>
        </w:rPr>
        <w:t xml:space="preserve">Micronutrients: </w:t>
      </w:r>
      <w:r>
        <w:t>Vitamins and minerals required by the body in small amounts for various physiological functions.</w:t>
      </w:r>
    </w:p>
    <w:p>
      <w:r>
        <w:rPr>
          <w:b/>
        </w:rPr>
        <w:t xml:space="preserve">Nutrient Absorption: </w:t>
      </w:r>
      <w:r>
        <w:t>The process by which nutrients from food or supplements are taken up into the bloodstream from the digestive tract.</w:t>
      </w:r>
    </w:p>
    <w:p>
      <w:r>
        <w:rPr>
          <w:b/>
        </w:rPr>
        <w:t xml:space="preserve">Phytochemicals: </w:t>
      </w:r>
      <w:r>
        <w:t>Bioactive plant compounds found in foods that may have health-promoting properties beyond basic nutrition.</w:t>
      </w:r>
    </w:p>
    <w:p>
      <w:r>
        <w:rPr>
          <w:b/>
        </w:rPr>
        <w:t xml:space="preserve">Supplementation: </w:t>
      </w:r>
      <w:r>
        <w:t>The use of dietary supplements to increase the intake of specific nutrients.</w:t>
      </w:r>
    </w:p>
    <w:p>
      <w:r>
        <w:rPr>
          <w:b/>
        </w:rPr>
        <w:t xml:space="preserve">Synergistic Effects: </w:t>
      </w:r>
      <w:r>
        <w:t>Interactions where combined nutrients or compounds enhance each other's absorption or activity.</w:t>
      </w:r>
    </w:p>
    <w:p>
      <w:pPr>
        <w:pStyle w:val="Heading1"/>
      </w:pPr>
      <w:r>
        <w:t>Related Modules</w:t>
      </w:r>
    </w:p>
    <w:p>
      <w:pPr>
        <w:pStyle w:val="ListBullet"/>
      </w:pPr>
      <w:r>
        <w:t>SUP-008</w:t>
      </w:r>
    </w:p>
    <w:p>
      <w:pPr>
        <w:pStyle w:val="ListBullet"/>
      </w:pPr>
      <w:r>
        <w:t>NUT-015</w:t>
      </w:r>
    </w:p>
    <w:p>
      <w:pPr>
        <w:pStyle w:val="ListBullet"/>
      </w:pPr>
      <w:r>
        <w:t>CLIN-022</w:t>
      </w:r>
    </w:p>
    <w:p>
      <w:pPr>
        <w:pStyle w:val="Heading1"/>
      </w:pPr>
      <w:r>
        <w:t>Illustration Specifications</w:t>
      </w:r>
    </w:p>
    <w:p>
      <w:pPr>
        <w:pStyle w:val="Heading2"/>
      </w:pPr>
      <w:r>
        <w:t>ILL-001 - Nutrient Absorption from Food vs Supplements</w:t>
      </w:r>
    </w:p>
    <w:p>
      <w:r>
        <w:t>Type: Diagram</w:t>
      </w:r>
    </w:p>
    <w:p>
      <w:r>
        <w:t>Graphic illustrating differences in nutrient bioavailability and absorption pathways between whole foods and dietary supplements.</w:t>
      </w:r>
    </w:p>
    <w:p>
      <w:r>
        <w:t>Alt text: Diagram comparing nutrient absorption mechanisms from whole foods versus supplement forms.</w:t>
      </w:r>
    </w:p>
    <w:p>
      <w:pPr>
        <w:pStyle w:val="Heading2"/>
      </w:pPr>
      <w:r>
        <w:t>ILL-002 - Regulatory Pathways for Supplements vs Food</w:t>
      </w:r>
    </w:p>
    <w:p>
      <w:r>
        <w:t>Type: Flowchart</w:t>
      </w:r>
    </w:p>
    <w:p>
      <w:r>
        <w:t>Flowchart demonstrating regulatory frameworks governing food products compared to dietary supplements across different countries.</w:t>
      </w:r>
    </w:p>
    <w:p>
      <w:r>
        <w:t>Alt text: Flowchart outlining regulatory differences between foods and supplements internationally.</w:t>
      </w:r>
    </w:p>
    <w:p>
      <w:pPr>
        <w:pStyle w:val="Heading2"/>
      </w:pPr>
      <w:r>
        <w:t>ILL-003 - Common Nutrient Deficiencies and Supplementation Scenarios</w:t>
      </w:r>
    </w:p>
    <w:p>
      <w:r>
        <w:t>Type: Table</w:t>
      </w:r>
    </w:p>
    <w:p>
      <w:r>
        <w:t>Table listing common nutrient deficiencies, associated symptoms, and supplementation recommendations.</w:t>
      </w:r>
    </w:p>
    <w:p>
      <w:r>
        <w:t>Alt text: Table showing nutrient deficiencies, symptoms, and supplement use guidelines.</w:t>
      </w:r>
    </w:p>
    <w:p>
      <w:pPr>
        <w:pStyle w:val="Heading2"/>
      </w:pPr>
      <w:r>
        <w:t>ILL-004 - Potential Adverse Effects of High-Dose Supplementation</w:t>
      </w:r>
    </w:p>
    <w:p>
      <w:r>
        <w:t>Type: Infographic</w:t>
      </w:r>
    </w:p>
    <w:p>
      <w:r>
        <w:t>Infographic highlighting symptoms and risks associated with excessive intake of vitamins and minerals via supplements.</w:t>
      </w:r>
    </w:p>
    <w:p>
      <w:r>
        <w:t>Alt text: Infographic on risks of overdosing supplements and related adverse effects.</w:t>
      </w:r>
    </w:p>
    <w:p>
      <w:pPr>
        <w:pStyle w:val="Heading1"/>
      </w:pPr>
      <w:r>
        <w:t>References</w:t>
      </w:r>
    </w:p>
    <w:p>
      <w:pPr>
        <w:pStyle w:val="ListBullet"/>
      </w:pPr>
      <w:r>
        <w:t>Dietary Supplements: What You Need to Know | National Institutes of Health Office of Dietary Supplements | 2021 | https://ods.od.nih.gov/factsheets/DietarySupplements-Consumer/ | Unverified</w:t>
      </w:r>
    </w:p>
    <w:p>
      <w:pPr>
        <w:pStyle w:val="ListBullet"/>
      </w:pPr>
      <w:r>
        <w:t>Nutrient Bioavailability and Its Impact on Nutrition and Health | National Academy of Sciences | 2020 | https://www.nap.edu/read/13006/chapter/1 | Unverified</w:t>
      </w:r>
    </w:p>
    <w:p>
      <w:pPr>
        <w:pStyle w:val="ListBullet"/>
      </w:pPr>
      <w:r>
        <w:t>Effectiveness and Risks of Dietary Supplements: A Review | Harvard Medical School | 2019 | https://www.health.harvard.edu/staying-healthy/are-vitamin-and-mineral-supplements-worth-it | Unverified</w:t>
      </w:r>
    </w:p>
    <w:p>
      <w:pPr>
        <w:pStyle w:val="ListBullet"/>
      </w:pPr>
      <w:r>
        <w:t>Safety of Dietary Supplements in Clinical Practice | American Journal of Clinical Nutrition | 2018 | https://academic.oup.com/ajcn/article/107/1/4/5034956 | Unverified</w:t>
      </w:r>
    </w:p>
    <w:p>
      <w:pPr>
        <w:pStyle w:val="ListBullet"/>
      </w:pPr>
      <w:r>
        <w:t>The Role of Food Matrix in Nutrient Absorption | Journal of Nutrition | 2022 | https://academic.oup.com/jn/article/152/7/1579/6569220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