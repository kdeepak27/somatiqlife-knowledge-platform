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WOM-071 - Exercise During Menopause</w:t>
      </w:r>
    </w:p>
    <w:p>
      <w:r>
        <w:rPr>
          <w:i/>
        </w:rPr>
        <w:t>Physiology, evidence, management options, and practical implications of exercise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Menopause, Exercise, Physical Activity, Perimenopause, Bone Health, Cardiovascular Health, Mental Health, Hormonal Changes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during menopause refers to physical activities undertaken by individuals experiencing the transition from reproductive to non-reproductive life phase, characterized by cessation of menses and altered hormonal levels, especially reduced estrogen. The mechanisms through which exercise influences menopausal health include modulation of cardiovascular function, bone metabolism, body composition, mood regulation, and neuroendocrine balance. Exercise can counteract many menopause-related physiological changes, such as decreased bone density, increased cardiovascular risk, and weight gain. Common synonyms for exercise in this context include physical activity, training, and fitness regimen. Practical relevance includes reducing menopausal symptoms like vasomotor instability, improving quality of life, and promoting long-term health outcomes. Limitations of exercise during menopause involve individual variability in response, pre-existing health conditions, and possible barriers to adherence. Safety considerations emphasize gradual initiation, balancing intensity and type of exercise, and monitoring for adverse events such as injury or cardiovascular complications. Overall, exercise is an evidence-supported, low-cost, and accessible strategy to support health during menopause, but personalized approaches are advised to maximize benefits and ensure safety.</w:t>
      </w:r>
    </w:p>
    <w:p>
      <w:pPr>
        <w:pStyle w:val="Heading1"/>
      </w:pPr>
      <w:r>
        <w:t>Customer Questions Answered</w:t>
      </w:r>
    </w:p>
    <w:p>
      <w:pPr>
        <w:pStyle w:val="ListBullet"/>
      </w:pPr>
      <w:r>
        <w:t>What is menopause and how does it affect the body?</w:t>
      </w:r>
    </w:p>
    <w:p>
      <w:pPr>
        <w:pStyle w:val="ListBullet"/>
      </w:pPr>
      <w:r>
        <w:t>How does exercise influence hormonal changes during menopause?</w:t>
      </w:r>
    </w:p>
    <w:p>
      <w:pPr>
        <w:pStyle w:val="ListBullet"/>
      </w:pPr>
      <w:r>
        <w:t>What types of exercise are best during menopause?</w:t>
      </w:r>
    </w:p>
    <w:p>
      <w:pPr>
        <w:pStyle w:val="ListBullet"/>
      </w:pPr>
      <w:r>
        <w:t>Can exercise reduce hot flashes or other menopausal symptoms?</w:t>
      </w:r>
    </w:p>
    <w:p>
      <w:pPr>
        <w:pStyle w:val="ListBullet"/>
      </w:pPr>
      <w:r>
        <w:t>Is it safe to start a new exercise program during menopause?</w:t>
      </w:r>
    </w:p>
    <w:p>
      <w:pPr>
        <w:pStyle w:val="ListBullet"/>
      </w:pPr>
      <w:r>
        <w:t>How does exercise impact bone density in menopausal women?</w:t>
      </w:r>
    </w:p>
    <w:p>
      <w:pPr>
        <w:pStyle w:val="ListBullet"/>
      </w:pPr>
      <w:r>
        <w:t>Can exercise prevent weight gain associated with menopause?</w:t>
      </w:r>
    </w:p>
    <w:p>
      <w:pPr>
        <w:pStyle w:val="ListBullet"/>
      </w:pPr>
      <w:r>
        <w:t>What is the role of strength training during menopause?</w:t>
      </w:r>
    </w:p>
    <w:p>
      <w:pPr>
        <w:pStyle w:val="ListBullet"/>
      </w:pPr>
      <w:r>
        <w:t>Are there risks linked to exercising during menopause?</w:t>
      </w:r>
    </w:p>
    <w:p>
      <w:pPr>
        <w:pStyle w:val="ListBullet"/>
      </w:pPr>
      <w:r>
        <w:t>How much exercise is recommended per week for menopausal women?</w:t>
      </w:r>
    </w:p>
    <w:p>
      <w:pPr>
        <w:pStyle w:val="ListBullet"/>
      </w:pPr>
      <w:r>
        <w:t>Does exercise improve mood and mental health during menopause?</w:t>
      </w:r>
    </w:p>
    <w:p>
      <w:pPr>
        <w:pStyle w:val="ListBullet"/>
      </w:pPr>
      <w:r>
        <w:t>How does menopause affect cardiovascular health and can exercise help?</w:t>
      </w:r>
    </w:p>
    <w:p>
      <w:pPr>
        <w:pStyle w:val="Heading1"/>
      </w:pPr>
      <w:r>
        <w:t>Learning Objectives</w:t>
      </w:r>
    </w:p>
    <w:p>
      <w:pPr>
        <w:pStyle w:val="ListBullet"/>
      </w:pPr>
      <w:r>
        <w:t>Define menopause and its impact on physiological systems relevant to exercise.</w:t>
      </w:r>
    </w:p>
    <w:p>
      <w:pPr>
        <w:pStyle w:val="ListBullet"/>
      </w:pPr>
      <w:r>
        <w:t>Explain the mechanisms by which exercise benefits menopausal women.</w:t>
      </w:r>
    </w:p>
    <w:p>
      <w:pPr>
        <w:pStyle w:val="ListBullet"/>
      </w:pPr>
      <w:r>
        <w:t>Identify types of exercise effective for managing menopausal symptoms and health risks.</w:t>
      </w:r>
    </w:p>
    <w:p>
      <w:pPr>
        <w:pStyle w:val="ListBullet"/>
      </w:pPr>
      <w:r>
        <w:t>Discuss evidence supporting exercise for cardiovascular, bone, and mental health during menopause.</w:t>
      </w:r>
    </w:p>
    <w:p>
      <w:pPr>
        <w:pStyle w:val="ListBullet"/>
      </w:pPr>
      <w:r>
        <w:t>Recognize practical strategies to incorporate exercise safely during menopause.</w:t>
      </w:r>
    </w:p>
    <w:p>
      <w:pPr>
        <w:pStyle w:val="ListBullet"/>
      </w:pPr>
      <w:r>
        <w:t>Understand limitations and contraindications of exercise in menopausal women.</w:t>
      </w:r>
    </w:p>
    <w:p>
      <w:pPr>
        <w:pStyle w:val="ListBullet"/>
      </w:pPr>
      <w:r>
        <w:t>Clarify common misconceptions about exercise and menopause.</w:t>
      </w:r>
    </w:p>
    <w:p>
      <w:pPr>
        <w:pStyle w:val="ListBullet"/>
      </w:pPr>
      <w:r>
        <w:t>Summarize safety precautions and recommendations for exercise during menopause.</w:t>
      </w:r>
    </w:p>
    <w:p>
      <w:pPr>
        <w:pStyle w:val="Heading1"/>
      </w:pPr>
      <w:r>
        <w:t>Definition</w:t>
      </w:r>
    </w:p>
    <w:p>
      <w:r>
        <w:t>Menopause is defined as the permanent cessation of menstruation resulting from the loss of ovarian follicular activity, typically occurring between ages 45 and 55. Exercise during menopause involves structured or unstructured physical activities aimed at improving health outcomes during this life phase marked by hormonal, physiological, and psychosocial changes.</w:t>
      </w:r>
    </w:p>
    <w:p>
      <w:pPr>
        <w:pStyle w:val="Heading1"/>
      </w:pPr>
      <w:r>
        <w:t>Why This Matters</w:t>
      </w:r>
    </w:p>
    <w:p>
      <w:r>
        <w:t>Menopause involves significant hormonal changes that impact bone health, cardiovascular risk, body composition, and mental well-being. Exercise is a proven intervention that mitigates adverse health effects, supports symptom management, and enhances quality of life. Understanding how to optimize exercise during this transition empowers women and healthcare providers to use tailored physical activity as a therapeutic strategy.</w:t>
      </w:r>
    </w:p>
    <w:p>
      <w:pPr>
        <w:pStyle w:val="Heading1"/>
      </w:pPr>
      <w:r>
        <w:t>Overview of Menopause Physiology</w:t>
      </w:r>
    </w:p>
    <w:p>
      <w:r>
        <w:t>Menopause marks the transition from reproductive to non-reproductive phase in a woman's life, characterized by cessation of menstruation for 12 consecutive months. Physiologically, it involves decreased ovarian production of estrogen and progesterone, leading to hormonal imbalance. These alterations affect multiple body systems including the musculoskeletal system with increased risk of osteoporosis, cardiovascular system with elevated risk of heart disease, and central nervous system influencing mood and cognition. Understanding these physiological changes is essential to appreciating the role of exercise in managing menopause-related health issues.</w:t>
      </w:r>
    </w:p>
    <w:p>
      <w:pPr>
        <w:pStyle w:val="Heading1"/>
      </w:pPr>
      <w:r>
        <w:t>Types of Exercise Relevant to Menopause</w:t>
      </w:r>
    </w:p>
    <w:p>
      <w:r>
        <w:t>Exercise modalities relevant during menopause include aerobic exercise (e.g., walking, cycling, swimming), resistance training (weight lifting or body-weight exercises), flexibility training (stretching, yoga), and balance exercises. Aerobic exercise enhances cardiovascular fitness and weight management, resistance training supports muscle mass and bone density, flexibility and balance exercises reduce fall risk and improve mobility. A multimodal exercise program combining these types is typically recommended for comprehensive health benefits during menopause.</w:t>
      </w:r>
    </w:p>
    <w:p>
      <w:pPr>
        <w:pStyle w:val="Heading1"/>
      </w:pPr>
      <w:r>
        <w:t>Mechanisms by Which Exercise Benefits Menopausal Women</w:t>
      </w:r>
    </w:p>
    <w:p>
      <w:r>
        <w:t>Exercise benefits menopausal women through multiple physiological mechanisms: it improves cardiovascular health by enhancing endothelial function, reduces blood pressure, and modulates lipid profiles; promotes bone remodeling and reduces bone loss through mechanical loading; modulates body composition by decreasing fat mass and preserving lean muscle; influences neuroendocrine pathways to improve mood and cognitive function; and supports thermoregulation potentially easing vasomotor symptoms such as hot flashes. These mechanisms collectively contribute to better health and quality of life during menopause.</w:t>
      </w:r>
    </w:p>
    <w:p>
      <w:pPr>
        <w:pStyle w:val="Heading1"/>
      </w:pPr>
      <w:r>
        <w:t>Evidence Supporting Exercise for Symptom Management</w:t>
      </w:r>
    </w:p>
    <w:p>
      <w:r>
        <w:t>Clinical studies indicate that regular exercise can alleviate common menopausal symptoms such as hot flashes, night sweats, sleep disturbances, and mood changes. Aerobic exercise has shown modest reductions in vasomotor symptoms, while resistance training improves musculoskeletal symptoms including joint pain and muscle weakness. Exercise is also linked to reduced risk of depression and anxiety in menopausal women. However, evidence varies, and some symptom relief may require combined lifestyle or pharmacological interventions. The overall consensus supports exercise as a beneficial adjunct in symptom management during menopause.</w:t>
      </w:r>
    </w:p>
    <w:p>
      <w:pPr>
        <w:pStyle w:val="Heading1"/>
      </w:pPr>
      <w:r>
        <w:t>Exercise Impact on Bone Health and Osteoporosis Prevention</w:t>
      </w:r>
    </w:p>
    <w:p>
      <w:r>
        <w:t>Postmenopausal estrogen deficiency accelerates bone loss, raising osteoporosis risk. Weight-bearing and resistance exercises stimulate osteoblast activity and bone formation via mechanical strain, helping to maintain or increase bone mineral density (BMD). Walking, jogging, resistance training, and balance exercises reduce fracture risk by improving bone strength and reducing fall likelihood. Exercise is a cornerstone in osteoporosis prevention guidelines for menopausal and postmenopausal women, complementing nutritional and pharmacologic strategies.</w:t>
      </w:r>
    </w:p>
    <w:p>
      <w:pPr>
        <w:pStyle w:val="Heading1"/>
      </w:pPr>
      <w:r>
        <w:t>Cardiovascular Benefits of Exercise in Menopause</w:t>
      </w:r>
    </w:p>
    <w:p>
      <w:r>
        <w:t>Menopause is associated with increased cardiovascular disease risk due to unfavorable changes in lipid profiles, blood pressure, and endothelial function. Regular aerobic exercise improves cardiovascular fitness, reduces LDL cholesterol, increases HDL cholesterol, lowers blood pressure, and enhances vascular endothelial function. These changes help offset menopausal cardiovascular risks. Exercise prescription should consider individual cardiovascular status, and gradual progression is advised. Exercise remains a foundational non-pharmacologic approach for cardiovascular health during menopause.</w:t>
      </w:r>
    </w:p>
    <w:p>
      <w:pPr>
        <w:pStyle w:val="Heading1"/>
      </w:pPr>
      <w:r>
        <w:t>Exercise and Weight Management During Menopause</w:t>
      </w:r>
    </w:p>
    <w:p>
      <w:r>
        <w:t>Many women experience weight gain and redistribution of body fat during menopause, partly due to hormonal changes, aging, and decreased physical activity. Exercise increases total energy expenditure, preserves resting metabolic rate through muscle mass maintenance, and improves insulin sensitivity. Combining aerobic and resistance training optimizes fat loss and lean mass preservation. Although exercise alone may not fully prevent menopause-related weight gain, it plays a critical role in sustainable weight management and metabolic health in this population.</w:t>
      </w:r>
    </w:p>
    <w:p>
      <w:pPr>
        <w:pStyle w:val="Heading1"/>
      </w:pPr>
      <w:r>
        <w:t>Mental Health and Cognitive Effects of Exercise During Menopause</w:t>
      </w:r>
    </w:p>
    <w:p>
      <w:r>
        <w:t>Menopause may be accompanied by mood fluctuations, increased risk of depression, anxiety, and cognitive complaints. Exercise induces neurochemical changes including increased endorphin and serotonin levels, improved neuroplasticity, and reduced inflammation. These effects support mood stabilization, reduced anxiety symptoms, and enhanced cognitive function. Clinical trials show exercise as an effective tool for improving psychological well-being during menopause but emphasize that it should augment, not replace, other therapeutic modalities when necessary.</w:t>
      </w:r>
    </w:p>
    <w:p>
      <w:pPr>
        <w:pStyle w:val="Heading1"/>
      </w:pPr>
      <w:r>
        <w:t>Practical Guidelines for Starting and Maintaining Exercise</w:t>
      </w:r>
    </w:p>
    <w:p>
      <w:r>
        <w:t>Starting an exercise regimen during menopause should begin with assessment of current health status and consultation with healthcare providers when indicated. Gradual progression in intensity and duration, aiming for at least 150 minutes per week of moderate aerobic activity combined with two or more days of resistance training, aligns with international physical activity recommendations. Attention to warming up, cooling down, and including flexibility and balance exercises can improve safety and adherence. Listening to the body's signals and adjusting activity accordingly enhances sustainability.</w:t>
      </w:r>
    </w:p>
    <w:p>
      <w:pPr>
        <w:pStyle w:val="Heading1"/>
      </w:pPr>
      <w:r>
        <w:t>Limitations and Challenges to Exercise During Menopause</w:t>
      </w:r>
    </w:p>
    <w:p>
      <w:r>
        <w:t>Challenges to exercise participation during menopause include physical symptoms such as joint pain, fatigue, and hot flashes; psychosocial barriers like motivation and time constraints; and pre-existing health conditions. Some women may experience exercise-induced vasomotor symptoms. Limitations in mobility or chronic conditions require tailored modifications. Understanding these barriers is essential for developing individualized exercise plans and supportive interventions to improve adherence and effectiveness.</w:t>
      </w:r>
    </w:p>
    <w:p>
      <w:pPr>
        <w:pStyle w:val="Heading1"/>
      </w:pPr>
      <w:r>
        <w:t>Common Misconceptions About Exercise in Menopause</w:t>
      </w:r>
    </w:p>
    <w:p>
      <w:r>
        <w:t>Misconceptions include beliefs that exercise can exacerbate hot flashes, that strength training is unsafe or unsuitable for older women, or that exercise will completely prevent all menopausal symptoms. Some think menopause requires rest and reduced physical activity. These misconceptions can deter women from engaging in beneficial physical activity. Evidence shows that appropriate exercise is safe and advantageous, with benefits outweighing risks when guidelines are followed. Education is key to dispel myths and encourage active lifestyles.</w:t>
      </w:r>
    </w:p>
    <w:p>
      <w:pPr>
        <w:pStyle w:val="Heading1"/>
      </w:pPr>
      <w:r>
        <w:t>Safety Considerations and Precautions</w:t>
      </w:r>
    </w:p>
    <w:p>
      <w:r>
        <w:t>Exercise during menopause is generally safe when guidelines are adhered to. Women with underlying health issues such as cardiovascular disease, osteoporosis, or arthritis should seek medical evaluation prior to initiating new exercise programs. Proper technique, adequate hydration, appropriate footwear, and avoidance of overexertion reduce injury risks. Attention to bone health and fall prevention is particularly important. Awareness and management of any exercise-induced exacerbation of symptoms ensure safety and promote sustained engagement.</w:t>
      </w:r>
    </w:p>
    <w:p>
      <w:pPr>
        <w:pStyle w:val="Heading1"/>
      </w:pPr>
      <w:r>
        <w:t>Practical Guidance</w:t>
      </w:r>
    </w:p>
    <w:p>
      <w:pPr>
        <w:pStyle w:val="ListBullet"/>
      </w:pPr>
      <w:r>
        <w:t>Start with low-impact aerobic activities like brisk walking before progressing to higher intensity.</w:t>
      </w:r>
    </w:p>
    <w:p>
      <w:pPr>
        <w:pStyle w:val="ListBullet"/>
      </w:pPr>
      <w:r>
        <w:t>Incorporate resistance training at least two times weekly to maintain muscle mass and bone density.</w:t>
      </w:r>
    </w:p>
    <w:p>
      <w:pPr>
        <w:pStyle w:val="ListBullet"/>
      </w:pPr>
      <w:r>
        <w:t>Include flexibility and balance exercises such as yoga or tai chi to reduce fall risk.</w:t>
      </w:r>
    </w:p>
    <w:p>
      <w:pPr>
        <w:pStyle w:val="ListBullet"/>
      </w:pPr>
      <w:r>
        <w:t>Monitor symptoms and adjust the exercise plan to individual tolerance and health status.</w:t>
      </w:r>
    </w:p>
    <w:p>
      <w:pPr>
        <w:pStyle w:val="ListBullet"/>
      </w:pPr>
      <w:r>
        <w:t>Consult healthcare providers before starting exercise if there are pre-existing health problems.</w:t>
      </w:r>
    </w:p>
    <w:p>
      <w:pPr>
        <w:pStyle w:val="ListBullet"/>
      </w:pPr>
      <w:r>
        <w:t>Set realistic goals and track progress to enhance motivation and adherence.</w:t>
      </w:r>
    </w:p>
    <w:p>
      <w:pPr>
        <w:pStyle w:val="ListBullet"/>
      </w:pPr>
      <w:r>
        <w:t>Ensure proper nutrition to support exercise and bone health, including adequate calcium and vitamin D intake.</w:t>
      </w:r>
    </w:p>
    <w:p>
      <w:pPr>
        <w:pStyle w:val="ListBullet"/>
      </w:pPr>
      <w:r>
        <w:t>Wear comfortable footwear and exercise in safe environments to minimize injury risk.</w:t>
      </w:r>
    </w:p>
    <w:p>
      <w:pPr>
        <w:pStyle w:val="Heading1"/>
      </w:pPr>
      <w:r>
        <w:t>Safety Notes</w:t>
      </w:r>
    </w:p>
    <w:p>
      <w:pPr>
        <w:pStyle w:val="ListBullet"/>
      </w:pPr>
      <w:r>
        <w:t>Seek medical clearance if cardiovascular, musculoskeletal, or chronic health issues exist.</w:t>
      </w:r>
    </w:p>
    <w:p>
      <w:pPr>
        <w:pStyle w:val="ListBullet"/>
      </w:pPr>
      <w:r>
        <w:t>Avoid sudden increases in exercise intensity to reduce injury risk.</w:t>
      </w:r>
    </w:p>
    <w:p>
      <w:pPr>
        <w:pStyle w:val="ListBullet"/>
      </w:pPr>
      <w:r>
        <w:t>Stay hydrated, especially during vasomotor symptoms such as hot flashes.</w:t>
      </w:r>
    </w:p>
    <w:p>
      <w:pPr>
        <w:pStyle w:val="ListBullet"/>
      </w:pPr>
      <w:r>
        <w:t>Use proper form during resistance training to prevent musculoskeletal injuries.</w:t>
      </w:r>
    </w:p>
    <w:p>
      <w:pPr>
        <w:pStyle w:val="ListBullet"/>
      </w:pPr>
      <w:r>
        <w:t>Listen to your body and rest if experiencing severe symptoms or pain.</w:t>
      </w:r>
    </w:p>
    <w:p>
      <w:pPr>
        <w:pStyle w:val="Heading1"/>
      </w:pPr>
      <w:r>
        <w:t>Common Misconceptions</w:t>
      </w:r>
    </w:p>
    <w:p>
      <w:r>
        <w:rPr>
          <w:b/>
        </w:rPr>
        <w:t xml:space="preserve">Misconception: </w:t>
      </w:r>
      <w:r>
        <w:t>Exercise increases hot flashes and worsens symptoms during menopause.</w:t>
      </w:r>
    </w:p>
    <w:p>
      <w:r>
        <w:rPr>
          <w:b/>
        </w:rPr>
        <w:t xml:space="preserve">Reality: </w:t>
      </w:r>
      <w:r>
        <w:t>Regular exercise has been shown to reduce the frequency and severity of hot flashes in many women, although some may experience temporary increases initially.</w:t>
      </w:r>
    </w:p>
    <w:p>
      <w:r>
        <w:rPr>
          <w:b/>
        </w:rPr>
        <w:t xml:space="preserve">Misconception: </w:t>
      </w:r>
      <w:r>
        <w:t>Strength training is dangerous or inappropriate for menopausal women.</w:t>
      </w:r>
    </w:p>
    <w:p>
      <w:r>
        <w:rPr>
          <w:b/>
        </w:rPr>
        <w:t xml:space="preserve">Reality: </w:t>
      </w:r>
      <w:r>
        <w:t>When properly performed, strength training is safe and essential for maintaining muscle and bone health during menopause.</w:t>
      </w:r>
    </w:p>
    <w:p>
      <w:r>
        <w:rPr>
          <w:b/>
        </w:rPr>
        <w:t xml:space="preserve">Misconception: </w:t>
      </w:r>
      <w:r>
        <w:t>Menopause means you should reduce physical activity and rest more.</w:t>
      </w:r>
    </w:p>
    <w:p>
      <w:r>
        <w:rPr>
          <w:b/>
        </w:rPr>
        <w:t xml:space="preserve">Reality: </w:t>
      </w:r>
      <w:r>
        <w:t>Physical activity is beneficial and recommended during menopause to counteract many age- and hormone-related changes.</w:t>
      </w:r>
    </w:p>
    <w:p>
      <w:pPr>
        <w:pStyle w:val="Heading1"/>
      </w:pPr>
      <w:r>
        <w:t>Clinical Pearls</w:t>
      </w:r>
    </w:p>
    <w:p>
      <w:pPr>
        <w:pStyle w:val="ListNumber"/>
      </w:pPr>
      <w:r>
        <w:t>Bone density loss accelerates post-menopause; resistance training helps counteract this decline.</w:t>
      </w:r>
    </w:p>
    <w:p>
      <w:pPr>
        <w:pStyle w:val="ListNumber"/>
      </w:pPr>
      <w:r>
        <w:t>Aerobic exercise improves cardiovascular risk factors exacerbated by menopause.</w:t>
      </w:r>
    </w:p>
    <w:p>
      <w:pPr>
        <w:pStyle w:val="ListNumber"/>
      </w:pPr>
      <w:r>
        <w:t>Exercise can partially alleviate vasomotor and mood symptoms associated with menopause.</w:t>
      </w:r>
    </w:p>
    <w:p>
      <w:pPr>
        <w:pStyle w:val="ListNumber"/>
      </w:pPr>
      <w:r>
        <w:t>Balance exercises are crucial to prevent falls in postmenopausal women.</w:t>
      </w:r>
    </w:p>
    <w:p>
      <w:pPr>
        <w:pStyle w:val="ListNumber"/>
      </w:pPr>
      <w:r>
        <w:t>Personalized exercise plans improve adherence and reduce risks during menopause.</w:t>
      </w:r>
    </w:p>
    <w:p>
      <w:pPr>
        <w:pStyle w:val="Heading1"/>
      </w:pPr>
      <w:r>
        <w:t>Key Takeaways</w:t>
      </w:r>
    </w:p>
    <w:p>
      <w:pPr>
        <w:pStyle w:val="ListBullet"/>
      </w:pPr>
      <w:r>
        <w:t>Menopause signifies significant hormonal changes that impact various body systems.</w:t>
      </w:r>
    </w:p>
    <w:p>
      <w:pPr>
        <w:pStyle w:val="ListBullet"/>
      </w:pPr>
      <w:r>
        <w:t>Exercise mitigates menopause-related bone loss, cardiovascular risk, weight gain, and mood changes.</w:t>
      </w:r>
    </w:p>
    <w:p>
      <w:pPr>
        <w:pStyle w:val="ListBullet"/>
      </w:pPr>
      <w:r>
        <w:t>A combination of aerobic, resistance, flexibility, and balance exercises is optimal during menopause.</w:t>
      </w:r>
    </w:p>
    <w:p>
      <w:pPr>
        <w:pStyle w:val="ListBullet"/>
      </w:pPr>
      <w:r>
        <w:t>Exercise is a safe and effective intervention, but individualized approaches improve outcomes.</w:t>
      </w:r>
    </w:p>
    <w:p>
      <w:pPr>
        <w:pStyle w:val="ListBullet"/>
      </w:pPr>
      <w:r>
        <w:t>Regular physical activity improves quality of life and reduces menopausal symptom burden.</w:t>
      </w:r>
    </w:p>
    <w:p>
      <w:pPr>
        <w:pStyle w:val="ListBullet"/>
      </w:pPr>
      <w:r>
        <w:t>Common misconceptions about exercise and menopause may discourage beneficial activity.</w:t>
      </w:r>
    </w:p>
    <w:p>
      <w:pPr>
        <w:pStyle w:val="ListBullet"/>
      </w:pPr>
      <w:r>
        <w:t>Barriers such as symptoms and motivation require tailored support to overcome.</w:t>
      </w:r>
    </w:p>
    <w:p>
      <w:pPr>
        <w:pStyle w:val="ListBullet"/>
      </w:pPr>
      <w:r>
        <w:t>Healthcare provider consultation aids safe exercise initiation in presence of comorbidities.</w:t>
      </w:r>
    </w:p>
    <w:p>
      <w:pPr>
        <w:pStyle w:val="Heading1"/>
      </w:pPr>
      <w:r>
        <w:t>Glossary</w:t>
      </w:r>
    </w:p>
    <w:p>
      <w:r>
        <w:rPr>
          <w:b/>
        </w:rPr>
        <w:t xml:space="preserve">Menopause: </w:t>
      </w:r>
      <w:r>
        <w:t>Permanent cessation of menstruation for 12 consecutive months due to loss of ovarian follicular function.</w:t>
      </w:r>
    </w:p>
    <w:p>
      <w:r>
        <w:rPr>
          <w:b/>
        </w:rPr>
        <w:t xml:space="preserve">Estrogen: </w:t>
      </w:r>
      <w:r>
        <w:t>Primary female sex hormone that declines during menopause affecting various body systems.</w:t>
      </w:r>
    </w:p>
    <w:p>
      <w:r>
        <w:rPr>
          <w:b/>
        </w:rPr>
        <w:t xml:space="preserve">Vasomotor Symptoms: </w:t>
      </w:r>
      <w:r>
        <w:t>Symptoms such as hot flashes and night sweats related to blood vessel regulation changes during menopause.</w:t>
      </w:r>
    </w:p>
    <w:p>
      <w:r>
        <w:rPr>
          <w:b/>
        </w:rPr>
        <w:t xml:space="preserve">Resistance Training: </w:t>
      </w:r>
      <w:r>
        <w:t>Exercise that causes muscles to contract against external resistance to improve strength and bone density.</w:t>
      </w:r>
    </w:p>
    <w:p>
      <w:r>
        <w:rPr>
          <w:b/>
        </w:rPr>
        <w:t xml:space="preserve">Aerobic Exercise: </w:t>
      </w:r>
      <w:r>
        <w:t>Physical activity that increases heart rate and oxygen consumption, like walking or cycling.</w:t>
      </w:r>
    </w:p>
    <w:p>
      <w:r>
        <w:rPr>
          <w:b/>
        </w:rPr>
        <w:t xml:space="preserve">Bone Mineral Density (BMD): </w:t>
      </w:r>
      <w:r>
        <w:t>Measurement of the amount of minerals in bones indicating strength and risk of osteoporosis.</w:t>
      </w:r>
    </w:p>
    <w:p>
      <w:r>
        <w:rPr>
          <w:b/>
        </w:rPr>
        <w:t xml:space="preserve">Osteoporosis: </w:t>
      </w:r>
      <w:r>
        <w:t>A condition characterized by decreased bone density leading to increased fracture risk.</w:t>
      </w:r>
    </w:p>
    <w:p>
      <w:r>
        <w:rPr>
          <w:b/>
        </w:rPr>
        <w:t xml:space="preserve">Neuroendocrine: </w:t>
      </w:r>
      <w:r>
        <w:t>Interactions between the nervous system and the endocrine system that regulate bodily functions.</w:t>
      </w:r>
    </w:p>
    <w:p>
      <w:pPr>
        <w:pStyle w:val="Heading1"/>
      </w:pPr>
      <w:r>
        <w:t>Related Modules</w:t>
      </w:r>
    </w:p>
    <w:p>
      <w:pPr>
        <w:pStyle w:val="ListBullet"/>
      </w:pPr>
      <w:r>
        <w:t>WOM-045-Perimenopause-Symptoms</w:t>
      </w:r>
    </w:p>
    <w:p>
      <w:pPr>
        <w:pStyle w:val="ListBullet"/>
      </w:pPr>
      <w:r>
        <w:t>WOM-059-Bone-Health-In-Women</w:t>
      </w:r>
    </w:p>
    <w:p>
      <w:pPr>
        <w:pStyle w:val="ListBullet"/>
      </w:pPr>
      <w:r>
        <w:t>WOM-064-Cardiovascular-Health-During-Menopause</w:t>
      </w:r>
    </w:p>
    <w:p>
      <w:pPr>
        <w:pStyle w:val="Heading1"/>
      </w:pPr>
      <w:r>
        <w:t>Illustration Specifications</w:t>
      </w:r>
    </w:p>
    <w:p>
      <w:pPr>
        <w:pStyle w:val="Heading2"/>
      </w:pPr>
      <w:r>
        <w:t>ILL-013 - Hormonal Changes in Menopause</w:t>
      </w:r>
    </w:p>
    <w:p>
      <w:r>
        <w:t>Type: Diagram</w:t>
      </w:r>
    </w:p>
    <w:p>
      <w:r>
        <w:t>Visual representation of declining estrogen and progesterone levels during the menopausal transition.</w:t>
      </w:r>
    </w:p>
    <w:p>
      <w:r>
        <w:t>Alt text: Diagram showing hormone level changes during menopause.</w:t>
      </w:r>
    </w:p>
    <w:p>
      <w:pPr>
        <w:pStyle w:val="Heading2"/>
      </w:pPr>
      <w:r>
        <w:t>ILL-014 - Types of Exercise for Menopause</w:t>
      </w:r>
    </w:p>
    <w:p>
      <w:r>
        <w:t>Type: Infographic</w:t>
      </w:r>
    </w:p>
    <w:p>
      <w:r>
        <w:t>Illustration depicting aerobic, resistance, flexibility, and balance exercises suitable during menopause.</w:t>
      </w:r>
    </w:p>
    <w:p>
      <w:r>
        <w:t>Alt text: Infographic of different exercise types relevant to menopausal women.</w:t>
      </w:r>
    </w:p>
    <w:p>
      <w:pPr>
        <w:pStyle w:val="Heading2"/>
      </w:pPr>
      <w:r>
        <w:t>ILL-015 - Exercise Impact on Bone Density</w:t>
      </w:r>
    </w:p>
    <w:p>
      <w:r>
        <w:t>Type: Chart</w:t>
      </w:r>
    </w:p>
    <w:p>
      <w:r>
        <w:t>Graph showing how resistance training helps maintain or improve bone mineral density after menopause.</w:t>
      </w:r>
    </w:p>
    <w:p>
      <w:r>
        <w:t>Alt text: Chart demonstrating effects of exercise on bone density in menopausal women.</w:t>
      </w:r>
    </w:p>
    <w:p>
      <w:pPr>
        <w:pStyle w:val="Heading2"/>
      </w:pPr>
      <w:r>
        <w:t>ILL-016 - Guidelines for Safe Exercise in Menopause</w:t>
      </w:r>
    </w:p>
    <w:p>
      <w:r>
        <w:t>Type: Checklist</w:t>
      </w:r>
    </w:p>
    <w:p>
      <w:r>
        <w:t>Checklist outlining steps for starting and maintaining a safe exercise routine during menopause.</w:t>
      </w:r>
    </w:p>
    <w:p>
      <w:r>
        <w:t>Alt text: Checklist for safe exercise practices in menopausal women.</w:t>
      </w:r>
    </w:p>
    <w:p>
      <w:pPr>
        <w:pStyle w:val="Heading1"/>
      </w:pPr>
      <w:r>
        <w:t>References</w:t>
      </w:r>
    </w:p>
    <w:p>
      <w:pPr>
        <w:pStyle w:val="ListBullet"/>
      </w:pPr>
      <w:r>
        <w:t>Physical Activity and Menopause: A Review | North American Menopause Society | 2017 |  | Unverified</w:t>
      </w:r>
    </w:p>
    <w:p>
      <w:pPr>
        <w:pStyle w:val="ListBullet"/>
      </w:pPr>
      <w:r>
        <w:t>Exercise and Bone Health in Postmenopausal Women: A Systematic Review | Journal of Bone and Mineral Research | 2020 |  | Unverified</w:t>
      </w:r>
    </w:p>
    <w:p>
      <w:pPr>
        <w:pStyle w:val="ListBullet"/>
      </w:pPr>
      <w:r>
        <w:t>Effects of Exercise on Cardiovascular Risk Factors in Women: A Meta-Analysis | American Heart Association | 2019 |  | Unverified</w:t>
      </w:r>
    </w:p>
    <w:p>
      <w:pPr>
        <w:pStyle w:val="ListBullet"/>
      </w:pPr>
      <w:r>
        <w:t>Impact of Physical Activity on Vasomotor Symptoms in Menopausal Women | Menopause Journal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