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FAQ-066 - How much protein helps weight loss?</w:t>
      </w:r>
    </w:p>
    <w:p>
      <w:r>
        <w:rPr>
          <w:i/>
        </w:rPr>
        <w:t>Evidence-based answer to the common question: how much protein helps weight loss?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Patients, Health Enthusiasts, Nutrition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Protein Intake, Weight Loss, Dietary Protein, Satiety, Metabolism, Muscle Preservation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is a critical macronutrient that plays an important role in weight management, particularly in weight loss. Dietary protein refers to the intake of amino acid-rich nutrients from various sources including animal (meat, dairy, eggs) and plant-based foods (beans, lentils, soy). Protein contributes to weight loss by several mechanisms: it increases satiety, reducing overall calorie intake; it boosts thermogenesis, which is the number of calories burned during digestion; and it helps preserve lean muscle mass during caloric restriction. Current evidence suggests that consuming protein in the range of 1.2 to 1.6 grams per kilogram of body weight per day can support fat loss while maintaining muscle. Incorporating protein at every meal and choosing a variety of protein sources optimizes benefits. However, exceeding very high protein intakes may offer no additional weight loss advantage and can pose safety concerns especially for individuals with kidney disease. Emerging research focuses on differential effects of protein types and timing of intake but remains uncertain. Practical application requires balancing protein intake with overall caloric goals, nutrient needs, and individual health considerations.</w:t>
      </w:r>
    </w:p>
    <w:p>
      <w:pPr>
        <w:pStyle w:val="Heading1"/>
      </w:pPr>
      <w:r>
        <w:t>Customer Questions Answered</w:t>
      </w:r>
    </w:p>
    <w:p>
      <w:pPr>
        <w:pStyle w:val="ListBullet"/>
      </w:pPr>
      <w:r>
        <w:t>How much protein should I eat to lose weight?</w:t>
      </w:r>
    </w:p>
    <w:p>
      <w:pPr>
        <w:pStyle w:val="ListBullet"/>
      </w:pPr>
      <w:r>
        <w:t>Does eating more protein help burn fat?</w:t>
      </w:r>
    </w:p>
    <w:p>
      <w:pPr>
        <w:pStyle w:val="ListBullet"/>
      </w:pPr>
      <w:r>
        <w:t>What is the ideal protein intake during a diet?</w:t>
      </w:r>
    </w:p>
    <w:p>
      <w:pPr>
        <w:pStyle w:val="ListBullet"/>
      </w:pPr>
      <w:r>
        <w:t>Can protein help preserve muscle while losing weight?</w:t>
      </w:r>
    </w:p>
    <w:p>
      <w:pPr>
        <w:pStyle w:val="ListBullet"/>
      </w:pPr>
      <w:r>
        <w:t>Is high protein intake safe for weight loss?</w:t>
      </w:r>
    </w:p>
    <w:p>
      <w:pPr>
        <w:pStyle w:val="ListBullet"/>
      </w:pPr>
      <w:r>
        <w:t>Do plant proteins work as well as animal proteins for weight loss?</w:t>
      </w:r>
    </w:p>
    <w:p>
      <w:pPr>
        <w:pStyle w:val="ListBullet"/>
      </w:pPr>
      <w:r>
        <w:t>How does protein affect hunger and appetite?</w:t>
      </w:r>
    </w:p>
    <w:p>
      <w:pPr>
        <w:pStyle w:val="ListBullet"/>
      </w:pPr>
      <w:r>
        <w:t>Are there risks to eating too much protein while dieting?</w:t>
      </w:r>
    </w:p>
    <w:p>
      <w:pPr>
        <w:pStyle w:val="ListBullet"/>
      </w:pPr>
      <w:r>
        <w:t>What role does protein play in metabolism during weight loss?</w:t>
      </w:r>
    </w:p>
    <w:p>
      <w:pPr>
        <w:pStyle w:val="ListBullet"/>
      </w:pPr>
      <w:r>
        <w:t>Can protein supplements enhance weight loss results?</w:t>
      </w:r>
    </w:p>
    <w:p>
      <w:pPr>
        <w:pStyle w:val="ListBullet"/>
      </w:pPr>
      <w:r>
        <w:t>How does protein intake affect energy expenditure?</w:t>
      </w:r>
    </w:p>
    <w:p>
      <w:pPr>
        <w:pStyle w:val="ListBullet"/>
      </w:pPr>
      <w:r>
        <w:t>Does protein help with long-term weight maintenance?</w:t>
      </w:r>
    </w:p>
    <w:p>
      <w:pPr>
        <w:pStyle w:val="Heading1"/>
      </w:pPr>
      <w:r>
        <w:t>Learning Objectives</w:t>
      </w:r>
    </w:p>
    <w:p>
      <w:pPr>
        <w:pStyle w:val="ListBullet"/>
      </w:pPr>
      <w:r>
        <w:t>Define dietary protein and understand its role in nutrition and weight loss.</w:t>
      </w:r>
    </w:p>
    <w:p>
      <w:pPr>
        <w:pStyle w:val="ListBullet"/>
      </w:pPr>
      <w:r>
        <w:t>Explain the physiological mechanisms by which protein supports weight loss.</w:t>
      </w:r>
    </w:p>
    <w:p>
      <w:pPr>
        <w:pStyle w:val="ListBullet"/>
      </w:pPr>
      <w:r>
        <w:t>Recognize evidence-based protein intake ranges for effective weight loss and muscle preservation.</w:t>
      </w:r>
    </w:p>
    <w:p>
      <w:pPr>
        <w:pStyle w:val="ListBullet"/>
      </w:pPr>
      <w:r>
        <w:t>Identify practical strategies to incorporate protein into a weight loss diet.</w:t>
      </w:r>
    </w:p>
    <w:p>
      <w:pPr>
        <w:pStyle w:val="ListBullet"/>
      </w:pPr>
      <w:r>
        <w:t>Appreciate limitations and safety considerations of high protein diets.</w:t>
      </w:r>
    </w:p>
    <w:p>
      <w:pPr>
        <w:pStyle w:val="ListBullet"/>
      </w:pPr>
      <w:r>
        <w:t>Dispel common misconceptions about protein and weight loss.</w:t>
      </w:r>
    </w:p>
    <w:p>
      <w:pPr>
        <w:pStyle w:val="ListBullet"/>
      </w:pPr>
      <w:r>
        <w:t>Understand different protein types and their potential impacts.</w:t>
      </w:r>
    </w:p>
    <w:p>
      <w:pPr>
        <w:pStyle w:val="ListBullet"/>
      </w:pPr>
      <w:r>
        <w:t>Assess protein’s role in metabolism and energy expenditure during weight loss.</w:t>
      </w:r>
    </w:p>
    <w:p>
      <w:pPr>
        <w:pStyle w:val="Heading1"/>
      </w:pPr>
      <w:r>
        <w:t>Definition</w:t>
      </w:r>
    </w:p>
    <w:p>
      <w:r>
        <w:t>Dietary protein consists of macronutrients made of amino acids that are essential for bodily functions including tissue repair and muscle synthesis. Protein is found in animal (meat, dairy, eggs) and plant (beans, legumes, nuts) sources. In the context of weight loss, dietary protein intake refers to the consumption level aimed at supporting fat reduction and preserving lean muscle mass while creating an energy deficit.</w:t>
      </w:r>
    </w:p>
    <w:p>
      <w:pPr>
        <w:pStyle w:val="Heading1"/>
      </w:pPr>
      <w:r>
        <w:t>Why This Matters</w:t>
      </w:r>
    </w:p>
    <w:p>
      <w:r>
        <w:t>Understanding how much protein to consume for weight loss is vital for individuals trying to lose fat efficiently without sacrificing muscle. Protein influences metabolism, hunger, and body composition, which can significantly impact the effectiveness of a weight loss program. Evidence-based guidance helps people adopt safe and effective dietary patterns, avoiding both insufficient and excessive protein intake that could impair health or success in weight loss.</w:t>
      </w:r>
    </w:p>
    <w:p>
      <w:pPr>
        <w:pStyle w:val="Heading1"/>
      </w:pPr>
      <w:r>
        <w:t>What Is Dietary Protein and Why Is It Important?</w:t>
      </w:r>
    </w:p>
    <w:p>
      <w:r>
        <w:t>Dietary protein is a nutrient composed of amino acids, which are the building blocks necessary for cellular repair, enzymatic functions, and muscle maintenance. Proteins can be sourced from animals such as beef, chicken, fish, eggs, and dairy, or from plants including beans, lentils, nuts, seeds, and soy products. Proteins differ in amino acid profile and digestibility. Protein is essential not just for muscle growth but also for hormone production, immune function, and enzyme activity. Adequate protein intake supports overall health, particularly during weight loss when muscle preservation is critical.</w:t>
      </w:r>
    </w:p>
    <w:p>
      <w:pPr>
        <w:pStyle w:val="Heading1"/>
      </w:pPr>
      <w:r>
        <w:t>Mechanisms: How Protein Supports Weight Loss</w:t>
      </w:r>
    </w:p>
    <w:p>
      <w:r>
        <w:t>Protein aids weight loss through multiple physiological mechanisms. First, it increases satiety more than carbohydrates or fats, meaning it helps people feel fuller longer, reducing calorie intake. Second, protein consumption induces a higher thermic effect of food (TEF)—the energy cost of digestion—resulting in more calories burned after eating. Third, protein helps preserve lean muscle mass during caloric restriction, which is vital because muscle tissue burns more calories at rest than fat tissue. Together, these effects contribute to a favorable body composition during weight loss.</w:t>
      </w:r>
    </w:p>
    <w:p>
      <w:pPr>
        <w:pStyle w:val="Heading1"/>
      </w:pPr>
      <w:r>
        <w:t>Recommended Protein Intake Levels for Weight Loss</w:t>
      </w:r>
    </w:p>
    <w:p>
      <w:r>
        <w:t>Scientific evidence suggests that a protein intake between 1.2 and 1.6 grams per kilogram of body weight per day is effective for fat loss while preserving muscle mass, especially during caloric restriction. For example, a person weighing 70 kg (154 lbs) should consume approximately 84 to 112 grams of protein daily. Intakes higher than this, such as above 2.0 grams/kg, have not consistently shown extra benefit for weight loss and may be unnecessary for most individuals. Protein needs may vary based on age, activity level, and health status.</w:t>
      </w:r>
    </w:p>
    <w:p>
      <w:pPr>
        <w:pStyle w:val="Heading1"/>
      </w:pPr>
      <w:r>
        <w:t>Protein Types and Their Impact on Weight Loss</w:t>
      </w:r>
    </w:p>
    <w:p>
      <w:r>
        <w:t>Protein quality reflects amino acid composition and digestibility. Animal-based proteins like whey, casein, and eggs provide all essential amino acids and are considered complete proteins. Plant-based proteins may lack one or more essential amino acids but combining different plant sources can provide all essentials. Some research suggests whey protein may have stronger effects on muscle protein synthesis and satiety, but plant proteins can be equally effective when consumed in adequate amounts and variety. Personal preference, tolerance, cost, and sustainability often guide protein source choice.</w:t>
      </w:r>
    </w:p>
    <w:p>
      <w:pPr>
        <w:pStyle w:val="Heading1"/>
      </w:pPr>
      <w:r>
        <w:t>Protein Timing and Distribution for Weight Loss</w:t>
      </w:r>
    </w:p>
    <w:p>
      <w:r>
        <w:t>Distributing protein intake evenly across meals (e.g., 20–30 grams per meal) may optimize muscle protein synthesis and satiety. Consuming protein-rich meals supports better appetite control and can reduce snacking or overeating. Some evidence points to benefits of consuming protein soon after exercise to promote muscle preservation. However, total daily protein intake remains the primary factor affecting weight loss outcomes rather than exact timing.</w:t>
      </w:r>
    </w:p>
    <w:p>
      <w:pPr>
        <w:pStyle w:val="Heading1"/>
      </w:pPr>
      <w:r>
        <w:t>Safety Considerations of High Protein Diets</w:t>
      </w:r>
    </w:p>
    <w:p>
      <w:r>
        <w:t>For most healthy individuals, moderately high protein diets within recommended ranges are safe. However, individuals with pre-existing kidney disease should consult healthcare providers before increasing protein intake, as excessive protein can stress kidney function. Very high protein intakes, especially over prolonged periods, might also lead to dehydration, nutrient imbalances, or digestive issues such as constipation if fiber intake is inadequate. Staying hydrated and maintaining balanced nutrition is important during higher protein diets.</w:t>
      </w:r>
    </w:p>
    <w:p>
      <w:pPr>
        <w:pStyle w:val="Heading1"/>
      </w:pPr>
      <w:r>
        <w:t>Limitations and Uncertainties in Protein and Weight Loss Research</w:t>
      </w:r>
    </w:p>
    <w:p>
      <w:r>
        <w:t>While the benefits of protein for weight loss are well-supported, some uncertainties remain. For example, the optimal protein intake may vary by individual factors including genetics, age, sex, metabolic health, and physical activity. Emerging research examines the role of specific amino acids, differences between whole foods and supplements, and long-term effects of high protein intake. Additionally, most studies occur in controlled settings, so real-world adherence can influence effectiveness. Hence, individuals should personalize protein intake with professional guidance.</w:t>
      </w:r>
    </w:p>
    <w:p>
      <w:pPr>
        <w:pStyle w:val="Heading1"/>
      </w:pPr>
      <w:r>
        <w:t>Common Misconceptions About Protein and Weight Loss</w:t>
      </w:r>
    </w:p>
    <w:p>
      <w:r>
        <w:t>One common myth is that 'more protein always means more weight loss,' but excessive protein beyond recommended ranges does not guarantee better results. Another misconception is that plant proteins are inferior; with proper planning, plant proteins support weight loss equally well. Some believe that high protein harms kidney health in healthy people, which is not supported by evidence. Understanding these myths helps people make informed decisions without undue fear or overconsumption.</w:t>
      </w:r>
    </w:p>
    <w:p>
      <w:pPr>
        <w:pStyle w:val="Heading1"/>
      </w:pPr>
      <w:r>
        <w:t>Practical Tips to Incorporate Protein for Weight Loss</w:t>
      </w:r>
    </w:p>
    <w:p>
      <w:r>
        <w:t>To optimize protein intake, include a protein source at every meal and snack. Examples include eggs or yogurt at breakfast, lean meat or tofu at lunch and dinner, and nuts or protein shakes as snacks. Choose a variety of protein foods for nutritional diversity. Use food labels and apps to estimate protein amounts. Balance protein consumption within your overall calorie and nutrient goals. Combining protein intake with resistance exercise enhances muscle preservation during weight loss.</w:t>
      </w:r>
    </w:p>
    <w:p>
      <w:pPr>
        <w:pStyle w:val="Heading1"/>
      </w:pPr>
      <w:r>
        <w:t>Role of Protein in Metabolism and Energy Expenditure</w:t>
      </w:r>
    </w:p>
    <w:p>
      <w:r>
        <w:t>Protein intake increases resting energy expenditure by boosting the thermic effect of food and supporting muscle mass, which naturally burns more calories than fat. Maintaining muscle mass during weight loss prevents metabolic slowdown often observed in calorie restriction diets. This helps sustain weight loss and reduces the risk of weight regain. Therefore, adequate protein intake supports a more favorable metabolic rate during dieting.</w:t>
      </w:r>
    </w:p>
    <w:p>
      <w:pPr>
        <w:pStyle w:val="Heading1"/>
      </w:pPr>
      <w:r>
        <w:t>Protein Supplements and Weight Loss: Benefits and Considerations</w:t>
      </w:r>
    </w:p>
    <w:p>
      <w:r>
        <w:t>Protein supplements such as whey, casein, or plant-based powders can help achieve protein goals conveniently and may support weight loss efforts especially when whole food sources are insufficient or impractical. They tend to be low calorie and nutritious. However, they should complement and not replace whole foods, which provide other nutrients and fiber. Consumers should select high-quality products, check for allergens, and avoid excessive intake. Supplementation is not necessary for everyone but can be a useful tool.</w:t>
      </w:r>
    </w:p>
    <w:p>
      <w:pPr>
        <w:pStyle w:val="Heading1"/>
      </w:pPr>
      <w:r>
        <w:t>Practical Guidance</w:t>
      </w:r>
    </w:p>
    <w:p>
      <w:pPr>
        <w:pStyle w:val="ListBullet"/>
      </w:pPr>
      <w:r>
        <w:t>Aim for 1.2 to 1.6 grams of protein per kilogram of body weight daily during weight loss.</w:t>
      </w:r>
    </w:p>
    <w:p>
      <w:pPr>
        <w:pStyle w:val="ListBullet"/>
      </w:pPr>
      <w:r>
        <w:t>Include protein in all meals and snacks to enhance satiety and maintain muscle mass.</w:t>
      </w:r>
    </w:p>
    <w:p>
      <w:pPr>
        <w:pStyle w:val="ListBullet"/>
      </w:pPr>
      <w:r>
        <w:t>Choose a variety of protein sources including both animal and plant proteins.</w:t>
      </w:r>
    </w:p>
    <w:p>
      <w:pPr>
        <w:pStyle w:val="ListBullet"/>
      </w:pPr>
      <w:r>
        <w:t>Balance protein intake with overall calorie and nutrient needs.</w:t>
      </w:r>
    </w:p>
    <w:p>
      <w:pPr>
        <w:pStyle w:val="ListBullet"/>
      </w:pPr>
      <w:r>
        <w:t>Stay hydrated and consume adequate fiber to offset any digestive issues from increased protein.</w:t>
      </w:r>
    </w:p>
    <w:p>
      <w:pPr>
        <w:pStyle w:val="ListBullet"/>
      </w:pPr>
      <w:r>
        <w:t>Consult with healthcare providers if you have kidney disease or other chronic conditions.</w:t>
      </w:r>
    </w:p>
    <w:p>
      <w:pPr>
        <w:pStyle w:val="ListBullet"/>
      </w:pPr>
      <w:r>
        <w:t>Use protein supplements judiciously to meet your goals but prioritize whole foods.</w:t>
      </w:r>
    </w:p>
    <w:p>
      <w:pPr>
        <w:pStyle w:val="ListBullet"/>
      </w:pPr>
      <w:r>
        <w:t>Combine protein intake with regular physical activity, especially resistance training, to optimize results.</w:t>
      </w:r>
    </w:p>
    <w:p>
      <w:pPr>
        <w:pStyle w:val="Heading1"/>
      </w:pPr>
      <w:r>
        <w:t>Safety Notes</w:t>
      </w:r>
    </w:p>
    <w:p>
      <w:pPr>
        <w:pStyle w:val="ListBullet"/>
      </w:pPr>
      <w:r>
        <w:t>High protein intake is generally safe for healthy adults within recommended ranges.</w:t>
      </w:r>
    </w:p>
    <w:p>
      <w:pPr>
        <w:pStyle w:val="ListBullet"/>
      </w:pPr>
      <w:r>
        <w:t>Individuals with kidney disease should consult healthcare providers before increasing protein intake.</w:t>
      </w:r>
    </w:p>
    <w:p>
      <w:pPr>
        <w:pStyle w:val="ListBullet"/>
      </w:pPr>
      <w:r>
        <w:t>Excessive protein without balanced hydration may cause dehydration or digestive issues.</w:t>
      </w:r>
    </w:p>
    <w:p>
      <w:pPr>
        <w:pStyle w:val="ListBullet"/>
      </w:pPr>
      <w:r>
        <w:t>Avoid relying solely on protein supplements; maintain a balanced diet.</w:t>
      </w:r>
    </w:p>
    <w:p>
      <w:pPr>
        <w:pStyle w:val="ListBullet"/>
      </w:pPr>
      <w:r>
        <w:t>Monitor any adverse effects and adjust protein intake as needed under professional guidance.</w:t>
      </w:r>
    </w:p>
    <w:p>
      <w:pPr>
        <w:pStyle w:val="Heading1"/>
      </w:pPr>
      <w:r>
        <w:t>Common Misconceptions</w:t>
      </w:r>
    </w:p>
    <w:p>
      <w:r>
        <w:rPr>
          <w:b/>
        </w:rPr>
        <w:t xml:space="preserve">Misconception: </w:t>
      </w:r>
      <w:r>
        <w:t>Eating more protein always results in faster weight loss.</w:t>
      </w:r>
    </w:p>
    <w:p>
      <w:r>
        <w:rPr>
          <w:b/>
        </w:rPr>
        <w:t xml:space="preserve">Reality: </w:t>
      </w:r>
      <w:r>
        <w:t>Beyond certain intake levels (about 1.6 g/kg), increasing protein further shows no additional weight loss benefit.</w:t>
      </w:r>
    </w:p>
    <w:p>
      <w:r>
        <w:rPr>
          <w:b/>
        </w:rPr>
        <w:t xml:space="preserve">Misconception: </w:t>
      </w:r>
      <w:r>
        <w:t>Plant proteins are not as effective as animal proteins for weight loss.</w:t>
      </w:r>
    </w:p>
    <w:p>
      <w:r>
        <w:rPr>
          <w:b/>
        </w:rPr>
        <w:t xml:space="preserve">Reality: </w:t>
      </w:r>
      <w:r>
        <w:t>With adequate intake and variety, plant proteins are equally effective for supporting weight loss and muscle maintenance.</w:t>
      </w:r>
    </w:p>
    <w:p>
      <w:r>
        <w:rPr>
          <w:b/>
        </w:rPr>
        <w:t xml:space="preserve">Misconception: </w:t>
      </w:r>
      <w:r>
        <w:t>High protein diets damage kidney health in healthy people.</w:t>
      </w:r>
    </w:p>
    <w:p>
      <w:r>
        <w:rPr>
          <w:b/>
        </w:rPr>
        <w:t xml:space="preserve">Reality: </w:t>
      </w:r>
      <w:r>
        <w:t>There is no strong evidence that moderately high protein intake harms kidney function in healthy individuals.</w:t>
      </w:r>
    </w:p>
    <w:p>
      <w:pPr>
        <w:pStyle w:val="Heading1"/>
      </w:pPr>
      <w:r>
        <w:t>Clinical Pearls</w:t>
      </w:r>
    </w:p>
    <w:p>
      <w:pPr>
        <w:pStyle w:val="ListNumber"/>
      </w:pPr>
      <w:r>
        <w:t>For older adults, higher protein intake may be necessary to counter muscle loss during weight loss.</w:t>
      </w:r>
    </w:p>
    <w:p>
      <w:pPr>
        <w:pStyle w:val="ListNumber"/>
      </w:pPr>
      <w:r>
        <w:t>Consider total protein intake over the day more important than timing alone.</w:t>
      </w:r>
    </w:p>
    <w:p>
      <w:pPr>
        <w:pStyle w:val="ListNumber"/>
      </w:pPr>
      <w:r>
        <w:t>Encouraging patients to consume protein-rich breakfasts can improve daily satiety.</w:t>
      </w:r>
    </w:p>
    <w:p>
      <w:pPr>
        <w:pStyle w:val="ListNumber"/>
      </w:pPr>
      <w:r>
        <w:t>Combining protein intake with resistance exercise maximizes muscle retention.</w:t>
      </w:r>
    </w:p>
    <w:p>
      <w:pPr>
        <w:pStyle w:val="ListNumber"/>
      </w:pPr>
      <w:r>
        <w:t>Monitor hydration status in clients consuming higher protein to avoid constipation or dehydration.</w:t>
      </w:r>
    </w:p>
    <w:p>
      <w:pPr>
        <w:pStyle w:val="Heading1"/>
      </w:pPr>
      <w:r>
        <w:t>Key Takeaways</w:t>
      </w:r>
    </w:p>
    <w:p>
      <w:pPr>
        <w:pStyle w:val="ListBullet"/>
      </w:pPr>
      <w:r>
        <w:t>Dietary protein supports weight loss by increasing satiety, boosting metabolism, and preserving muscle.</w:t>
      </w:r>
    </w:p>
    <w:p>
      <w:pPr>
        <w:pStyle w:val="ListBullet"/>
      </w:pPr>
      <w:r>
        <w:t>Recommended protein intake for weight loss is approximately 1.2 to 1.6 g per kg body weight.</w:t>
      </w:r>
    </w:p>
    <w:p>
      <w:pPr>
        <w:pStyle w:val="ListBullet"/>
      </w:pPr>
      <w:r>
        <w:t>Both animal and plant proteins can support weight loss effectively with proper planning.</w:t>
      </w:r>
    </w:p>
    <w:p>
      <w:pPr>
        <w:pStyle w:val="ListBullet"/>
      </w:pPr>
      <w:r>
        <w:t>Distributing protein intake evenly throughout the day enhances benefits for muscle synthesis and appetite control.</w:t>
      </w:r>
    </w:p>
    <w:p>
      <w:pPr>
        <w:pStyle w:val="ListBullet"/>
      </w:pPr>
      <w:r>
        <w:t>Protein supplements can help meet intake goals but whole foods are preferred.</w:t>
      </w:r>
    </w:p>
    <w:p>
      <w:pPr>
        <w:pStyle w:val="ListBullet"/>
      </w:pPr>
      <w:r>
        <w:t>High protein diets are generally safe for healthy people but caution is advised for those with kidney issues.</w:t>
      </w:r>
    </w:p>
    <w:p>
      <w:pPr>
        <w:pStyle w:val="ListBullet"/>
      </w:pPr>
      <w:r>
        <w:t>Excessively high protein intake does not improve weight loss outcomes and may carry risks.</w:t>
      </w:r>
    </w:p>
    <w:p>
      <w:pPr>
        <w:pStyle w:val="ListBullet"/>
      </w:pPr>
      <w:r>
        <w:t>Protein helps maintain metabolic rate during calorie restriction, supporting sustainable weight loss.</w:t>
      </w:r>
    </w:p>
    <w:p>
      <w:pPr>
        <w:pStyle w:val="Heading1"/>
      </w:pPr>
      <w:r>
        <w:t>Glossary</w:t>
      </w:r>
    </w:p>
    <w:p>
      <w:r>
        <w:rPr>
          <w:b/>
        </w:rPr>
        <w:t xml:space="preserve">Dietary protein: </w:t>
      </w:r>
      <w:r>
        <w:t>Nutrients composed of amino acids obtained from food sources, necessary for body functions including muscle repair and synthesis.</w:t>
      </w:r>
    </w:p>
    <w:p>
      <w:r>
        <w:rPr>
          <w:b/>
        </w:rPr>
        <w:t xml:space="preserve">Satiety: </w:t>
      </w:r>
      <w:r>
        <w:t>The feeling of fullness and reduced hunger after eating, important for controlling calorie intake.</w:t>
      </w:r>
    </w:p>
    <w:p>
      <w:r>
        <w:rPr>
          <w:b/>
        </w:rPr>
        <w:t xml:space="preserve">Thermic Effect of Food (TEF): </w:t>
      </w:r>
      <w:r>
        <w:t>The increase in metabolic rate after consuming food, due to the energy required for digestion and absorption.</w:t>
      </w:r>
    </w:p>
    <w:p>
      <w:r>
        <w:rPr>
          <w:b/>
        </w:rPr>
        <w:t xml:space="preserve">Lean muscle mass: </w:t>
      </w:r>
      <w:r>
        <w:t>The weight of muscles in the body excluding fat; important for metabolism and physical function.</w:t>
      </w:r>
    </w:p>
    <w:p>
      <w:r>
        <w:rPr>
          <w:b/>
        </w:rPr>
        <w:t xml:space="preserve">Caloric restriction: </w:t>
      </w:r>
      <w:r>
        <w:t>A reduction in calorie intake below usual levels to promote weight loss.</w:t>
      </w:r>
    </w:p>
    <w:p>
      <w:r>
        <w:rPr>
          <w:b/>
        </w:rPr>
        <w:t xml:space="preserve">Amino acids: </w:t>
      </w:r>
      <w:r>
        <w:t>Building blocks of proteins necessary for various physiological functions.</w:t>
      </w:r>
    </w:p>
    <w:p>
      <w:r>
        <w:rPr>
          <w:b/>
        </w:rPr>
        <w:t xml:space="preserve">Complete protein: </w:t>
      </w:r>
      <w:r>
        <w:t>A protein source that contains all essential amino acids required by the body.</w:t>
      </w:r>
    </w:p>
    <w:p>
      <w:r>
        <w:rPr>
          <w:b/>
        </w:rPr>
        <w:t xml:space="preserve">Protein supplements: </w:t>
      </w:r>
      <w:r>
        <w:t>Products such as powders or shakes that provide concentrated protein to help meet dietary needs.</w:t>
      </w:r>
    </w:p>
    <w:p>
      <w:pPr>
        <w:pStyle w:val="Heading1"/>
      </w:pPr>
      <w:r>
        <w:t>Related Modules</w:t>
      </w:r>
    </w:p>
    <w:p>
      <w:pPr>
        <w:pStyle w:val="ListBullet"/>
      </w:pPr>
      <w:r>
        <w:t>FAQ-045-Protein-and-Muscle</w:t>
      </w:r>
    </w:p>
    <w:p>
      <w:pPr>
        <w:pStyle w:val="ListBullet"/>
      </w:pPr>
      <w:r>
        <w:t>FAQ-078-Healthy-Diet-Balance</w:t>
      </w:r>
    </w:p>
    <w:p>
      <w:pPr>
        <w:pStyle w:val="ListBullet"/>
      </w:pPr>
      <w:r>
        <w:t>FAQ-031-Weight-Loss-Strategies</w:t>
      </w:r>
    </w:p>
    <w:p>
      <w:pPr>
        <w:pStyle w:val="Heading1"/>
      </w:pPr>
      <w:r>
        <w:t>Illustration Specifications</w:t>
      </w:r>
    </w:p>
    <w:p>
      <w:pPr>
        <w:pStyle w:val="Heading2"/>
      </w:pPr>
      <w:r>
        <w:t>ill-001 - Protein Sources</w:t>
      </w:r>
    </w:p>
    <w:p>
      <w:r>
        <w:t>Type: Diagram</w:t>
      </w:r>
    </w:p>
    <w:p>
      <w:r>
        <w:t>Visual comparison of common animal and plant protein sources with approximate protein content per typical serving.</w:t>
      </w:r>
    </w:p>
    <w:p>
      <w:r>
        <w:t>Alt text: Chart showing protein content in various foods like chicken, eggs, beans, and tofu.</w:t>
      </w:r>
    </w:p>
    <w:p>
      <w:pPr>
        <w:pStyle w:val="Heading2"/>
      </w:pPr>
      <w:r>
        <w:t>ill-002 - Protein’s Effect on Satiety and Metabolism</w:t>
      </w:r>
    </w:p>
    <w:p>
      <w:r>
        <w:t>Type: Infographic</w:t>
      </w:r>
    </w:p>
    <w:p>
      <w:r>
        <w:t>Diagram illustrating how protein intake increases feelings of fullness and raises metabolic rate through thermic effect of food.</w:t>
      </w:r>
    </w:p>
    <w:p>
      <w:r>
        <w:t>Alt text: Infographic depicting protein increasing fullness and energy expenditure.</w:t>
      </w:r>
    </w:p>
    <w:p>
      <w:pPr>
        <w:pStyle w:val="Heading2"/>
      </w:pPr>
      <w:r>
        <w:t>ill-003 - Recommended Protein Intake for Weight Loss</w:t>
      </w:r>
    </w:p>
    <w:p>
      <w:r>
        <w:t>Type: Graph</w:t>
      </w:r>
    </w:p>
    <w:p>
      <w:r>
        <w:t>Graph showing the range of effective protein intake (1.2 to 1.6 grams per kg body weight) for fat loss compared to average intakes.</w:t>
      </w:r>
    </w:p>
    <w:p>
      <w:r>
        <w:t>Alt text: Graph depicting recommended protein intake range for weight loss.</w:t>
      </w:r>
    </w:p>
    <w:p>
      <w:pPr>
        <w:pStyle w:val="Heading2"/>
      </w:pPr>
      <w:r>
        <w:t>ill-004 - Protein Intake Distribution Over a Day</w:t>
      </w:r>
    </w:p>
    <w:p>
      <w:r>
        <w:t>Type: Chart</w:t>
      </w:r>
    </w:p>
    <w:p>
      <w:r>
        <w:t>Pie charts and meal examples showing balanced protein distribution across breakfast, lunch, dinner, and snacks.</w:t>
      </w:r>
    </w:p>
    <w:p>
      <w:r>
        <w:t>Alt text: Chart illustrating protein amounts at different meals to optimize muscle synthesis.</w:t>
      </w:r>
    </w:p>
    <w:p>
      <w:pPr>
        <w:pStyle w:val="Heading1"/>
      </w:pPr>
      <w:r>
        <w:t>References</w:t>
      </w:r>
    </w:p>
    <w:p>
      <w:pPr>
        <w:pStyle w:val="ListBullet"/>
      </w:pPr>
      <w:r>
        <w:t>Dietary protein and weight reduction: a statement for healthcare professionals from the Nutrition Committee of the Council on Nutrition, Physical Activity, and Metabolism of the American Heart Association | American Heart Association Nutrition Committee | 2005 | PMID:15777309 | Unverified</w:t>
      </w:r>
    </w:p>
    <w:p>
      <w:pPr>
        <w:pStyle w:val="ListBullet"/>
      </w:pPr>
      <w:r>
        <w:t>Effects of high-protein diets on thermogenesis, satiety and weight loss: a critical review | Paddon-Jones D, Westman E, Mattes RD, Wolfe RR, Astrup A, Westerterp-Plantenga M | 2008 | PMID:18559983 | Unverified</w:t>
      </w:r>
    </w:p>
    <w:p>
      <w:pPr>
        <w:pStyle w:val="ListBullet"/>
      </w:pPr>
      <w:r>
        <w:t>Position of the Academy of Nutrition and Dietetics: Interventions for the Treatment of Overweight and Obesity in Adults | Academy of Nutrition and Dietetics | 2016 | PMID:26726942 | Unverified</w:t>
      </w:r>
    </w:p>
    <w:p>
      <w:pPr>
        <w:pStyle w:val="ListBullet"/>
      </w:pPr>
      <w:r>
        <w:t>Protein intake and muscle function in older adults | Bauer J, et al. | 2013 | PMID:23899642 | Unverified</w:t>
      </w:r>
    </w:p>
    <w:p>
      <w:pPr>
        <w:pStyle w:val="ListBullet"/>
      </w:pPr>
      <w:r>
        <w:t>Plant protein and animal protein intakes and risk of mortality: Results from the Adventist Health Study-2 | Fraser GE, et al. | 2019 | PMID:30698854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