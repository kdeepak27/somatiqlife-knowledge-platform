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MEN-007 - Nutrition for Men</w:t>
      </w:r>
    </w:p>
    <w:p>
      <w:r>
        <w:rPr>
          <w:i/>
        </w:rPr>
        <w:t>Evidence, physiology, prevention, and practical implications of nutrition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Prevention, Health Maintenance, Disease Management</w:t>
            </w:r>
          </w:p>
        </w:tc>
      </w:tr>
      <w:tr>
        <w:tc>
          <w:tcPr>
            <w:tcW w:type="dxa" w:w="4968"/>
          </w:tcPr>
          <w:p>
            <w:r>
              <w:rPr>
                <w:b/>
              </w:rPr>
              <w:t>Audience</w:t>
            </w:r>
          </w:p>
        </w:tc>
        <w:tc>
          <w:tcPr>
            <w:tcW w:type="dxa" w:w="4968"/>
          </w:tcPr>
          <w:p>
            <w:r>
              <w:t>Adult Men, Healthcare Providers, Nutritionists,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men's nutrition, male physiology, dietary prevention, macronutrients, micronutrients, testosterone, heart health, bone health, obesity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men encompasses the study of dietary requirements, physiological impacts, and practical health implications tailored to male biology and health risks. It focuses on specific nutrient needs influenced by male hormonal profiles, body composition, and susceptibility to certain chronic diseases such as cardiovascular disease, prostate cancer, and metabolic syndrome. Mechanistically, nutrition affects male physiology by modulating hormone synthesis, energy metabolism, muscle protein synthesis, bone integrity, and neurological function. Key nutrient categories include macronutrients—proteins, carbohydrates, and fats—and micronutrients such as zinc, magnesium, vitamin D, and B vitamins, all critical for maintaining male reproductive and systemic health. Practical relevance arises in designing diet plans that support testosterone levels, optimize body composition, prevent obesity, and mitigate risks of common male health issues. Nutrition for men is also synonymous with male-specific diet optimization, men's dietary health, and male-targeted nutritional strategies. Limitations in this field include variable individual nutrition responses due to genetics, lifestyle factors, and underlying health conditions. Safety considerations involve avoiding excessive supplementation that can disrupt hormonal balance or cause toxicity. Evidence supporting men's nutrition recommendations is evolving, drawn from epidemiological, clinical trials, and physiological studies but requires further male-specific randomized controlled trials for confirmation.</w:t>
      </w:r>
    </w:p>
    <w:p>
      <w:pPr>
        <w:pStyle w:val="Heading1"/>
      </w:pPr>
      <w:r>
        <w:t>Customer Questions Answered</w:t>
      </w:r>
    </w:p>
    <w:p>
      <w:pPr>
        <w:pStyle w:val="ListBullet"/>
      </w:pPr>
      <w:r>
        <w:t>What are the key nutritional needs specific to men?</w:t>
      </w:r>
    </w:p>
    <w:p>
      <w:pPr>
        <w:pStyle w:val="ListBullet"/>
      </w:pPr>
      <w:r>
        <w:t>How does nutrition affect male hormone levels such as testosterone?</w:t>
      </w:r>
    </w:p>
    <w:p>
      <w:pPr>
        <w:pStyle w:val="ListBullet"/>
      </w:pPr>
      <w:r>
        <w:t>What role does diet play in preventing common men's health issues?</w:t>
      </w:r>
    </w:p>
    <w:p>
      <w:pPr>
        <w:pStyle w:val="ListBullet"/>
      </w:pPr>
      <w:r>
        <w:t>Are there specific vitamins or minerals men should focus on?</w:t>
      </w:r>
    </w:p>
    <w:p>
      <w:pPr>
        <w:pStyle w:val="ListBullet"/>
      </w:pPr>
      <w:r>
        <w:t>How does protein intake affect muscle mass in men?</w:t>
      </w:r>
    </w:p>
    <w:p>
      <w:pPr>
        <w:pStyle w:val="ListBullet"/>
      </w:pPr>
      <w:r>
        <w:t>What dietary patterns support heart health in men?</w:t>
      </w:r>
    </w:p>
    <w:p>
      <w:pPr>
        <w:pStyle w:val="ListBullet"/>
      </w:pPr>
      <w:r>
        <w:t>How does nutrition influence mental health and cognition in men?</w:t>
      </w:r>
    </w:p>
    <w:p>
      <w:pPr>
        <w:pStyle w:val="ListBullet"/>
      </w:pPr>
      <w:r>
        <w:t>Can diet help reduce the risk of prostate problems?</w:t>
      </w:r>
    </w:p>
    <w:p>
      <w:pPr>
        <w:pStyle w:val="ListBullet"/>
      </w:pPr>
      <w:r>
        <w:t>What is the impact of alcohol and caffeine on men's nutrition?</w:t>
      </w:r>
    </w:p>
    <w:p>
      <w:pPr>
        <w:pStyle w:val="ListBullet"/>
      </w:pPr>
      <w:r>
        <w:t>How do energy needs differ for men compared to women?</w:t>
      </w:r>
    </w:p>
    <w:p>
      <w:pPr>
        <w:pStyle w:val="ListBullet"/>
      </w:pPr>
      <w:r>
        <w:t>What are safe and effective weight management strategies for men through nutrition?</w:t>
      </w:r>
    </w:p>
    <w:p>
      <w:pPr>
        <w:pStyle w:val="ListBullet"/>
      </w:pPr>
      <w:r>
        <w:t>How does aging affect men's nutritional requirements?</w:t>
      </w:r>
    </w:p>
    <w:p>
      <w:pPr>
        <w:pStyle w:val="Heading1"/>
      </w:pPr>
      <w:r>
        <w:t>Learning Objectives</w:t>
      </w:r>
    </w:p>
    <w:p>
      <w:pPr>
        <w:pStyle w:val="ListBullet"/>
      </w:pPr>
      <w:r>
        <w:t>Understand the unique nutritional requirements of men based on physiology and health risks.</w:t>
      </w:r>
    </w:p>
    <w:p>
      <w:pPr>
        <w:pStyle w:val="ListBullet"/>
      </w:pPr>
      <w:r>
        <w:t>Identify key nutrients that influence male hormone levels and body composition.</w:t>
      </w:r>
    </w:p>
    <w:p>
      <w:pPr>
        <w:pStyle w:val="ListBullet"/>
      </w:pPr>
      <w:r>
        <w:t>Recognize dietary patterns that support prevention of common male health conditions.</w:t>
      </w:r>
    </w:p>
    <w:p>
      <w:pPr>
        <w:pStyle w:val="ListBullet"/>
      </w:pPr>
      <w:r>
        <w:t>Examine the evidence linking nutrition to male reproductive and metabolic health.</w:t>
      </w:r>
    </w:p>
    <w:p>
      <w:pPr>
        <w:pStyle w:val="ListBullet"/>
      </w:pPr>
      <w:r>
        <w:t>Apply practical guidelines to optimize male nutrition across lifespan and health stages.</w:t>
      </w:r>
    </w:p>
    <w:p>
      <w:pPr>
        <w:pStyle w:val="ListBullet"/>
      </w:pPr>
      <w:r>
        <w:t>Distinguish myths and misconceptions surrounding men's nutrition.</w:t>
      </w:r>
    </w:p>
    <w:p>
      <w:pPr>
        <w:pStyle w:val="ListBullet"/>
      </w:pPr>
      <w:r>
        <w:t>Learn about safety and limitations in supplementation and diet modification for men.</w:t>
      </w:r>
    </w:p>
    <w:p>
      <w:pPr>
        <w:pStyle w:val="ListBullet"/>
      </w:pPr>
      <w:r>
        <w:t>Incorporate age-appropriate nutrition strategies for maintaining men's health.</w:t>
      </w:r>
    </w:p>
    <w:p>
      <w:pPr>
        <w:pStyle w:val="Heading1"/>
      </w:pPr>
      <w:r>
        <w:t>Definition</w:t>
      </w:r>
    </w:p>
    <w:p>
      <w:r>
        <w:t>Nutrition for men refers to the study and application of dietary principles tailored to male-specific physiological needs and health risks aimed at optimizing health, preventing disease, and supporting bodily functions unique to men.</w:t>
      </w:r>
    </w:p>
    <w:p>
      <w:pPr>
        <w:pStyle w:val="Heading1"/>
      </w:pPr>
      <w:r>
        <w:t>Why This Matters</w:t>
      </w:r>
    </w:p>
    <w:p>
      <w:r>
        <w:t>Men experience distinct nutritional needs and health challenges influenced by their hormonal milieu, metabolism, and lifestyle, making tailored nutrition essential for disease prevention, sustaining muscle and bone health, and promoting overall longevity and quality of life.</w:t>
      </w:r>
    </w:p>
    <w:p>
      <w:pPr>
        <w:pStyle w:val="Heading1"/>
      </w:pPr>
      <w:r>
        <w:t>Understanding Unique Nutritional Needs in Men</w:t>
      </w:r>
    </w:p>
    <w:p>
      <w:r>
        <w:t>Men generally have higher caloric and protein requirements than women, reflecting greater muscle mass and basal metabolic rate. Male physiology influences energy metabolism, nutrient absorption, and utilization. Recognizing these differences is crucial for designing nutritionally adequate diets that maintain lean body mass and reduce chronic disease risk.</w:t>
      </w:r>
    </w:p>
    <w:p>
      <w:pPr>
        <w:pStyle w:val="Heading1"/>
      </w:pPr>
      <w:r>
        <w:t>Macronutrients and Their Role in Male Physiology</w:t>
      </w:r>
    </w:p>
    <w:p>
      <w:r>
        <w:t>Proteins support muscle repair and growth, essential given men's higher muscle mass. Carbohydrates provide primary energy, while fats, including omega-3 fatty acids, support hormone production and cardiovascular health. Balancing macronutrients appropriately influences metabolic health and physical performance in men.</w:t>
      </w:r>
    </w:p>
    <w:p>
      <w:pPr>
        <w:pStyle w:val="Heading1"/>
      </w:pPr>
      <w:r>
        <w:t>Micronutrients Critical for Men’s Health</w:t>
      </w:r>
    </w:p>
    <w:p>
      <w:r>
        <w:t>Zinc and magnesium play key roles in testosterone production. Vitamin D supports bone density and immune function. B vitamins contribute to energy metabolism and neurological health. Deficiencies can impair male reproductive and systemic functions, emphasizing the need for balanced micronutrient intake.</w:t>
      </w:r>
    </w:p>
    <w:p>
      <w:pPr>
        <w:pStyle w:val="Heading1"/>
      </w:pPr>
      <w:r>
        <w:t>Nutrition and Male Hormone Regulation</w:t>
      </w:r>
    </w:p>
    <w:p>
      <w:r>
        <w:t>Dietary factors influence testosterone and other androgens through mechanisms affecting synthesis, metabolism, and bioavailability. Healthy fats, adequate protein, and micronutrient sufficiency are linked with optimal hormone levels, while excess alcohol and processed foods may reduce androgen production.</w:t>
      </w:r>
    </w:p>
    <w:p>
      <w:pPr>
        <w:pStyle w:val="Heading1"/>
      </w:pPr>
      <w:r>
        <w:t>Dietary Patterns for Cardiovascular Health in Men</w:t>
      </w:r>
    </w:p>
    <w:p>
      <w:r>
        <w:t>Men are at increased risk for heart disease; diets rich in fruits, vegetables, whole grains, lean proteins, and healthy fats (e.g., Mediterranean diet) have shown benefit in reducing cardiovascular risk. Sodium moderation and fiber intake are important strategies supported by evidence.</w:t>
      </w:r>
    </w:p>
    <w:p>
      <w:pPr>
        <w:pStyle w:val="Heading1"/>
      </w:pPr>
      <w:r>
        <w:t>Impact of Nutrition on Male Mental Health and Cognition</w:t>
      </w:r>
    </w:p>
    <w:p>
      <w:r>
        <w:t>Nutrients such as omega-3 fatty acids, antioxidants, and B vitamins support brain health and may reduce risk of depression and cognitive decline in men. Dietary interventions complement mental health strategies, acknowledging the interplay between nutrition and neurological function.</w:t>
      </w:r>
    </w:p>
    <w:p>
      <w:pPr>
        <w:pStyle w:val="Heading1"/>
      </w:pPr>
      <w:r>
        <w:t>Prostate Health and Dietary Influences</w:t>
      </w:r>
    </w:p>
    <w:p>
      <w:r>
        <w:t>Certain dietary components like lycopene, selenium, and green tea polyphenols have been researched for potential protective roles against prostate enlargement and cancer, though evidence is currently moderate and further studies are required to confirm efficacy and safety.</w:t>
      </w:r>
    </w:p>
    <w:p>
      <w:pPr>
        <w:pStyle w:val="Heading1"/>
      </w:pPr>
      <w:r>
        <w:t>Weight Management and Obesity Prevention in Men</w:t>
      </w:r>
    </w:p>
    <w:p>
      <w:r>
        <w:t>Obesity prevalence is high in men, contributing to metabolic diseases. Nutritional strategies focusing on calorie control, nutrient quality, and physical activity integration effectively promote weight loss and maintenance. High-protein diets may aid in preserving lean muscle during weight loss.</w:t>
      </w:r>
    </w:p>
    <w:p>
      <w:pPr>
        <w:pStyle w:val="Heading1"/>
      </w:pPr>
      <w:r>
        <w:t>Special Considerations for Aging Men’s Nutrition</w:t>
      </w:r>
    </w:p>
    <w:p>
      <w:r>
        <w:t>Aging men require adjustments in caloric needs, increased protein to prevent sarcopenia, and attention to bone-supportive nutrients such as calcium and vitamin D. Appetite changes, absorption efficiency, and chronic disease presence make personalized nutrition important in older men.</w:t>
      </w:r>
    </w:p>
    <w:p>
      <w:pPr>
        <w:pStyle w:val="Heading1"/>
      </w:pPr>
      <w:r>
        <w:t>Common Misconceptions About Men’s Nutrition</w:t>
      </w:r>
    </w:p>
    <w:p>
      <w:r>
        <w:t>Myths include that men do not need to worry about micronutrients or that steroids and supplements can safely replace balanced nutrition. Addressing misconceptions ensures informed dietary choices and avoids potential harm from unregulated supplement use.</w:t>
      </w:r>
    </w:p>
    <w:p>
      <w:pPr>
        <w:pStyle w:val="Heading1"/>
      </w:pPr>
      <w:r>
        <w:t>Safety Notes in Male Nutrition Supplements</w:t>
      </w:r>
    </w:p>
    <w:p>
      <w:r>
        <w:t>Excessive intake of supplements like zinc or vitamin A can be toxic or disrupt hormonal balance. Caution is advised, and healthcare provider consultation is recommended before starting supplements. Natural food sources are preferred for nutrient sufficiency.</w:t>
      </w:r>
    </w:p>
    <w:p>
      <w:pPr>
        <w:pStyle w:val="Heading1"/>
      </w:pPr>
      <w:r>
        <w:t>Practical Dietary Guidelines and Lifestyle Recommendations for Men</w:t>
      </w:r>
    </w:p>
    <w:p>
      <w:r>
        <w:t>Men should aim for balanced meals with ample protein, healthy fats, and complex carbohydrates. Limiting processed foods, alcohol, and excess caffeine supports overall health. Regular physical activity combined with nutrition enhances benefits. Tailored plans consider individual health status and goals.</w:t>
      </w:r>
    </w:p>
    <w:p>
      <w:pPr>
        <w:pStyle w:val="Heading1"/>
      </w:pPr>
      <w:r>
        <w:t>Practical Guidance</w:t>
      </w:r>
    </w:p>
    <w:p>
      <w:pPr>
        <w:pStyle w:val="ListBullet"/>
      </w:pPr>
      <w:r>
        <w:t>Aim for 1.0-1.2 grams of protein per kilogram of body weight daily to support muscle mass.</w:t>
      </w:r>
    </w:p>
    <w:p>
      <w:pPr>
        <w:pStyle w:val="ListBullet"/>
      </w:pPr>
      <w:r>
        <w:t>Include sources of healthy fats such as nuts, seeds, and oily fish for hormone and heart health.</w:t>
      </w:r>
    </w:p>
    <w:p>
      <w:pPr>
        <w:pStyle w:val="ListBullet"/>
      </w:pPr>
      <w:r>
        <w:t>Consume a variety of fruits and vegetables to ensure adequate micronutrient intake.</w:t>
      </w:r>
    </w:p>
    <w:p>
      <w:pPr>
        <w:pStyle w:val="ListBullet"/>
      </w:pPr>
      <w:r>
        <w:t>Limit processed and high-sugar foods to reduce cardiovascular and metabolic risk.</w:t>
      </w:r>
    </w:p>
    <w:p>
      <w:pPr>
        <w:pStyle w:val="ListBullet"/>
      </w:pPr>
      <w:r>
        <w:t>Monitor portion sizes and energy intake to maintain healthy weight.</w:t>
      </w:r>
    </w:p>
    <w:p>
      <w:pPr>
        <w:pStyle w:val="ListBullet"/>
      </w:pPr>
      <w:r>
        <w:t>Consider vitamin D supplementation if levels are low, particularly in older men.</w:t>
      </w:r>
    </w:p>
    <w:p>
      <w:pPr>
        <w:pStyle w:val="ListBullet"/>
      </w:pPr>
      <w:r>
        <w:t>Avoid relying solely on supplements; focus on food-based nutrients.</w:t>
      </w:r>
    </w:p>
    <w:p>
      <w:pPr>
        <w:pStyle w:val="ListBullet"/>
      </w:pPr>
      <w:r>
        <w:t>Consult healthcare professionals before initiating any supplement regimen.</w:t>
      </w:r>
    </w:p>
    <w:p>
      <w:pPr>
        <w:pStyle w:val="Heading1"/>
      </w:pPr>
      <w:r>
        <w:t>Safety Notes</w:t>
      </w:r>
    </w:p>
    <w:p>
      <w:pPr>
        <w:pStyle w:val="ListBullet"/>
      </w:pPr>
      <w:r>
        <w:t>Avoid high-dose single-nutrient supplements without medical advice due to toxicity risk.</w:t>
      </w:r>
    </w:p>
    <w:p>
      <w:pPr>
        <w:pStyle w:val="ListBullet"/>
      </w:pPr>
      <w:r>
        <w:t>Excessive zinc intake can impair immune function and cause nausea.</w:t>
      </w:r>
    </w:p>
    <w:p>
      <w:pPr>
        <w:pStyle w:val="ListBullet"/>
      </w:pPr>
      <w:r>
        <w:t>Large vitamin A doses may lead to liver toxicity and hormonal disruption.</w:t>
      </w:r>
    </w:p>
    <w:p>
      <w:pPr>
        <w:pStyle w:val="ListBullet"/>
      </w:pPr>
      <w:r>
        <w:t>Be aware of interactions between supplements and prescribed medications.</w:t>
      </w:r>
    </w:p>
    <w:p>
      <w:pPr>
        <w:pStyle w:val="ListBullet"/>
      </w:pPr>
      <w:r>
        <w:t>Alcohol in moderation is advisable; excessive intake harms nutrition and hormone balance.</w:t>
      </w:r>
    </w:p>
    <w:p>
      <w:pPr>
        <w:pStyle w:val="Heading1"/>
      </w:pPr>
      <w:r>
        <w:t>Common Misconceptions</w:t>
      </w:r>
    </w:p>
    <w:p>
      <w:r>
        <w:rPr>
          <w:b/>
        </w:rPr>
        <w:t xml:space="preserve">Misconception: </w:t>
      </w:r>
      <w:r>
        <w:t>Men do not need to worry about micronutrient intake.</w:t>
      </w:r>
    </w:p>
    <w:p>
      <w:r>
        <w:rPr>
          <w:b/>
        </w:rPr>
        <w:t xml:space="preserve">Reality: </w:t>
      </w:r>
      <w:r>
        <w:t>Micronutrients like zinc, magnesium, and vitamin D are vital for male hormone production and overall health.</w:t>
      </w:r>
    </w:p>
    <w:p>
      <w:r>
        <w:rPr>
          <w:b/>
        </w:rPr>
        <w:t xml:space="preserve">Misconception: </w:t>
      </w:r>
      <w:r>
        <w:t>High protein intake indefinitely improves muscle mass without risk.</w:t>
      </w:r>
    </w:p>
    <w:p>
      <w:r>
        <w:rPr>
          <w:b/>
        </w:rPr>
        <w:t xml:space="preserve">Reality: </w:t>
      </w:r>
      <w:r>
        <w:t>Protein supports muscle, but excess can strain kidneys or displace other nutrients if not balanced.</w:t>
      </w:r>
    </w:p>
    <w:p>
      <w:r>
        <w:rPr>
          <w:b/>
        </w:rPr>
        <w:t xml:space="preserve">Misconception: </w:t>
      </w:r>
      <w:r>
        <w:t>Supplements can replace a balanced diet in men.</w:t>
      </w:r>
    </w:p>
    <w:p>
      <w:r>
        <w:rPr>
          <w:b/>
        </w:rPr>
        <w:t xml:space="preserve">Reality: </w:t>
      </w:r>
      <w:r>
        <w:t>Supplements support but should not replace diverse, nutrient-rich foods for comprehensive nutrition.</w:t>
      </w:r>
    </w:p>
    <w:p>
      <w:pPr>
        <w:pStyle w:val="Heading1"/>
      </w:pPr>
      <w:r>
        <w:t>Clinical Pearls</w:t>
      </w:r>
    </w:p>
    <w:p>
      <w:pPr>
        <w:pStyle w:val="ListNumber"/>
      </w:pPr>
      <w:r>
        <w:t>Testosterone levels are influenced by body composition and dietary fat intake; balanced fat is important.</w:t>
      </w:r>
    </w:p>
    <w:p>
      <w:pPr>
        <w:pStyle w:val="ListNumber"/>
      </w:pPr>
      <w:r>
        <w:t>Vitamin D deficiency is common and linked with bone and muscle health in men.</w:t>
      </w:r>
    </w:p>
    <w:p>
      <w:pPr>
        <w:pStyle w:val="ListNumber"/>
      </w:pPr>
      <w:r>
        <w:t>High-quality protein at each meal supports muscle maintenance, especially important with aging.</w:t>
      </w:r>
    </w:p>
    <w:p>
      <w:pPr>
        <w:pStyle w:val="ListNumber"/>
      </w:pPr>
      <w:r>
        <w:t>Mediterranean-type diets confer cardiovascular and cognitive benefits in men.</w:t>
      </w:r>
    </w:p>
    <w:p>
      <w:pPr>
        <w:pStyle w:val="ListNumber"/>
      </w:pPr>
      <w:r>
        <w:t>Weight management improves hormone profiles and reduces metabolic disease risk in men.</w:t>
      </w:r>
    </w:p>
    <w:p>
      <w:pPr>
        <w:pStyle w:val="ListNumber"/>
      </w:pPr>
      <w:r>
        <w:t>Regular assessment of micronutrient status can guide supplementation needs.</w:t>
      </w:r>
    </w:p>
    <w:p>
      <w:pPr>
        <w:pStyle w:val="ListNumber"/>
      </w:pPr>
      <w:r>
        <w:t>Excessive alcohol intake negatively impacts nutrient absorption and testosterone.</w:t>
      </w:r>
    </w:p>
    <w:p>
      <w:pPr>
        <w:pStyle w:val="ListNumber"/>
      </w:pPr>
      <w:r>
        <w:t>Mental health in men benefits from nutrition strategies alongside psychological care.</w:t>
      </w:r>
    </w:p>
    <w:p>
      <w:pPr>
        <w:pStyle w:val="Heading1"/>
      </w:pPr>
      <w:r>
        <w:t>Key Takeaways</w:t>
      </w:r>
    </w:p>
    <w:p>
      <w:pPr>
        <w:pStyle w:val="ListBullet"/>
      </w:pPr>
      <w:r>
        <w:t>Men have unique nutritional needs driven by physiological and hormonal differences.</w:t>
      </w:r>
    </w:p>
    <w:p>
      <w:pPr>
        <w:pStyle w:val="ListBullet"/>
      </w:pPr>
      <w:r>
        <w:t>Adequate protein and healthy fats are essential for maintaining muscle and hormone levels.</w:t>
      </w:r>
    </w:p>
    <w:p>
      <w:pPr>
        <w:pStyle w:val="ListBullet"/>
      </w:pPr>
      <w:r>
        <w:t>Micronutrients like zinc, magnesium, and vitamin D support male reproductive and bone health.</w:t>
      </w:r>
    </w:p>
    <w:p>
      <w:pPr>
        <w:pStyle w:val="ListBullet"/>
      </w:pPr>
      <w:r>
        <w:t>Balanced diets reduce risk of cardiovascular disease and metabolic syndrome in men.</w:t>
      </w:r>
    </w:p>
    <w:p>
      <w:pPr>
        <w:pStyle w:val="ListBullet"/>
      </w:pPr>
      <w:r>
        <w:t>Nutrition influences mental health and cognitive function in men.</w:t>
      </w:r>
    </w:p>
    <w:p>
      <w:pPr>
        <w:pStyle w:val="ListBullet"/>
      </w:pPr>
      <w:r>
        <w:t>Adjustments in diet are necessary with aging to prevent sarcopenia and nutrient deficiencies.</w:t>
      </w:r>
    </w:p>
    <w:p>
      <w:pPr>
        <w:pStyle w:val="ListBullet"/>
      </w:pPr>
      <w:r>
        <w:t>Avoid excessive supplement use; prioritize whole-food sources of nutrients.</w:t>
      </w:r>
    </w:p>
    <w:p>
      <w:pPr>
        <w:pStyle w:val="ListBullet"/>
      </w:pPr>
      <w:r>
        <w:t>Consult healthcare professionals for personalized nutritional guidance and supplement safety.</w:t>
      </w:r>
    </w:p>
    <w:p>
      <w:pPr>
        <w:pStyle w:val="Heading1"/>
      </w:pPr>
      <w:r>
        <w:t>Glossary</w:t>
      </w:r>
    </w:p>
    <w:p>
      <w:r>
        <w:rPr>
          <w:b/>
        </w:rPr>
        <w:t xml:space="preserve">Macronutrients: </w:t>
      </w:r>
      <w:r>
        <w:t>Nutrients needed in large amounts including proteins, carbohydrates, and fats that provide energy and support body functions.</w:t>
      </w:r>
    </w:p>
    <w:p>
      <w:r>
        <w:rPr>
          <w:b/>
        </w:rPr>
        <w:t xml:space="preserve">Micronutrients: </w:t>
      </w:r>
      <w:r>
        <w:t>Vitamins and minerals required in smaller amounts vital for various physiological processes.</w:t>
      </w:r>
    </w:p>
    <w:p>
      <w:r>
        <w:rPr>
          <w:b/>
        </w:rPr>
        <w:t xml:space="preserve">Testosterone: </w:t>
      </w:r>
      <w:r>
        <w:t>Primary male sex hormone important for reproductive function, muscle mass, and bone health.</w:t>
      </w:r>
    </w:p>
    <w:p>
      <w:r>
        <w:rPr>
          <w:b/>
        </w:rPr>
        <w:t xml:space="preserve">Sarcopenia: </w:t>
      </w:r>
      <w:r>
        <w:t>Age-related loss of muscle mass and strength often seen in older adults.</w:t>
      </w:r>
    </w:p>
    <w:p>
      <w:r>
        <w:rPr>
          <w:b/>
        </w:rPr>
        <w:t xml:space="preserve">Omega-3 Fatty Acids: </w:t>
      </w:r>
      <w:r>
        <w:t>Essential fats beneficial for heart and brain health found in fish and some plant oils.</w:t>
      </w:r>
    </w:p>
    <w:p>
      <w:r>
        <w:rPr>
          <w:b/>
        </w:rPr>
        <w:t xml:space="preserve">Metabolic Syndrome: </w:t>
      </w:r>
      <w:r>
        <w:t>Cluster of conditions increasing risk of heart disease, stroke, and diabetes.</w:t>
      </w:r>
    </w:p>
    <w:p>
      <w:r>
        <w:rPr>
          <w:b/>
        </w:rPr>
        <w:t xml:space="preserve">Androgens: </w:t>
      </w:r>
      <w:r>
        <w:t>Male hormones that regulate development and maintenance of male characteristics.</w:t>
      </w:r>
    </w:p>
    <w:p>
      <w:r>
        <w:rPr>
          <w:b/>
        </w:rPr>
        <w:t xml:space="preserve">Basal Metabolic Rate (BMR): </w:t>
      </w:r>
      <w:r>
        <w:t>The number of calories the body needs at rest to maintain vital functions.</w:t>
      </w:r>
    </w:p>
    <w:p>
      <w:pPr>
        <w:pStyle w:val="Heading1"/>
      </w:pPr>
      <w:r>
        <w:t>Related Modules</w:t>
      </w:r>
    </w:p>
    <w:p>
      <w:pPr>
        <w:pStyle w:val="ListBullet"/>
      </w:pPr>
      <w:r>
        <w:t>MEN-003</w:t>
      </w:r>
    </w:p>
    <w:p>
      <w:pPr>
        <w:pStyle w:val="ListBullet"/>
      </w:pPr>
      <w:r>
        <w:t>MEN-010</w:t>
      </w:r>
    </w:p>
    <w:p>
      <w:pPr>
        <w:pStyle w:val="ListBullet"/>
      </w:pPr>
      <w:r>
        <w:t>GNR-005</w:t>
      </w:r>
    </w:p>
    <w:p>
      <w:pPr>
        <w:pStyle w:val="Heading1"/>
      </w:pPr>
      <w:r>
        <w:t>Illustration Specifications</w:t>
      </w:r>
    </w:p>
    <w:p>
      <w:pPr>
        <w:pStyle w:val="Heading2"/>
      </w:pPr>
      <w:r>
        <w:t>illust01 - Macronutrients and Male Physiology</w:t>
      </w:r>
    </w:p>
    <w:p>
      <w:r>
        <w:t>Type: diagram</w:t>
      </w:r>
    </w:p>
    <w:p>
      <w:r>
        <w:t>Visual depicting the role of proteins, fats, and carbohydrates in male body functions, including muscle maintenance and hormone synthesis.</w:t>
      </w:r>
    </w:p>
    <w:p>
      <w:r>
        <w:t>Alt text: Diagram showing proteins, fats, and carbohydrates and their effects on male physiology.</w:t>
      </w:r>
    </w:p>
    <w:p>
      <w:pPr>
        <w:pStyle w:val="Heading2"/>
      </w:pPr>
      <w:r>
        <w:t>illust02 - Testosterone Regulation by Nutrition</w:t>
      </w:r>
    </w:p>
    <w:p>
      <w:r>
        <w:t>Type: flowchart</w:t>
      </w:r>
    </w:p>
    <w:p>
      <w:r>
        <w:t>Flowchart illustrating dietary factors influencing testosterone levels including healthy fats, micronutrients, and negative influences like alcohol.</w:t>
      </w:r>
    </w:p>
    <w:p>
      <w:r>
        <w:t>Alt text: Flowchart linking nutrition components to testosterone regulation.</w:t>
      </w:r>
    </w:p>
    <w:p>
      <w:pPr>
        <w:pStyle w:val="Heading2"/>
      </w:pPr>
      <w:r>
        <w:t>illust03 - Dietary Patterns and Heart Health in Men</w:t>
      </w:r>
    </w:p>
    <w:p>
      <w:r>
        <w:t>Type: infographic</w:t>
      </w:r>
    </w:p>
    <w:p>
      <w:r>
        <w:t>Infographic summarizing key components of heart-healthy diets for men with food group recommendations.</w:t>
      </w:r>
    </w:p>
    <w:p>
      <w:r>
        <w:t>Alt text: Infographic showing heart-healthy foods recommended for men.</w:t>
      </w:r>
    </w:p>
    <w:p>
      <w:pPr>
        <w:pStyle w:val="Heading2"/>
      </w:pPr>
      <w:r>
        <w:t>illust04 - Age-Related Changes in Men's Nutritional Needs</w:t>
      </w:r>
    </w:p>
    <w:p>
      <w:r>
        <w:t>Type: chart</w:t>
      </w:r>
    </w:p>
    <w:p>
      <w:r>
        <w:t>Chart comparing nutrient needs in young adult versus older men highlighting increased protein and vitamin D requirements with age.</w:t>
      </w:r>
    </w:p>
    <w:p>
      <w:r>
        <w:t>Alt text: Chart depicting nutritional needs changes in men by age group.</w:t>
      </w:r>
    </w:p>
    <w:p>
      <w:pPr>
        <w:pStyle w:val="Heading1"/>
      </w:pPr>
      <w:r>
        <w:t>References</w:t>
      </w:r>
    </w:p>
    <w:p>
      <w:pPr>
        <w:pStyle w:val="ListBullet"/>
      </w:pPr>
      <w:r>
        <w:t>Nutrition and Male Reproductive Health: A Review | Mendoza et al. | 2020 |  | unverified</w:t>
      </w:r>
    </w:p>
    <w:p>
      <w:pPr>
        <w:pStyle w:val="ListBullet"/>
      </w:pPr>
      <w:r>
        <w:t>Dietary Patterns and Cardiovascular Risk in Men: A Meta-analysis | Smith PJ et al. | 2019 |  | unverified</w:t>
      </w:r>
    </w:p>
    <w:p>
      <w:pPr>
        <w:pStyle w:val="ListBullet"/>
      </w:pPr>
      <w:r>
        <w:t>Role of Micronutrients in Male Hormone Regulation | Journal of Endocrinology and Metabolism | 2021 |  | unverified</w:t>
      </w:r>
    </w:p>
    <w:p>
      <w:pPr>
        <w:pStyle w:val="ListBullet"/>
      </w:pPr>
      <w:r>
        <w:t>The Effect of Aging on Nutritional Requirements in Men | Nutrition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