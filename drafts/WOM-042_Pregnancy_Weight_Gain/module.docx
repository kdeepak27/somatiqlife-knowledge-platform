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WOM-042 - Pregnancy Weight Gain</w:t>
      </w:r>
    </w:p>
    <w:p>
      <w:r>
        <w:rPr>
          <w:i/>
        </w:rPr>
        <w:t>Evidence, practical guidance, and safety considerations for pregnancy weight gain.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Fertility and Pregnancy</w:t>
            </w:r>
          </w:p>
        </w:tc>
      </w:tr>
      <w:tr>
        <w:tc>
          <w:tcPr>
            <w:tcW w:type="dxa" w:w="4968"/>
          </w:tcPr>
          <w:p>
            <w:r>
              <w:rPr>
                <w:b/>
              </w:rPr>
              <w:t>SOM stages</w:t>
            </w:r>
          </w:p>
        </w:tc>
        <w:tc>
          <w:tcPr>
            <w:tcW w:type="dxa" w:w="4968"/>
          </w:tcPr>
          <w:p>
            <w:r>
              <w:t>Preconception, Pregnancy, Postpartum</w:t>
            </w:r>
          </w:p>
        </w:tc>
      </w:tr>
      <w:tr>
        <w:tc>
          <w:tcPr>
            <w:tcW w:type="dxa" w:w="4968"/>
          </w:tcPr>
          <w:p>
            <w:r>
              <w:rPr>
                <w:b/>
              </w:rPr>
              <w:t>Audience</w:t>
            </w:r>
          </w:p>
        </w:tc>
        <w:tc>
          <w:tcPr>
            <w:tcW w:type="dxa" w:w="4968"/>
          </w:tcPr>
          <w:p>
            <w:r>
              <w:t>Pregnant Individuals, Healthcare Providers, General Public</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pregnancy weight gain, gestational weight, maternal nutrition, fetal development, pregnancy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Pregnancy weight gain refers to the amount of weight a pregnant individual gains as the body undergoes physiological changes to support fetal development. This gain involves increases in maternal fat stores, blood volume, uterine and breast tissue growth, and the weight of the developing fetus and placenta. Typically measured in kilograms or pounds, gestational weight gain varies based on individual factors such as pre-pregnancy body mass index (BMI), age, metabolic rate, and activity levels. Established guidelines, like those from the Institute of Medicine (IOM), provide recommendations for optimal weight gain ranges tailored to pre-pregnancy BMI categories to promote healthy outcomes for both mother and baby. Excessive or inadequate weight gain can increase risks for pregnancy complications, including gestational diabetes, hypertension, fetal growth restriction, and preterm birth. Practical application of this knowledge incorporates balanced nutrition, appropriate physical activity, and regular prenatal monitoring. Limitations in evidence include variability in metabolic adaptations across diverse populations and the challenge of distinguishing weight gain components (fat vs. lean mass). Safety considerations emphasize that weight loss during pregnancy is generally discouraged unless medically supervised. Weight gain monitoring is typically segmented by trimester to support tailored guidance and timely interventions. Understanding pregnancy weight gain is essential for optimizing maternal and neonatal health, but it requires context-sensitive approaches respecting individual variability.</w:t>
      </w:r>
    </w:p>
    <w:p>
      <w:pPr>
        <w:pStyle w:val="Heading1"/>
      </w:pPr>
      <w:r>
        <w:t>Customer Questions Answered</w:t>
      </w:r>
    </w:p>
    <w:p>
      <w:pPr>
        <w:pStyle w:val="ListBullet"/>
      </w:pPr>
      <w:r>
        <w:t>What is normal weight gain during pregnancy?</w:t>
      </w:r>
    </w:p>
    <w:p>
      <w:pPr>
        <w:pStyle w:val="ListBullet"/>
      </w:pPr>
      <w:r>
        <w:t>How does pregnancy weight gain affect the baby?</w:t>
      </w:r>
    </w:p>
    <w:p>
      <w:pPr>
        <w:pStyle w:val="ListBullet"/>
      </w:pPr>
      <w:r>
        <w:t>What factors influence weight gain in pregnancy?</w:t>
      </w:r>
    </w:p>
    <w:p>
      <w:pPr>
        <w:pStyle w:val="ListBullet"/>
      </w:pPr>
      <w:r>
        <w:t>Can too much weight gain cause pregnancy complications?</w:t>
      </w:r>
    </w:p>
    <w:p>
      <w:pPr>
        <w:pStyle w:val="ListBullet"/>
      </w:pPr>
      <w:r>
        <w:t>How much weight should I gain in each trimester?</w:t>
      </w:r>
    </w:p>
    <w:p>
      <w:pPr>
        <w:pStyle w:val="ListBullet"/>
      </w:pPr>
      <w:r>
        <w:t>Is it safe to try to lose weight during pregnancy?</w:t>
      </w:r>
    </w:p>
    <w:p>
      <w:pPr>
        <w:pStyle w:val="ListBullet"/>
      </w:pPr>
      <w:r>
        <w:t>How does pre-pregnancy BMI affect pregnancy weight recommendations?</w:t>
      </w:r>
    </w:p>
    <w:p>
      <w:pPr>
        <w:pStyle w:val="ListBullet"/>
      </w:pPr>
      <w:r>
        <w:t>What role does nutrition play in pregnancy weight gain?</w:t>
      </w:r>
    </w:p>
    <w:p>
      <w:pPr>
        <w:pStyle w:val="ListBullet"/>
      </w:pPr>
      <w:r>
        <w:t>Are there risks associated with gaining too little weight during pregnancy?</w:t>
      </w:r>
    </w:p>
    <w:p>
      <w:pPr>
        <w:pStyle w:val="ListBullet"/>
      </w:pPr>
      <w:r>
        <w:t>How can I monitor healthy weight gain throughout pregnancy?</w:t>
      </w:r>
    </w:p>
    <w:p>
      <w:pPr>
        <w:pStyle w:val="ListBullet"/>
      </w:pPr>
      <w:r>
        <w:t>Does exercise impact pregnancy weight gain?</w:t>
      </w:r>
    </w:p>
    <w:p>
      <w:pPr>
        <w:pStyle w:val="ListBullet"/>
      </w:pPr>
      <w:r>
        <w:t>When should I consult my healthcare provider about weight gain?</w:t>
      </w:r>
    </w:p>
    <w:p>
      <w:pPr>
        <w:pStyle w:val="Heading1"/>
      </w:pPr>
      <w:r>
        <w:t>Learning Objectives</w:t>
      </w:r>
    </w:p>
    <w:p>
      <w:pPr>
        <w:pStyle w:val="ListBullet"/>
      </w:pPr>
      <w:r>
        <w:t>Define pregnancy weight gain and its physiological components.</w:t>
      </w:r>
    </w:p>
    <w:p>
      <w:pPr>
        <w:pStyle w:val="ListBullet"/>
      </w:pPr>
      <w:r>
        <w:t>Describe the recommended weight gain ranges based on pre-pregnancy BMI.</w:t>
      </w:r>
    </w:p>
    <w:p>
      <w:pPr>
        <w:pStyle w:val="ListBullet"/>
      </w:pPr>
      <w:r>
        <w:t>Explain the mechanisms driving weight gain during pregnancy.</w:t>
      </w:r>
    </w:p>
    <w:p>
      <w:pPr>
        <w:pStyle w:val="ListBullet"/>
      </w:pPr>
      <w:r>
        <w:t>Identify potential risks of excessive and inadequate weight gain.</w:t>
      </w:r>
    </w:p>
    <w:p>
      <w:pPr>
        <w:pStyle w:val="ListBullet"/>
      </w:pPr>
      <w:r>
        <w:t>Discuss practical strategies to achieve healthy weight gain.</w:t>
      </w:r>
    </w:p>
    <w:p>
      <w:pPr>
        <w:pStyle w:val="ListBullet"/>
      </w:pPr>
      <w:r>
        <w:t>Recognize common misconceptions about pregnancy weight gain.</w:t>
      </w:r>
    </w:p>
    <w:p>
      <w:pPr>
        <w:pStyle w:val="ListBullet"/>
      </w:pPr>
      <w:r>
        <w:t>Understand safety considerations in managing weight during pregnancy.</w:t>
      </w:r>
    </w:p>
    <w:p>
      <w:pPr>
        <w:pStyle w:val="ListBullet"/>
      </w:pPr>
      <w:r>
        <w:t>Apply evidence-based guidelines to support pregnancy weight management.</w:t>
      </w:r>
    </w:p>
    <w:p>
      <w:pPr>
        <w:pStyle w:val="Heading1"/>
      </w:pPr>
      <w:r>
        <w:t>Definition</w:t>
      </w:r>
    </w:p>
    <w:p>
      <w:r>
        <w:t>Pregnancy weight gain is the increase in body weight that occurs during pregnancy due to growth of the fetus, placenta, amniotic fluid, increased blood and fluid volume, maternal fat stores, and growth of breast and uterine tissues.</w:t>
      </w:r>
    </w:p>
    <w:p>
      <w:pPr>
        <w:pStyle w:val="Heading1"/>
      </w:pPr>
      <w:r>
        <w:t>Why This Matters</w:t>
      </w:r>
    </w:p>
    <w:p>
      <w:r>
        <w:t>Monitoring and managing pregnancy weight gain is vital to promote fetal growth and maternal health while minimizing risks of pregnancy complications such as gestational diabetes or preeclampsia. Appropriate weight gain supports optimal outcomes for mother and baby.</w:t>
      </w:r>
    </w:p>
    <w:p>
      <w:pPr>
        <w:pStyle w:val="Heading1"/>
      </w:pPr>
      <w:r>
        <w:t>Definition and Overview of Pregnancy Weight Gain</w:t>
      </w:r>
    </w:p>
    <w:p>
      <w:r>
        <w:t>Pregnancy weight gain is the total increase in maternal body weight during the course of pregnancy. This gain includes the fetus, placenta, amniotic fluid, increased blood volume, fat stores, and tissue growth in organs such as the uterus and breasts. Weight gain is a natural, essential part of pregnancy as it supports fetal development and prepares the mother's body for childbirth and breastfeeding.</w:t>
      </w:r>
    </w:p>
    <w:p>
      <w:pPr>
        <w:pStyle w:val="Heading1"/>
      </w:pPr>
      <w:r>
        <w:t>Physiological Mechanisms of Weight Gain in Pregnancy</w:t>
      </w:r>
    </w:p>
    <w:p>
      <w:r>
        <w:t>Pregnancy triggers numerous physiological changes that contribute to weight gain. These include increased blood volume to support placental circulation, accumulation of fat stores as energy reserves, enlargement of uterine and breast tissues, and growth of the fetus and placenta. Hormonal adaptations such as increased levels of progesterone and estrogen modulate metabolism and nutrient storage.</w:t>
      </w:r>
    </w:p>
    <w:p>
      <w:pPr>
        <w:pStyle w:val="Heading1"/>
      </w:pPr>
      <w:r>
        <w:t>Recommended Weight Gain Guidelines Based on Pre-Pregnancy BMI</w:t>
      </w:r>
    </w:p>
    <w:p>
      <w:r>
        <w:t>Guidelines from the Institute of Medicine (IOM) recommend specific pregnancy weight gain ranges according to a person's pre-pregnancy body mass index (BMI): underweight (BMI &lt;18.5): 28-40 pounds (12.7-18.1 kg), normal weight (BMI 18.5-24.9): 25-35 pounds (11.3-15.9 kg), overweight (BMI 25-29.9): 15-25 pounds (6.8-11.3 kg), and obese (BMI ≥30): 11-20 pounds (5-9.1 kg). These ranges aim to balance risks and benefits for mother and fetus.</w:t>
      </w:r>
    </w:p>
    <w:p>
      <w:pPr>
        <w:pStyle w:val="Heading1"/>
      </w:pPr>
      <w:r>
        <w:t>Risks Associated with Excessive Weight Gain During Pregnancy</w:t>
      </w:r>
    </w:p>
    <w:p>
      <w:r>
        <w:t>Excessive gestational weight gain is linked to increased risks including gestational diabetes mellitus, hypertensive disorders like preeclampsia, cesarean delivery, macrosomia (large baby), and postpartum weight retention. Overnutrition and excessive fat accumulation may contribute to metabolic dysfunction affecting maternal and neonatal health.</w:t>
      </w:r>
    </w:p>
    <w:p>
      <w:pPr>
        <w:pStyle w:val="Heading1"/>
      </w:pPr>
      <w:r>
        <w:t>Risks Related to Inadequate Weight Gain in Pregnancy</w:t>
      </w:r>
    </w:p>
    <w:p>
      <w:r>
        <w:t>Insufficient weight gain can result in inadequate fetal growth, leading to low birth weight, preterm birth, and developmental complications. It may also reflect poor maternal nutrition or underlying health issues, necessitating careful monitoring and interventions to improve outcomes.</w:t>
      </w:r>
    </w:p>
    <w:p>
      <w:pPr>
        <w:pStyle w:val="Heading1"/>
      </w:pPr>
      <w:r>
        <w:t>Nutritional and Lifestyle Factors Affecting Pregnancy Weight Gain</w:t>
      </w:r>
    </w:p>
    <w:p>
      <w:r>
        <w:t>Balanced nutrition emphasizing adequate caloric intake with quality macronutrients, vitamins, and minerals supports healthy weight gain. Physical activity adapted to pregnancy can help regulate metabolic health and weight progression. Factors such as appetite changes, nausea, socioeconomic status, and cultural practices influence eating behavior and weight gain patterns.</w:t>
      </w:r>
    </w:p>
    <w:p>
      <w:pPr>
        <w:pStyle w:val="Heading1"/>
      </w:pPr>
      <w:r>
        <w:t>Monitoring and Measuring Weight Gain Throughout Pregnancy</w:t>
      </w:r>
    </w:p>
    <w:p>
      <w:r>
        <w:t>Regular prenatal visits include weight measurements to assess gain against recommended ranges. Weight gain monitoring is typically divided by trimester to identify deviations early. Tools such as growth charts and BMI calculations assist healthcare providers in offering personalized guidance based on trends and potential risks.</w:t>
      </w:r>
    </w:p>
    <w:p>
      <w:pPr>
        <w:pStyle w:val="Heading1"/>
      </w:pPr>
      <w:r>
        <w:t>Common Misconceptions About Pregnancy Weight Gain</w:t>
      </w:r>
    </w:p>
    <w:p>
      <w:r>
        <w:t>Misbeliefs include the idea that one should "eat for two," that all weight gain is fat, or that gaining little weight is always safer. Some may erroneously think that exercise is harmful or that weight gain guidelines apply the same to all individuals regardless of unique health status. Correcting these misconceptions supports informed and healthy behaviors.</w:t>
      </w:r>
    </w:p>
    <w:p>
      <w:pPr>
        <w:pStyle w:val="Heading1"/>
      </w:pPr>
      <w:r>
        <w:t>Safety Considerations and When to Seek Medical Advice</w:t>
      </w:r>
    </w:p>
    <w:p>
      <w:r>
        <w:t>Weight loss attempts during pregnancy are generally not advised unless under professional supervision due to potential harm to the fetus. Rapid or excessive weight gain or loss should prompt medical evaluation to rule out complications such as gestational diabetes or preeclampsia. Personalized care from healthcare providers ensures safe pregnancy progression.</w:t>
      </w:r>
    </w:p>
    <w:p>
      <w:pPr>
        <w:pStyle w:val="Heading1"/>
      </w:pPr>
      <w:r>
        <w:t>Practical Strategies to Achieve Healthy Pregnancy Weight Gain</w:t>
      </w:r>
    </w:p>
    <w:p>
      <w:r>
        <w:t>Effective strategies include following tailored dietary plans emphasizing nutrient-dense foods, engaging in approved physical activity, managing common pregnancy symptoms that affect appetite, and maintaining consistent prenatal care with frequent weight assessments. Collaborative planning with healthcare providers is essential.</w:t>
      </w:r>
    </w:p>
    <w:p>
      <w:pPr>
        <w:pStyle w:val="Heading1"/>
      </w:pPr>
      <w:r>
        <w:t>Limitations in Current Evidence and Areas for Further Research</w:t>
      </w:r>
    </w:p>
    <w:p>
      <w:r>
        <w:t>While many guidelines exist, individual variability in metabolism, ethnicity, and lifestyle complicate universal recommendations. Research gaps include long-term outcomes related to gestational weight patterns and interventions for diverse populations. Advances in understanding maternal-fetal nutrient exchange continue to evolve best practices.</w:t>
      </w:r>
    </w:p>
    <w:p>
      <w:pPr>
        <w:pStyle w:val="Heading1"/>
      </w:pPr>
      <w:r>
        <w:t>Practical Guidance</w:t>
      </w:r>
    </w:p>
    <w:p>
      <w:pPr>
        <w:pStyle w:val="ListBullet"/>
      </w:pPr>
      <w:r>
        <w:t>Aim to gain weight gradually according to trimester-specific targets recommended by your healthcare provider.</w:t>
      </w:r>
    </w:p>
    <w:p>
      <w:pPr>
        <w:pStyle w:val="ListBullet"/>
      </w:pPr>
      <w:r>
        <w:t>Maintain a balanced diet rich in whole grains, lean proteins, fruits, vegetables, and healthy fats.</w:t>
      </w:r>
    </w:p>
    <w:p>
      <w:pPr>
        <w:pStyle w:val="ListBullet"/>
      </w:pPr>
      <w:r>
        <w:t>Engage in pregnancy-safe physical activities such as walking or prenatal yoga unless contraindicated.</w:t>
      </w:r>
    </w:p>
    <w:p>
      <w:pPr>
        <w:pStyle w:val="ListBullet"/>
      </w:pPr>
      <w:r>
        <w:t>Avoid 'eating for two' by focusing on quality rather than quantity of food.</w:t>
      </w:r>
    </w:p>
    <w:p>
      <w:pPr>
        <w:pStyle w:val="ListBullet"/>
      </w:pPr>
      <w:r>
        <w:t>Attend all prenatal appointments to monitor weight and overall pregnancy health.</w:t>
      </w:r>
    </w:p>
    <w:p>
      <w:pPr>
        <w:pStyle w:val="ListBullet"/>
      </w:pPr>
      <w:r>
        <w:t>Communicate openly with your healthcare provider about any rapid or unexpected changes in weight.</w:t>
      </w:r>
    </w:p>
    <w:p>
      <w:pPr>
        <w:pStyle w:val="ListBullet"/>
      </w:pPr>
      <w:r>
        <w:t>Avoid dieting or attempting weight loss during pregnancy without medical supervision.</w:t>
      </w:r>
    </w:p>
    <w:p>
      <w:pPr>
        <w:pStyle w:val="ListBullet"/>
      </w:pPr>
      <w:r>
        <w:t>Manage pregnancy symptoms like nausea and food aversions with professional advice to maintain nutrition.</w:t>
      </w:r>
    </w:p>
    <w:p>
      <w:pPr>
        <w:pStyle w:val="ListBullet"/>
      </w:pPr>
      <w:r>
        <w:t>Seek guidance on supplements such as prenatal vitamins to support nutritional needs.</w:t>
      </w:r>
    </w:p>
    <w:p>
      <w:pPr>
        <w:pStyle w:val="ListBullet"/>
      </w:pPr>
      <w:r>
        <w:t>Understand that individual weight gain patterns can vary; personalized care is important.</w:t>
      </w:r>
    </w:p>
    <w:p>
      <w:pPr>
        <w:pStyle w:val="Heading1"/>
      </w:pPr>
      <w:r>
        <w:t>Safety Notes</w:t>
      </w:r>
    </w:p>
    <w:p>
      <w:pPr>
        <w:pStyle w:val="ListBullet"/>
      </w:pPr>
      <w:r>
        <w:t>Do not attempt to lose weight during pregnancy unless supervised by a healthcare professional.</w:t>
      </w:r>
    </w:p>
    <w:p>
      <w:pPr>
        <w:pStyle w:val="ListBullet"/>
      </w:pPr>
      <w:r>
        <w:t>Report rapid or excessive weight gain to your provider for assessment of potential complications.</w:t>
      </w:r>
    </w:p>
    <w:p>
      <w:pPr>
        <w:pStyle w:val="ListBullet"/>
      </w:pPr>
      <w:r>
        <w:t>Avoid unverified diets or weight loss supplements during pregnancy.</w:t>
      </w:r>
    </w:p>
    <w:p>
      <w:pPr>
        <w:pStyle w:val="ListBullet"/>
      </w:pPr>
      <w:r>
        <w:t>Stay hydrated and consult on safe physical activities appropriate for your pregnancy stage.</w:t>
      </w:r>
    </w:p>
    <w:p>
      <w:pPr>
        <w:pStyle w:val="ListBullet"/>
      </w:pPr>
      <w:r>
        <w:t>Maintain regular prenatal care to monitor weight and detect any health issues early.</w:t>
      </w:r>
    </w:p>
    <w:p>
      <w:pPr>
        <w:pStyle w:val="Heading1"/>
      </w:pPr>
      <w:r>
        <w:t>Common Misconceptions</w:t>
      </w:r>
    </w:p>
    <w:p>
      <w:r>
        <w:rPr>
          <w:b/>
        </w:rPr>
        <w:t xml:space="preserve">Misconception: </w:t>
      </w:r>
      <w:r>
        <w:t>Pregnant individuals should "eat for two" and double their food intake.</w:t>
      </w:r>
    </w:p>
    <w:p>
      <w:r>
        <w:rPr>
          <w:b/>
        </w:rPr>
        <w:t xml:space="preserve">Reality: </w:t>
      </w:r>
      <w:r>
        <w:t>While energy needs increase, the required additional calories are modest and focus should be on nutritional quality rather than quantity.</w:t>
      </w:r>
    </w:p>
    <w:p>
      <w:r>
        <w:rPr>
          <w:b/>
        </w:rPr>
        <w:t xml:space="preserve">Misconception: </w:t>
      </w:r>
      <w:r>
        <w:t>All pregnancy weight gain is fat and should be minimized.</w:t>
      </w:r>
    </w:p>
    <w:p>
      <w:r>
        <w:rPr>
          <w:b/>
        </w:rPr>
        <w:t xml:space="preserve">Reality: </w:t>
      </w:r>
      <w:r>
        <w:t>Weight gain includes the growing fetus and supporting tissues; it is a necessary and healthy part of pregnancy.</w:t>
      </w:r>
    </w:p>
    <w:p>
      <w:r>
        <w:rPr>
          <w:b/>
        </w:rPr>
        <w:t xml:space="preserve">Misconception: </w:t>
      </w:r>
      <w:r>
        <w:t>Exercise is unsafe during pregnancy and leads to weight loss.</w:t>
      </w:r>
    </w:p>
    <w:p>
      <w:r>
        <w:rPr>
          <w:b/>
        </w:rPr>
        <w:t xml:space="preserve">Reality: </w:t>
      </w:r>
      <w:r>
        <w:t>Appropriate physical activity is generally safe and beneficial for many pregnancies and supports healthy weight gain.</w:t>
      </w:r>
    </w:p>
    <w:p>
      <w:r>
        <w:rPr>
          <w:b/>
        </w:rPr>
        <w:t xml:space="preserve">Misconception: </w:t>
      </w:r>
      <w:r>
        <w:t>If a pregnant person gains little weight, the baby will be healthier.</w:t>
      </w:r>
    </w:p>
    <w:p>
      <w:r>
        <w:rPr>
          <w:b/>
        </w:rPr>
        <w:t xml:space="preserve">Reality: </w:t>
      </w:r>
      <w:r>
        <w:t>Insufficient weight gain can harm fetal growth and increase risk of adverse outcomes.</w:t>
      </w:r>
    </w:p>
    <w:p>
      <w:pPr>
        <w:pStyle w:val="Heading1"/>
      </w:pPr>
      <w:r>
        <w:t>Clinical Pearls</w:t>
      </w:r>
    </w:p>
    <w:p>
      <w:pPr>
        <w:pStyle w:val="ListNumber"/>
      </w:pPr>
      <w:r>
        <w:t>Pre-pregnancy BMI is a critical factor to individualize weight gain recommendations.</w:t>
      </w:r>
    </w:p>
    <w:p>
      <w:pPr>
        <w:pStyle w:val="ListNumber"/>
      </w:pPr>
      <w:r>
        <w:t>Weight gain recommendations differ by trimester, with slower gain in the first and more rapid increases in the second and third trimesters.</w:t>
      </w:r>
    </w:p>
    <w:p>
      <w:pPr>
        <w:pStyle w:val="ListNumber"/>
      </w:pPr>
      <w:r>
        <w:t>Regular monitoring helps detect deviations early to manage risks.</w:t>
      </w:r>
    </w:p>
    <w:p>
      <w:pPr>
        <w:pStyle w:val="ListNumber"/>
      </w:pPr>
      <w:r>
        <w:t>Nutritional counseling improves adherence to weight gain guidelines.</w:t>
      </w:r>
    </w:p>
    <w:p>
      <w:pPr>
        <w:pStyle w:val="ListNumber"/>
      </w:pPr>
      <w:r>
        <w:t>Excessive gestational weight gain increases the risk of obesity postpartum.</w:t>
      </w:r>
    </w:p>
    <w:p>
      <w:pPr>
        <w:pStyle w:val="ListNumber"/>
      </w:pPr>
      <w:r>
        <w:t>Weight gain impacts not only birth outcomes but also long-term maternal and child health.</w:t>
      </w:r>
    </w:p>
    <w:p>
      <w:pPr>
        <w:pStyle w:val="Heading1"/>
      </w:pPr>
      <w:r>
        <w:t>Key Takeaways</w:t>
      </w:r>
    </w:p>
    <w:p>
      <w:pPr>
        <w:pStyle w:val="ListBullet"/>
      </w:pPr>
      <w:r>
        <w:t>Pregnancy weight gain is a complex physiological process essential for fetal growth and maternal adaptation.</w:t>
      </w:r>
    </w:p>
    <w:p>
      <w:pPr>
        <w:pStyle w:val="ListBullet"/>
      </w:pPr>
      <w:r>
        <w:t>Pre-pregnancy BMI guides individualized weight gain targets to optimize outcomes.</w:t>
      </w:r>
    </w:p>
    <w:p>
      <w:pPr>
        <w:pStyle w:val="ListBullet"/>
      </w:pPr>
      <w:r>
        <w:t>Both excessive and inadequate weight gain carry risks for mother and baby.</w:t>
      </w:r>
    </w:p>
    <w:p>
      <w:pPr>
        <w:pStyle w:val="ListBullet"/>
      </w:pPr>
      <w:r>
        <w:t>Regular prenatal care includes monitoring weight gain progression by trimester.</w:t>
      </w:r>
    </w:p>
    <w:p>
      <w:pPr>
        <w:pStyle w:val="ListBullet"/>
      </w:pPr>
      <w:r>
        <w:t>Balanced nutrition and appropriate physical activity support healthy weight gain.</w:t>
      </w:r>
    </w:p>
    <w:p>
      <w:pPr>
        <w:pStyle w:val="ListBullet"/>
      </w:pPr>
      <w:r>
        <w:t>Misconceptions about pregnancy weight gain can lead to unhealthy behaviors.</w:t>
      </w:r>
    </w:p>
    <w:p>
      <w:pPr>
        <w:pStyle w:val="ListBullet"/>
      </w:pPr>
      <w:r>
        <w:t>Weight loss during pregnancy without medical supervision is unsafe.</w:t>
      </w:r>
    </w:p>
    <w:p>
      <w:pPr>
        <w:pStyle w:val="ListBullet"/>
      </w:pPr>
      <w:r>
        <w:t>Ongoing research continues to refine weight gain recommendations to accommodate diverse populations.</w:t>
      </w:r>
    </w:p>
    <w:p>
      <w:pPr>
        <w:pStyle w:val="Heading1"/>
      </w:pPr>
      <w:r>
        <w:t>Glossary</w:t>
      </w:r>
    </w:p>
    <w:p>
      <w:r>
        <w:rPr>
          <w:b/>
        </w:rPr>
        <w:t xml:space="preserve">Gestational weight gain: </w:t>
      </w:r>
      <w:r>
        <w:t>The amount of weight a person gains during the course of pregnancy.</w:t>
      </w:r>
    </w:p>
    <w:p>
      <w:r>
        <w:rPr>
          <w:b/>
        </w:rPr>
        <w:t xml:space="preserve">Body mass index (BMI): </w:t>
      </w:r>
      <w:r>
        <w:t>A numerical value of weight in relation to height used to categorize underweight, normal weight, overweight, or obesity.</w:t>
      </w:r>
    </w:p>
    <w:p>
      <w:r>
        <w:rPr>
          <w:b/>
        </w:rPr>
        <w:t xml:space="preserve">Macrosomia: </w:t>
      </w:r>
      <w:r>
        <w:t>A condition where a baby is significantly larger than average, often defined as birthweight over 4,000 grams.</w:t>
      </w:r>
    </w:p>
    <w:p>
      <w:r>
        <w:rPr>
          <w:b/>
        </w:rPr>
        <w:t xml:space="preserve">Preeclampsia: </w:t>
      </w:r>
      <w:r>
        <w:t>A pregnancy complication characterized by high blood pressure and signs of damage to organ systems.</w:t>
      </w:r>
    </w:p>
    <w:p>
      <w:r>
        <w:rPr>
          <w:b/>
        </w:rPr>
        <w:t xml:space="preserve">Placenta: </w:t>
      </w:r>
      <w:r>
        <w:t>An organ that develops in the uterus during pregnancy to deliver oxygen and nutrients to the fetus.</w:t>
      </w:r>
    </w:p>
    <w:p>
      <w:r>
        <w:rPr>
          <w:b/>
        </w:rPr>
        <w:t xml:space="preserve">Amniotic fluid: </w:t>
      </w:r>
      <w:r>
        <w:t>The protective liquid surrounding the fetus in the uterus.</w:t>
      </w:r>
    </w:p>
    <w:p>
      <w:r>
        <w:rPr>
          <w:b/>
        </w:rPr>
        <w:t xml:space="preserve">Prenatal care: </w:t>
      </w:r>
      <w:r>
        <w:t>Medical and health care provided during pregnancy to monitor and promote health for both mother and baby.</w:t>
      </w:r>
    </w:p>
    <w:p>
      <w:r>
        <w:rPr>
          <w:b/>
        </w:rPr>
        <w:t xml:space="preserve">Nutrient-dense: </w:t>
      </w:r>
      <w:r>
        <w:t>Foods that provide a high amount of vitamins, minerals, and other nutrients relative to their calorie content.</w:t>
      </w:r>
    </w:p>
    <w:p>
      <w:pPr>
        <w:pStyle w:val="Heading1"/>
      </w:pPr>
      <w:r>
        <w:t>Related Modules</w:t>
      </w:r>
    </w:p>
    <w:p>
      <w:pPr>
        <w:pStyle w:val="ListBullet"/>
      </w:pPr>
      <w:r>
        <w:t>WOM-035</w:t>
      </w:r>
    </w:p>
    <w:p>
      <w:pPr>
        <w:pStyle w:val="ListBullet"/>
      </w:pPr>
      <w:r>
        <w:t>WOM-050</w:t>
      </w:r>
    </w:p>
    <w:p>
      <w:pPr>
        <w:pStyle w:val="ListBullet"/>
      </w:pPr>
      <w:r>
        <w:t>WOM-060</w:t>
      </w:r>
    </w:p>
    <w:p>
      <w:pPr>
        <w:pStyle w:val="Heading1"/>
      </w:pPr>
      <w:r>
        <w:t>Illustration Specifications</w:t>
      </w:r>
    </w:p>
    <w:p>
      <w:pPr>
        <w:pStyle w:val="Heading2"/>
      </w:pPr>
      <w:r>
        <w:t>ILL-101 - Components of Pregnancy Weight Gain</w:t>
      </w:r>
    </w:p>
    <w:p>
      <w:r>
        <w:t>Type: Diagram</w:t>
      </w:r>
    </w:p>
    <w:p>
      <w:r>
        <w:t>An infographic depicting the different physiological contributors to pregnancy weight gain including fetus, placenta, amniotic fluid, fat stores, blood volume, and tissue growth.</w:t>
      </w:r>
    </w:p>
    <w:p>
      <w:r>
        <w:t>Alt text: Diagram showing parts contributing to weight gained in pregnancy.</w:t>
      </w:r>
    </w:p>
    <w:p>
      <w:pPr>
        <w:pStyle w:val="Heading2"/>
      </w:pPr>
      <w:r>
        <w:t>ILL-102 - Recommended Weight Gain Ranges by Pre-Pregnancy BMI</w:t>
      </w:r>
    </w:p>
    <w:p>
      <w:r>
        <w:t>Type: Chart</w:t>
      </w:r>
    </w:p>
    <w:p>
      <w:r>
        <w:t>A chart illustrating Institute of Medicine guidelines mapping pre-pregnancy BMI categories to recommended total weight gain ranges during pregnancy.</w:t>
      </w:r>
    </w:p>
    <w:p>
      <w:r>
        <w:t>Alt text: Chart of weight gain recommendations based on BMI categories.</w:t>
      </w:r>
    </w:p>
    <w:p>
      <w:pPr>
        <w:pStyle w:val="Heading2"/>
      </w:pPr>
      <w:r>
        <w:t>ILL-103 - Weight Gain Progression Across Trimesters</w:t>
      </w:r>
    </w:p>
    <w:p>
      <w:r>
        <w:t>Type: Line Graph</w:t>
      </w:r>
    </w:p>
    <w:p>
      <w:r>
        <w:t>A line graph showing typical patterns of weight gain during first, second, and third trimesters for average-weight individuals.</w:t>
      </w:r>
    </w:p>
    <w:p>
      <w:r>
        <w:t>Alt text: Graph displaying typical pregnancy weight gain by trimester.</w:t>
      </w:r>
    </w:p>
    <w:p>
      <w:pPr>
        <w:pStyle w:val="Heading2"/>
      </w:pPr>
      <w:r>
        <w:t>ILL-104 - Healthy Plate for Pregnancy Nutrition</w:t>
      </w:r>
    </w:p>
    <w:p>
      <w:r>
        <w:t>Type: Illustration</w:t>
      </w:r>
    </w:p>
    <w:p>
      <w:r>
        <w:t>An illustration of a balanced meal plate suitable for pregnancy, highlighting nutrient-dense food groups to support weight gain.</w:t>
      </w:r>
    </w:p>
    <w:p>
      <w:r>
        <w:t>Alt text: Meal plate with vegetables, proteins, grains, and fruits for pregnancy nutrition.</w:t>
      </w:r>
    </w:p>
    <w:p>
      <w:pPr>
        <w:pStyle w:val="Heading1"/>
      </w:pPr>
      <w:r>
        <w:t>References</w:t>
      </w:r>
    </w:p>
    <w:p>
      <w:pPr>
        <w:pStyle w:val="ListBullet"/>
      </w:pPr>
      <w:r>
        <w:t>Weight Gain During Pregnancy: Reexamining the Guidelines | Institute of Medicine, National Research Council | 2009 | ISBN 978-0-309-13180-0 | Unverified</w:t>
      </w:r>
    </w:p>
    <w:p>
      <w:pPr>
        <w:pStyle w:val="ListBullet"/>
      </w:pPr>
      <w:r>
        <w:t>Gestational Weight Gain and Pregnancy Outcomes | American College of Obstetricians and Gynecologists (ACOG) Committee Opinion No. 548 | 2013 | DOI:10.1097/01.AOG.0000437387.60931.83 | Unverified</w:t>
      </w:r>
    </w:p>
    <w:p>
      <w:pPr>
        <w:pStyle w:val="ListBullet"/>
      </w:pPr>
      <w:r>
        <w:t>Nutrition During Pregnancy: Part I Weight Gain, Part II Nutrient Supplements | The American Journal of Clinical Nutrition | 2013 | PMID: 23824765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