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LIF-067 - Video Streaming Habits</w:t>
      </w:r>
    </w:p>
    <w:p>
      <w:r>
        <w:rPr>
          <w:i/>
        </w:rPr>
        <w:t>Health effects, evidence, and practical boundaries related to video streaming habits.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Digital Lifestyle</w:t>
            </w:r>
          </w:p>
        </w:tc>
      </w:tr>
      <w:tr>
        <w:tc>
          <w:tcPr>
            <w:tcW w:type="dxa" w:w="4968"/>
          </w:tcPr>
          <w:p>
            <w:r>
              <w:rPr>
                <w:b/>
              </w:rPr>
              <w:t>SOM stages</w:t>
            </w:r>
          </w:p>
        </w:tc>
        <w:tc>
          <w:tcPr>
            <w:tcW w:type="dxa" w:w="4968"/>
          </w:tcPr>
          <w:p>
            <w:r>
              <w:t>Awareness, Adoption, Maintenance</w:t>
            </w:r>
          </w:p>
        </w:tc>
      </w:tr>
      <w:tr>
        <w:tc>
          <w:tcPr>
            <w:tcW w:type="dxa" w:w="4968"/>
          </w:tcPr>
          <w:p>
            <w:r>
              <w:rPr>
                <w:b/>
              </w:rPr>
              <w:t>Audience</w:t>
            </w:r>
          </w:p>
        </w:tc>
        <w:tc>
          <w:tcPr>
            <w:tcW w:type="dxa" w:w="4968"/>
          </w:tcPr>
          <w:p>
            <w:r>
              <w:t>General public, Health educators, Digital wellness coaches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Video streaming, Screen time, Digital habits, Health effects, Sleep, Physical activity, Mental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Video streaming habits refer to the patterns and behaviors associated with watching video content through internet-based platforms such as Netflix, YouTube, Amazon Prime Video, and others. These habits encompass the frequency, duration, timing, and context in which individuals consume streamed video media on devices like smartphones, tablets, smart TVs, and computers. Mechanistically, prolonged video streaming can influence physiology via extended screen exposure that may affect circadian rhythms through blue light emission, potentially disrupting melatonin production and sleep quality. Additionally, sedentary behavior during streaming sessions may increase risks associated with reduced physical activity, such as obesity and metabolic syndrome. From a psychological perspective, excessive streaming has been linked to changes in mood, attention span, and, in some cases, behaviors consistent with addictive patterns, though evidence varies. Major synonyms include online video watching, digital streaming media consumption, and internet-based video entertainment. Limitations in the evidence arise from observational studies predominating the field, with few randomized controlled trials directly assessing causation. Safety considerations include managing screen time to reduce eye strain, preventing musculoskeletal discomfort, ensuring adequate physical activity, and promoting balanced digital habits. Practical relevance centers on establishing boundaries for streaming time, choosing content mindfully, and integrating streaming within a healthy lifestyle to maximize benefits such as relaxation and education while minimizing adverse effects.</w:t>
      </w:r>
    </w:p>
    <w:p>
      <w:pPr>
        <w:pStyle w:val="Heading1"/>
      </w:pPr>
      <w:r>
        <w:t>Customer Questions Answered</w:t>
      </w:r>
    </w:p>
    <w:p>
      <w:pPr>
        <w:pStyle w:val="ListBullet"/>
      </w:pPr>
      <w:r>
        <w:t>What are video streaming habits?</w:t>
      </w:r>
    </w:p>
    <w:p>
      <w:pPr>
        <w:pStyle w:val="ListBullet"/>
      </w:pPr>
      <w:r>
        <w:t>How much time is safe to spend streaming videos daily?</w:t>
      </w:r>
    </w:p>
    <w:p>
      <w:pPr>
        <w:pStyle w:val="ListBullet"/>
      </w:pPr>
      <w:r>
        <w:t>Can video streaming affect sleep quality?</w:t>
      </w:r>
    </w:p>
    <w:p>
      <w:pPr>
        <w:pStyle w:val="ListBullet"/>
      </w:pPr>
      <w:r>
        <w:t>What are the physical health risks of excessive video streaming?</w:t>
      </w:r>
    </w:p>
    <w:p>
      <w:pPr>
        <w:pStyle w:val="ListBullet"/>
      </w:pPr>
      <w:r>
        <w:t>Is there a link between video streaming and mental health issues?</w:t>
      </w:r>
    </w:p>
    <w:p>
      <w:pPr>
        <w:pStyle w:val="ListBullet"/>
      </w:pPr>
      <w:r>
        <w:t>How does blue light from screens impact my eyes?</w:t>
      </w:r>
    </w:p>
    <w:p>
      <w:pPr>
        <w:pStyle w:val="ListBullet"/>
      </w:pPr>
      <w:r>
        <w:t>Can video streaming habits cause addiction?</w:t>
      </w:r>
    </w:p>
    <w:p>
      <w:pPr>
        <w:pStyle w:val="ListBullet"/>
      </w:pPr>
      <w:r>
        <w:t>Are there benefits to video streaming?</w:t>
      </w:r>
    </w:p>
    <w:p>
      <w:pPr>
        <w:pStyle w:val="ListBullet"/>
      </w:pPr>
      <w:r>
        <w:t>What strategies can help limit unhealthy video streaming?</w:t>
      </w:r>
    </w:p>
    <w:p>
      <w:pPr>
        <w:pStyle w:val="ListBullet"/>
      </w:pPr>
      <w:r>
        <w:t>How does streaming content type affect health outcomes?</w:t>
      </w:r>
    </w:p>
    <w:p>
      <w:pPr>
        <w:pStyle w:val="ListBullet"/>
      </w:pPr>
      <w:r>
        <w:t>Can children safely use video streaming platforms?</w:t>
      </w:r>
    </w:p>
    <w:p>
      <w:pPr>
        <w:pStyle w:val="ListBullet"/>
      </w:pPr>
      <w:r>
        <w:t>What is the difference between video streaming and traditional TV watching?</w:t>
      </w:r>
    </w:p>
    <w:p>
      <w:pPr>
        <w:pStyle w:val="Heading1"/>
      </w:pPr>
      <w:r>
        <w:t>Learning Objectives</w:t>
      </w:r>
    </w:p>
    <w:p>
      <w:pPr>
        <w:pStyle w:val="ListBullet"/>
      </w:pPr>
      <w:r>
        <w:t>Define video streaming habits and recognize their components.</w:t>
      </w:r>
    </w:p>
    <w:p>
      <w:pPr>
        <w:pStyle w:val="ListBullet"/>
      </w:pPr>
      <w:r>
        <w:t>Explain physiological effects of prolonged video streaming, including those related to sleep.</w:t>
      </w:r>
    </w:p>
    <w:p>
      <w:pPr>
        <w:pStyle w:val="ListBullet"/>
      </w:pPr>
      <w:r>
        <w:t>Describe the mental health implications associated with different streaming patterns.</w:t>
      </w:r>
    </w:p>
    <w:p>
      <w:pPr>
        <w:pStyle w:val="ListBullet"/>
      </w:pPr>
      <w:r>
        <w:t>Identify practical guidelines for safe and healthy video streaming behavior.</w:t>
      </w:r>
    </w:p>
    <w:p>
      <w:pPr>
        <w:pStyle w:val="ListBullet"/>
      </w:pPr>
      <w:r>
        <w:t>Differentiate between beneficial and harmful streaming content and usage contexts.</w:t>
      </w:r>
    </w:p>
    <w:p>
      <w:pPr>
        <w:pStyle w:val="ListBullet"/>
      </w:pPr>
      <w:r>
        <w:t>Recognize limitations and gaps in current scientific evidence regarding video streaming health effects.</w:t>
      </w:r>
    </w:p>
    <w:p>
      <w:pPr>
        <w:pStyle w:val="ListBullet"/>
      </w:pPr>
      <w:r>
        <w:t>Understand strategies to prevent excessive streaming and potential digital addiction.</w:t>
      </w:r>
    </w:p>
    <w:p>
      <w:pPr>
        <w:pStyle w:val="ListBullet"/>
      </w:pPr>
      <w:r>
        <w:t>Apply safety measures related to ergonomics, blue light exposure, and screen time reduction.</w:t>
      </w:r>
    </w:p>
    <w:p>
      <w:pPr>
        <w:pStyle w:val="Heading1"/>
      </w:pPr>
      <w:r>
        <w:t>Definition</w:t>
      </w:r>
    </w:p>
    <w:p>
      <w:r>
        <w:t>Video streaming habits refer to an individual's consistent patterns of consuming video content via the internet on digital devices. These habits include how often, how long, and under what conditions one watches streaming videos, covering platforms such as YouTube, Netflix, Hulu, or social media video services.</w:t>
      </w:r>
    </w:p>
    <w:p>
      <w:pPr>
        <w:pStyle w:val="Heading1"/>
      </w:pPr>
      <w:r>
        <w:t>Why This Matters</w:t>
      </w:r>
    </w:p>
    <w:p>
      <w:r>
        <w:t>As video streaming becomes a dominant form of digital entertainment and information, understanding its impacts on health is crucial. Habitual streaming can affect sleep, physical health, mental wellbeing, and productivity. This knowledge helps people balance digital media use with overall health, mitigating risks of sedentary lifestyle and digital eye strain.</w:t>
      </w:r>
    </w:p>
    <w:p>
      <w:pPr>
        <w:pStyle w:val="Heading1"/>
      </w:pPr>
      <w:r>
        <w:t>Definition and Scope of Video Streaming Habits</w:t>
      </w:r>
    </w:p>
    <w:p>
      <w:r>
        <w:t>Video streaming habits describe how individuals engage with internet-delivered video content. This includes the frequency (how often), duration (length of sessions), timing (day/night use), and context (multitasking, social viewing) of streaming. It encompasses various devices such as smartphones, tablets, computers, and smart TVs. Streaming is different from traditional broadcast TV by offering on-demand, personalized content accessible anytime and anywhere.</w:t>
      </w:r>
    </w:p>
    <w:p>
      <w:pPr>
        <w:pStyle w:val="Heading1"/>
      </w:pPr>
      <w:r>
        <w:t>Technological Mechanisms Influencing Health</w:t>
      </w:r>
    </w:p>
    <w:p>
      <w:r>
        <w:t>The screens used in video streaming emit blue light—short-wavelength visible light that can impact human circadian rhythms by suppressing melatonin secretion. This biochemical disruption can delay sleep onset and reduce sleep quality. Additionally, prolonged device use leads to continuous exposure to electromagnetic fields, though current evidence on health effects from this is limited and inconclusive. Ergonomic factors such as posture during streaming also affect musculoskeletal health.</w:t>
      </w:r>
    </w:p>
    <w:p>
      <w:pPr>
        <w:pStyle w:val="Heading1"/>
      </w:pPr>
      <w:r>
        <w:t>Physiological Effects of Prolonged Streaming</w:t>
      </w:r>
    </w:p>
    <w:p>
      <w:r>
        <w:t>Extended video streaming sessions typically involve sedentary behavior which can contribute to physical health risks including obesity, cardiovascular disease, and metabolic syndrome due to inactivity. Screen exposure can cause digital eye strain characterized by dryness, irritation, and blurred vision. Disruptions in sleep patterns due to late-night streaming can impair immune function and cognitive processes essential for daily functioning.</w:t>
      </w:r>
    </w:p>
    <w:p>
      <w:pPr>
        <w:pStyle w:val="Heading1"/>
      </w:pPr>
      <w:r>
        <w:t>Mental Health Implications of Streaming Habits</w:t>
      </w:r>
    </w:p>
    <w:p>
      <w:r>
        <w:t>Excessive video streaming has been linked to increased symptoms of anxiety, depression, and social isolation, although causality is uncertain. Some individuals may develop behavioral patterns consistent with digital screen addiction, exhibiting cravings and withdrawal symptoms. Conversely, moderated streaming of educational or relaxing content can improve mood and provide social connectivity.</w:t>
      </w:r>
    </w:p>
    <w:p>
      <w:pPr>
        <w:pStyle w:val="Heading1"/>
      </w:pPr>
      <w:r>
        <w:t>Evidence on Streaming and Sleep Quality</w:t>
      </w:r>
    </w:p>
    <w:p>
      <w:r>
        <w:t>Research indicates that blue light exposure from screens in the evening delays melatonin production resulting in later sleep onset and reduced REM sleep. Observational studies suggest a correlation between high evening screen time and poor sleep quality, though interventional studies are limited. Practical recommendations include limiting screen use 1-2 hours before bedtime and using blue light filters to mitigate impact.</w:t>
      </w:r>
    </w:p>
    <w:p>
      <w:pPr>
        <w:pStyle w:val="Heading1"/>
      </w:pPr>
      <w:r>
        <w:t>Practical Strategies for Healthy Streaming Behavior</w:t>
      </w:r>
    </w:p>
    <w:p>
      <w:r>
        <w:t>To balance enjoyment and health, individuals are advised to set time limits on streaming sessions, take frequent breaks to reduce eye strain and encourage physical movement, and maintain ergonomic posture. Utilizing screen time monitoring apps and scheduling offline activities can prevent excessive use. Choosing content that supports well-being, such as educational or calming videos, can augment benefits.</w:t>
      </w:r>
    </w:p>
    <w:p>
      <w:pPr>
        <w:pStyle w:val="Heading1"/>
      </w:pPr>
      <w:r>
        <w:t>Limitations and Gaps in Current Evidence</w:t>
      </w:r>
    </w:p>
    <w:p>
      <w:r>
        <w:t>Much of the research on video streaming habits relies on observational data, limiting causal inferences. Randomized controlled trials specifically targeting video streaming time and health outcomes are scarce. Variability in platforms, device types, and individual differences complicate generalizability. Further studies exploring diverse populations and long-term effects are needed.</w:t>
      </w:r>
    </w:p>
    <w:p>
      <w:pPr>
        <w:pStyle w:val="Heading1"/>
      </w:pPr>
      <w:r>
        <w:t>Common Misconceptions about Video Streaming</w:t>
      </w:r>
    </w:p>
    <w:p>
      <w:r>
        <w:t>A frequent misconception is that all screen time is equally harmful, whereas the context and content type significantly influence outcomes. Another is that eye damage from screens is permanent; however, symptoms typically resolve with rest. Some believe video streaming has no physical health implications; evidence suggests sedentary streaming behavior can negatively impact fitness and metabolic health.</w:t>
      </w:r>
    </w:p>
    <w:p>
      <w:pPr>
        <w:pStyle w:val="Heading1"/>
      </w:pPr>
      <w:r>
        <w:t>Safety Considerations for Screen Use</w:t>
      </w:r>
    </w:p>
    <w:p>
      <w:r>
        <w:t>To safeguard eye health, the 20-20-20 rule is recommended: every 20 minutes, look at something 20 feet away for 20 seconds. Blue light filters and night mode settings can reduce circadian disruption. Ergonomic seating and screen positioning help prevent musculoskeletal strain. Children should have supervised and limited streaming time to prevent attention and developmental issues.</w:t>
      </w:r>
    </w:p>
    <w:p>
      <w:pPr>
        <w:pStyle w:val="Heading1"/>
      </w:pPr>
      <w:r>
        <w:t>Benefits of Video Streaming When Used Appropriately</w:t>
      </w:r>
    </w:p>
    <w:p>
      <w:r>
        <w:t>Video streaming offers educational opportunities, entertainment, social connection, and stress relief. Access to diverse cultural content and interactive educational programming can support lifelong learning. Moderate streaming can provide relaxation and mood enhancement, especially when integrated into balanced daily routines.</w:t>
      </w:r>
    </w:p>
    <w:p>
      <w:pPr>
        <w:pStyle w:val="Heading1"/>
      </w:pPr>
      <w:r>
        <w:t>Children and Adolescents: Special Considerations</w:t>
      </w:r>
    </w:p>
    <w:p>
      <w:r>
        <w:t>Developmental stages make children susceptible to the negative effects of excessive streaming such as impaired attention, disrupted sleep, and reduced physical activity. Guidelines from pediatric organizations recommend limiting recreational screen time to under 2 hours per day. Content should be age-appropriate, with parental involvement to mediate usage patterns and promote healthy habits.</w:t>
      </w:r>
    </w:p>
    <w:p>
      <w:pPr>
        <w:pStyle w:val="Heading1"/>
      </w:pPr>
      <w:r>
        <w:t>Comparing Video Streaming to Traditional Television Viewing</w:t>
      </w:r>
    </w:p>
    <w:p>
      <w:r>
        <w:t>Unlike traditional broadcast TV, video streaming offers on-demand content accessible across multiple devices, enabling personalized consumption. This flexibility can lead to increased screen time and binging behavior. Streaming often involves multitasking and mobile device use, which may intensify cognitive load and physical strain compared to planned TV watching sessions.</w:t>
      </w:r>
    </w:p>
    <w:p>
      <w:pPr>
        <w:pStyle w:val="Heading1"/>
      </w:pPr>
      <w:r>
        <w:t>Practical Guidance</w:t>
      </w:r>
    </w:p>
    <w:p>
      <w:pPr>
        <w:pStyle w:val="ListBullet"/>
      </w:pPr>
      <w:r>
        <w:t>Set daily time limits for video streaming to avoid excessive sedentary behavior.</w:t>
      </w:r>
    </w:p>
    <w:p>
      <w:pPr>
        <w:pStyle w:val="ListBullet"/>
      </w:pPr>
      <w:r>
        <w:t>Take regular breaks every 20-30 minutes to rest eyes and move your body.</w:t>
      </w:r>
    </w:p>
    <w:p>
      <w:pPr>
        <w:pStyle w:val="ListBullet"/>
      </w:pPr>
      <w:r>
        <w:t>Use blue light filters or night mode on devices during evening streaming to protect sleep quality.</w:t>
      </w:r>
    </w:p>
    <w:p>
      <w:pPr>
        <w:pStyle w:val="ListBullet"/>
      </w:pPr>
      <w:r>
        <w:t>Create a comfortable and ergonomic viewing environment to reduce musculoskeletal strain.</w:t>
      </w:r>
    </w:p>
    <w:p>
      <w:pPr>
        <w:pStyle w:val="ListBullet"/>
      </w:pPr>
      <w:r>
        <w:t>Choose streaming content mindfully to support mental well-being and avoid overstimulation.</w:t>
      </w:r>
    </w:p>
    <w:p>
      <w:pPr>
        <w:pStyle w:val="ListBullet"/>
      </w:pPr>
      <w:r>
        <w:t>Monitor children's streaming time closely and ensure age-appropriate content.</w:t>
      </w:r>
    </w:p>
    <w:p>
      <w:pPr>
        <w:pStyle w:val="ListBullet"/>
      </w:pPr>
      <w:r>
        <w:t>Avoid video streaming within 1-2 hours before bedtime to optimize sleep.</w:t>
      </w:r>
    </w:p>
    <w:p>
      <w:pPr>
        <w:pStyle w:val="ListBullet"/>
      </w:pPr>
      <w:r>
        <w:t>Balance video streaming with offline activities that promote physical and social engagement.</w:t>
      </w:r>
    </w:p>
    <w:p>
      <w:pPr>
        <w:pStyle w:val="Heading1"/>
      </w:pPr>
      <w:r>
        <w:t>Safety Notes</w:t>
      </w:r>
    </w:p>
    <w:p>
      <w:pPr>
        <w:pStyle w:val="ListBullet"/>
      </w:pPr>
      <w:r>
        <w:t>Prolonged screen time can cause digital eye strain; follow the 20-20-20 rule to reduce symptoms.</w:t>
      </w:r>
    </w:p>
    <w:p>
      <w:pPr>
        <w:pStyle w:val="ListBullet"/>
      </w:pPr>
      <w:r>
        <w:t>Excessive sedentary behavior during streaming is a risk factor for metabolic and cardiovascular diseases.</w:t>
      </w:r>
    </w:p>
    <w:p>
      <w:pPr>
        <w:pStyle w:val="ListBullet"/>
      </w:pPr>
      <w:r>
        <w:t>Blue light from screens can disrupt circadian rhythms and impair sleep if exposure occurs late in the day.</w:t>
      </w:r>
    </w:p>
    <w:p>
      <w:pPr>
        <w:pStyle w:val="ListBullet"/>
      </w:pPr>
      <w:r>
        <w:t>Ergonomic injuries such as neck or back pain can result from poor posture during streaming.</w:t>
      </w:r>
    </w:p>
    <w:p>
      <w:pPr>
        <w:pStyle w:val="ListBullet"/>
      </w:pPr>
      <w:r>
        <w:t>Children are particularly vulnerable to negative effects of excessive screen time; parental supervision is essential.</w:t>
      </w:r>
    </w:p>
    <w:p>
      <w:pPr>
        <w:pStyle w:val="Heading1"/>
      </w:pPr>
      <w:r>
        <w:t>Common Misconceptions</w:t>
      </w:r>
    </w:p>
    <w:p>
      <w:r>
        <w:rPr>
          <w:b/>
        </w:rPr>
        <w:t xml:space="preserve">Misconception: </w:t>
      </w:r>
      <w:r>
        <w:t>All screen time has the same negative health effects.</w:t>
      </w:r>
    </w:p>
    <w:p>
      <w:r>
        <w:rPr>
          <w:b/>
        </w:rPr>
        <w:t xml:space="preserve">Reality: </w:t>
      </w:r>
      <w:r>
        <w:t>Health effects depend on duration, timing, content, and individual factors; moderate streaming can be beneficial.</w:t>
      </w:r>
    </w:p>
    <w:p>
      <w:r>
        <w:rPr>
          <w:b/>
        </w:rPr>
        <w:t xml:space="preserve">Misconception: </w:t>
      </w:r>
      <w:r>
        <w:t>Video streaming causes permanent eye damage.</w:t>
      </w:r>
    </w:p>
    <w:p>
      <w:r>
        <w:rPr>
          <w:b/>
        </w:rPr>
        <w:t xml:space="preserve">Reality: </w:t>
      </w:r>
      <w:r>
        <w:t>Most eye-related symptoms from screen use are temporary and resolve with rest and proper care.</w:t>
      </w:r>
    </w:p>
    <w:p>
      <w:r>
        <w:rPr>
          <w:b/>
        </w:rPr>
        <w:t xml:space="preserve">Misconception: </w:t>
      </w:r>
      <w:r>
        <w:t>Video streaming has no impact on physical health because it is passive.</w:t>
      </w:r>
    </w:p>
    <w:p>
      <w:r>
        <w:rPr>
          <w:b/>
        </w:rPr>
        <w:t xml:space="preserve">Reality: </w:t>
      </w:r>
      <w:r>
        <w:t>Extended streaming sessions often lead to sedentary behavior, which increases physical health risks.</w:t>
      </w:r>
    </w:p>
    <w:p>
      <w:pPr>
        <w:pStyle w:val="Heading1"/>
      </w:pPr>
      <w:r>
        <w:t>Clinical Pearls</w:t>
      </w:r>
    </w:p>
    <w:p>
      <w:pPr>
        <w:pStyle w:val="ListNumber"/>
      </w:pPr>
      <w:r>
        <w:t>Screen time management should be individualized considering age, lifestyle, and health status.</w:t>
      </w:r>
    </w:p>
    <w:p>
      <w:pPr>
        <w:pStyle w:val="ListNumber"/>
      </w:pPr>
      <w:r>
        <w:t>Blue light blocking glasses may help reduce melatonin suppression but evidence is limited.</w:t>
      </w:r>
    </w:p>
    <w:p>
      <w:pPr>
        <w:pStyle w:val="ListNumber"/>
      </w:pPr>
      <w:r>
        <w:t>Encouraging physical activity breaks during streaming can mitigate sedentary risks.</w:t>
      </w:r>
    </w:p>
    <w:p>
      <w:pPr>
        <w:pStyle w:val="ListNumber"/>
      </w:pPr>
      <w:r>
        <w:t>Parents should model healthy streaming habits to children to support behavior change.</w:t>
      </w:r>
    </w:p>
    <w:p>
      <w:pPr>
        <w:pStyle w:val="ListNumber"/>
      </w:pPr>
      <w:r>
        <w:t>Monitoring content type is as important as controlling duration for mental health outcomes.</w:t>
      </w:r>
    </w:p>
    <w:p>
      <w:pPr>
        <w:pStyle w:val="Heading1"/>
      </w:pPr>
      <w:r>
        <w:t>Key Takeaways</w:t>
      </w:r>
    </w:p>
    <w:p>
      <w:pPr>
        <w:pStyle w:val="ListBullet"/>
      </w:pPr>
      <w:r>
        <w:t>Video streaming habits involve frequency, duration, timing, and context of internet-based video consumption.</w:t>
      </w:r>
    </w:p>
    <w:p>
      <w:pPr>
        <w:pStyle w:val="ListBullet"/>
      </w:pPr>
      <w:r>
        <w:t>Blue light emitted from screens can disrupt sleep by interfering with melatonin production.</w:t>
      </w:r>
    </w:p>
    <w:p>
      <w:pPr>
        <w:pStyle w:val="ListBullet"/>
      </w:pPr>
      <w:r>
        <w:t>Excessive streaming often promotes sedentary behavior, increasing risks of obesity and metabolic issues.</w:t>
      </w:r>
    </w:p>
    <w:p>
      <w:pPr>
        <w:pStyle w:val="ListBullet"/>
      </w:pPr>
      <w:r>
        <w:t>Mental health effects of streaming vary; excessive use correlates with anxiety and depression symptoms.</w:t>
      </w:r>
    </w:p>
    <w:p>
      <w:pPr>
        <w:pStyle w:val="ListBullet"/>
      </w:pPr>
      <w:r>
        <w:t>Moderate streaming with educational or relaxing content can have positive wellbeing effects.</w:t>
      </w:r>
    </w:p>
    <w:p>
      <w:pPr>
        <w:pStyle w:val="ListBullet"/>
      </w:pPr>
      <w:r>
        <w:t>Practical strategies include time limits, breaks, ergonomic setup, and content mindfulness.</w:t>
      </w:r>
    </w:p>
    <w:p>
      <w:pPr>
        <w:pStyle w:val="ListBullet"/>
      </w:pPr>
      <w:r>
        <w:t>Evidence is mostly observational, limiting certainty; ongoing research is needed.</w:t>
      </w:r>
    </w:p>
    <w:p>
      <w:pPr>
        <w:pStyle w:val="ListBullet"/>
      </w:pPr>
      <w:r>
        <w:t>Children require stricter limits and supervision due to developmental vulnerabilities.</w:t>
      </w:r>
    </w:p>
    <w:p>
      <w:pPr>
        <w:pStyle w:val="Heading1"/>
      </w:pPr>
      <w:r>
        <w:t>Glossary</w:t>
      </w:r>
    </w:p>
    <w:p>
      <w:r>
        <w:rPr>
          <w:b/>
        </w:rPr>
        <w:t xml:space="preserve">Video streaming: </w:t>
      </w:r>
      <w:r>
        <w:t>Delivering video content over the internet to be watched in real-time without downloading.</w:t>
      </w:r>
    </w:p>
    <w:p>
      <w:r>
        <w:rPr>
          <w:b/>
        </w:rPr>
        <w:t xml:space="preserve">Digital eye strain: </w:t>
      </w:r>
      <w:r>
        <w:t>A group of eye and vision-related problems resulting from prolonged screen use, causing discomfort and fatigue.</w:t>
      </w:r>
    </w:p>
    <w:p>
      <w:r>
        <w:rPr>
          <w:b/>
        </w:rPr>
        <w:t xml:space="preserve">Blue light: </w:t>
      </w:r>
      <w:r>
        <w:t>Visible light with a short wavelength emitted by digital screens that can affect circadian rhythms.</w:t>
      </w:r>
    </w:p>
    <w:p>
      <w:r>
        <w:rPr>
          <w:b/>
        </w:rPr>
        <w:t xml:space="preserve">Melatonin: </w:t>
      </w:r>
      <w:r>
        <w:t>A hormone produced by the pineal gland that regulates sleep-wake cycles.</w:t>
      </w:r>
    </w:p>
    <w:p>
      <w:r>
        <w:rPr>
          <w:b/>
        </w:rPr>
        <w:t xml:space="preserve">Circadian rhythm: </w:t>
      </w:r>
      <w:r>
        <w:t>The body's natural 24-hour internal clock that regulates sleep and other biological processes.</w:t>
      </w:r>
    </w:p>
    <w:p>
      <w:r>
        <w:rPr>
          <w:b/>
        </w:rPr>
        <w:t xml:space="preserve">Sedentary behavior: </w:t>
      </w:r>
      <w:r>
        <w:t>Activities that involve sitting or lying down with low energy expenditure, such as watching videos.</w:t>
      </w:r>
    </w:p>
    <w:p>
      <w:r>
        <w:rPr>
          <w:b/>
        </w:rPr>
        <w:t xml:space="preserve">Ergonomics: </w:t>
      </w:r>
      <w:r>
        <w:t>The study of designing equipment and devices that fit the human body and its cognitive abilities.</w:t>
      </w:r>
    </w:p>
    <w:p>
      <w:pPr>
        <w:pStyle w:val="Heading1"/>
      </w:pPr>
      <w:r>
        <w:t>Related Modules</w:t>
      </w:r>
    </w:p>
    <w:p>
      <w:pPr>
        <w:pStyle w:val="ListBullet"/>
      </w:pPr>
      <w:r>
        <w:t>LIF-045-DigitalScreenTime</w:t>
      </w:r>
    </w:p>
    <w:p>
      <w:pPr>
        <w:pStyle w:val="ListBullet"/>
      </w:pPr>
      <w:r>
        <w:t>LIF-099-SleepHygiene</w:t>
      </w:r>
    </w:p>
    <w:p>
      <w:pPr>
        <w:pStyle w:val="ListBullet"/>
      </w:pPr>
      <w:r>
        <w:t>LIF-072-PhysicalActivity</w:t>
      </w:r>
    </w:p>
    <w:p>
      <w:pPr>
        <w:pStyle w:val="Heading1"/>
      </w:pPr>
      <w:r>
        <w:t>Illustration Specifications</w:t>
      </w:r>
    </w:p>
    <w:p>
      <w:pPr>
        <w:pStyle w:val="Heading2"/>
      </w:pPr>
      <w:r>
        <w:t>ill-001 - Hours of Daily Video Streaming by Age Group</w:t>
      </w:r>
    </w:p>
    <w:p>
      <w:r>
        <w:t>Type: Chart</w:t>
      </w:r>
    </w:p>
    <w:p>
      <w:r>
        <w:t>Bar chart depicting average daily video streaming time across different age groups (children, adolescents, adults, seniors).</w:t>
      </w:r>
    </w:p>
    <w:p>
      <w:r>
        <w:t>Alt text: Bar chart showing streaming time in hours per day by age group.</w:t>
      </w:r>
    </w:p>
    <w:p>
      <w:pPr>
        <w:pStyle w:val="Heading2"/>
      </w:pPr>
      <w:r>
        <w:t>ill-002 - Mechanism of Blue Light Impact on Sleep</w:t>
      </w:r>
    </w:p>
    <w:p>
      <w:r>
        <w:t>Type: Diagram</w:t>
      </w:r>
    </w:p>
    <w:p>
      <w:r>
        <w:t>Illustration showing how blue light affects melatonin production leading to sleep disruption.</w:t>
      </w:r>
    </w:p>
    <w:p>
      <w:r>
        <w:t>Alt text: Diagram depicting blue light exposure suppressing melatonin secretion affecting sleep.</w:t>
      </w:r>
    </w:p>
    <w:p>
      <w:pPr>
        <w:pStyle w:val="Heading2"/>
      </w:pPr>
      <w:r>
        <w:t>ill-003 - Ergonomic Posture for Video Streaming</w:t>
      </w:r>
    </w:p>
    <w:p>
      <w:r>
        <w:t>Type: Instructional Graphic</w:t>
      </w:r>
    </w:p>
    <w:p>
      <w:r>
        <w:t>Visual guide on proper sitting posture and screen position to prevent musculoskeletal strain during streaming.</w:t>
      </w:r>
    </w:p>
    <w:p>
      <w:r>
        <w:t>Alt text: Graphic showing correct posture and screen placement for comfortable video streaming.</w:t>
      </w:r>
    </w:p>
    <w:p>
      <w:pPr>
        <w:pStyle w:val="Heading2"/>
      </w:pPr>
      <w:r>
        <w:t>ill-004 - The 20-20-20 Rule for Eye Health</w:t>
      </w:r>
    </w:p>
    <w:p>
      <w:r>
        <w:t>Type: Infographic</w:t>
      </w:r>
    </w:p>
    <w:p>
      <w:r>
        <w:t>Step-by-step infographic explaining how to implement the 20-20-20 rule to reduce digital eye strain.</w:t>
      </w:r>
    </w:p>
    <w:p>
      <w:r>
        <w:t>Alt text: Infographic illustrating looking at something 20 feet away for 20 seconds every 20 minutes.</w:t>
      </w:r>
    </w:p>
    <w:p>
      <w:pPr>
        <w:pStyle w:val="Heading1"/>
      </w:pPr>
      <w:r>
        <w:t>References</w:t>
      </w:r>
    </w:p>
    <w:p>
      <w:pPr>
        <w:pStyle w:val="ListBullet"/>
      </w:pPr>
      <w:r>
        <w:t>The Effect of Screen Time on Sleep in Children and Adolescents: A Systematic Review | Medic G, Wille M, Hemels ME | 2017 | PMID: 28817531 | unverified</w:t>
      </w:r>
    </w:p>
    <w:p>
      <w:pPr>
        <w:pStyle w:val="ListBullet"/>
      </w:pPr>
      <w:r>
        <w:t>Physical Activity and Sedentary Behavior in Adults: Impact of Digital Media Use | Tremblay MS et al. | 2017 | DOI: 10.1016/j.apmr.2017.03.017 | unverified</w:t>
      </w:r>
    </w:p>
    <w:p>
      <w:pPr>
        <w:pStyle w:val="ListBullet"/>
      </w:pPr>
      <w:r>
        <w:t>Blue Light Exposure and Sleep Quality: A Review | Chang AM, Aeschbach D, Duffy JF, Czeisler CA | 2015 | PNAS 112(4):1232-1237 | unverified</w:t>
      </w:r>
    </w:p>
    <w:p>
      <w:pPr>
        <w:pStyle w:val="ListBullet"/>
      </w:pPr>
      <w:r>
        <w:t>Digital Eye Strain: Prevalence, Measurement and Amelioration | Blehm C, Vishnu S, Khattak A, Mitra S, Yee RW | 2005 | Surv Ophthalmol 50(3):253-262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