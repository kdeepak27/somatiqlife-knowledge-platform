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SLP-035 - Sleep and Appetite</w:t>
      </w:r>
    </w:p>
    <w:p>
      <w:r>
        <w:rPr>
          <w:i/>
        </w:rPr>
        <w:t>How sleep and appetite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Lifestyle Modification, Chronic Disease Management</w:t>
            </w:r>
          </w:p>
        </w:tc>
      </w:tr>
      <w:tr>
        <w:tc>
          <w:tcPr>
            <w:tcW w:type="dxa" w:w="4968"/>
          </w:tcPr>
          <w:p>
            <w:r>
              <w:rPr>
                <w:b/>
              </w:rPr>
              <w:t>Audience</w:t>
            </w:r>
          </w:p>
        </w:tc>
        <w:tc>
          <w:tcPr>
            <w:tcW w:type="dxa" w:w="4968"/>
          </w:tcPr>
          <w:p>
            <w:r>
              <w:t>General Public, Health Educators, Clinicians</w:t>
            </w:r>
          </w:p>
        </w:tc>
      </w:tr>
      <w:tr>
        <w:tc>
          <w:tcPr>
            <w:tcW w:type="dxa" w:w="4968"/>
          </w:tcPr>
          <w:p>
            <w:r>
              <w:rPr>
                <w:b/>
              </w:rPr>
              <w:t>Reading level</w:t>
            </w:r>
          </w:p>
        </w:tc>
        <w:tc>
          <w:tcPr>
            <w:tcW w:type="dxa" w:w="4968"/>
          </w:tcPr>
          <w:p>
            <w:r>
              <w:t>8th to 10th grade</w:t>
            </w:r>
          </w:p>
        </w:tc>
      </w:tr>
      <w:tr>
        <w:tc>
          <w:tcPr>
            <w:tcW w:type="dxa" w:w="4968"/>
          </w:tcPr>
          <w:p>
            <w:r>
              <w:rPr>
                <w:b/>
              </w:rPr>
              <w:t>Keywords</w:t>
            </w:r>
          </w:p>
        </w:tc>
        <w:tc>
          <w:tcPr>
            <w:tcW w:type="dxa" w:w="4968"/>
          </w:tcPr>
          <w:p>
            <w:r>
              <w:t>sleep, appetite, hormones, leptin, ghrelin, circadian rhythm, obesity, metabolism, nutrition,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appetite are interconnected physiological processes influenced by complex hormonal and neurological mechanisms. Sleep refers to the natural, reversible state of reduced responsiveness and metabolic activity, essential for restoration and health. Appetite denotes the desire to eat, regulated primarily through hormones like leptin and ghrelin, which signal satiety and hunger respectively. Evidence firmly establishes that insufficient or disrupted sleep can alter appetite-regulating hormones, increasing ghrelin and reducing leptin levels, thereby enhancing hunger and promoting calorie intake, often skewed toward high-fat and high-carbohydrate foods. Circadian rhythms, or the body’s internal biological clock, also play a critical role in synchronizing sleep-wake cycles and metabolic functions, influencing meal timing and energy balance. Practical relevance includes understanding sleep’s role in weight management, metabolic health, and prevention of obesity and related disorders. Synonyms related to appetite include hunger, food craving, and desire to eat, whereas sleep disruptions are commonly described as sleep deprivation, fragmentation, or poor sleep quality. Limitations of current evidence include variability in individual susceptibility, measurement challenges of sleep and appetite, and confounding lifestyle factors. Safety considerations emphasize avoiding extreme sleep deprivation, improving sleep hygiene, and cautioning against late-night eating which may disrupt metabolic homeostasis. This module comprehensively addresses physiological mechanisms, evidence strength, practical guidance, misconceptions, and safety to empower informed health decisions.</w:t>
      </w:r>
    </w:p>
    <w:p>
      <w:pPr>
        <w:pStyle w:val="Heading1"/>
      </w:pPr>
      <w:r>
        <w:t>Customer Questions Answered</w:t>
      </w:r>
    </w:p>
    <w:p>
      <w:pPr>
        <w:pStyle w:val="ListBullet"/>
      </w:pPr>
      <w:r>
        <w:t>How does sleep affect my hunger levels?</w:t>
      </w:r>
    </w:p>
    <w:p>
      <w:pPr>
        <w:pStyle w:val="ListBullet"/>
      </w:pPr>
      <w:r>
        <w:t>Can poor sleep lead to weight gain?</w:t>
      </w:r>
    </w:p>
    <w:p>
      <w:pPr>
        <w:pStyle w:val="ListBullet"/>
      </w:pPr>
      <w:r>
        <w:t>What hormones control appetite related to sleep?</w:t>
      </w:r>
    </w:p>
    <w:p>
      <w:pPr>
        <w:pStyle w:val="ListBullet"/>
      </w:pPr>
      <w:r>
        <w:t>Does sleeping less increase cravings for unhealthy foods?</w:t>
      </w:r>
    </w:p>
    <w:p>
      <w:pPr>
        <w:pStyle w:val="ListBullet"/>
      </w:pPr>
      <w:r>
        <w:t>Is the connection between sleep and appetite the same for everyone?</w:t>
      </w:r>
    </w:p>
    <w:p>
      <w:pPr>
        <w:pStyle w:val="ListBullet"/>
      </w:pPr>
      <w:r>
        <w:t>How much sleep do I need to regulate my appetite?</w:t>
      </w:r>
    </w:p>
    <w:p>
      <w:pPr>
        <w:pStyle w:val="ListBullet"/>
      </w:pPr>
      <w:r>
        <w:t>Can improving sleep help with weight loss?</w:t>
      </w:r>
    </w:p>
    <w:p>
      <w:pPr>
        <w:pStyle w:val="ListBullet"/>
      </w:pPr>
      <w:r>
        <w:t>What role does circadian rhythm play in appetite control?</w:t>
      </w:r>
    </w:p>
    <w:p>
      <w:pPr>
        <w:pStyle w:val="ListBullet"/>
      </w:pPr>
      <w:r>
        <w:t>Are there risks of eating late because of sleep problems?</w:t>
      </w:r>
    </w:p>
    <w:p>
      <w:pPr>
        <w:pStyle w:val="ListBullet"/>
      </w:pPr>
      <w:r>
        <w:t>How does sleep deprivation affect metabolism and appetite?</w:t>
      </w:r>
    </w:p>
    <w:p>
      <w:pPr>
        <w:pStyle w:val="ListBullet"/>
      </w:pPr>
      <w:r>
        <w:t>Does sleep quality matter more than sleep quantity for appetite?</w:t>
      </w:r>
    </w:p>
    <w:p>
      <w:pPr>
        <w:pStyle w:val="ListBullet"/>
      </w:pPr>
      <w:r>
        <w:t>What practical steps can I take to balance sleep and appetite?</w:t>
      </w:r>
    </w:p>
    <w:p>
      <w:pPr>
        <w:pStyle w:val="Heading1"/>
      </w:pPr>
      <w:r>
        <w:t>Learning Objectives</w:t>
      </w:r>
    </w:p>
    <w:p>
      <w:pPr>
        <w:pStyle w:val="ListBullet"/>
      </w:pPr>
      <w:r>
        <w:t>Define the physiological relationship between sleep and appetite.</w:t>
      </w:r>
    </w:p>
    <w:p>
      <w:pPr>
        <w:pStyle w:val="ListBullet"/>
      </w:pPr>
      <w:r>
        <w:t>Describe key hormones linking sleep and hunger regulation.</w:t>
      </w:r>
    </w:p>
    <w:p>
      <w:pPr>
        <w:pStyle w:val="ListBullet"/>
      </w:pPr>
      <w:r>
        <w:t>Explain how circadian rhythms influence appetite and metabolism.</w:t>
      </w:r>
    </w:p>
    <w:p>
      <w:pPr>
        <w:pStyle w:val="ListBullet"/>
      </w:pPr>
      <w:r>
        <w:t>Interpret evidence on the impact of sleep deprivation on weight and food intake.</w:t>
      </w:r>
    </w:p>
    <w:p>
      <w:pPr>
        <w:pStyle w:val="ListBullet"/>
      </w:pPr>
      <w:r>
        <w:t>Identify practical strategies to optimize sleep for appetite control.</w:t>
      </w:r>
    </w:p>
    <w:p>
      <w:pPr>
        <w:pStyle w:val="ListBullet"/>
      </w:pPr>
      <w:r>
        <w:t>Recognize common misconceptions about sleep and hunger.</w:t>
      </w:r>
    </w:p>
    <w:p>
      <w:pPr>
        <w:pStyle w:val="ListBullet"/>
      </w:pPr>
      <w:r>
        <w:t>Understand safety considerations related to sleep and dietary habits.</w:t>
      </w:r>
    </w:p>
    <w:p>
      <w:pPr>
        <w:pStyle w:val="ListBullet"/>
      </w:pPr>
      <w:r>
        <w:t>Apply knowledge to lifestyle adjustments promoting metabolic health.</w:t>
      </w:r>
    </w:p>
    <w:p>
      <w:pPr>
        <w:pStyle w:val="Heading1"/>
      </w:pPr>
      <w:r>
        <w:t>Definition</w:t>
      </w:r>
    </w:p>
    <w:p>
      <w:r>
        <w:t>Sleep is a natural, recurring state characterized by altered consciousness, reduced physical activity, and metabolic shifts critical for health. Appetite is the physiological and psychological desire to eat food, regulated by neuroendocrine signals responding to the body’s energy needs and environmental cues.</w:t>
      </w:r>
    </w:p>
    <w:p>
      <w:pPr>
        <w:pStyle w:val="Heading1"/>
      </w:pPr>
      <w:r>
        <w:t>Why This Matters</w:t>
      </w:r>
    </w:p>
    <w:p>
      <w:r>
        <w:t>Understanding the relationship between sleep and appetite is vital for managing body weight, preventing metabolic diseases such as obesity and diabetes, and promoting overall health. Poor sleep can disrupt hunger hormones, increase cravings for unhealthy foods, and influence eating behaviors, making it a critical consideration in nutritional and lifestyle interventions.</w:t>
      </w:r>
    </w:p>
    <w:p>
      <w:pPr>
        <w:pStyle w:val="Heading1"/>
      </w:pPr>
      <w:r>
        <w:t>Introduction to Sleep and Appetite</w:t>
      </w:r>
    </w:p>
    <w:p>
      <w:r>
        <w:t>Sleep and appetite are fundamental biological processes intimately linked by hormonal and neurological pathways. Adequate sleep supports balanced energy intake by regulating hunger signals, while disruptions in sleep can lead to increased appetite and potential weight gain. This section outlines the basic definitions and introduces mechanisms connecting these two systems.</w:t>
      </w:r>
    </w:p>
    <w:p>
      <w:pPr>
        <w:pStyle w:val="Heading1"/>
      </w:pPr>
      <w:r>
        <w:t>Hormonal Regulation: Leptin and Ghrelin</w:t>
      </w:r>
    </w:p>
    <w:p>
      <w:r>
        <w:t>Leptin, produced by adipose tissue, signals satiety and helps reduce appetite. Conversely, ghrelin, secreted primarily by the stomach, stimulates hunger. Sleep deprivation typically decreases leptin levels while increasing ghrelin, creating a physiological environment that promotes increased food intake. Understanding these hormones explains why poor sleep can lead to heightened hunger and risk of overeating.</w:t>
      </w:r>
    </w:p>
    <w:p>
      <w:pPr>
        <w:pStyle w:val="Heading1"/>
      </w:pPr>
      <w:r>
        <w:t>Circadian Rhythms and Metabolic Control</w:t>
      </w:r>
    </w:p>
    <w:p>
      <w:r>
        <w:t>Circadian rhythms are 24-hour cycles regulated by the suprachiasmatic nucleus that coordinate sleep-wake patterns and influence metabolic hormones related to appetite. Disruptions in circadian timing, such as shift work or irregular sleep patterns, can impair metabolic homeostasis, alter meal timing, and increase risk for obesity and insulin resistance.</w:t>
      </w:r>
    </w:p>
    <w:p>
      <w:pPr>
        <w:pStyle w:val="Heading1"/>
      </w:pPr>
      <w:r>
        <w:t>Sleep Deprivation and Its Effects on Appetite and Weight</w:t>
      </w:r>
    </w:p>
    <w:p>
      <w:r>
        <w:t>Chronic or acute sleep deprivation has been shown in multiple studies to increase caloric intake, particularly from carbohydrate and fat-rich foods. It also alters brain activity in regions associated with reward and food motivation. These changes can contribute to positive energy balance and weight gain over time.</w:t>
      </w:r>
    </w:p>
    <w:p>
      <w:pPr>
        <w:pStyle w:val="Heading1"/>
      </w:pPr>
      <w:r>
        <w:t>Physiological Mechanisms Linking Sleep and Appetite</w:t>
      </w:r>
    </w:p>
    <w:p>
      <w:r>
        <w:t>Beyond leptin and ghrelin, other factors such as cortisol, insulin sensitivity, and neuropeptide Y influence appetite in response to sleep patterns. Sleep loss may increase cortisol, which promotes gluconeogenesis and appetite, while impairing insulin sensitivity, further complicating metabolic regulation.</w:t>
      </w:r>
    </w:p>
    <w:p>
      <w:pPr>
        <w:pStyle w:val="Heading1"/>
      </w:pPr>
      <w:r>
        <w:t>Evidence from Human and Animal Studies</w:t>
      </w:r>
    </w:p>
    <w:p>
      <w:r>
        <w:t>Research employing experimental sleep restriction and observational designs demonstrates consistent associations between insufficient sleep and increased appetite, caloric intake, and obesity risk. Animal models reinforce these findings, highlighting conserved mechanisms across species. However, individual variability and confounding lifestyle factors warrant cautious interpretation.</w:t>
      </w:r>
    </w:p>
    <w:p>
      <w:pPr>
        <w:pStyle w:val="Heading1"/>
      </w:pPr>
      <w:r>
        <w:t>Practical Applications: Optimizing Sleep for Appetite Control</w:t>
      </w:r>
    </w:p>
    <w:p>
      <w:r>
        <w:t>Strategies include maintaining a consistent sleep schedule, improving sleep hygiene (dark, quiet, and cool environment), avoiding caffeine or electronics before bedtime, and managing stress. These interventions help regulate hormonal balance and reduce inappropriate hunger cues, supporting weight management.</w:t>
      </w:r>
    </w:p>
    <w:p>
      <w:pPr>
        <w:pStyle w:val="Heading1"/>
      </w:pPr>
      <w:r>
        <w:t>Limitations and Considerations in the Evidence</w:t>
      </w:r>
    </w:p>
    <w:p>
      <w:r>
        <w:t>While associations between sleep and appetite are strong, limitations include differences in study methods, small sample sizes, reliance on self-reported sleep measures, and variability in population characteristics. Moreover, reverse causality and confounding factors like physical activity complicate causal inference.</w:t>
      </w:r>
    </w:p>
    <w:p>
      <w:pPr>
        <w:pStyle w:val="Heading1"/>
      </w:pPr>
      <w:r>
        <w:t>Common Misconceptions About Sleep and Appetite</w:t>
      </w:r>
    </w:p>
    <w:p>
      <w:r>
        <w:t>Misconceptions include beliefs that only sleep quantity matters (neglecting quality), that appetite changes occur only due to behavioral factors, and that short sleep is beneficial for weight loss. Clarifying these improves public understanding and health behaviors.</w:t>
      </w:r>
    </w:p>
    <w:p>
      <w:pPr>
        <w:pStyle w:val="Heading1"/>
      </w:pPr>
      <w:r>
        <w:t>Safety and Health Considerations</w:t>
      </w:r>
    </w:p>
    <w:p>
      <w:r>
        <w:t>Excessive sleep deprivation can have severe metabolic and cognitive consequences. Avoiding late-night eating is recommended to prevent circadian misalignment. Balancing sleep and diet safely involves gradual lifestyle modifications and consultation with health professionals when needed.</w:t>
      </w:r>
    </w:p>
    <w:p>
      <w:pPr>
        <w:pStyle w:val="Heading1"/>
      </w:pPr>
      <w:r>
        <w:t>Practical Guidance</w:t>
      </w:r>
    </w:p>
    <w:p>
      <w:pPr>
        <w:pStyle w:val="ListBullet"/>
      </w:pPr>
      <w:r>
        <w:t>Aim for 7-9 hours of quality sleep nightly to support hormonal regulation of appetite.</w:t>
      </w:r>
    </w:p>
    <w:p>
      <w:pPr>
        <w:pStyle w:val="ListBullet"/>
      </w:pPr>
      <w:r>
        <w:t>Maintain consistent sleep and wake times, even on weekends.</w:t>
      </w:r>
    </w:p>
    <w:p>
      <w:pPr>
        <w:pStyle w:val="ListBullet"/>
      </w:pPr>
      <w:r>
        <w:t>Create a sleep-conducive environment: dark, quiet, and cool.</w:t>
      </w:r>
    </w:p>
    <w:p>
      <w:pPr>
        <w:pStyle w:val="ListBullet"/>
      </w:pPr>
      <w:r>
        <w:t>Limit exposure to screens and caffeine in the hours before bedtime.</w:t>
      </w:r>
    </w:p>
    <w:p>
      <w:pPr>
        <w:pStyle w:val="ListBullet"/>
      </w:pPr>
      <w:r>
        <w:t>Avoid heavy or large meals close to bedtime to prevent metabolic disruption.</w:t>
      </w:r>
    </w:p>
    <w:p>
      <w:pPr>
        <w:pStyle w:val="ListBullet"/>
      </w:pPr>
      <w:r>
        <w:t>Manage stress through relaxation techniques which can improve sleep quality.</w:t>
      </w:r>
    </w:p>
    <w:p>
      <w:pPr>
        <w:pStyle w:val="ListBullet"/>
      </w:pPr>
      <w:r>
        <w:t>Be mindful of nighttime hunger to prevent unnecessary calorie intake.</w:t>
      </w:r>
    </w:p>
    <w:p>
      <w:pPr>
        <w:pStyle w:val="ListBullet"/>
      </w:pPr>
      <w:r>
        <w:t>Seek professional guidance if experiencing chronic sleep difficulties or eating irregularities.</w:t>
      </w:r>
    </w:p>
    <w:p>
      <w:pPr>
        <w:pStyle w:val="Heading1"/>
      </w:pPr>
      <w:r>
        <w:t>Safety Notes</w:t>
      </w:r>
    </w:p>
    <w:p>
      <w:pPr>
        <w:pStyle w:val="ListBullet"/>
      </w:pPr>
      <w:r>
        <w:t>Avoid prolonged sleep deprivation which can impair cognitive and metabolic health.</w:t>
      </w:r>
    </w:p>
    <w:p>
      <w:pPr>
        <w:pStyle w:val="ListBullet"/>
      </w:pPr>
      <w:r>
        <w:t>Caution against abrupt or extreme changes in sleep patterns without professional advice.</w:t>
      </w:r>
    </w:p>
    <w:p>
      <w:pPr>
        <w:pStyle w:val="ListBullet"/>
      </w:pPr>
      <w:r>
        <w:t>Avoid late-night high-calorie eating which may disrupt circadian metabolic processes.</w:t>
      </w:r>
    </w:p>
    <w:p>
      <w:pPr>
        <w:pStyle w:val="ListBullet"/>
      </w:pPr>
      <w:r>
        <w:t>Be aware of medications or conditions that may affect sleep and appetite balance.</w:t>
      </w:r>
    </w:p>
    <w:p>
      <w:pPr>
        <w:pStyle w:val="Heading1"/>
      </w:pPr>
      <w:r>
        <w:t>Common Misconceptions</w:t>
      </w:r>
    </w:p>
    <w:p>
      <w:r>
        <w:rPr>
          <w:b/>
        </w:rPr>
        <w:t xml:space="preserve">Misconception: </w:t>
      </w:r>
      <w:r>
        <w:t>Only the amount of sleep matters for appetite control.</w:t>
      </w:r>
    </w:p>
    <w:p>
      <w:r>
        <w:rPr>
          <w:b/>
        </w:rPr>
        <w:t xml:space="preserve">Reality: </w:t>
      </w:r>
      <w:r>
        <w:t>Both sleep quantity and quality affect the hormonal regulation of appetite and metabolic health.</w:t>
      </w:r>
    </w:p>
    <w:p>
      <w:r>
        <w:rPr>
          <w:b/>
        </w:rPr>
        <w:t xml:space="preserve">Misconception: </w:t>
      </w:r>
      <w:r>
        <w:t>Sleep deprivation decreases appetite and helps reduce weight.</w:t>
      </w:r>
    </w:p>
    <w:p>
      <w:r>
        <w:rPr>
          <w:b/>
        </w:rPr>
        <w:t xml:space="preserve">Reality: </w:t>
      </w:r>
      <w:r>
        <w:t>Sleep loss often increases hunger hormones and calorie intake, promoting weight gain.</w:t>
      </w:r>
    </w:p>
    <w:p>
      <w:r>
        <w:rPr>
          <w:b/>
        </w:rPr>
        <w:t xml:space="preserve">Misconception: </w:t>
      </w:r>
      <w:r>
        <w:t>Appetite changes due to sleep are purely behavioral.</w:t>
      </w:r>
    </w:p>
    <w:p>
      <w:r>
        <w:rPr>
          <w:b/>
        </w:rPr>
        <w:t xml:space="preserve">Reality: </w:t>
      </w:r>
      <w:r>
        <w:t>Physiological hormonal changes underlie appetite alterations linked to sleep.</w:t>
      </w:r>
    </w:p>
    <w:p>
      <w:pPr>
        <w:pStyle w:val="Heading1"/>
      </w:pPr>
      <w:r>
        <w:t>Clinical Pearls</w:t>
      </w:r>
    </w:p>
    <w:p>
      <w:pPr>
        <w:pStyle w:val="ListNumber"/>
      </w:pPr>
      <w:r>
        <w:t>Monitor sleep patterns in patients presenting with weight management challenges.</w:t>
      </w:r>
    </w:p>
    <w:p>
      <w:pPr>
        <w:pStyle w:val="ListNumber"/>
      </w:pPr>
      <w:r>
        <w:t>Consider circadian rhythm disruptions as contributing factors to metabolic disorders.</w:t>
      </w:r>
    </w:p>
    <w:p>
      <w:pPr>
        <w:pStyle w:val="ListNumber"/>
      </w:pPr>
      <w:r>
        <w:t>Educate patients about the hormonal mechanisms linking sleep and appetite.</w:t>
      </w:r>
    </w:p>
    <w:p>
      <w:pPr>
        <w:pStyle w:val="ListNumber"/>
      </w:pPr>
      <w:r>
        <w:t>Encourage multidimensional lifestyle approaches combining sleep hygiene and nutrition.</w:t>
      </w:r>
    </w:p>
    <w:p>
      <w:pPr>
        <w:pStyle w:val="ListNumber"/>
      </w:pPr>
      <w:r>
        <w:t>Recognize individual variability when assessing sleep’s impact on appetite and weight.</w:t>
      </w:r>
    </w:p>
    <w:p>
      <w:pPr>
        <w:pStyle w:val="Heading1"/>
      </w:pPr>
      <w:r>
        <w:t>Key Takeaways</w:t>
      </w:r>
    </w:p>
    <w:p>
      <w:pPr>
        <w:pStyle w:val="ListBullet"/>
      </w:pPr>
      <w:r>
        <w:t>Sleep and appetite are regulated by interconnected hormonal and neurological systems.</w:t>
      </w:r>
    </w:p>
    <w:p>
      <w:pPr>
        <w:pStyle w:val="ListBullet"/>
      </w:pPr>
      <w:r>
        <w:t>Leptin and ghrelin are key hormones altered by sleep duration affecting hunger and satiety.</w:t>
      </w:r>
    </w:p>
    <w:p>
      <w:pPr>
        <w:pStyle w:val="ListBullet"/>
      </w:pPr>
      <w:r>
        <w:t>Circadian rhythms integrate sleep-wake cycles with metabolic hormone secretion.</w:t>
      </w:r>
    </w:p>
    <w:p>
      <w:pPr>
        <w:pStyle w:val="ListBullet"/>
      </w:pPr>
      <w:r>
        <w:t>Sleep deprivation increases hunger, especially for calorie-dense foods, risking weight gain.</w:t>
      </w:r>
    </w:p>
    <w:p>
      <w:pPr>
        <w:pStyle w:val="ListBullet"/>
      </w:pPr>
      <w:r>
        <w:t>Multiple metabolic hormones including cortisol and insulin interact with sleep to regulate appetite.</w:t>
      </w:r>
    </w:p>
    <w:p>
      <w:pPr>
        <w:pStyle w:val="ListBullet"/>
      </w:pPr>
      <w:r>
        <w:t>Promoting good sleep hygiene can aid in controlling appetite and managing body weight.</w:t>
      </w:r>
    </w:p>
    <w:p>
      <w:pPr>
        <w:pStyle w:val="ListBullet"/>
      </w:pPr>
      <w:r>
        <w:t>There are individual differences and confounding factors that influence the sleep-appetite relationship.</w:t>
      </w:r>
    </w:p>
    <w:p>
      <w:pPr>
        <w:pStyle w:val="ListBullet"/>
      </w:pPr>
      <w:r>
        <w:t>Avoiding misconceptions about sleep and appetite promotes better health decisions.</w:t>
      </w:r>
    </w:p>
    <w:p>
      <w:pPr>
        <w:pStyle w:val="Heading1"/>
      </w:pPr>
      <w:r>
        <w:t>Glossary</w:t>
      </w:r>
    </w:p>
    <w:p>
      <w:r>
        <w:rPr>
          <w:b/>
        </w:rPr>
        <w:t xml:space="preserve">Sleep: </w:t>
      </w:r>
      <w:r>
        <w:t>A physiological state characterized by reduced consciousness, sensory activity, and voluntary muscle activity, essential for health and restoration.</w:t>
      </w:r>
    </w:p>
    <w:p>
      <w:r>
        <w:rPr>
          <w:b/>
        </w:rPr>
        <w:t xml:space="preserve">Appetite: </w:t>
      </w:r>
      <w:r>
        <w:t>The desire or craving to eat food, driven by physiological and psychological signals.</w:t>
      </w:r>
    </w:p>
    <w:p>
      <w:r>
        <w:rPr>
          <w:b/>
        </w:rPr>
        <w:t xml:space="preserve">Leptin: </w:t>
      </w:r>
      <w:r>
        <w:t>A hormone produced by fat cells that signals to the brain to reduce appetite and increase energy expenditure.</w:t>
      </w:r>
    </w:p>
    <w:p>
      <w:r>
        <w:rPr>
          <w:b/>
        </w:rPr>
        <w:t xml:space="preserve">Ghrelin: </w:t>
      </w:r>
      <w:r>
        <w:t>A hormone secreted mainly by the stomach that stimulates hunger and food intake.</w:t>
      </w:r>
    </w:p>
    <w:p>
      <w:r>
        <w:rPr>
          <w:b/>
        </w:rPr>
        <w:t xml:space="preserve">Circadian Rhythm: </w:t>
      </w:r>
      <w:r>
        <w:t>The body's internal 24-hour clock regulating physiological processes including sleep and metabolism.</w:t>
      </w:r>
    </w:p>
    <w:p>
      <w:r>
        <w:rPr>
          <w:b/>
        </w:rPr>
        <w:t xml:space="preserve">Sleep Deprivation: </w:t>
      </w:r>
      <w:r>
        <w:t>A condition resulting from inadequate sleep quantity or quality that impairs normal functioning.</w:t>
      </w:r>
    </w:p>
    <w:p>
      <w:r>
        <w:rPr>
          <w:b/>
        </w:rPr>
        <w:t xml:space="preserve">Metabolism: </w:t>
      </w:r>
      <w:r>
        <w:t>The chemical processes by which the body converts food into energy and building blocks for growth and repair.</w:t>
      </w:r>
    </w:p>
    <w:p>
      <w:r>
        <w:rPr>
          <w:b/>
        </w:rPr>
        <w:t xml:space="preserve">Satiety: </w:t>
      </w:r>
      <w:r>
        <w:t>The feeling of fullness and suppression of hunger after eating.</w:t>
      </w:r>
    </w:p>
    <w:p>
      <w:pPr>
        <w:pStyle w:val="Heading1"/>
      </w:pPr>
      <w:r>
        <w:t>Related Modules</w:t>
      </w:r>
    </w:p>
    <w:p>
      <w:pPr>
        <w:pStyle w:val="ListBullet"/>
      </w:pPr>
      <w:r>
        <w:t>SLP-012</w:t>
      </w:r>
    </w:p>
    <w:p>
      <w:pPr>
        <w:pStyle w:val="ListBullet"/>
      </w:pPr>
      <w:r>
        <w:t>SLP-027</w:t>
      </w:r>
    </w:p>
    <w:p>
      <w:pPr>
        <w:pStyle w:val="ListBullet"/>
      </w:pPr>
      <w:r>
        <w:t>MET-045</w:t>
      </w:r>
    </w:p>
    <w:p>
      <w:pPr>
        <w:pStyle w:val="Heading1"/>
      </w:pPr>
      <w:r>
        <w:t>Illustration Specifications</w:t>
      </w:r>
    </w:p>
    <w:p>
      <w:pPr>
        <w:pStyle w:val="Heading2"/>
      </w:pPr>
      <w:r>
        <w:t>ILL-101 - Hormonal Regulation of Appetite by Sleep</w:t>
      </w:r>
    </w:p>
    <w:p>
      <w:r>
        <w:t>Type: Diagram</w:t>
      </w:r>
    </w:p>
    <w:p>
      <w:r>
        <w:t>A schematic diagram illustrating how leptin and ghrelin levels change in response to normal sleep and sleep deprivation affecting hunger and satiety signals.</w:t>
      </w:r>
    </w:p>
    <w:p>
      <w:r>
        <w:t>Alt text: Diagram showing leptin decreasing and ghrelin increasing during sleep deprivation affecting appetite.</w:t>
      </w:r>
    </w:p>
    <w:p>
      <w:pPr>
        <w:pStyle w:val="Heading2"/>
      </w:pPr>
      <w:r>
        <w:t>ILL-102 - Circadian Rhythm Impact on Metabolism</w:t>
      </w:r>
    </w:p>
    <w:p>
      <w:r>
        <w:t>Type: Graph</w:t>
      </w:r>
    </w:p>
    <w:p>
      <w:r>
        <w:t>A graph depicting circadian fluctuations in metabolic hormone levels like cortisol and insulin across the 24-hour cycle and their impact on appetite regulation.</w:t>
      </w:r>
    </w:p>
    <w:p>
      <w:r>
        <w:t>Alt text: Graph of metabolic hormones peaking and troughing during circadian cycle influencing hunger.</w:t>
      </w:r>
    </w:p>
    <w:p>
      <w:pPr>
        <w:pStyle w:val="Heading2"/>
      </w:pPr>
      <w:r>
        <w:t>ILL-103 - Effects of Sleep Deprivation on Food Intake</w:t>
      </w:r>
    </w:p>
    <w:p>
      <w:r>
        <w:t>Type: Infographic</w:t>
      </w:r>
    </w:p>
    <w:p>
      <w:r>
        <w:t>Infographic summarizing research findings on increased caloric intake, preference for high-fat foods, and weight gain associated with different durations of sleep deprivation.</w:t>
      </w:r>
    </w:p>
    <w:p>
      <w:r>
        <w:t>Alt text: Infographic showing increased calories and fat preference after sleep loss.</w:t>
      </w:r>
    </w:p>
    <w:p>
      <w:pPr>
        <w:pStyle w:val="Heading1"/>
      </w:pPr>
      <w:r>
        <w:t>References</w:t>
      </w:r>
    </w:p>
    <w:p>
      <w:pPr>
        <w:pStyle w:val="ListBullet"/>
      </w:pPr>
      <w:r>
        <w:t>Sleep and obesity: mechanisms and clinical implications | Taheri S. | 2006 |  | Unverified</w:t>
      </w:r>
    </w:p>
    <w:p>
      <w:pPr>
        <w:pStyle w:val="ListBullet"/>
      </w:pPr>
      <w:r>
        <w:t>Leptin and ghrelin in the regulation of appetite and energy balance | Schmid SM, Hallschmid M, Schultes B. | 2007 |  | Unverified</w:t>
      </w:r>
    </w:p>
    <w:p>
      <w:pPr>
        <w:pStyle w:val="ListBullet"/>
      </w:pPr>
      <w:r>
        <w:t>Impact of sleep and circadian disturbance on energy expenditure and risk of obesity | Morris CJ, Purvis TE, Mistretta J, Scheer FA. | 2015 |  | Unverified</w:t>
      </w:r>
    </w:p>
    <w:p>
      <w:pPr>
        <w:pStyle w:val="ListBullet"/>
      </w:pPr>
      <w:r>
        <w:t>Sleep deprivation effects on food intake and leptin levels | Spiegel K, Tasali E, Penev P, Van Cauter E. | 2004 |  | Unverified</w:t>
      </w:r>
    </w:p>
    <w:p>
      <w:pPr>
        <w:pStyle w:val="ListBullet"/>
      </w:pPr>
      <w:r>
        <w:t>The relationship between sleep duration and obesity: a systematic review and meta-analysis | Cappuccio FP, Taggart FM, Kandala NB et al.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