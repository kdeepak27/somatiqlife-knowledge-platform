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NUT-107 - Coffee</w:t>
      </w:r>
    </w:p>
    <w:p>
      <w:r>
        <w:rPr>
          <w:i/>
        </w:rPr>
        <w:t>Caffeine, health effects, preparation, and individual tolerance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Beverages</w:t>
            </w:r>
          </w:p>
        </w:tc>
      </w:tr>
      <w:tr>
        <w:tc>
          <w:tcPr>
            <w:tcW w:type="dxa" w:w="4968"/>
          </w:tcPr>
          <w:p>
            <w:r>
              <w:rPr>
                <w:b/>
              </w:rPr>
              <w:t>SOM stages</w:t>
            </w:r>
          </w:p>
        </w:tc>
        <w:tc>
          <w:tcPr>
            <w:tcW w:type="dxa" w:w="4968"/>
          </w:tcPr>
          <w:p>
            <w:r>
              <w:t>General Health Maintenance</w:t>
            </w:r>
          </w:p>
        </w:tc>
      </w:tr>
      <w:tr>
        <w:tc>
          <w:tcPr>
            <w:tcW w:type="dxa" w:w="4968"/>
          </w:tcPr>
          <w:p>
            <w:r>
              <w:rPr>
                <w:b/>
              </w:rPr>
              <w:t>Audience</w:t>
            </w:r>
          </w:p>
        </w:tc>
        <w:tc>
          <w:tcPr>
            <w:tcW w:type="dxa" w:w="4968"/>
          </w:tcPr>
          <w:p>
            <w:r>
              <w:t>General Adult Population</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coffee, caffeine, health effects, preparation, individual tolerance, antioxidants, cardiovascular health, sleep, metabolism</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Coffee is a widely consumed beverage derived from roasted coffee beans. Its primary bioactive component is caffeine, a natural stimulant that affects the central nervous system by blocking adenosine receptors, leading to increased alertness and reduced fatigue. Besides caffeine, coffee contains antioxidants and various bioactive compounds that may contribute to health effects. The health impacts of coffee consumption are diverse; moderate intake has been associated with reduced risk of certain chronic diseases such as Parkinson's disease, type 2 diabetes, and some cardiovascular conditions. However, excessive intake or sensitivity to caffeine can lead to adverse effects such as increased heart rate, anxiety, and sleep disturbances. Individual tolerance to caffeine varies due to genetic differences and metabolic factors. Different brewing methods influence the chemical composition of coffee; for instance, unfiltered coffee can increase cholesterol levels due to diterpenes, while filtered coffee reduces this risk. Practical relevance includes understanding personal limits for coffee intake and choosing preparation methods aligned with health goals. Limitations in current knowledge relate to variability in study designs and individual responses. Related concepts include caffeine metabolism, antioxidant effects, and cardiovascular health. Overall, coffee consumption requires balancing potential benefits with individual safety considerations.</w:t>
      </w:r>
    </w:p>
    <w:p>
      <w:pPr>
        <w:pStyle w:val="Heading1"/>
      </w:pPr>
      <w:r>
        <w:t>Customer Questions Answered</w:t>
      </w:r>
    </w:p>
    <w:p>
      <w:pPr>
        <w:pStyle w:val="ListBullet"/>
      </w:pPr>
      <w:r>
        <w:t>What is coffee and what does it contain?</w:t>
      </w:r>
    </w:p>
    <w:p>
      <w:pPr>
        <w:pStyle w:val="ListBullet"/>
      </w:pPr>
      <w:r>
        <w:t>How does caffeine in coffee affect the body?</w:t>
      </w:r>
    </w:p>
    <w:p>
      <w:pPr>
        <w:pStyle w:val="ListBullet"/>
      </w:pPr>
      <w:r>
        <w:t>What are the potential health benefits of drinking coffee?</w:t>
      </w:r>
    </w:p>
    <w:p>
      <w:pPr>
        <w:pStyle w:val="ListBullet"/>
      </w:pPr>
      <w:r>
        <w:t>Are there any risks associated with drinking coffee?</w:t>
      </w:r>
    </w:p>
    <w:p>
      <w:pPr>
        <w:pStyle w:val="ListBullet"/>
      </w:pPr>
      <w:r>
        <w:t>How does coffee preparation method influence its health effects?</w:t>
      </w:r>
    </w:p>
    <w:p>
      <w:pPr>
        <w:pStyle w:val="ListBullet"/>
      </w:pPr>
      <w:r>
        <w:t>Why do some people experience negative effects from coffee while others do not?</w:t>
      </w:r>
    </w:p>
    <w:p>
      <w:pPr>
        <w:pStyle w:val="ListBullet"/>
      </w:pPr>
      <w:r>
        <w:t>Can coffee affect sleep and anxiety levels?</w:t>
      </w:r>
    </w:p>
    <w:p>
      <w:pPr>
        <w:pStyle w:val="ListBullet"/>
      </w:pPr>
      <w:r>
        <w:t>How much coffee is considered safe to consume daily?</w:t>
      </w:r>
    </w:p>
    <w:p>
      <w:pPr>
        <w:pStyle w:val="Heading1"/>
      </w:pPr>
      <w:r>
        <w:t>Learning Objectives</w:t>
      </w:r>
    </w:p>
    <w:p>
      <w:pPr>
        <w:pStyle w:val="ListBullet"/>
      </w:pPr>
      <w:r>
        <w:t>Define coffee and its key bioactive components.</w:t>
      </w:r>
    </w:p>
    <w:p>
      <w:pPr>
        <w:pStyle w:val="ListBullet"/>
      </w:pPr>
      <w:r>
        <w:t>Explain the physiological mechanisms of caffeine action in the body.</w:t>
      </w:r>
    </w:p>
    <w:p>
      <w:pPr>
        <w:pStyle w:val="ListBullet"/>
      </w:pPr>
      <w:r>
        <w:t>Summarize the potential health benefits and risks associated with coffee consumption.</w:t>
      </w:r>
    </w:p>
    <w:p>
      <w:pPr>
        <w:pStyle w:val="ListBullet"/>
      </w:pPr>
      <w:r>
        <w:t>Describe how coffee preparation methods affect its chemical composition and health effects.</w:t>
      </w:r>
    </w:p>
    <w:p>
      <w:pPr>
        <w:pStyle w:val="ListBullet"/>
      </w:pPr>
      <w:r>
        <w:t>Discuss factors influencing individual tolerance to coffee and caffeine.</w:t>
      </w:r>
    </w:p>
    <w:p>
      <w:pPr>
        <w:pStyle w:val="ListBullet"/>
      </w:pPr>
      <w:r>
        <w:t>Provide practical guidance on safe coffee consumption.</w:t>
      </w:r>
    </w:p>
    <w:p>
      <w:pPr>
        <w:pStyle w:val="ListBullet"/>
      </w:pPr>
      <w:r>
        <w:t>Identify common misconceptions about coffee and caffeine.</w:t>
      </w:r>
    </w:p>
    <w:p>
      <w:pPr>
        <w:pStyle w:val="ListBullet"/>
      </w:pPr>
      <w:r>
        <w:t>Recognize the importance of individual variation in coffee-related health outcomes.</w:t>
      </w:r>
    </w:p>
    <w:p>
      <w:pPr>
        <w:pStyle w:val="Heading1"/>
      </w:pPr>
      <w:r>
        <w:t>Definition</w:t>
      </w:r>
    </w:p>
    <w:p>
      <w:r>
        <w:t>Coffee is a popular beverage made by brewing roasted coffee beans. It contains caffeine, antioxidants, and other bioactive compounds that influence human physiology and health.</w:t>
      </w:r>
    </w:p>
    <w:p>
      <w:pPr>
        <w:pStyle w:val="Heading1"/>
      </w:pPr>
      <w:r>
        <w:t>Why This Matters</w:t>
      </w:r>
    </w:p>
    <w:p>
      <w:r>
        <w:t>Understanding coffee's components, health effects, preparation methods, and individual tolerance is important since coffee is widely consumed globally and can impact health positively or negatively depending on these factors.</w:t>
      </w:r>
    </w:p>
    <w:p>
      <w:pPr>
        <w:pStyle w:val="Heading1"/>
      </w:pPr>
      <w:r>
        <w:t>What is Coffee and What Does it Contain?</w:t>
      </w:r>
    </w:p>
    <w:p>
      <w:r>
        <w:t>Coffee is a brewed drink prepared from roasted seeds of the Coffea plant. Its primary bioactive compound is caffeine, a central nervous system stimulant. Coffee also contains antioxidants such as chlorogenic acids, diterpenes, and polyphenols. These compounds contribute to coffee's aroma, flavor, and potential health effects. The caffeine content varies depending on the type of coffee bean, roast level, and brewing method.</w:t>
      </w:r>
    </w:p>
    <w:p>
      <w:pPr>
        <w:pStyle w:val="Heading1"/>
      </w:pPr>
      <w:r>
        <w:t>Mechanisms of Caffeine Action in the Body</w:t>
      </w:r>
    </w:p>
    <w:p>
      <w:r>
        <w:t>Caffeine acts mainly by blocking adenosine receptors in the brain. Adenosine promotes sleepiness and relaxation, so caffeine’s blockade leads to increased neural activity and alertness. Caffeine also stimulates the release of neurotransmitters like dopamine and norepinephrine, which improve mood and cognitive function. Additionally, caffeine increases metabolic rate and has mild diuretic effects.</w:t>
      </w:r>
    </w:p>
    <w:p>
      <w:pPr>
        <w:pStyle w:val="Heading1"/>
      </w:pPr>
      <w:r>
        <w:t>Potential Health Benefits of Coffee</w:t>
      </w:r>
    </w:p>
    <w:p>
      <w:r>
        <w:t>Moderate coffee consumption has been linked to reduced risks of several chronic diseases, including Parkinson’s disease, type 2 diabetes, and certain liver diseases. Coffee’s antioxidant content may counteract oxidative stress, contributing to these protective effects. Some studies suggest improvement in cognitive function and mood with caffeine intake. There is evidence that coffee may have cardioprotective properties when consumed in moderate amounts.</w:t>
      </w:r>
    </w:p>
    <w:p>
      <w:pPr>
        <w:pStyle w:val="Heading1"/>
      </w:pPr>
      <w:r>
        <w:t>Potential Risks and Adverse Effects</w:t>
      </w:r>
    </w:p>
    <w:p>
      <w:r>
        <w:t>Excessive coffee intake or sensitivity to caffeine can cause insomnia, anxiety, increased heart rate, and digestive discomfort. High consumption may raise blood pressure temporarily and increase the risk of arrhythmia in susceptible individuals. Pregnant individuals are advised to limit caffeine consumption due to potential effects on fetal development. Abrupt cessation of caffeine can lead to withdrawal symptoms such as headaches and irritability.</w:t>
      </w:r>
    </w:p>
    <w:p>
      <w:pPr>
        <w:pStyle w:val="Heading1"/>
      </w:pPr>
      <w:r>
        <w:t>Influence of Coffee Preparation Methods</w:t>
      </w:r>
    </w:p>
    <w:p>
      <w:r>
        <w:t>Different brewing methods significantly influence coffee’s chemical profile. Unfiltered coffee methods (e.g., French press, Turkish coffee) retain diterpenes that can raise LDL cholesterol. Filtered coffee methods reduce these compounds, potentially lowering cardiovascular risks. Roasting degree affects antioxidant levels, with medium roasting maintaining higher chlorogenic acid content. Instant coffee and espresso have different caffeine concentrations and antioxidant profiles.</w:t>
      </w:r>
    </w:p>
    <w:p>
      <w:pPr>
        <w:pStyle w:val="Heading1"/>
      </w:pPr>
      <w:r>
        <w:t>Individual Tolerance and Genetic Factors</w:t>
      </w:r>
    </w:p>
    <w:p>
      <w:r>
        <w:t>Individual responses to coffee vary due to genetic polymorphisms affecting caffeine metabolism primarily through the CYP1A2 enzyme. Some people metabolize caffeine quickly, while others process it slowly, influencing effects and risk of adverse outcomes. Habituation can also modify tolerance, and factors such as age, pregnancy, medication use, and existing health conditions impact caffeine sensitivity.</w:t>
      </w:r>
    </w:p>
    <w:p>
      <w:pPr>
        <w:pStyle w:val="Heading1"/>
      </w:pPr>
      <w:r>
        <w:t>Coffee’s Effects on Sleep and Anxiety</w:t>
      </w:r>
    </w:p>
    <w:p>
      <w:r>
        <w:t>Caffeine can delay sleep onset, reduce sleep quality, and promote daytime sleepiness if consumed late in the day. Sensitive individuals may experience heightened anxiety and nervousness after caffeine intake. Limiting coffee consumption to earlier in the day and monitoring individual responses can mitigate these effects. Decaffeinated coffee is an alternative for those affected by caffeine.</w:t>
      </w:r>
    </w:p>
    <w:p>
      <w:pPr>
        <w:pStyle w:val="Heading1"/>
      </w:pPr>
      <w:r>
        <w:t>Practical Guidance for Coffee Consumption</w:t>
      </w:r>
    </w:p>
    <w:p>
      <w:r>
        <w:t>Moderate coffee intake, typically 3 to 4 cups per day (about 300-400 mg caffeine), is considered safe for most healthy adults. It is advisable to avoid coffee late in the day to reduce sleep disturbances. Individuals with certain health conditions or pregnant individuals should follow specific caffeine intake guidelines. Selecting filtered coffee preparation reduces cholesterol-raising compounds. Personal tolerance should guide consumption levels, and monitoring for adverse effects is important.</w:t>
      </w:r>
    </w:p>
    <w:p>
      <w:pPr>
        <w:pStyle w:val="Heading1"/>
      </w:pPr>
      <w:r>
        <w:t>Practical Guidance</w:t>
      </w:r>
    </w:p>
    <w:p>
      <w:pPr>
        <w:pStyle w:val="ListBullet"/>
      </w:pPr>
      <w:r>
        <w:t>Limit coffee consumption to moderate amounts (3-4 cups daily) to balance benefits and risks.</w:t>
      </w:r>
    </w:p>
    <w:p>
      <w:pPr>
        <w:pStyle w:val="ListBullet"/>
      </w:pPr>
      <w:r>
        <w:t>Avoid coffee late in the day to prevent sleep disturbances.</w:t>
      </w:r>
    </w:p>
    <w:p>
      <w:pPr>
        <w:pStyle w:val="ListBullet"/>
      </w:pPr>
      <w:r>
        <w:t>Choose filtered coffee preparation methods to reduce cholesterol-raising compounds.</w:t>
      </w:r>
    </w:p>
    <w:p>
      <w:pPr>
        <w:pStyle w:val="ListBullet"/>
      </w:pPr>
      <w:r>
        <w:t>Pregnant individuals should limit caffeine intake per medical advice.</w:t>
      </w:r>
    </w:p>
    <w:p>
      <w:pPr>
        <w:pStyle w:val="ListBullet"/>
      </w:pPr>
      <w:r>
        <w:t>Monitor individual tolerance and adjust intake accordingly.</w:t>
      </w:r>
    </w:p>
    <w:p>
      <w:pPr>
        <w:pStyle w:val="ListBullet"/>
      </w:pPr>
      <w:r>
        <w:t>Do not use coffee as a sole treatment for medical conditions.</w:t>
      </w:r>
    </w:p>
    <w:p>
      <w:pPr>
        <w:pStyle w:val="ListBullet"/>
      </w:pPr>
      <w:r>
        <w:t>Be aware of caffeine content in various coffee types and drinks.</w:t>
      </w:r>
    </w:p>
    <w:p>
      <w:pPr>
        <w:pStyle w:val="ListBullet"/>
      </w:pPr>
      <w:r>
        <w:t>Gradually reduce intake to avoid withdrawal symptoms if stopping caffeine.</w:t>
      </w:r>
    </w:p>
    <w:p>
      <w:pPr>
        <w:pStyle w:val="Heading1"/>
      </w:pPr>
      <w:r>
        <w:t>Safety Notes</w:t>
      </w:r>
    </w:p>
    <w:p>
      <w:pPr>
        <w:pStyle w:val="ListBullet"/>
      </w:pPr>
      <w:r>
        <w:t>Excessive caffeine can cause insomnia, anxiety, and cardiovascular effects.</w:t>
      </w:r>
    </w:p>
    <w:p>
      <w:pPr>
        <w:pStyle w:val="ListBullet"/>
      </w:pPr>
      <w:r>
        <w:t>Pregnant individuals should consult healthcare providers about caffeine consumption.</w:t>
      </w:r>
    </w:p>
    <w:p>
      <w:pPr>
        <w:pStyle w:val="ListBullet"/>
      </w:pPr>
      <w:r>
        <w:t>Individuals with hypertension or heart arrhythmia should monitor coffee intake carefully.</w:t>
      </w:r>
    </w:p>
    <w:p>
      <w:pPr>
        <w:pStyle w:val="ListBullet"/>
      </w:pPr>
      <w:r>
        <w:t>Sudden caffeine withdrawal may cause headaches and irritability.</w:t>
      </w:r>
    </w:p>
    <w:p>
      <w:pPr>
        <w:pStyle w:val="ListBullet"/>
      </w:pPr>
      <w:r>
        <w:t>Coffee is not recommended for children and adolescents due to potential adverse effects.</w:t>
      </w:r>
    </w:p>
    <w:p>
      <w:pPr>
        <w:pStyle w:val="Heading1"/>
      </w:pPr>
      <w:r>
        <w:t>Common Misconceptions</w:t>
      </w:r>
    </w:p>
    <w:p>
      <w:r>
        <w:rPr>
          <w:b/>
        </w:rPr>
        <w:t xml:space="preserve">Misconception: </w:t>
      </w:r>
      <w:r>
        <w:t>Coffee stunts growth in children.</w:t>
      </w:r>
    </w:p>
    <w:p>
      <w:r>
        <w:rPr>
          <w:b/>
        </w:rPr>
        <w:t xml:space="preserve">Reality: </w:t>
      </w:r>
      <w:r>
        <w:t>There is no scientific evidence that coffee affects growth in children.</w:t>
      </w:r>
    </w:p>
    <w:p>
      <w:r>
        <w:rPr>
          <w:b/>
        </w:rPr>
        <w:t xml:space="preserve">Misconception: </w:t>
      </w:r>
      <w:r>
        <w:t>Coffee causes dehydration due to its diuretic effect.</w:t>
      </w:r>
    </w:p>
    <w:p>
      <w:r>
        <w:rPr>
          <w:b/>
        </w:rPr>
        <w:t xml:space="preserve">Reality: </w:t>
      </w:r>
      <w:r>
        <w:t>Regular coffee consumption contributes to hydration similarly to other beverages.</w:t>
      </w:r>
    </w:p>
    <w:p>
      <w:r>
        <w:rPr>
          <w:b/>
        </w:rPr>
        <w:t xml:space="preserve">Misconception: </w:t>
      </w:r>
      <w:r>
        <w:t>Decaffeinated coffee is caffeine-free.</w:t>
      </w:r>
    </w:p>
    <w:p>
      <w:r>
        <w:rPr>
          <w:b/>
        </w:rPr>
        <w:t xml:space="preserve">Reality: </w:t>
      </w:r>
      <w:r>
        <w:t>Decaffeinated coffee contains small amounts of caffeine, but significantly less than regular coffee.</w:t>
      </w:r>
    </w:p>
    <w:p>
      <w:r>
        <w:rPr>
          <w:b/>
        </w:rPr>
        <w:t xml:space="preserve">Misconception: </w:t>
      </w:r>
      <w:r>
        <w:t>Coffee causes heart disease.</w:t>
      </w:r>
    </w:p>
    <w:p>
      <w:r>
        <w:rPr>
          <w:b/>
        </w:rPr>
        <w:t xml:space="preserve">Reality: </w:t>
      </w:r>
      <w:r>
        <w:t>Moderate coffee consumption is generally not associated with increased risk of heart disease; some studies suggest protective effects.</w:t>
      </w:r>
    </w:p>
    <w:p>
      <w:pPr>
        <w:pStyle w:val="Heading1"/>
      </w:pPr>
      <w:r>
        <w:t>Clinical Pearls</w:t>
      </w:r>
    </w:p>
    <w:p>
      <w:pPr>
        <w:pStyle w:val="ListNumber"/>
      </w:pPr>
      <w:r>
        <w:t>Assess individual caffeine sensitivity when advising on coffee intake.</w:t>
      </w:r>
    </w:p>
    <w:p>
      <w:pPr>
        <w:pStyle w:val="ListNumber"/>
      </w:pPr>
      <w:r>
        <w:t>Consider brewing method when evaluating coffee’s health impact.</w:t>
      </w:r>
    </w:p>
    <w:p>
      <w:pPr>
        <w:pStyle w:val="ListNumber"/>
      </w:pPr>
      <w:r>
        <w:t>Educate patients about timing coffee consumption to minimize sleep disruption.</w:t>
      </w:r>
    </w:p>
    <w:p>
      <w:pPr>
        <w:pStyle w:val="ListNumber"/>
      </w:pPr>
      <w:r>
        <w:t>Monitor pregnant patients’ caffeine intake per guidelines.</w:t>
      </w:r>
    </w:p>
    <w:p>
      <w:pPr>
        <w:pStyle w:val="ListNumber"/>
      </w:pPr>
      <w:r>
        <w:t>Be alert to withdrawal symptoms in patients reducing caffeine intake.</w:t>
      </w:r>
    </w:p>
    <w:p>
      <w:pPr>
        <w:pStyle w:val="Heading1"/>
      </w:pPr>
      <w:r>
        <w:t>Key Takeaways</w:t>
      </w:r>
    </w:p>
    <w:p>
      <w:pPr>
        <w:pStyle w:val="ListBullet"/>
      </w:pPr>
      <w:r>
        <w:t>Coffee contains caffeine and antioxidants that influence health.</w:t>
      </w:r>
    </w:p>
    <w:p>
      <w:pPr>
        <w:pStyle w:val="ListBullet"/>
      </w:pPr>
      <w:r>
        <w:t>Moderate coffee intake may reduce risks of certain diseases.</w:t>
      </w:r>
    </w:p>
    <w:p>
      <w:pPr>
        <w:pStyle w:val="ListBullet"/>
      </w:pPr>
      <w:r>
        <w:t>Excessive intake or sensitivity can cause adverse effects.</w:t>
      </w:r>
    </w:p>
    <w:p>
      <w:pPr>
        <w:pStyle w:val="ListBullet"/>
      </w:pPr>
      <w:r>
        <w:t>Brewing method affects coffee's chemical composition and health impact.</w:t>
      </w:r>
    </w:p>
    <w:p>
      <w:pPr>
        <w:pStyle w:val="ListBullet"/>
      </w:pPr>
      <w:r>
        <w:t>Individual tolerance to caffeine varies due to genetic and metabolic factors.</w:t>
      </w:r>
    </w:p>
    <w:p>
      <w:pPr>
        <w:pStyle w:val="ListBullet"/>
      </w:pPr>
      <w:r>
        <w:t>Pregnant and sensitive individuals should limit caffeine consumption.</w:t>
      </w:r>
    </w:p>
    <w:p>
      <w:pPr>
        <w:pStyle w:val="ListBullet"/>
      </w:pPr>
      <w:r>
        <w:t>Coffee timing affects sleep quality and anxiety levels.</w:t>
      </w:r>
    </w:p>
    <w:p>
      <w:pPr>
        <w:pStyle w:val="ListBullet"/>
      </w:pPr>
      <w:r>
        <w:t>Practical consumption guidance supports safe coffee use.</w:t>
      </w:r>
    </w:p>
    <w:p>
      <w:pPr>
        <w:pStyle w:val="Heading1"/>
      </w:pPr>
      <w:r>
        <w:t>Glossary</w:t>
      </w:r>
    </w:p>
    <w:p>
      <w:r>
        <w:rPr>
          <w:b/>
        </w:rPr>
        <w:t xml:space="preserve">Caffeine: </w:t>
      </w:r>
      <w:r>
        <w:t>A natural stimulant found in coffee that affects the central nervous system to increase alertness.</w:t>
      </w:r>
    </w:p>
    <w:p>
      <w:r>
        <w:rPr>
          <w:b/>
        </w:rPr>
        <w:t xml:space="preserve">Antioxidants: </w:t>
      </w:r>
      <w:r>
        <w:t>Compounds that protect cells from damage caused by free radicals.</w:t>
      </w:r>
    </w:p>
    <w:p>
      <w:r>
        <w:rPr>
          <w:b/>
        </w:rPr>
        <w:t xml:space="preserve">Adenosine receptor: </w:t>
      </w:r>
      <w:r>
        <w:t>A brain receptor that promotes sleep and relaxation and is blocked by caffeine.</w:t>
      </w:r>
    </w:p>
    <w:p>
      <w:r>
        <w:rPr>
          <w:b/>
        </w:rPr>
        <w:t xml:space="preserve">Diterpenes: </w:t>
      </w:r>
      <w:r>
        <w:t>Fat-soluble compounds in coffee that can raise cholesterol levels if consumed in high amounts.</w:t>
      </w:r>
    </w:p>
    <w:p>
      <w:r>
        <w:rPr>
          <w:b/>
        </w:rPr>
        <w:t xml:space="preserve">CYP1A2 enzyme: </w:t>
      </w:r>
      <w:r>
        <w:t>A liver enzyme responsible for metabolizing caffeine in the body.</w:t>
      </w:r>
    </w:p>
    <w:p>
      <w:pPr>
        <w:pStyle w:val="Heading1"/>
      </w:pPr>
      <w:r>
        <w:t>Related Modules</w:t>
      </w:r>
    </w:p>
    <w:p>
      <w:pPr>
        <w:pStyle w:val="ListBullet"/>
      </w:pPr>
      <w:r>
        <w:t>NUT-105-Antioxidants</w:t>
      </w:r>
    </w:p>
    <w:p>
      <w:pPr>
        <w:pStyle w:val="ListBullet"/>
      </w:pPr>
      <w:r>
        <w:t>NUT-110-Metabolism-of-Caffeine</w:t>
      </w:r>
    </w:p>
    <w:p>
      <w:pPr>
        <w:pStyle w:val="ListBullet"/>
      </w:pPr>
      <w:r>
        <w:t>NUT-120-Sleep-and-Nutrition</w:t>
      </w:r>
    </w:p>
    <w:p>
      <w:pPr>
        <w:pStyle w:val="Heading1"/>
      </w:pPr>
      <w:r>
        <w:t>Illustration Specifications</w:t>
      </w:r>
    </w:p>
    <w:p>
      <w:pPr>
        <w:pStyle w:val="Heading2"/>
      </w:pPr>
      <w:r>
        <w:t>ILL-001 - Chemical Structure of Caffeine</w:t>
      </w:r>
    </w:p>
    <w:p>
      <w:r>
        <w:t>Type: Diagram</w:t>
      </w:r>
    </w:p>
    <w:p>
      <w:r>
        <w:t>Depiction of the molecular structure of caffeine, highlighting its functional groups.</w:t>
      </w:r>
    </w:p>
    <w:p>
      <w:r>
        <w:t>Alt text: Diagram showing caffeine molecular structure.</w:t>
      </w:r>
    </w:p>
    <w:p>
      <w:pPr>
        <w:pStyle w:val="Heading2"/>
      </w:pPr>
      <w:r>
        <w:t>ILL-002 - Coffee Preparation Methods</w:t>
      </w:r>
    </w:p>
    <w:p>
      <w:r>
        <w:t>Type: Infographic</w:t>
      </w:r>
    </w:p>
    <w:p>
      <w:r>
        <w:t>Visual comparison of common coffee brewing methods and their effects on coffee composition.</w:t>
      </w:r>
    </w:p>
    <w:p>
      <w:r>
        <w:t>Alt text: Infographic of different coffee brewing methods.</w:t>
      </w:r>
    </w:p>
    <w:p>
      <w:pPr>
        <w:pStyle w:val="Heading2"/>
      </w:pPr>
      <w:r>
        <w:t>ILL-003 - Mechanism of Caffeine in the Brain</w:t>
      </w:r>
    </w:p>
    <w:p>
      <w:r>
        <w:t>Type: Diagram</w:t>
      </w:r>
    </w:p>
    <w:p>
      <w:r>
        <w:t>Illustration showing how caffeine blocks adenosine receptors to increase alertness.</w:t>
      </w:r>
    </w:p>
    <w:p>
      <w:r>
        <w:t>Alt text: Diagram of caffeine blocking adenosine receptors in the brain.</w:t>
      </w:r>
    </w:p>
    <w:p>
      <w:pPr>
        <w:pStyle w:val="Heading2"/>
      </w:pPr>
      <w:r>
        <w:t>ILL-004 - Genetic Variations in Caffeine Metabolism</w:t>
      </w:r>
    </w:p>
    <w:p>
      <w:r>
        <w:t>Type: Chart</w:t>
      </w:r>
    </w:p>
    <w:p>
      <w:r>
        <w:t>Chart showing different rates of caffeine metabolism based on CYP1A2 gene variants.</w:t>
      </w:r>
    </w:p>
    <w:p>
      <w:r>
        <w:t>Alt text: Chart of caffeine metabolism rates by genetic variant.</w:t>
      </w:r>
    </w:p>
    <w:p>
      <w:pPr>
        <w:pStyle w:val="Heading2"/>
      </w:pPr>
      <w:r>
        <w:t>ILL-005 - Health Effects of Coffee Consumption</w:t>
      </w:r>
    </w:p>
    <w:p>
      <w:r>
        <w:t>Type: Summary Table</w:t>
      </w:r>
    </w:p>
    <w:p>
      <w:r>
        <w:t>Table summarizing positive and negative health effects associated with coffee intake.</w:t>
      </w:r>
    </w:p>
    <w:p>
      <w:r>
        <w:t>Alt text: Table summarizing coffee health benefits and risks.</w:t>
      </w:r>
    </w:p>
    <w:p>
      <w:pPr>
        <w:pStyle w:val="Heading1"/>
      </w:pPr>
      <w:r>
        <w:t>References</w:t>
      </w:r>
    </w:p>
    <w:p>
      <w:pPr>
        <w:pStyle w:val="ListBullet"/>
      </w:pPr>
      <w:r>
        <w:t>Coffee, Caffeine, and Health | National Nutrition Institute | 2022 | NNI-2022-CoffeeHealth | unverified</w:t>
      </w:r>
    </w:p>
    <w:p>
      <w:pPr>
        <w:pStyle w:val="ListBullet"/>
      </w:pPr>
      <w:r>
        <w:t>Effects of Coffee Consumption on Cardiovascular Health | Heart Health Research Group | 2021 | HHRG-2021-CoffeeCV | unverified</w:t>
      </w:r>
    </w:p>
    <w:p>
      <w:pPr>
        <w:pStyle w:val="ListBullet"/>
      </w:pPr>
      <w:r>
        <w:t>Caffeine Metabolism and Genetic Variability | Genetics and Nutrition Society | 2020 | GNS-2020-CaffeineGenetics | unverified</w:t>
      </w:r>
    </w:p>
    <w:p>
      <w:pPr>
        <w:pStyle w:val="ListBullet"/>
      </w:pPr>
      <w:r>
        <w:t>Sleep Disruption and Caffeine Intake | Sleep Medicine Association | 2023 | SMA-2023-CaffeineSleep | unverified</w:t>
      </w:r>
    </w:p>
    <w:p>
      <w:pPr>
        <w:pStyle w:val="ListBullet"/>
      </w:pPr>
      <w:r>
        <w:t>Guidelines for Safe Caffeine Consumption in Pregnancy | Maternal Health Council | 2022 | MHC-2022-CaffeinePregnancy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