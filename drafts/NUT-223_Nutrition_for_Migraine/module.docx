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NUT-223 - Nutrition for Migraine</w:t>
      </w:r>
    </w:p>
    <w:p>
      <w:r>
        <w:rPr>
          <w:i/>
        </w:rPr>
        <w:t>Hydration, caffeine, meal regularity, triggers, and evidence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Patients, Health Educators, Clinicians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migraine, nutrition, hydration, caffeine, meal regularity, dietary triggers, headache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Migraine is a neurological condition characterized by recurrent headaches often accompanied by nausea, visual disturbances, and sensitivity to light and sound. Nutrition can play a significant role in the management of migraines by influencing frequency and severity. Key nutritional factors include hydration status, caffeine consumption, meal regularity, and avoidance or identification of dietary triggers. Maintaining adequate hydration helps prevent migraine episodes by avoiding dehydration-induced headaches. Caffeine has a dual effect: moderate consumption can relieve some migraine symptoms, but overuse or withdrawal may provoke attacks. Regular meal timing helps maintain stable blood glucose levels, reducing the risk of migraines associated with hypoglycemia. Certain foods, such as aged cheeses, processed meats, artificial sweeteners, and alcohol, have been reported as possible migraine triggers. However, triggers vary widely between individuals, and identifying personal triggers is important. Nutritional supplements like magnesium, riboflavin, and coenzyme Q10 show emerging evidence of benefit but require further validation. Limitations in current knowledge include variability in study designs, individual differences, and the multifactorial nature of migraines. Understanding the complex interactions between diet and migraine helps patients and clinicians develop personalized management strategies to reduce migraine burden and improve quality of life.</w:t>
      </w:r>
    </w:p>
    <w:p>
      <w:pPr>
        <w:pStyle w:val="Heading1"/>
      </w:pPr>
      <w:r>
        <w:t>Customer Questions Answered</w:t>
      </w:r>
    </w:p>
    <w:p>
      <w:pPr>
        <w:pStyle w:val="ListBullet"/>
      </w:pPr>
      <w:r>
        <w:t>Can diet influence the frequency of migraine attacks?</w:t>
      </w:r>
    </w:p>
    <w:p>
      <w:pPr>
        <w:pStyle w:val="ListBullet"/>
      </w:pPr>
      <w:r>
        <w:t>Is hydration important for managing migraines?</w:t>
      </w:r>
    </w:p>
    <w:p>
      <w:pPr>
        <w:pStyle w:val="ListBullet"/>
      </w:pPr>
      <w:r>
        <w:t>What role does caffeine play in migraine prevention or aggravation?</w:t>
      </w:r>
    </w:p>
    <w:p>
      <w:pPr>
        <w:pStyle w:val="ListBullet"/>
      </w:pPr>
      <w:r>
        <w:t>Are there specific foods known to trigger migraines?</w:t>
      </w:r>
    </w:p>
    <w:p>
      <w:pPr>
        <w:pStyle w:val="ListBullet"/>
      </w:pPr>
      <w:r>
        <w:t>How does regular meal timing affect migraine occurrence?</w:t>
      </w:r>
    </w:p>
    <w:p>
      <w:pPr>
        <w:pStyle w:val="ListBullet"/>
      </w:pPr>
      <w:r>
        <w:t>Can nutritional supplements help reduce migraine symptoms?</w:t>
      </w:r>
    </w:p>
    <w:p>
      <w:pPr>
        <w:pStyle w:val="ListBullet"/>
      </w:pPr>
      <w:r>
        <w:t>What are common misconceptions about diet and migraines?</w:t>
      </w:r>
    </w:p>
    <w:p>
      <w:pPr>
        <w:pStyle w:val="ListBullet"/>
      </w:pPr>
      <w:r>
        <w:t>How can I identify if a particular food is a migraine trigger for me?</w:t>
      </w:r>
    </w:p>
    <w:p>
      <w:pPr>
        <w:pStyle w:val="Heading1"/>
      </w:pPr>
      <w:r>
        <w:t>Learning Objectives</w:t>
      </w:r>
    </w:p>
    <w:p>
      <w:pPr>
        <w:pStyle w:val="ListBullet"/>
      </w:pPr>
      <w:r>
        <w:t>Understand the impact of hydration on migraine frequency and severity.</w:t>
      </w:r>
    </w:p>
    <w:p>
      <w:pPr>
        <w:pStyle w:val="ListBullet"/>
      </w:pPr>
      <w:r>
        <w:t>Recognize the complex role caffeine plays in migraine management.</w:t>
      </w:r>
    </w:p>
    <w:p>
      <w:pPr>
        <w:pStyle w:val="ListBullet"/>
      </w:pPr>
      <w:r>
        <w:t>Identify common dietary triggers and their mechanisms in migraines.</w:t>
      </w:r>
    </w:p>
    <w:p>
      <w:pPr>
        <w:pStyle w:val="ListBullet"/>
      </w:pPr>
      <w:r>
        <w:t>Appreciate the importance of regular meal patterns in migraine prevention.</w:t>
      </w:r>
    </w:p>
    <w:p>
      <w:pPr>
        <w:pStyle w:val="ListBullet"/>
      </w:pPr>
      <w:r>
        <w:t>Explore the evidence for nutritional supplements in migraine prophylaxis.</w:t>
      </w:r>
    </w:p>
    <w:p>
      <w:pPr>
        <w:pStyle w:val="ListBullet"/>
      </w:pPr>
      <w:r>
        <w:t>Recognize misconceptions about diet and migraine causation.</w:t>
      </w:r>
    </w:p>
    <w:p>
      <w:pPr>
        <w:pStyle w:val="ListBullet"/>
      </w:pPr>
      <w:r>
        <w:t>Apply practical guidance for individualized dietary management of migraines.</w:t>
      </w:r>
    </w:p>
    <w:p>
      <w:pPr>
        <w:pStyle w:val="ListBullet"/>
      </w:pPr>
      <w:r>
        <w:t>Understand safety considerations in dietary modifications for migraine.</w:t>
      </w:r>
    </w:p>
    <w:p>
      <w:pPr>
        <w:pStyle w:val="Heading1"/>
      </w:pPr>
      <w:r>
        <w:t>Definition</w:t>
      </w:r>
    </w:p>
    <w:p>
      <w:r>
        <w:t>Nutrition for migraine encompasses dietary factors and nutritional strategies that influence the onset, frequency, and severity of migraine headaches. These include hydration, caffeine intake, meal patterns, and identification of individual trigger foods and supplements.</w:t>
      </w:r>
    </w:p>
    <w:p>
      <w:pPr>
        <w:pStyle w:val="Heading1"/>
      </w:pPr>
      <w:r>
        <w:t>Why This Matters</w:t>
      </w:r>
    </w:p>
    <w:p>
      <w:r>
        <w:t>Migraines affect millions globally and can significantly impair daily functioning. Nutritional factors are modifiable elements that patients can adopt to reduce migraine burden. Understanding evidence-based nutrition approaches enables better management alongside medical treatments, improving patient outcomes and quality of life.</w:t>
      </w:r>
    </w:p>
    <w:p>
      <w:pPr>
        <w:pStyle w:val="Heading1"/>
      </w:pPr>
      <w:r>
        <w:t>Understanding Migraines and the Role of Nutrition</w:t>
      </w:r>
    </w:p>
    <w:p>
      <w:r>
        <w:t>Migraines are a complex neurological disorder involving changes in brain chemistry, vascular function, and nervous system excitability. Dietary factors can influence these physiological pathways by affecting hydration, blood sugar, and inflammatory responses. Nutrition plays both a preventive and a triggering role in migraine management, making dietary awareness a valuable component of comprehensive care.</w:t>
      </w:r>
    </w:p>
    <w:p>
      <w:pPr>
        <w:pStyle w:val="Heading1"/>
      </w:pPr>
      <w:r>
        <w:t>Hydration and Migraine Management</w:t>
      </w:r>
    </w:p>
    <w:p>
      <w:r>
        <w:t>Dehydration is a well-recognized trigger for headaches, including migraines. Maintaining adequate fluid intake supports normal brain function and vascular regulation, helping to prevent migraine onset. Adults are generally advised to consume water consistently throughout the day, with individualized needs depending on activity, climate, and health status. Both chronic and acute dehydration can elevate migraine risk.</w:t>
      </w:r>
    </w:p>
    <w:p>
      <w:pPr>
        <w:pStyle w:val="Heading1"/>
      </w:pPr>
      <w:r>
        <w:t>Caffeine: Friend and Foe</w:t>
      </w:r>
    </w:p>
    <w:p>
      <w:r>
        <w:t>Caffeine affects migraine through its action on adenosine receptors and cerebral blood flow. In some patients, moderate caffeine intake can alleviate headaches and enhance pain medication effectiveness. However, excessive caffeine or sudden withdrawal may induce or worsen migraines. Understanding personal caffeine thresholds and patterns is essential when considering caffeine as part of migraine management.</w:t>
      </w:r>
    </w:p>
    <w:p>
      <w:pPr>
        <w:pStyle w:val="Heading1"/>
      </w:pPr>
      <w:r>
        <w:t>Meal Regularity and Blood Sugar Stability</w:t>
      </w:r>
    </w:p>
    <w:p>
      <w:r>
        <w:t>Irregular meal patterns may cause fluctuations in blood glucose levels, which can trigger migraines in susceptible individuals. Consuming balanced meals at regular intervals helps maintain energy homeostasis and reduces the risk of hypoglycemia-induced headaches. Avoiding prolonged fasting or skipped meals is a practical strategy to stabilize migraine occurrence.</w:t>
      </w:r>
    </w:p>
    <w:p>
      <w:pPr>
        <w:pStyle w:val="Heading1"/>
      </w:pPr>
      <w:r>
        <w:t>Common Dietary Triggers in Migraine</w:t>
      </w:r>
    </w:p>
    <w:p>
      <w:r>
        <w:t>Certain foods have been implicated as migraine triggers due to their vasoactive compounds, additives, or effects on neurotransmitters. Examples include aged cheeses, processed meats containing nitrates, foods with monosodium glutamate (MSG), artificial sweeteners, and alcohol (especially red wine). Nonetheless, trigger foods vary individually; personalized identification through food diaries or elimination diets is recommended.</w:t>
      </w:r>
    </w:p>
    <w:p>
      <w:pPr>
        <w:pStyle w:val="Heading1"/>
      </w:pPr>
      <w:r>
        <w:t>Nutritional Supplements with Emerging Evidence</w:t>
      </w:r>
    </w:p>
    <w:p>
      <w:r>
        <w:t>Some supplements show promise in migraine prevention, including magnesium, riboflavin (vitamin B2), and coenzyme Q10. Magnesium may help by modulating neurotransmitter release and vascular tone. Riboflavin supports mitochondrial energy metabolism, and coenzyme Q10 acts as an antioxidant. Clinical studies provide preliminary support, but larger, high-quality trials are needed to confirm efficacy and optimal dosing.</w:t>
      </w:r>
    </w:p>
    <w:p>
      <w:pPr>
        <w:pStyle w:val="Heading1"/>
      </w:pPr>
      <w:r>
        <w:t>Common Misconceptions about Diet and Migraine</w:t>
      </w:r>
    </w:p>
    <w:p>
      <w:r>
        <w:t>A prevalent misconception is that all migraine patients should universally avoid specific foods. In reality, migraine triggers are highly individualized, and unnecessary restrictions can lead to nutritional deficiencies. Another misunderstanding is that caffeine is always harmful for migraines, failing to recognize its potential therapeutic role at moderate intake. Educating patients on nuanced evidence helps reduce unwarranted anxiety and promotes balanced nutrition.</w:t>
      </w:r>
    </w:p>
    <w:p>
      <w:pPr>
        <w:pStyle w:val="Heading1"/>
      </w:pPr>
      <w:r>
        <w:t>Practical Strategies for Individualized Dietary Management</w:t>
      </w:r>
    </w:p>
    <w:p>
      <w:r>
        <w:t>Effective migraine nutritional management involves identifying personal triggers, maintaining hydration, consuming caffeine judiciously, eating regular meals, and considering evidence-based supplements. Keeping a headache diary with dietary notes aids in recognizing patterns. Collaborating with healthcare providers and dietitians ensures balanced nutritional status while managing migraine symptoms safely and effectively.</w:t>
      </w:r>
    </w:p>
    <w:p>
      <w:pPr>
        <w:pStyle w:val="Heading1"/>
      </w:pPr>
      <w:r>
        <w:t>Practical Guidance</w:t>
      </w:r>
    </w:p>
    <w:p>
      <w:pPr>
        <w:pStyle w:val="ListBullet"/>
      </w:pPr>
      <w:r>
        <w:t>Drink water consistently throughout the day to maintain hydration and reduce migraine risk.</w:t>
      </w:r>
    </w:p>
    <w:p>
      <w:pPr>
        <w:pStyle w:val="ListBullet"/>
      </w:pPr>
      <w:r>
        <w:t>Monitor and limit caffeine intake according to personal tolerance; avoid abrupt caffeine withdrawal.</w:t>
      </w:r>
    </w:p>
    <w:p>
      <w:pPr>
        <w:pStyle w:val="ListBullet"/>
      </w:pPr>
      <w:r>
        <w:t>Eat balanced meals at regular intervals to maintain stable blood glucose levels.</w:t>
      </w:r>
    </w:p>
    <w:p>
      <w:pPr>
        <w:pStyle w:val="ListBullet"/>
      </w:pPr>
      <w:r>
        <w:t>Track food intake and migraine episodes to identify personal dietary triggers.</w:t>
      </w:r>
    </w:p>
    <w:p>
      <w:pPr>
        <w:pStyle w:val="ListBullet"/>
      </w:pPr>
      <w:r>
        <w:t>Avoid excessive restrictive diets; focus on individualized trigger management.</w:t>
      </w:r>
    </w:p>
    <w:p>
      <w:pPr>
        <w:pStyle w:val="ListBullet"/>
      </w:pPr>
      <w:r>
        <w:t>Discuss use of nutritional supplements like magnesium or riboflavin with a healthcare provider before starting.</w:t>
      </w:r>
    </w:p>
    <w:p>
      <w:pPr>
        <w:pStyle w:val="ListBullet"/>
      </w:pPr>
      <w:r>
        <w:t>Consult a dietitian for tailored nutritional plans addressing migraine and overall health.</w:t>
      </w:r>
    </w:p>
    <w:p>
      <w:pPr>
        <w:pStyle w:val="ListBullet"/>
      </w:pPr>
      <w:r>
        <w:t>Be cautious with supplements during pregnancy or if you have other medical conditions.</w:t>
      </w:r>
    </w:p>
    <w:p>
      <w:pPr>
        <w:pStyle w:val="Heading1"/>
      </w:pPr>
      <w:r>
        <w:t>Safety Notes</w:t>
      </w:r>
    </w:p>
    <w:p>
      <w:pPr>
        <w:pStyle w:val="ListBullet"/>
      </w:pPr>
      <w:r>
        <w:t>Avoid excessive caffeine consumption to prevent rebound headaches and dependence.</w:t>
      </w:r>
    </w:p>
    <w:p>
      <w:pPr>
        <w:pStyle w:val="ListBullet"/>
      </w:pPr>
      <w:r>
        <w:t>Consult healthcare professionals before starting any supplements to avoid interactions or contraindications.</w:t>
      </w:r>
    </w:p>
    <w:p>
      <w:pPr>
        <w:pStyle w:val="ListBullet"/>
      </w:pPr>
      <w:r>
        <w:t>Do not replace prescribed migraine medications with dietary changes alone without medical advice.</w:t>
      </w:r>
    </w:p>
    <w:p>
      <w:pPr>
        <w:pStyle w:val="ListBullet"/>
      </w:pPr>
      <w:r>
        <w:t>Be aware of potential nutritional deficiencies arising from overly restrictive diets.</w:t>
      </w:r>
    </w:p>
    <w:p>
      <w:pPr>
        <w:pStyle w:val="ListBullet"/>
      </w:pPr>
      <w:r>
        <w:t>Ensure adequate fluid intake but avoid excessive water consumption that could cause electrolyte imbalance.</w:t>
      </w:r>
    </w:p>
    <w:p>
      <w:pPr>
        <w:pStyle w:val="Heading1"/>
      </w:pPr>
      <w:r>
        <w:t>Common Misconceptions</w:t>
      </w:r>
    </w:p>
    <w:p>
      <w:r>
        <w:rPr>
          <w:b/>
        </w:rPr>
        <w:t xml:space="preserve">Misconception: </w:t>
      </w:r>
      <w:r>
        <w:t>All migraine sufferers must avoid the same trigger foods.</w:t>
      </w:r>
    </w:p>
    <w:p>
      <w:r>
        <w:rPr>
          <w:b/>
        </w:rPr>
        <w:t xml:space="preserve">Reality: </w:t>
      </w:r>
      <w:r>
        <w:t>Migraine triggers vary widely among individuals; what triggers one person may be harmless for another.</w:t>
      </w:r>
    </w:p>
    <w:p>
      <w:r>
        <w:rPr>
          <w:b/>
        </w:rPr>
        <w:t xml:space="preserve">Misconception: </w:t>
      </w:r>
      <w:r>
        <w:t>Caffeine always worsens migraines and should be completely avoided.</w:t>
      </w:r>
    </w:p>
    <w:p>
      <w:r>
        <w:rPr>
          <w:b/>
        </w:rPr>
        <w:t xml:space="preserve">Reality: </w:t>
      </w:r>
      <w:r>
        <w:t>Moderate caffeine intake can relieve migraine symptoms in some people, although overuse or withdrawal may trigger attacks.</w:t>
      </w:r>
    </w:p>
    <w:p>
      <w:r>
        <w:rPr>
          <w:b/>
        </w:rPr>
        <w:t xml:space="preserve">Misconception: </w:t>
      </w:r>
      <w:r>
        <w:t>Skipping meals does not affect migraines.</w:t>
      </w:r>
    </w:p>
    <w:p>
      <w:r>
        <w:rPr>
          <w:b/>
        </w:rPr>
        <w:t xml:space="preserve">Reality: </w:t>
      </w:r>
      <w:r>
        <w:t>Irregular meals or fasting can cause blood sugar drops that may trigger migraines.</w:t>
      </w:r>
    </w:p>
    <w:p>
      <w:pPr>
        <w:pStyle w:val="Heading1"/>
      </w:pPr>
      <w:r>
        <w:t>Clinical Pearls</w:t>
      </w:r>
    </w:p>
    <w:p>
      <w:pPr>
        <w:pStyle w:val="ListNumber"/>
      </w:pPr>
      <w:r>
        <w:t>Hydration status should always be assessed and optimized in migraine management.</w:t>
      </w:r>
    </w:p>
    <w:p>
      <w:pPr>
        <w:pStyle w:val="ListNumber"/>
      </w:pPr>
      <w:r>
        <w:t>A headache and food diary is a useful tool for identifying individual migraine triggers.</w:t>
      </w:r>
    </w:p>
    <w:p>
      <w:pPr>
        <w:pStyle w:val="ListNumber"/>
      </w:pPr>
      <w:r>
        <w:t>Caffeine's effect on migraine is dose-dependent and individualized.</w:t>
      </w:r>
    </w:p>
    <w:p>
      <w:pPr>
        <w:pStyle w:val="ListNumber"/>
      </w:pPr>
      <w:r>
        <w:t>Regular meal timing benefits glycemic stability and migraine control.</w:t>
      </w:r>
    </w:p>
    <w:p>
      <w:pPr>
        <w:pStyle w:val="ListNumber"/>
      </w:pPr>
      <w:r>
        <w:t>Magnesium supplementation may benefit patients with low serum magnesium but requires monitoring.</w:t>
      </w:r>
    </w:p>
    <w:p>
      <w:pPr>
        <w:pStyle w:val="Heading1"/>
      </w:pPr>
      <w:r>
        <w:t>Key Takeaways</w:t>
      </w:r>
    </w:p>
    <w:p>
      <w:pPr>
        <w:pStyle w:val="ListBullet"/>
      </w:pPr>
      <w:r>
        <w:t>Nutrition significantly influences migraine frequency and severity through hydration, caffeine, meal patterns, and triggers.</w:t>
      </w:r>
    </w:p>
    <w:p>
      <w:pPr>
        <w:pStyle w:val="ListBullet"/>
      </w:pPr>
      <w:r>
        <w:t>Personalized identification of dietary triggers improves migraine control and quality of life.</w:t>
      </w:r>
    </w:p>
    <w:p>
      <w:pPr>
        <w:pStyle w:val="ListBullet"/>
      </w:pPr>
      <w:r>
        <w:t>Adequate hydration is a simple and effective preventive measure against migraines.</w:t>
      </w:r>
    </w:p>
    <w:p>
      <w:pPr>
        <w:pStyle w:val="ListBullet"/>
      </w:pPr>
      <w:r>
        <w:t>Caffeine can be both therapeutic and a trigger depending on dosage and individual sensitivity.</w:t>
      </w:r>
    </w:p>
    <w:p>
      <w:pPr>
        <w:pStyle w:val="ListBullet"/>
      </w:pPr>
      <w:r>
        <w:t>Regular, balanced meals help prevent migraine episodes linked to hypoglycemia.</w:t>
      </w:r>
    </w:p>
    <w:p>
      <w:pPr>
        <w:pStyle w:val="ListBullet"/>
      </w:pPr>
      <w:r>
        <w:t>Certain nutritional supplements show potential for migraine prevention but require professional guidance.</w:t>
      </w:r>
    </w:p>
    <w:p>
      <w:pPr>
        <w:pStyle w:val="ListBullet"/>
      </w:pPr>
      <w:r>
        <w:t>Avoid overly restrictive diets to maintain nutritional adequacy while managing migraines.</w:t>
      </w:r>
    </w:p>
    <w:p>
      <w:pPr>
        <w:pStyle w:val="ListBullet"/>
      </w:pPr>
      <w:r>
        <w:t>Education about misconceptions supports realistic expectations and better adherence to nutritional strategies.</w:t>
      </w:r>
    </w:p>
    <w:p>
      <w:pPr>
        <w:pStyle w:val="Heading1"/>
      </w:pPr>
      <w:r>
        <w:t>Glossary</w:t>
      </w:r>
    </w:p>
    <w:p>
      <w:r>
        <w:rPr>
          <w:b/>
        </w:rPr>
        <w:t xml:space="preserve">Migraine: </w:t>
      </w:r>
      <w:r>
        <w:t>A neurological disorder characterized by recurrent headaches often accompanied by nausea, visual disturbances, and sensitivity to light and sound.</w:t>
      </w:r>
    </w:p>
    <w:p>
      <w:r>
        <w:rPr>
          <w:b/>
        </w:rPr>
        <w:t xml:space="preserve">Trigger Food: </w:t>
      </w:r>
      <w:r>
        <w:t>Any food or dietary component that precipitates or worsens migraine headaches in susceptible individuals.</w:t>
      </w:r>
    </w:p>
    <w:p>
      <w:r>
        <w:rPr>
          <w:b/>
        </w:rPr>
        <w:t xml:space="preserve">Hypoglycemia: </w:t>
      </w:r>
      <w:r>
        <w:t>A condition of low blood glucose levels that can provoke various symptoms, including headaches.</w:t>
      </w:r>
    </w:p>
    <w:p>
      <w:r>
        <w:rPr>
          <w:b/>
        </w:rPr>
        <w:t xml:space="preserve">Caffeine Withdrawal: </w:t>
      </w:r>
      <w:r>
        <w:t>Symptoms resulting from reducing or stopping caffeine intake in individuals who regularly consume it.</w:t>
      </w:r>
    </w:p>
    <w:p>
      <w:r>
        <w:rPr>
          <w:b/>
        </w:rPr>
        <w:t xml:space="preserve">Nutritional Supplements: </w:t>
      </w:r>
      <w:r>
        <w:t>Products taken to add nutrients to the diet or to support health, including vitamins, minerals, and other substances.</w:t>
      </w:r>
    </w:p>
    <w:p>
      <w:pPr>
        <w:pStyle w:val="Heading1"/>
      </w:pPr>
      <w:r>
        <w:t>Related Modules</w:t>
      </w:r>
    </w:p>
    <w:p>
      <w:pPr>
        <w:pStyle w:val="ListBullet"/>
      </w:pPr>
      <w:r>
        <w:t>NUT-150 Hydration Basics and Health</w:t>
      </w:r>
    </w:p>
    <w:p>
      <w:pPr>
        <w:pStyle w:val="ListBullet"/>
      </w:pPr>
      <w:r>
        <w:t>NUT-198 Caffeine: Effects and Guidelines</w:t>
      </w:r>
    </w:p>
    <w:p>
      <w:pPr>
        <w:pStyle w:val="ListBullet"/>
      </w:pPr>
      <w:r>
        <w:t>NUT-240 Dietary Supplements Overview</w:t>
      </w:r>
    </w:p>
    <w:p>
      <w:pPr>
        <w:pStyle w:val="ListBullet"/>
      </w:pPr>
      <w:r>
        <w:t>NUT-300 Blood Sugar Management</w:t>
      </w:r>
    </w:p>
    <w:p>
      <w:pPr>
        <w:pStyle w:val="Heading1"/>
      </w:pPr>
      <w:r>
        <w:t>Illustration Specifications</w:t>
      </w:r>
    </w:p>
    <w:p>
      <w:pPr>
        <w:pStyle w:val="Heading2"/>
      </w:pPr>
      <w:r>
        <w:t>ILL-001 - Migraine Mechanisms and Nutrition Interaction</w:t>
      </w:r>
    </w:p>
    <w:p>
      <w:r>
        <w:t>Type: Diagram</w:t>
      </w:r>
    </w:p>
    <w:p>
      <w:r>
        <w:t>A schematic representation showing how hydration, caffeine, meal regularity, and dietary triggers influence migraine pathways including neurological and vascular responses.</w:t>
      </w:r>
    </w:p>
    <w:p>
      <w:r>
        <w:t>Alt text: Diagram illustrating the interaction between nutrition factors and migraine mechanisms.</w:t>
      </w:r>
    </w:p>
    <w:p>
      <w:pPr>
        <w:pStyle w:val="Heading2"/>
      </w:pPr>
      <w:r>
        <w:t>ILL-002 - Hydration and Migraine Risk</w:t>
      </w:r>
    </w:p>
    <w:p>
      <w:r>
        <w:t>Type: Infographic</w:t>
      </w:r>
    </w:p>
    <w:p>
      <w:r>
        <w:t>Visual infographic explaining recommended daily water intake and how dehydration contributes to migraine risk.</w:t>
      </w:r>
    </w:p>
    <w:p>
      <w:r>
        <w:t>Alt text: Infographic showing water intake recommendations and dehydration effects on migraines.</w:t>
      </w:r>
    </w:p>
    <w:p>
      <w:pPr>
        <w:pStyle w:val="Heading2"/>
      </w:pPr>
      <w:r>
        <w:t>ILL-003 - Common Dietary Triggers of Migraine</w:t>
      </w:r>
    </w:p>
    <w:p>
      <w:r>
        <w:t>Type: Chart</w:t>
      </w:r>
    </w:p>
    <w:p>
      <w:r>
        <w:t>A chart listing common foods and additives reported as migraine triggers with notes on their prevalence and mechanisms.</w:t>
      </w:r>
    </w:p>
    <w:p>
      <w:r>
        <w:t>Alt text: Chart of common migraine trigger foods and their effects.</w:t>
      </w:r>
    </w:p>
    <w:p>
      <w:pPr>
        <w:pStyle w:val="Heading2"/>
      </w:pPr>
      <w:r>
        <w:t>ILL-004 - Caffeine Effects on Migraine</w:t>
      </w:r>
    </w:p>
    <w:p>
      <w:r>
        <w:t>Type: Flowchart</w:t>
      </w:r>
    </w:p>
    <w:p>
      <w:r>
        <w:t>Flowchart depicting the dual role of caffeine in migraine relief and trigger, highlighting dose-related effects.</w:t>
      </w:r>
    </w:p>
    <w:p>
      <w:r>
        <w:t>Alt text: Flowchart illustrating caffeine's potential to relieve or trigger migraines depending on usage.</w:t>
      </w:r>
    </w:p>
    <w:p>
      <w:pPr>
        <w:pStyle w:val="Heading2"/>
      </w:pPr>
      <w:r>
        <w:t>ILL-005 - Meal Regularity and Blood Sugar Stability</w:t>
      </w:r>
    </w:p>
    <w:p>
      <w:r>
        <w:t>Type: Timeline</w:t>
      </w:r>
    </w:p>
    <w:p>
      <w:r>
        <w:t>A timeline graphic showing how irregular meals cause blood sugar fluctuations that can precipitate migraine episodes.</w:t>
      </w:r>
    </w:p>
    <w:p>
      <w:r>
        <w:t>Alt text: Timeline demonstrating blood sugar changes with irregular meals and related migraine risk.</w:t>
      </w:r>
    </w:p>
    <w:p>
      <w:pPr>
        <w:pStyle w:val="Heading1"/>
      </w:pPr>
      <w:r>
        <w:t>References</w:t>
      </w:r>
    </w:p>
    <w:p>
      <w:pPr>
        <w:pStyle w:val="ListBullet"/>
      </w:pPr>
      <w:r>
        <w:t>Nutrition and Headache: A Narrative Review | Journal of Clinical Nutrition and Migraine Research | 2023 |  | unverified</w:t>
      </w:r>
    </w:p>
    <w:p>
      <w:pPr>
        <w:pStyle w:val="ListBullet"/>
      </w:pPr>
      <w:r>
        <w:t>Role of Hydration in Migraine Prevention | International Headache Society | 2022 |  | unverified</w:t>
      </w:r>
    </w:p>
    <w:p>
      <w:pPr>
        <w:pStyle w:val="ListBullet"/>
      </w:pPr>
      <w:r>
        <w:t>Caffeine Consumption and Migraine: A Complex Relationship | Neurology and Nutrition Reviews | 2023 |  | unverified</w:t>
      </w:r>
    </w:p>
    <w:p>
      <w:pPr>
        <w:pStyle w:val="ListBullet"/>
      </w:pPr>
      <w:r>
        <w:t>Dietary Triggers in Migraine: Evidence and Clinical Implications | American Academy of Neurology | 2022 |  | unverified</w:t>
      </w:r>
    </w:p>
    <w:p>
      <w:pPr>
        <w:pStyle w:val="ListBullet"/>
      </w:pPr>
      <w:r>
        <w:t>Nutritional Supplements for Migraine Prophylaxis: Emerging Evidence | Clinical Nutritional Science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