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NUT-042 - Calcium</w:t>
      </w:r>
    </w:p>
    <w:p>
      <w:r>
        <w:rPr>
          <w:i/>
        </w:rPr>
        <w:t>Bone, muscle, nerve function, absorption, and dietary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Calcium, Bone health, Muscle function, Nerve transmission, Dietary requirements, Absorption, Hypocalcemia, Hypercalcemia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is a vital mineral essential for numerous physiological processes including the development and maintenance of strong bones and teeth, muscle contraction, blood clotting, nerve signaling, and hormone secretion. The majority of bodily calcium is stored in bones and teeth, serving as a reservoir to maintain extracellular calcium levels vital for cellular functions. Calcium absorption primarily occurs in the small intestine and is regulated by vitamin D, parathyroid hormone, and calcitonin. Adequate dietary calcium intake is crucial for bone mineralization and prevention of osteoporosis, a condition characterized by fragile bones prone to fractures. Calcium also plays a critical role in muscle contraction and neurotransmission, enabling proper muscular and nervous system function. While calcium supplements can help individuals with inadequate dietary calcium, attention to proper dosage and potential risks such as kidney stones or cardiovascular concerns is important. Understanding calcium homeostasis includes awareness of factors that influence absorption, such as dietary components (e.g., oxalates and phytates) that may hinder calcium availability. Limitations in calcium intake or regulatory dysfunction can lead to hypocalcemia or hypercalcemia, conditions with distinct clinical implications. Knowledge of calcium is foundational to nutritional health and informs recommendations for diet and supplementation tailored to different life stages and health conditions.</w:t>
      </w:r>
    </w:p>
    <w:p>
      <w:pPr>
        <w:pStyle w:val="Heading1"/>
      </w:pPr>
      <w:r>
        <w:t>Customer Questions Answered</w:t>
      </w:r>
    </w:p>
    <w:p>
      <w:pPr>
        <w:pStyle w:val="ListBullet"/>
      </w:pPr>
      <w:r>
        <w:t>What is calcium and why is it important for my body?</w:t>
      </w:r>
    </w:p>
    <w:p>
      <w:pPr>
        <w:pStyle w:val="ListBullet"/>
      </w:pPr>
      <w:r>
        <w:t>How does calcium support bone health?</w:t>
      </w:r>
    </w:p>
    <w:p>
      <w:pPr>
        <w:pStyle w:val="ListBullet"/>
      </w:pPr>
      <w:r>
        <w:t>What role does calcium play in muscle and nerve function?</w:t>
      </w:r>
    </w:p>
    <w:p>
      <w:pPr>
        <w:pStyle w:val="ListBullet"/>
      </w:pPr>
      <w:r>
        <w:t>How is calcium absorbed and regulated in the body?</w:t>
      </w:r>
    </w:p>
    <w:p>
      <w:pPr>
        <w:pStyle w:val="ListBullet"/>
      </w:pPr>
      <w:r>
        <w:t>What foods are rich in calcium?</w:t>
      </w:r>
    </w:p>
    <w:p>
      <w:pPr>
        <w:pStyle w:val="ListBullet"/>
      </w:pPr>
      <w:r>
        <w:t>How much calcium should adults consume daily?</w:t>
      </w:r>
    </w:p>
    <w:p>
      <w:pPr>
        <w:pStyle w:val="ListBullet"/>
      </w:pPr>
      <w:r>
        <w:t>What are the symptoms of calcium deficiency or excess?</w:t>
      </w:r>
    </w:p>
    <w:p>
      <w:pPr>
        <w:pStyle w:val="ListBullet"/>
      </w:pPr>
      <w:r>
        <w:t>Can calcium supplements prevent osteoporosis?</w:t>
      </w:r>
    </w:p>
    <w:p>
      <w:pPr>
        <w:pStyle w:val="Heading1"/>
      </w:pPr>
      <w:r>
        <w:t>Learning Objectives</w:t>
      </w:r>
    </w:p>
    <w:p>
      <w:pPr>
        <w:pStyle w:val="ListBullet"/>
      </w:pPr>
      <w:r>
        <w:t>Define calcium and describe its major physiological roles.</w:t>
      </w:r>
    </w:p>
    <w:p>
      <w:pPr>
        <w:pStyle w:val="ListBullet"/>
      </w:pPr>
      <w:r>
        <w:t>Explain the process of calcium absorption and regulation in the body.</w:t>
      </w:r>
    </w:p>
    <w:p>
      <w:pPr>
        <w:pStyle w:val="ListBullet"/>
      </w:pPr>
      <w:r>
        <w:t>Identify dietary sources of calcium and recommended daily intakes.</w:t>
      </w:r>
    </w:p>
    <w:p>
      <w:pPr>
        <w:pStyle w:val="ListBullet"/>
      </w:pPr>
      <w:r>
        <w:t>Understand the impact of calcium on bone, muscle, and nerve function.</w:t>
      </w:r>
    </w:p>
    <w:p>
      <w:pPr>
        <w:pStyle w:val="ListBullet"/>
      </w:pPr>
      <w:r>
        <w:t>Recognize signs and health implications of calcium deficiency and excess.</w:t>
      </w:r>
    </w:p>
    <w:p>
      <w:pPr>
        <w:pStyle w:val="ListBullet"/>
      </w:pPr>
      <w:r>
        <w:t>Discuss the use and safety considerations of calcium supplements.</w:t>
      </w:r>
    </w:p>
    <w:p>
      <w:pPr>
        <w:pStyle w:val="ListBullet"/>
      </w:pPr>
      <w:r>
        <w:t>Clarify common misconceptions about calcium intake and supplementation.</w:t>
      </w:r>
    </w:p>
    <w:p>
      <w:pPr>
        <w:pStyle w:val="ListBullet"/>
      </w:pPr>
      <w:r>
        <w:t>Apply practical guidance for maintaining adequate calcium status in different populations.</w:t>
      </w:r>
    </w:p>
    <w:p>
      <w:pPr>
        <w:pStyle w:val="Heading1"/>
      </w:pPr>
      <w:r>
        <w:t>Definition</w:t>
      </w:r>
    </w:p>
    <w:p>
      <w:r>
        <w:t>Calcium is a mineral essential for building and maintaining healthy bones and teeth, as well as for enabling muscle contraction, nerve function, blood clotting, and cellular signaling.</w:t>
      </w:r>
    </w:p>
    <w:p>
      <w:pPr>
        <w:pStyle w:val="Heading1"/>
      </w:pPr>
      <w:r>
        <w:t>Why This Matters</w:t>
      </w:r>
    </w:p>
    <w:p>
      <w:r>
        <w:t>Calcium supports critical bodily functions and structural integrity of the skeleton, making it central to preventing bone diseases, maintaining muscle health, and ensuring proper nerve function. Its balance affects overall health and quality of life.</w:t>
      </w:r>
    </w:p>
    <w:p>
      <w:pPr>
        <w:pStyle w:val="Heading1"/>
      </w:pPr>
      <w:r>
        <w:t>Introduction to Calcium</w:t>
      </w:r>
    </w:p>
    <w:p>
      <w:r>
        <w:t>Calcium is the most abundant mineral in the human body, constituting about 1.5-2% of body weight, with 99% located in the skeleton and teeth. It exists in the bloodstream and within cells to perform essential physiological roles beyond structural support, including signal transduction pathways and muscle contractions.</w:t>
      </w:r>
    </w:p>
    <w:p>
      <w:pPr>
        <w:pStyle w:val="Heading1"/>
      </w:pPr>
      <w:r>
        <w:t>Calcium’s Role in Bone Health</w:t>
      </w:r>
    </w:p>
    <w:p>
      <w:r>
        <w:t>Calcium is a key component of hydroxyapatite, the mineral matrix that gives bones their strength and rigidity. Adequate calcium intake throughout life supports bone growth during early years and helps maintain bone density in adulthood, reducing the risk of osteoporosis and fractures in older adults.</w:t>
      </w:r>
    </w:p>
    <w:p>
      <w:pPr>
        <w:pStyle w:val="Heading1"/>
      </w:pPr>
      <w:r>
        <w:t>Muscle and Nerve Function</w:t>
      </w:r>
    </w:p>
    <w:p>
      <w:r>
        <w:t>Calcium ions act as signaling molecules that enable muscle fibers to contract by interacting with proteins such as troponin. In nerve cells, calcium facilitates neurotransmitter release at synapses, enabling efficient nerve signal transmission essential for movement, sensation, and reflexes.</w:t>
      </w:r>
    </w:p>
    <w:p>
      <w:pPr>
        <w:pStyle w:val="Heading1"/>
      </w:pPr>
      <w:r>
        <w:t>Calcium Absorption and Regulation</w:t>
      </w:r>
    </w:p>
    <w:p>
      <w:r>
        <w:t>Calcium absorption occurs primarily in the small intestine and is facilitated by the active form of vitamin D (calcitriol). The body maintains calcium homeostasis through interplay of the parathyroid hormone (PTH), calcitonin, and intestinal absorption efficiency. Kidneys and bones also modulate calcium levels by reabsorbing or releasing calcium as needed.</w:t>
      </w:r>
    </w:p>
    <w:p>
      <w:pPr>
        <w:pStyle w:val="Heading1"/>
      </w:pPr>
      <w:r>
        <w:t>Dietary Sources and Requirements</w:t>
      </w:r>
    </w:p>
    <w:p>
      <w:r>
        <w:t>Dairy products like milk, cheese, and yogurt are rich calcium sources. Other sources include leafy green vegetables, fortified foods, nuts, and fish with edible bones. Recommended daily intake varies by age, sex, and life stage, generally ranging from 1000 to 1300 mg for adults.</w:t>
      </w:r>
    </w:p>
    <w:p>
      <w:pPr>
        <w:pStyle w:val="Heading1"/>
      </w:pPr>
      <w:r>
        <w:t>Calcium Deficiency and Health Risks</w:t>
      </w:r>
    </w:p>
    <w:p>
      <w:r>
        <w:t>Inadequate calcium intake or poor absorption can lead to hypocalcemia, characterized by muscle cramps, numbness, and, in severe cases, cardiac arrhythmias. Chronic deficiency contributes to decreased bone density, increasing fracture risk. Deficiencies may be more common in elderly populations or those with malabsorption disorders.</w:t>
      </w:r>
    </w:p>
    <w:p>
      <w:pPr>
        <w:pStyle w:val="Heading1"/>
      </w:pPr>
      <w:r>
        <w:t>Excess Calcium and Safety Considerations</w:t>
      </w:r>
    </w:p>
    <w:p>
      <w:r>
        <w:t>Excessive calcium intake, often due to supplementation, can cause hypercalcemia, associated with kidney stones, gastrointestinal disturbances, and cardiovascular risks. It is important to adhere to recommended dosages and consider individual health factors when using supplements.</w:t>
      </w:r>
    </w:p>
    <w:p>
      <w:pPr>
        <w:pStyle w:val="Heading1"/>
      </w:pPr>
      <w:r>
        <w:t>Practical Tips for Maintaining Healthy Calcium Levels</w:t>
      </w:r>
    </w:p>
    <w:p>
      <w:r>
        <w:t>Maintaining balanced calcium levels involves a diet rich in calcium-containing foods, adequate vitamin D status to promote absorption, regular weight-bearing exercise to strengthen bones, and medical evaluation when considering supplements. Lifestyle factors such as excessive salt or caffeine may increase calcium excretion and should be moderated.</w:t>
      </w:r>
    </w:p>
    <w:p>
      <w:pPr>
        <w:pStyle w:val="Heading1"/>
      </w:pPr>
      <w:r>
        <w:t>Practical Guidance</w:t>
      </w:r>
    </w:p>
    <w:p>
      <w:pPr>
        <w:pStyle w:val="ListBullet"/>
      </w:pPr>
      <w:r>
        <w:t>Consume a variety of calcium-rich foods daily to meet recommended intake.</w:t>
      </w:r>
    </w:p>
    <w:p>
      <w:pPr>
        <w:pStyle w:val="ListBullet"/>
      </w:pPr>
      <w:r>
        <w:t>Ensure adequate vitamin D through safe sun exposure, diet, or supplements to facilitate calcium absorption.</w:t>
      </w:r>
    </w:p>
    <w:p>
      <w:pPr>
        <w:pStyle w:val="ListBullet"/>
      </w:pPr>
      <w:r>
        <w:t>Limit excessive intake of caffeine and salt which can impair calcium balance.</w:t>
      </w:r>
    </w:p>
    <w:p>
      <w:pPr>
        <w:pStyle w:val="ListBullet"/>
      </w:pPr>
      <w:r>
        <w:t>Consider calcium supplementation only after assessing dietary intake and in consultation with healthcare professionals.</w:t>
      </w:r>
    </w:p>
    <w:p>
      <w:pPr>
        <w:pStyle w:val="ListBullet"/>
      </w:pPr>
      <w:r>
        <w:t>Engage in regular physical activity including weight-bearing exercises to support bone health.</w:t>
      </w:r>
    </w:p>
    <w:p>
      <w:pPr>
        <w:pStyle w:val="ListBullet"/>
      </w:pPr>
      <w:r>
        <w:t>Monitor calcium intake in special populations such as postmenopausal women, elderly adults, and individuals with osteoporosis risk.</w:t>
      </w:r>
    </w:p>
    <w:p>
      <w:pPr>
        <w:pStyle w:val="ListBullet"/>
      </w:pPr>
      <w:r>
        <w:t>Be vigilant for symptoms of calcium imbalance, such as muscle cramps or unusual fatigue, and seek medical advice if they occur.</w:t>
      </w:r>
    </w:p>
    <w:p>
      <w:pPr>
        <w:pStyle w:val="ListBullet"/>
      </w:pPr>
      <w:r>
        <w:t>Avoid self-prescribing high-dose calcium supplements without medical supervision to reduce risk of adverse effects.</w:t>
      </w:r>
    </w:p>
    <w:p>
      <w:pPr>
        <w:pStyle w:val="Heading1"/>
      </w:pPr>
      <w:r>
        <w:t>Safety Notes</w:t>
      </w:r>
    </w:p>
    <w:p>
      <w:pPr>
        <w:pStyle w:val="ListBullet"/>
      </w:pPr>
      <w:r>
        <w:t>High-dose calcium supplements may increase risk of kidney stones in susceptible individuals.</w:t>
      </w:r>
    </w:p>
    <w:p>
      <w:pPr>
        <w:pStyle w:val="ListBullet"/>
      </w:pPr>
      <w:r>
        <w:t>Excess calcium intake can interfere with absorption of other minerals such as iron and zinc.</w:t>
      </w:r>
    </w:p>
    <w:p>
      <w:pPr>
        <w:pStyle w:val="ListBullet"/>
      </w:pPr>
      <w:r>
        <w:t>Calcium supplementation should be individualized based on dietary intake and medical conditions.</w:t>
      </w:r>
    </w:p>
    <w:p>
      <w:pPr>
        <w:pStyle w:val="ListBullet"/>
      </w:pPr>
      <w:r>
        <w:t>Individuals with hyperparathyroidism or certain cancers should manage calcium intake under medical guidance.</w:t>
      </w:r>
    </w:p>
    <w:p>
      <w:pPr>
        <w:pStyle w:val="ListBullet"/>
      </w:pPr>
      <w:r>
        <w:t>Always inform healthcare providers about calcium supplementation, especially before surgery or when taking other medications.</w:t>
      </w:r>
    </w:p>
    <w:p>
      <w:pPr>
        <w:pStyle w:val="Heading1"/>
      </w:pPr>
      <w:r>
        <w:t>Common Misconceptions</w:t>
      </w:r>
    </w:p>
    <w:p>
      <w:r>
        <w:rPr>
          <w:b/>
        </w:rPr>
        <w:t xml:space="preserve">Misconception: </w:t>
      </w:r>
      <w:r>
        <w:t>More calcium intake always means stronger bones.</w:t>
      </w:r>
    </w:p>
    <w:p>
      <w:r>
        <w:rPr>
          <w:b/>
        </w:rPr>
        <w:t xml:space="preserve">Reality: </w:t>
      </w:r>
      <w:r>
        <w:t>Excess calcium beyond the body’s needs does not necessarily strengthen bones and may cause harmful side effects.</w:t>
      </w:r>
    </w:p>
    <w:p>
      <w:r>
        <w:rPr>
          <w:b/>
        </w:rPr>
        <w:t xml:space="preserve">Misconception: </w:t>
      </w:r>
      <w:r>
        <w:t>Calcium supplements can replace calcium-rich foods entirely.</w:t>
      </w:r>
    </w:p>
    <w:p>
      <w:r>
        <w:rPr>
          <w:b/>
        </w:rPr>
        <w:t xml:space="preserve">Reality: </w:t>
      </w:r>
      <w:r>
        <w:t>Supplements can help meet needs but do not provide all nutrients found in whole foods that support bone health.</w:t>
      </w:r>
    </w:p>
    <w:p>
      <w:r>
        <w:rPr>
          <w:b/>
        </w:rPr>
        <w:t xml:space="preserve">Misconception: </w:t>
      </w:r>
      <w:r>
        <w:t>Only dairy products contain calcium.</w:t>
      </w:r>
    </w:p>
    <w:p>
      <w:r>
        <w:rPr>
          <w:b/>
        </w:rPr>
        <w:t xml:space="preserve">Reality: </w:t>
      </w:r>
      <w:r>
        <w:t>Leafy greens, fortified plant milks, nuts, and fish with bones are also significant calcium sources.</w:t>
      </w:r>
    </w:p>
    <w:p>
      <w:r>
        <w:rPr>
          <w:b/>
        </w:rPr>
        <w:t xml:space="preserve">Misconception: </w:t>
      </w:r>
      <w:r>
        <w:t>Vitamin D is not important for calcium absorption.</w:t>
      </w:r>
    </w:p>
    <w:p>
      <w:r>
        <w:rPr>
          <w:b/>
        </w:rPr>
        <w:t xml:space="preserve">Reality: </w:t>
      </w:r>
      <w:r>
        <w:t>Vitamin D is crucial in enhancing calcium absorption and maintaining bone health.</w:t>
      </w:r>
    </w:p>
    <w:p>
      <w:pPr>
        <w:pStyle w:val="Heading1"/>
      </w:pPr>
      <w:r>
        <w:t>Clinical Pearls</w:t>
      </w:r>
    </w:p>
    <w:p>
      <w:pPr>
        <w:pStyle w:val="ListNumber"/>
      </w:pPr>
      <w:r>
        <w:t>Always assess dietary calcium intake before recommending supplements.</w:t>
      </w:r>
    </w:p>
    <w:p>
      <w:pPr>
        <w:pStyle w:val="ListNumber"/>
      </w:pPr>
      <w:r>
        <w:t>Consider vitamin D status as a cofactor in calcium metabolism.</w:t>
      </w:r>
    </w:p>
    <w:p>
      <w:pPr>
        <w:pStyle w:val="ListNumber"/>
      </w:pPr>
      <w:r>
        <w:t>Monitor patients on calcium supplements for signs of hypercalcemia and kidney function.</w:t>
      </w:r>
    </w:p>
    <w:p>
      <w:pPr>
        <w:pStyle w:val="ListNumber"/>
      </w:pPr>
      <w:r>
        <w:t>Encourage weight-bearing exercises to complement calcium’s role in bone strength.</w:t>
      </w:r>
    </w:p>
    <w:p>
      <w:pPr>
        <w:pStyle w:val="ListNumber"/>
      </w:pPr>
      <w:r>
        <w:t>Beware of drug interactions affecting calcium absorption, such as certain antibiotics and diuretics.</w:t>
      </w:r>
    </w:p>
    <w:p>
      <w:pPr>
        <w:pStyle w:val="Heading1"/>
      </w:pPr>
      <w:r>
        <w:t>Key Takeaways</w:t>
      </w:r>
    </w:p>
    <w:p>
      <w:pPr>
        <w:pStyle w:val="ListBullet"/>
      </w:pPr>
      <w:r>
        <w:t>Calcium is essential for bone strength, muscle contraction, nerve signaling, and blood clotting.</w:t>
      </w:r>
    </w:p>
    <w:p>
      <w:pPr>
        <w:pStyle w:val="ListBullet"/>
      </w:pPr>
      <w:r>
        <w:t>Adequate calcium intake supports skeletal development and prevents osteoporosis.</w:t>
      </w:r>
    </w:p>
    <w:p>
      <w:pPr>
        <w:pStyle w:val="ListBullet"/>
      </w:pPr>
      <w:r>
        <w:t>Calcium homeostasis is tightly regulated via hormones and vitamin D-dependent absorption.</w:t>
      </w:r>
    </w:p>
    <w:p>
      <w:pPr>
        <w:pStyle w:val="ListBullet"/>
      </w:pPr>
      <w:r>
        <w:t>Dietary sources include dairy, leafy greens, fortified foods, and fish with bones.</w:t>
      </w:r>
    </w:p>
    <w:p>
      <w:pPr>
        <w:pStyle w:val="ListBullet"/>
      </w:pPr>
      <w:r>
        <w:t>Calcium supplements can be useful but require careful dosage and monitoring for side effects.</w:t>
      </w:r>
    </w:p>
    <w:p>
      <w:pPr>
        <w:pStyle w:val="ListBullet"/>
      </w:pPr>
      <w:r>
        <w:t>Deficiency and excess calcium have distinct health consequences needing medical attention.</w:t>
      </w:r>
    </w:p>
    <w:p>
      <w:pPr>
        <w:pStyle w:val="ListBullet"/>
      </w:pPr>
      <w:r>
        <w:t>Lifestyle factors influence calcium status and should be part of a comprehensive health plan.</w:t>
      </w:r>
    </w:p>
    <w:p>
      <w:pPr>
        <w:pStyle w:val="ListBullet"/>
      </w:pPr>
      <w:r>
        <w:t>Understanding calcium’s roles enables informed nutrition choices for lifelong health.</w:t>
      </w:r>
    </w:p>
    <w:p>
      <w:pPr>
        <w:pStyle w:val="Heading1"/>
      </w:pPr>
      <w:r>
        <w:t>Glossary</w:t>
      </w:r>
    </w:p>
    <w:p>
      <w:r>
        <w:rPr>
          <w:b/>
        </w:rPr>
        <w:t xml:space="preserve">Calcium: </w:t>
      </w:r>
      <w:r>
        <w:t>A mineral vital for the formation and maintenance of bones and teeth, muscle function, and nerve signaling.</w:t>
      </w:r>
    </w:p>
    <w:p>
      <w:r>
        <w:rPr>
          <w:b/>
        </w:rPr>
        <w:t xml:space="preserve">Osteoporosis: </w:t>
      </w:r>
      <w:r>
        <w:t>A medical condition characterized by weakened bones prone to fracture due to low bone mineral density.</w:t>
      </w:r>
    </w:p>
    <w:p>
      <w:r>
        <w:rPr>
          <w:b/>
        </w:rPr>
        <w:t xml:space="preserve">Parathyroid hormone (PTH): </w:t>
      </w:r>
      <w:r>
        <w:t>A hormone that regulates calcium levels by increasing calcium release from bones and absorption in the intestines.</w:t>
      </w:r>
    </w:p>
    <w:p>
      <w:r>
        <w:rPr>
          <w:b/>
        </w:rPr>
        <w:t xml:space="preserve">Hypocalcemia: </w:t>
      </w:r>
      <w:r>
        <w:t>Lower than normal level of calcium in the blood, which can cause muscle spasms and neurological symptoms.</w:t>
      </w:r>
    </w:p>
    <w:p>
      <w:r>
        <w:rPr>
          <w:b/>
        </w:rPr>
        <w:t xml:space="preserve">Hypercalcemia: </w:t>
      </w:r>
      <w:r>
        <w:t>Higher than normal level of calcium in the blood, potentially causing kidney stones and cardiac issues.</w:t>
      </w:r>
    </w:p>
    <w:p>
      <w:r>
        <w:rPr>
          <w:b/>
        </w:rPr>
        <w:t xml:space="preserve">Vitamin D: </w:t>
      </w:r>
      <w:r>
        <w:t>A fat-soluble vitamin essential for calcium absorption and bone health.</w:t>
      </w:r>
    </w:p>
    <w:p>
      <w:pPr>
        <w:pStyle w:val="Heading1"/>
      </w:pPr>
      <w:r>
        <w:t>Related Modules</w:t>
      </w:r>
    </w:p>
    <w:p>
      <w:pPr>
        <w:pStyle w:val="ListBullet"/>
      </w:pPr>
      <w:r>
        <w:t>NUT-003 Vitamin D</w:t>
      </w:r>
    </w:p>
    <w:p>
      <w:pPr>
        <w:pStyle w:val="ListBullet"/>
      </w:pPr>
      <w:r>
        <w:t>NUT-017 Bone Health and Nutrition</w:t>
      </w:r>
    </w:p>
    <w:p>
      <w:pPr>
        <w:pStyle w:val="ListBullet"/>
      </w:pPr>
      <w:r>
        <w:t>NUT-028 Osteoporosis Prevention</w:t>
      </w:r>
    </w:p>
    <w:p>
      <w:pPr>
        <w:pStyle w:val="ListBullet"/>
      </w:pPr>
      <w:r>
        <w:t>NUT-033 Muscle Function and Nutrition</w:t>
      </w:r>
    </w:p>
    <w:p>
      <w:pPr>
        <w:pStyle w:val="Heading1"/>
      </w:pPr>
      <w:r>
        <w:t>Illustration Specifications</w:t>
      </w:r>
    </w:p>
    <w:p>
      <w:pPr>
        <w:pStyle w:val="Heading2"/>
      </w:pPr>
      <w:r>
        <w:t>ILL-001 - Calcium Distribution in the Human Body</w:t>
      </w:r>
    </w:p>
    <w:p>
      <w:r>
        <w:t>Type: Diagram</w:t>
      </w:r>
    </w:p>
    <w:p>
      <w:r>
        <w:t>A diagram showing calcium storage mainly in bones and teeth, with smaller amounts in blood and soft tissues.</w:t>
      </w:r>
    </w:p>
    <w:p>
      <w:r>
        <w:t>Alt text: Diagram illustrating calcium distribution in the human body highlighting bones, teeth, and blood.</w:t>
      </w:r>
    </w:p>
    <w:p>
      <w:pPr>
        <w:pStyle w:val="Heading2"/>
      </w:pPr>
      <w:r>
        <w:t>ILL-002 - Calcium Absorption Mechanism</w:t>
      </w:r>
    </w:p>
    <w:p>
      <w:r>
        <w:t>Type: Diagram</w:t>
      </w:r>
    </w:p>
    <w:p>
      <w:r>
        <w:t>Illustration of calcium absorption in the small intestine facilitated by vitamin D and regulatory hormones.</w:t>
      </w:r>
    </w:p>
    <w:p>
      <w:r>
        <w:t>Alt text: Diagram of calcium absorption process in the small intestine with vitamin D and hormone involvement.</w:t>
      </w:r>
    </w:p>
    <w:p>
      <w:pPr>
        <w:pStyle w:val="Heading2"/>
      </w:pPr>
      <w:r>
        <w:t>ILL-003 - Dietary Sources of Calcium</w:t>
      </w:r>
    </w:p>
    <w:p>
      <w:r>
        <w:t>Type: Chart</w:t>
      </w:r>
    </w:p>
    <w:p>
      <w:r>
        <w:t>A chart depicting common foods rich in calcium including dairy, leafy greens, fortified foods, and fish.</w:t>
      </w:r>
    </w:p>
    <w:p>
      <w:r>
        <w:t>Alt text: Chart showing various foods that are good sources of calcium for dietary intake.</w:t>
      </w:r>
    </w:p>
    <w:p>
      <w:pPr>
        <w:pStyle w:val="Heading2"/>
      </w:pPr>
      <w:r>
        <w:t>ILL-004 - Role of Calcium in Muscle Contraction</w:t>
      </w:r>
    </w:p>
    <w:p>
      <w:r>
        <w:t>Type: Diagram</w:t>
      </w:r>
    </w:p>
    <w:p>
      <w:r>
        <w:t>An illustration showing how calcium ions enable muscle fibers to contract.</w:t>
      </w:r>
    </w:p>
    <w:p>
      <w:r>
        <w:t>Alt text: Diagram showing calcium ions triggering muscle contraction mechanisms.</w:t>
      </w:r>
    </w:p>
    <w:p>
      <w:pPr>
        <w:pStyle w:val="Heading2"/>
      </w:pPr>
      <w:r>
        <w:t>ILL-005 - Effects of Calcium Deficiency and Excess</w:t>
      </w:r>
    </w:p>
    <w:p>
      <w:r>
        <w:t>Type: Infographic</w:t>
      </w:r>
    </w:p>
    <w:p>
      <w:r>
        <w:t>Visual summary of symptoms and health impacts caused by too little or too much calcium.</w:t>
      </w:r>
    </w:p>
    <w:p>
      <w:r>
        <w:t>Alt text: Infographic outlining signs of calcium deficiency and excess with associated health risks.</w:t>
      </w:r>
    </w:p>
    <w:p>
      <w:pPr>
        <w:pStyle w:val="Heading1"/>
      </w:pPr>
      <w:r>
        <w:t>References</w:t>
      </w:r>
    </w:p>
    <w:p>
      <w:pPr>
        <w:pStyle w:val="ListBullet"/>
      </w:pPr>
      <w:r>
        <w:t>Dietary Calcium and Bone Health | National Institutes of Health - Office of Dietary Supplements | unverified |  | unverified</w:t>
      </w:r>
    </w:p>
    <w:p>
      <w:pPr>
        <w:pStyle w:val="ListBullet"/>
      </w:pPr>
      <w:r>
        <w:t>Calcium Homeostasis and Regulation | American Society for Bone and Mineral Research | unverified |  | unverified</w:t>
      </w:r>
    </w:p>
    <w:p>
      <w:pPr>
        <w:pStyle w:val="ListBullet"/>
      </w:pPr>
      <w:r>
        <w:t>Calcium Supplementation for Prevention of Osteoporosis | World Health Organization | unverified |  | unverified</w:t>
      </w:r>
    </w:p>
    <w:p>
      <w:pPr>
        <w:pStyle w:val="ListBullet"/>
      </w:pPr>
      <w:r>
        <w:t>Nutrition and Bone Health: A Review | Journal of Clinical Nutrition | unverified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