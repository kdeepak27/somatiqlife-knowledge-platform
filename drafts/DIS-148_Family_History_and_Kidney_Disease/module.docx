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DIS-148 - Family History and Kidney Disease</w:t>
      </w:r>
    </w:p>
    <w:p>
      <w:r>
        <w:rPr>
          <w:i/>
        </w:rPr>
        <w:t>Prevention, risk factors, screening, evidence, and practical actions related to family history and kidney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Patients, Primary care providers, Health educators</w:t>
            </w:r>
          </w:p>
        </w:tc>
      </w:tr>
      <w:tr>
        <w:tc>
          <w:tcPr>
            <w:tcW w:type="dxa" w:w="4968"/>
          </w:tcPr>
          <w:p>
            <w:r>
              <w:rPr>
                <w:b/>
              </w:rPr>
              <w:t>Reading level</w:t>
            </w:r>
          </w:p>
        </w:tc>
        <w:tc>
          <w:tcPr>
            <w:tcW w:type="dxa" w:w="4968"/>
          </w:tcPr>
          <w:p>
            <w:r>
              <w:t>Moderate (Grade 10)</w:t>
            </w:r>
          </w:p>
        </w:tc>
      </w:tr>
      <w:tr>
        <w:tc>
          <w:tcPr>
            <w:tcW w:type="dxa" w:w="4968"/>
          </w:tcPr>
          <w:p>
            <w:r>
              <w:rPr>
                <w:b/>
              </w:rPr>
              <w:t>Keywords</w:t>
            </w:r>
          </w:p>
        </w:tc>
        <w:tc>
          <w:tcPr>
            <w:tcW w:type="dxa" w:w="4968"/>
          </w:tcPr>
          <w:p>
            <w:r>
              <w:t>kidney disease, family history, chronic kidney disease, risk factors, screening, prevention, renal disease, genetics,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history of kidney disease refers to the presence of kidney illness in blood relatives, such as parents or siblings. It serves as an important risk factor for developing kidney conditions, especially chronic kidney disease (CKD). The mechanisms by which family history increases risk include inherited genetic mutations, shared environmental exposures, and common lifestyle habits within families. Inherited kidney diseases include conditions like autosomal dominant polycystic kidney disease (ADPKD) and Alport syndrome. Scientific terminology includes 'familial kidney disease' and 'hereditary nephropathy.' Family history does not act alone; it amplifies risk in combination with diabetes, hypertension, and other factors. Screening for kidney disease—via blood tests (e.g., estimated glomerular filtration rate [eGFR]) and urine analysis—is especially recommended when family history is positive. Practical relevance lies in early detection and prevention strategies including blood pressure control, healthy diet, and avoiding nephrotoxins. Limitations exist because family history may be underreported or unknown, and not all kidney diseases are hereditary. Safety considerations emphasize that screening is minimally invasive but must be interpreted by a healthcare provider to avoid unnecessary anxiety. Overall, understanding family history helps tailor prevention and screening plans but works best as part of comprehensive risk assessment.</w:t>
      </w:r>
    </w:p>
    <w:p>
      <w:pPr>
        <w:pStyle w:val="Heading1"/>
      </w:pPr>
      <w:r>
        <w:t>Customer Questions Answered</w:t>
      </w:r>
    </w:p>
    <w:p>
      <w:pPr>
        <w:pStyle w:val="ListBullet"/>
      </w:pPr>
      <w:r>
        <w:t>What is family history of kidney disease and why is it important?</w:t>
      </w:r>
    </w:p>
    <w:p>
      <w:pPr>
        <w:pStyle w:val="ListBullet"/>
      </w:pPr>
      <w:r>
        <w:t>How does having a family history affect my risk of kidney disease?</w:t>
      </w:r>
    </w:p>
    <w:p>
      <w:pPr>
        <w:pStyle w:val="ListBullet"/>
      </w:pPr>
      <w:r>
        <w:t>Are there specific types of kidney diseases that run in families?</w:t>
      </w:r>
    </w:p>
    <w:p>
      <w:pPr>
        <w:pStyle w:val="ListBullet"/>
      </w:pPr>
      <w:r>
        <w:t>What genetic factors contribute to inherited kidney diseases?</w:t>
      </w:r>
    </w:p>
    <w:p>
      <w:pPr>
        <w:pStyle w:val="ListBullet"/>
      </w:pPr>
      <w:r>
        <w:t>Can lifestyle changes reduce the risk if I have a family history?</w:t>
      </w:r>
    </w:p>
    <w:p>
      <w:pPr>
        <w:pStyle w:val="ListBullet"/>
      </w:pPr>
      <w:r>
        <w:t>When should I get screened for kidney disease if it runs in my family?</w:t>
      </w:r>
    </w:p>
    <w:p>
      <w:pPr>
        <w:pStyle w:val="ListBullet"/>
      </w:pPr>
      <w:r>
        <w:t>What tests are used to screen for early kidney disease?</w:t>
      </w:r>
    </w:p>
    <w:p>
      <w:pPr>
        <w:pStyle w:val="ListBullet"/>
      </w:pPr>
      <w:r>
        <w:t>Is a family history of kidney disease more risky than other risk factors?</w:t>
      </w:r>
    </w:p>
    <w:p>
      <w:pPr>
        <w:pStyle w:val="ListBullet"/>
      </w:pPr>
      <w:r>
        <w:t>Are there preventive measures to protect kidney health given family history?</w:t>
      </w:r>
    </w:p>
    <w:p>
      <w:pPr>
        <w:pStyle w:val="ListBullet"/>
      </w:pPr>
      <w:r>
        <w:t>How reliable is family history as a predictor for kidney problems?</w:t>
      </w:r>
    </w:p>
    <w:p>
      <w:pPr>
        <w:pStyle w:val="ListBullet"/>
      </w:pPr>
      <w:r>
        <w:t>Can family history impact the treatment options for kidney disease?</w:t>
      </w:r>
    </w:p>
    <w:p>
      <w:pPr>
        <w:pStyle w:val="ListBullet"/>
      </w:pPr>
      <w:r>
        <w:t>Does family history influence the progression and outcomes of kidney disease?</w:t>
      </w:r>
    </w:p>
    <w:p>
      <w:pPr>
        <w:pStyle w:val="Heading1"/>
      </w:pPr>
      <w:r>
        <w:t>Learning Objectives</w:t>
      </w:r>
    </w:p>
    <w:p>
      <w:pPr>
        <w:pStyle w:val="ListBullet"/>
      </w:pPr>
      <w:r>
        <w:t>Explain what family history of kidney disease means and why it matters.</w:t>
      </w:r>
    </w:p>
    <w:p>
      <w:pPr>
        <w:pStyle w:val="ListBullet"/>
      </w:pPr>
      <w:r>
        <w:t>Describe the genetic and environmental mechanisms linking family history to kidney disease risk.</w:t>
      </w:r>
    </w:p>
    <w:p>
      <w:pPr>
        <w:pStyle w:val="ListBullet"/>
      </w:pPr>
      <w:r>
        <w:t>Identify common inherited kidney diseases and their features.</w:t>
      </w:r>
    </w:p>
    <w:p>
      <w:pPr>
        <w:pStyle w:val="ListBullet"/>
      </w:pPr>
      <w:r>
        <w:t>Summarize evidence on the impact of family history on kidney disease development and progression.</w:t>
      </w:r>
    </w:p>
    <w:p>
      <w:pPr>
        <w:pStyle w:val="ListBullet"/>
      </w:pPr>
      <w:r>
        <w:t>Outline recommended screening tests and timing for those with family history.</w:t>
      </w:r>
    </w:p>
    <w:p>
      <w:pPr>
        <w:pStyle w:val="ListBullet"/>
      </w:pPr>
      <w:r>
        <w:t>List practical prevention strategies to reduce risk related to family history.</w:t>
      </w:r>
    </w:p>
    <w:p>
      <w:pPr>
        <w:pStyle w:val="ListBullet"/>
      </w:pPr>
      <w:r>
        <w:t>Discuss limitations and uncertainties in relying solely on family history.</w:t>
      </w:r>
    </w:p>
    <w:p>
      <w:pPr>
        <w:pStyle w:val="ListBullet"/>
      </w:pPr>
      <w:r>
        <w:t>Clarify common misconceptions about hereditary kidney diseases.</w:t>
      </w:r>
    </w:p>
    <w:p>
      <w:pPr>
        <w:pStyle w:val="Heading1"/>
      </w:pPr>
      <w:r>
        <w:t>Definition</w:t>
      </w:r>
    </w:p>
    <w:p>
      <w:r>
        <w:t>Family history of kidney disease refers to the occurrence of any kidney-related illnesses in a person's close blood relatives, such as parents, siblings, or children. This history suggests a potential inherited or shared risk, increasing the person's likelihood of developing kidney disease themselves.</w:t>
      </w:r>
    </w:p>
    <w:p>
      <w:pPr>
        <w:pStyle w:val="Heading1"/>
      </w:pPr>
      <w:r>
        <w:t>Why This Matters</w:t>
      </w:r>
    </w:p>
    <w:p>
      <w:r>
        <w:t>Recognizing a family history of kidney disease is crucial because it helps identify individuals at higher risk, allowing for earlier screening, preventive actions, and tailored medical management which can slow disease progression and improve outcomes.</w:t>
      </w:r>
    </w:p>
    <w:p>
      <w:pPr>
        <w:pStyle w:val="Heading1"/>
      </w:pPr>
      <w:r>
        <w:t>Understanding Family History in Kidney Disease</w:t>
      </w:r>
    </w:p>
    <w:p>
      <w:r>
        <w:t>Family history encompasses illnesses experienced by your close biological relatives. For kidney disease, this includes any form of kidney damage or dysfunction previously diagnosed in parents, siblings, or children. It is an accessible risk factor that can help predict your personal risk. Many kidney diseases have genetic components, and family members often share environmental exposures and lifestyle habits that may contribute to disease development.</w:t>
      </w:r>
    </w:p>
    <w:p>
      <w:pPr>
        <w:pStyle w:val="Heading1"/>
      </w:pPr>
      <w:r>
        <w:t>Genetic Mechanisms of Inherited Kidney Disease</w:t>
      </w:r>
    </w:p>
    <w:p>
      <w:r>
        <w:t>Certain kidney diseases are caused by inherited genetic mutations passed through families. Examples include autosomal dominant polycystic kidney disease (ADPKD), Alport syndrome, and familial focal segmental glomerulosclerosis. These genetic conditions can affect kidney structure or function and often result in progressive damage. Scientists study gene mutations responsible, such as PKD1 and PKD2 genes in ADPKD. Genetic counseling can help individuals understand inheritance patterns and implications.</w:t>
      </w:r>
    </w:p>
    <w:p>
      <w:pPr>
        <w:pStyle w:val="Heading1"/>
      </w:pPr>
      <w:r>
        <w:t>Common Types of Familial Kidney Diseases</w:t>
      </w:r>
    </w:p>
    <w:p>
      <w:r>
        <w:t>The main familial kidney diseases include ADPKD, responsible for cyst formation and kidney enlargement; Alport syndrome, affecting the glomerular basement membrane causing blood and protein leakage in urine; and familial focal segmental glomerulosclerosis, characterized by scarring of kidney filtering units. These are distinct from acquired conditions influenced by family history, like diabetic kidney disease, where genetics interact with environmental factors.</w:t>
      </w:r>
    </w:p>
    <w:p>
      <w:pPr>
        <w:pStyle w:val="Heading1"/>
      </w:pPr>
      <w:r>
        <w:t>Impact of Family History on Kidney Disease Risk</w:t>
      </w:r>
    </w:p>
    <w:p>
      <w:r>
        <w:t>Studies consistently show a family history increases chronic kidney disease (CKD) risk two- to four-fold. This relationship is independent of other risk factors like diabetes or hypertension, although combined risks are multiplicative. Family history also influences earlier onset and faster progression of kidney dysfunction. Research from population cohorts demonstrates that including family history improves risk prediction models.</w:t>
      </w:r>
    </w:p>
    <w:p>
      <w:pPr>
        <w:pStyle w:val="Heading1"/>
      </w:pPr>
      <w:r>
        <w:t>Screening and Early Detection for Those With Family History</w:t>
      </w:r>
    </w:p>
    <w:p>
      <w:r>
        <w:t>Screening includes testing blood creatinine to calculate estimated glomerular filtration rate (eGFR) and urine analysis for proteinuria or hematuria. Guidelines suggest individuals with a family history undergo screening earlier and more frequently. Early diagnosis allows implementation of treatments to delay progression. Screening is safe, non-invasive, and cost-effective but must be interpreted in context by healthcare professionals.</w:t>
      </w:r>
    </w:p>
    <w:p>
      <w:pPr>
        <w:pStyle w:val="Heading1"/>
      </w:pPr>
      <w:r>
        <w:t>Practical Prevention Strategies Based on Family History</w:t>
      </w:r>
    </w:p>
    <w:p>
      <w:r>
        <w:t>If you have a family history of kidney disease, lifestyle measures are critical. These include maintaining healthy blood pressure and blood sugar levels, avoiding excessive salt and processed foods, staying hydrated, exercising, not smoking, and avoiding overuse of nephrotoxic drugs like NSAIDs. Regular medical follow-ups and adherence to prescribed treatments are important to protect kidney health.</w:t>
      </w:r>
    </w:p>
    <w:p>
      <w:pPr>
        <w:pStyle w:val="Heading1"/>
      </w:pPr>
      <w:r>
        <w:t>Limitations and Challenges in Using Family History</w:t>
      </w:r>
    </w:p>
    <w:p>
      <w:r>
        <w:t>Family history may be unknown, inaccurate, or incomplete, limiting its utility. Not all kidney diseases are hereditary; many arise from environmental factors or comorbid conditions. Even with a positive family history, not everyone develops disease, due to variable penetrance and gene-environment interactions. Therefore, family history should be one part of a wider risk assessment.</w:t>
      </w:r>
    </w:p>
    <w:p>
      <w:pPr>
        <w:pStyle w:val="Heading1"/>
      </w:pPr>
      <w:r>
        <w:t>Common Misconceptions about Hereditary Kidney Diseases</w:t>
      </w:r>
    </w:p>
    <w:p>
      <w:r>
        <w:t>A common misconception is that kidney disease is always inherited if it occurs in families; however, many familial cases are due to shared habits rather than genetics. Another misunderstanding is that inheritance guarantees disease, yet many individuals with genetic mutations may have mild or no symptoms. Genetic testing is not routinely needed unless there is strong suspicion of inherited disease.</w:t>
      </w:r>
    </w:p>
    <w:p>
      <w:pPr>
        <w:pStyle w:val="Heading1"/>
      </w:pPr>
      <w:r>
        <w:t>Safety and Psychological Considerations in Family History Assessment</w:t>
      </w:r>
    </w:p>
    <w:p>
      <w:r>
        <w:t>Screening and discussing family history are generally safe, but learning about increased risk can cause anxiety or stress. Genetic counseling can offer support, clarify risks, and guide decision-making. Privacy concerns regarding genetic information should be respected. Communicating family history with healthcare providers empowers effective management.</w:t>
      </w:r>
    </w:p>
    <w:p>
      <w:pPr>
        <w:pStyle w:val="Heading1"/>
      </w:pPr>
      <w:r>
        <w:t>Role of Healthcare Providers in Managing Family History of Kidney Disease</w:t>
      </w:r>
    </w:p>
    <w:p>
      <w:r>
        <w:t>Healthcare providers play a key role in eliciting detailed family history, recommending appropriate screening, and educating patients on prevention. They also coordinate referrals for genetic counseling or nephrology evaluation when indicated. Collaborative care ensures individualized plans addressing both genetic and lifestyle contributors to kidney health.</w:t>
      </w:r>
    </w:p>
    <w:p>
      <w:pPr>
        <w:pStyle w:val="Heading1"/>
      </w:pPr>
      <w:r>
        <w:t>Emerging Research and Future Directions</w:t>
      </w:r>
    </w:p>
    <w:p>
      <w:r>
        <w:t>Emerging studies explore novel genetic markers and gene-environment interactions influencing familial kidney disease risk. Advances in genomics may enable personalized risk profiling. Research is also investigating new interventions to prevent progression in genetically predisposed individuals. Continued study improves early diagnosis, treatment, and prevention.</w:t>
      </w:r>
    </w:p>
    <w:p>
      <w:pPr>
        <w:pStyle w:val="Heading1"/>
      </w:pPr>
      <w:r>
        <w:t>Practical Guidance</w:t>
      </w:r>
    </w:p>
    <w:p>
      <w:pPr>
        <w:pStyle w:val="ListBullet"/>
      </w:pPr>
      <w:r>
        <w:t>If you know a family member has kidney disease, inform your healthcare provider.</w:t>
      </w:r>
    </w:p>
    <w:p>
      <w:pPr>
        <w:pStyle w:val="ListBullet"/>
      </w:pPr>
      <w:r>
        <w:t>Request kidney function and urine tests periodically as recommended, especially if you have other risk factors like diabetes or hypertension.</w:t>
      </w:r>
    </w:p>
    <w:p>
      <w:pPr>
        <w:pStyle w:val="ListBullet"/>
      </w:pPr>
      <w:r>
        <w:t>Adopt healthy lifestyle habits to protect your kidneys including balanced diet, regular exercise, and avoiding tobacco.</w:t>
      </w:r>
    </w:p>
    <w:p>
      <w:pPr>
        <w:pStyle w:val="ListBullet"/>
      </w:pPr>
      <w:r>
        <w:t>Avoid unnecessary use of medications that can affect kidney function such as non-steroidal anti-inflammatory drugs (NSAIDs).</w:t>
      </w:r>
    </w:p>
    <w:p>
      <w:pPr>
        <w:pStyle w:val="ListBullet"/>
      </w:pPr>
      <w:r>
        <w:t>Consider genetic counseling if multiple family members have kidney disease or if a specific inherited condition is suspected.</w:t>
      </w:r>
    </w:p>
    <w:p>
      <w:pPr>
        <w:pStyle w:val="ListBullet"/>
      </w:pPr>
      <w:r>
        <w:t>Maintain regular medical follow-ups for blood pressure and blood sugar control.</w:t>
      </w:r>
    </w:p>
    <w:p>
      <w:pPr>
        <w:pStyle w:val="ListBullet"/>
      </w:pPr>
      <w:r>
        <w:t>Educate your family about kidney health to encourage proactive prevention and screening.</w:t>
      </w:r>
    </w:p>
    <w:p>
      <w:pPr>
        <w:pStyle w:val="Heading1"/>
      </w:pPr>
      <w:r>
        <w:t>Safety Notes</w:t>
      </w:r>
    </w:p>
    <w:p>
      <w:pPr>
        <w:pStyle w:val="ListBullet"/>
      </w:pPr>
      <w:r>
        <w:t>Screening tests for kidney disease are minimally invasive and generally safe with very low risk.</w:t>
      </w:r>
    </w:p>
    <w:p>
      <w:pPr>
        <w:pStyle w:val="ListBullet"/>
      </w:pPr>
      <w:r>
        <w:t>Genetic testing should be done under professional guidance to interpret results correctly and understand implications.</w:t>
      </w:r>
    </w:p>
    <w:p>
      <w:pPr>
        <w:pStyle w:val="ListBullet"/>
      </w:pPr>
      <w:r>
        <w:t>Avoid self-diagnosis or unnecessary anxiety when learning about family history; seek medical advice.</w:t>
      </w:r>
    </w:p>
    <w:p>
      <w:pPr>
        <w:pStyle w:val="ListBullet"/>
      </w:pPr>
      <w:r>
        <w:t>Be aware of potential privacy and emotional concerns related to genetic and family health information.</w:t>
      </w:r>
    </w:p>
    <w:p>
      <w:pPr>
        <w:pStyle w:val="ListBullet"/>
      </w:pPr>
      <w:r>
        <w:t>Lifestyle modifications recommended are safe and beneficial beyond kidney health.</w:t>
      </w:r>
    </w:p>
    <w:p>
      <w:pPr>
        <w:pStyle w:val="Heading1"/>
      </w:pPr>
      <w:r>
        <w:t>Common Misconceptions</w:t>
      </w:r>
    </w:p>
    <w:p>
      <w:r>
        <w:rPr>
          <w:b/>
        </w:rPr>
        <w:t xml:space="preserve">Misconception: </w:t>
      </w:r>
      <w:r>
        <w:t>Family history guarantees you will develop kidney disease.</w:t>
      </w:r>
    </w:p>
    <w:p>
      <w:r>
        <w:rPr>
          <w:b/>
        </w:rPr>
        <w:t xml:space="preserve">Reality: </w:t>
      </w:r>
      <w:r>
        <w:t>Having a family history increases risk but does not guarantee kidney disease; many with family history remain healthy.</w:t>
      </w:r>
    </w:p>
    <w:p>
      <w:r>
        <w:rPr>
          <w:b/>
        </w:rPr>
        <w:t xml:space="preserve">Misconception: </w:t>
      </w:r>
      <w:r>
        <w:t>All kidney diseases in families are inherited genetically.</w:t>
      </w:r>
    </w:p>
    <w:p>
      <w:r>
        <w:rPr>
          <w:b/>
        </w:rPr>
        <w:t xml:space="preserve">Reality: </w:t>
      </w:r>
      <w:r>
        <w:t>Some familial cases result from shared environment or lifestyle rather than direct genetic inheritance.</w:t>
      </w:r>
    </w:p>
    <w:p>
      <w:r>
        <w:rPr>
          <w:b/>
        </w:rPr>
        <w:t xml:space="preserve">Misconception: </w:t>
      </w:r>
      <w:r>
        <w:t>There is nothing you can do to prevent kidney disease if it runs in your family.</w:t>
      </w:r>
    </w:p>
    <w:p>
      <w:r>
        <w:rPr>
          <w:b/>
        </w:rPr>
        <w:t xml:space="preserve">Reality: </w:t>
      </w:r>
      <w:r>
        <w:t>Preventive measures like healthy lifestyle and screening can reduce risk and detect problems early.</w:t>
      </w:r>
    </w:p>
    <w:p>
      <w:pPr>
        <w:pStyle w:val="Heading1"/>
      </w:pPr>
      <w:r>
        <w:t>Clinical Pearls</w:t>
      </w:r>
    </w:p>
    <w:p>
      <w:pPr>
        <w:pStyle w:val="ListNumber"/>
      </w:pPr>
      <w:r>
        <w:t>Family history is a strong independent risk factor for chronic kidney disease and should prompt earlier screening.</w:t>
      </w:r>
    </w:p>
    <w:p>
      <w:pPr>
        <w:pStyle w:val="ListNumber"/>
      </w:pPr>
      <w:r>
        <w:t>Not all kidney diseases are hereditary; distinguish inherited disorders from acquired causes when assessing risk.</w:t>
      </w:r>
    </w:p>
    <w:p>
      <w:pPr>
        <w:pStyle w:val="ListNumber"/>
      </w:pPr>
      <w:r>
        <w:t>A detailed multigenerational family history improves risk stratification and guides personalized care.</w:t>
      </w:r>
    </w:p>
    <w:p>
      <w:pPr>
        <w:pStyle w:val="ListNumber"/>
      </w:pPr>
      <w:r>
        <w:t>Early identification through screening in high-risk families allows interventions to slow kidney disease progression.</w:t>
      </w:r>
    </w:p>
    <w:p>
      <w:pPr>
        <w:pStyle w:val="ListNumber"/>
      </w:pPr>
      <w:r>
        <w:t>Genetic counseling is valuable when a hereditary kidney disease is suspected based on family patterns.</w:t>
      </w:r>
    </w:p>
    <w:p>
      <w:pPr>
        <w:pStyle w:val="ListNumber"/>
      </w:pPr>
      <w:r>
        <w:t>Lifestyle and medical management remain cornerstone prevention strategies regardless of genetic risk.</w:t>
      </w:r>
    </w:p>
    <w:p>
      <w:pPr>
        <w:pStyle w:val="ListNumber"/>
      </w:pPr>
      <w:r>
        <w:t>Communicating with family members about kidney disease history can enhance awareness and prevention.</w:t>
      </w:r>
    </w:p>
    <w:p>
      <w:pPr>
        <w:pStyle w:val="ListNumber"/>
      </w:pPr>
      <w:r>
        <w:t>Clinicians should integrate family history with other clinical data for comprehensive kidney disease risk assessment.</w:t>
      </w:r>
    </w:p>
    <w:p>
      <w:pPr>
        <w:pStyle w:val="Heading1"/>
      </w:pPr>
      <w:r>
        <w:t>Key Takeaways</w:t>
      </w:r>
    </w:p>
    <w:p>
      <w:pPr>
        <w:pStyle w:val="ListBullet"/>
      </w:pPr>
      <w:r>
        <w:t>Family history of kidney disease significantly increases individual risk but is not definitive on its own.</w:t>
      </w:r>
    </w:p>
    <w:p>
      <w:pPr>
        <w:pStyle w:val="ListBullet"/>
      </w:pPr>
      <w:r>
        <w:t>Inherited kidney diseases include ADPKD, Alport syndrome, and familial focal segmental glomerulosclerosis.</w:t>
      </w:r>
    </w:p>
    <w:p>
      <w:pPr>
        <w:pStyle w:val="ListBullet"/>
      </w:pPr>
      <w:r>
        <w:t>Screening via blood and urine tests is recommended earlier and more frequently if family history is positive.</w:t>
      </w:r>
    </w:p>
    <w:p>
      <w:pPr>
        <w:pStyle w:val="ListBullet"/>
      </w:pPr>
      <w:r>
        <w:t>Lifestyle modifications such as blood pressure control and healthy diet are effective preventive measures.</w:t>
      </w:r>
    </w:p>
    <w:p>
      <w:pPr>
        <w:pStyle w:val="ListBullet"/>
      </w:pPr>
      <w:r>
        <w:t>Family history may be incomplete or inaccurate, so it should be integrated with other risk factors.</w:t>
      </w:r>
    </w:p>
    <w:p>
      <w:pPr>
        <w:pStyle w:val="ListBullet"/>
      </w:pPr>
      <w:r>
        <w:t>Genetic counseling helps clarify inheritance patterns in familial kidney disease.</w:t>
      </w:r>
    </w:p>
    <w:p>
      <w:pPr>
        <w:pStyle w:val="ListBullet"/>
      </w:pPr>
      <w:r>
        <w:t>Understanding family history benefits early diagnosis, prevention, and personalized medical care.</w:t>
      </w:r>
    </w:p>
    <w:p>
      <w:pPr>
        <w:pStyle w:val="ListBullet"/>
      </w:pPr>
      <w:r>
        <w:t>Misconceptions exist; education is important to reduce unnecessary fear or false reassurance.</w:t>
      </w:r>
    </w:p>
    <w:p>
      <w:pPr>
        <w:pStyle w:val="Heading1"/>
      </w:pPr>
      <w:r>
        <w:t>Glossary</w:t>
      </w:r>
    </w:p>
    <w:p>
      <w:r>
        <w:rPr>
          <w:b/>
        </w:rPr>
        <w:t xml:space="preserve">Chronic Kidney Disease (CKD): </w:t>
      </w:r>
      <w:r>
        <w:t>A gradual loss of kidney function over time that can lead to kidney failure.</w:t>
      </w:r>
    </w:p>
    <w:p>
      <w:r>
        <w:rPr>
          <w:b/>
        </w:rPr>
        <w:t xml:space="preserve">Estimated Glomerular Filtration Rate (eGFR): </w:t>
      </w:r>
      <w:r>
        <w:t>A blood test estimating how well the kidneys filter waste from the blood.</w:t>
      </w:r>
    </w:p>
    <w:p>
      <w:r>
        <w:rPr>
          <w:b/>
        </w:rPr>
        <w:t xml:space="preserve">Autosomal Dominant Polycystic Kidney Disease (ADPKD): </w:t>
      </w:r>
      <w:r>
        <w:t>A common inherited disorder characterized by multiple cysts in the kidneys leading to progressive damage.</w:t>
      </w:r>
    </w:p>
    <w:p>
      <w:r>
        <w:rPr>
          <w:b/>
        </w:rPr>
        <w:t xml:space="preserve">Alport Syndrome: </w:t>
      </w:r>
      <w:r>
        <w:t>A genetic condition affecting the kidney's filtering membrane and causing hearing loss.</w:t>
      </w:r>
    </w:p>
    <w:p>
      <w:r>
        <w:rPr>
          <w:b/>
        </w:rPr>
        <w:t xml:space="preserve">Proteinuria: </w:t>
      </w:r>
      <w:r>
        <w:t>Presence of excess protein in the urine, indicating kidney damage.</w:t>
      </w:r>
    </w:p>
    <w:p>
      <w:r>
        <w:rPr>
          <w:b/>
        </w:rPr>
        <w:t xml:space="preserve">Hematuria: </w:t>
      </w:r>
      <w:r>
        <w:t>Presence of blood in the urine, often a sign of kidney or urinary tract problems.</w:t>
      </w:r>
    </w:p>
    <w:p>
      <w:r>
        <w:rPr>
          <w:b/>
        </w:rPr>
        <w:t xml:space="preserve">Nephrotoxin: </w:t>
      </w:r>
      <w:r>
        <w:t>A substance that can cause damage to the kidneys, such as certain medications or chemicals.</w:t>
      </w:r>
    </w:p>
    <w:p>
      <w:r>
        <w:rPr>
          <w:b/>
        </w:rPr>
        <w:t xml:space="preserve">Genetic Counseling: </w:t>
      </w:r>
      <w:r>
        <w:t>A process where individuals receive information about genetic risks and inheritance patterns from trained professionals.</w:t>
      </w:r>
    </w:p>
    <w:p>
      <w:pPr>
        <w:pStyle w:val="Heading1"/>
      </w:pPr>
      <w:r>
        <w:t>Related Modules</w:t>
      </w:r>
    </w:p>
    <w:p>
      <w:pPr>
        <w:pStyle w:val="ListBullet"/>
      </w:pPr>
      <w:r>
        <w:t>DIS-102</w:t>
      </w:r>
    </w:p>
    <w:p>
      <w:pPr>
        <w:pStyle w:val="ListBullet"/>
      </w:pPr>
      <w:r>
        <w:t>GEN-204</w:t>
      </w:r>
    </w:p>
    <w:p>
      <w:pPr>
        <w:pStyle w:val="ListBullet"/>
      </w:pPr>
      <w:r>
        <w:t>DIS-160</w:t>
      </w:r>
    </w:p>
    <w:p>
      <w:pPr>
        <w:pStyle w:val="Heading1"/>
      </w:pPr>
      <w:r>
        <w:t>Illustration Specifications</w:t>
      </w:r>
    </w:p>
    <w:p>
      <w:pPr>
        <w:pStyle w:val="Heading2"/>
      </w:pPr>
      <w:r>
        <w:t>ILLU-01 - Family Tree Highlighting Kidney Disease</w:t>
      </w:r>
    </w:p>
    <w:p>
      <w:r>
        <w:t>Type: Diagram</w:t>
      </w:r>
    </w:p>
    <w:p>
      <w:r>
        <w:t>A multigenerational family tree showing relatives affected by kidney disease demonstrating hereditary patterns.</w:t>
      </w:r>
    </w:p>
    <w:p>
      <w:r>
        <w:t>Alt text: Family tree diagram showing some relatives with kidney disease.</w:t>
      </w:r>
    </w:p>
    <w:p>
      <w:pPr>
        <w:pStyle w:val="Heading2"/>
      </w:pPr>
      <w:r>
        <w:t>ILLU-02 - Mechanisms of Inherited Kidney Disease</w:t>
      </w:r>
    </w:p>
    <w:p>
      <w:r>
        <w:t>Type: Infographic</w:t>
      </w:r>
    </w:p>
    <w:p>
      <w:r>
        <w:t>Visual representation of genetic mutations causing kidney structural changes leading to disease.</w:t>
      </w:r>
    </w:p>
    <w:p>
      <w:r>
        <w:t>Alt text: Infographic showing gene mutation effects on kidney cells.</w:t>
      </w:r>
    </w:p>
    <w:p>
      <w:pPr>
        <w:pStyle w:val="Heading2"/>
      </w:pPr>
      <w:r>
        <w:t>ILLU-03 - Kidney Function Screening Tests</w:t>
      </w:r>
    </w:p>
    <w:p>
      <w:r>
        <w:t>Type: Flowchart</w:t>
      </w:r>
    </w:p>
    <w:p>
      <w:r>
        <w:t>Overview of common screening tests such as eGFR and urine analysis for people with family history.</w:t>
      </w:r>
    </w:p>
    <w:p>
      <w:r>
        <w:t>Alt text: Flowchart illustrating kidney function tests for screening.</w:t>
      </w:r>
    </w:p>
    <w:p>
      <w:pPr>
        <w:pStyle w:val="Heading2"/>
      </w:pPr>
      <w:r>
        <w:t>ILLU-04 - Preventive Lifestyle Measures for Kidney Health</w:t>
      </w:r>
    </w:p>
    <w:p>
      <w:r>
        <w:t>Type: Poster</w:t>
      </w:r>
    </w:p>
    <w:p>
      <w:r>
        <w:t>Illustration of lifestyle steps including diet, exercise, hydration, and avoiding toxins to protect kidneys.</w:t>
      </w:r>
    </w:p>
    <w:p>
      <w:r>
        <w:t>Alt text: Poster showing kidney-friendly lifestyle habits.</w:t>
      </w:r>
    </w:p>
    <w:p>
      <w:pPr>
        <w:pStyle w:val="Heading1"/>
      </w:pPr>
      <w:r>
        <w:t>References</w:t>
      </w:r>
    </w:p>
    <w:p>
      <w:pPr>
        <w:pStyle w:val="ListBullet"/>
      </w:pPr>
      <w:r>
        <w:t>Kidney Disease: Improving Global Outcomes (KDIGO) Clinical Practice Guideline for the Evaluation and Management of Chronic Kidney Disease | KDIGO | 2013 | https://kdigo.org/guidelines/ckd-evaluation-and-management/ | Unverified (standard guideline)</w:t>
      </w:r>
    </w:p>
    <w:p>
      <w:pPr>
        <w:pStyle w:val="ListBullet"/>
      </w:pPr>
      <w:r>
        <w:t>Family history and risk of kidney disease: A global perspective | National Kidney Foundation | 2021 | https://www.kidney.org/atoz/content/family-history-kidney-disease | Unverified (educational resource)</w:t>
      </w:r>
    </w:p>
    <w:p>
      <w:pPr>
        <w:pStyle w:val="ListBullet"/>
      </w:pPr>
      <w:r>
        <w:t>Genetic Kidney Diseases: Diagnosis and Management | National Institute of Diabetes and Digestive and Kidney Diseases (NIDDK) | 2022 | https://www.niddk.nih.gov/health-information/kidney-disease/genetic-kidney-diseases | Unverified (government health information)</w:t>
      </w:r>
    </w:p>
    <w:p>
      <w:pPr>
        <w:pStyle w:val="ListBullet"/>
      </w:pPr>
      <w:r>
        <w:t>Screening for chronic kidney disease in asymptomatic adults: U.S. Preventive Services Task Force Recommendation Statement | USPSTF | 2021 | https://www.uspreventiveservicestaskforce.org/uspstf/recommendation/chronic-kidney-disease-screening | Unverified (clinical guideline)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