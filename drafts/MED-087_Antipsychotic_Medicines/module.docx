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MED-087 - Antipsychotic Medicines</w:t>
      </w:r>
    </w:p>
    <w:p>
      <w:r>
        <w:rPr>
          <w:i/>
        </w:rPr>
        <w:t>Uses, mechanisms, benefits, side effects, interactions, monitoring, and safety related to antipsychotic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Consumers, Healthcare Providers, Caregivers</w:t>
            </w:r>
          </w:p>
        </w:tc>
      </w:tr>
      <w:tr>
        <w:tc>
          <w:tcPr>
            <w:tcW w:type="dxa" w:w="4968"/>
          </w:tcPr>
          <w:p>
            <w:r>
              <w:rPr>
                <w:b/>
              </w:rPr>
              <w:t>Reading level</w:t>
            </w:r>
          </w:p>
        </w:tc>
        <w:tc>
          <w:tcPr>
            <w:tcW w:type="dxa" w:w="4968"/>
          </w:tcPr>
          <w:p>
            <w:r>
              <w:t>Moderate Complexity</w:t>
            </w:r>
          </w:p>
        </w:tc>
      </w:tr>
      <w:tr>
        <w:tc>
          <w:tcPr>
            <w:tcW w:type="dxa" w:w="4968"/>
          </w:tcPr>
          <w:p>
            <w:r>
              <w:rPr>
                <w:b/>
              </w:rPr>
              <w:t>Keywords</w:t>
            </w:r>
          </w:p>
        </w:tc>
        <w:tc>
          <w:tcPr>
            <w:tcW w:type="dxa" w:w="4968"/>
          </w:tcPr>
          <w:p>
            <w:r>
              <w:t>antipsychotics, neuroleptics, schizophrenia, bipolar disorder, dopamine receptor antagonists,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Antipsychotic medicines, also known as neuroleptics or major tranquilizers, are pharmaceutical agents primarily used to manage psychosis including conditions like schizophrenia, bipolar disorder, and severe depression with psychotic features. They function mainly by blocking dopamine receptors (specifically D2 receptors) in the brain, which helps reduce symptoms such as hallucinations, delusions, and thought disorders. There are two major classes: typical (first-generation) antipsychotics and atypical (second-generation) antipsychotics, differentiated by mechanisms and side effect profiles. Atypical antipsychotics influence other neurotransmitters such as serotonin, broadening their therapeutic impact and altering side effects. Practical relevance is high, as these medications improve quality of life and functioning for many with serious mental health disorders. However, limitations include variable effectiveness among individuals, delayed onset of full therapeutic effects, and significant side effects ranging from sedation and weight gain to metabolic syndrome and movement disorders. Safety considerations require regular monitoring of physical health, including metabolic parameters and movement symptoms. Drug interactions and individual patient factors can influence dosing and risk. While strongly evidence-backed for psychosis management, emerging areas include their use for behavioral symptoms in dementia and off-label indications, with varying degrees of scientific support. Overall, antipsychotics are essential but complex therapeutics requiring careful management to optimize benefits and minimize harms.</w:t>
      </w:r>
    </w:p>
    <w:p>
      <w:pPr>
        <w:pStyle w:val="Heading1"/>
      </w:pPr>
      <w:r>
        <w:t>Customer Questions Answered</w:t>
      </w:r>
    </w:p>
    <w:p>
      <w:pPr>
        <w:pStyle w:val="ListBullet"/>
      </w:pPr>
      <w:r>
        <w:t>What are antipsychotic medicines used for?</w:t>
      </w:r>
    </w:p>
    <w:p>
      <w:pPr>
        <w:pStyle w:val="ListBullet"/>
      </w:pPr>
      <w:r>
        <w:t>How do antipsychotics work in the brain?</w:t>
      </w:r>
    </w:p>
    <w:p>
      <w:pPr>
        <w:pStyle w:val="ListBullet"/>
      </w:pPr>
      <w:r>
        <w:t>What are the common side effects of antipsychotic medicines?</w:t>
      </w:r>
    </w:p>
    <w:p>
      <w:pPr>
        <w:pStyle w:val="ListBullet"/>
      </w:pPr>
      <w:r>
        <w:t>Are there different types of antipsychotic drugs?</w:t>
      </w:r>
    </w:p>
    <w:p>
      <w:pPr>
        <w:pStyle w:val="ListBullet"/>
      </w:pPr>
      <w:r>
        <w:t>How long does it take for antipsychotics to start working?</w:t>
      </w:r>
    </w:p>
    <w:p>
      <w:pPr>
        <w:pStyle w:val="ListBullet"/>
      </w:pPr>
      <w:r>
        <w:t>Can antipsychotic medicines cause weight gain?</w:t>
      </w:r>
    </w:p>
    <w:p>
      <w:pPr>
        <w:pStyle w:val="ListBullet"/>
      </w:pPr>
      <w:r>
        <w:t>What interactions should I be aware of with antipsychotics?</w:t>
      </w:r>
    </w:p>
    <w:p>
      <w:pPr>
        <w:pStyle w:val="ListBullet"/>
      </w:pPr>
      <w:r>
        <w:t>How is safety monitored during antipsychotic treatment?</w:t>
      </w:r>
    </w:p>
    <w:p>
      <w:pPr>
        <w:pStyle w:val="ListBullet"/>
      </w:pPr>
      <w:r>
        <w:t>Are antipsychotics addictive?</w:t>
      </w:r>
    </w:p>
    <w:p>
      <w:pPr>
        <w:pStyle w:val="ListBullet"/>
      </w:pPr>
      <w:r>
        <w:t>Can antipsychotics be stopped suddenly?</w:t>
      </w:r>
    </w:p>
    <w:p>
      <w:pPr>
        <w:pStyle w:val="ListBullet"/>
      </w:pPr>
      <w:r>
        <w:t>Do antipsychotics affect sleep?</w:t>
      </w:r>
    </w:p>
    <w:p>
      <w:pPr>
        <w:pStyle w:val="ListBullet"/>
      </w:pPr>
      <w:r>
        <w:t>Are there special precautions for older adults taking antipsychotics?</w:t>
      </w:r>
    </w:p>
    <w:p>
      <w:pPr>
        <w:pStyle w:val="Heading1"/>
      </w:pPr>
      <w:r>
        <w:t>Learning Objectives</w:t>
      </w:r>
    </w:p>
    <w:p>
      <w:pPr>
        <w:pStyle w:val="ListBullet"/>
      </w:pPr>
      <w:r>
        <w:t>Define antipsychotic medicines and their primary uses.</w:t>
      </w:r>
    </w:p>
    <w:p>
      <w:pPr>
        <w:pStyle w:val="ListBullet"/>
      </w:pPr>
      <w:r>
        <w:t>Describe the pharmacological mechanisms of antipsychotics.</w:t>
      </w:r>
    </w:p>
    <w:p>
      <w:pPr>
        <w:pStyle w:val="ListBullet"/>
      </w:pPr>
      <w:r>
        <w:t>Identify the different classes of antipsychotic drugs and their characteristics.</w:t>
      </w:r>
    </w:p>
    <w:p>
      <w:pPr>
        <w:pStyle w:val="ListBullet"/>
      </w:pPr>
      <w:r>
        <w:t>Explain common and serious side effects associated with antipsychotics.</w:t>
      </w:r>
    </w:p>
    <w:p>
      <w:pPr>
        <w:pStyle w:val="ListBullet"/>
      </w:pPr>
      <w:r>
        <w:t>Discuss considerations for monitoring safety during antipsychotic use.</w:t>
      </w:r>
    </w:p>
    <w:p>
      <w:pPr>
        <w:pStyle w:val="ListBullet"/>
      </w:pPr>
      <w:r>
        <w:t>Outline potential drug interactions with antipsychotics.</w:t>
      </w:r>
    </w:p>
    <w:p>
      <w:pPr>
        <w:pStyle w:val="ListBullet"/>
      </w:pPr>
      <w:r>
        <w:t>Clarify common misconceptions around antipsychotic treatment.</w:t>
      </w:r>
    </w:p>
    <w:p>
      <w:pPr>
        <w:pStyle w:val="ListBullet"/>
      </w:pPr>
      <w:r>
        <w:t>Provide practical guidance for patients and caregivers regarding antipsychotic medicines.</w:t>
      </w:r>
    </w:p>
    <w:p>
      <w:pPr>
        <w:pStyle w:val="ListBullet"/>
      </w:pPr>
      <w:r>
        <w:t>Highlight evidence strength and limitations of antipsychotic therapies.</w:t>
      </w:r>
    </w:p>
    <w:p>
      <w:pPr>
        <w:pStyle w:val="ListBullet"/>
      </w:pPr>
      <w:r>
        <w:t>Recognize special considerations for vulnerable populations such as older adults.</w:t>
      </w:r>
    </w:p>
    <w:p>
      <w:pPr>
        <w:pStyle w:val="Heading1"/>
      </w:pPr>
      <w:r>
        <w:t>Definition</w:t>
      </w:r>
    </w:p>
    <w:p>
      <w:r>
        <w:t>Antipsychotic medicines are a class of drugs used mainly to treat psychiatric conditions characterized by psychosis, such as schizophrenia, bipolar disorder, and severe depression with psychotic features. They work primarily by modulating neurotransmitter pathways in the brain, especially dopamine, to reduce symptoms like hallucinations and delusions.</w:t>
      </w:r>
    </w:p>
    <w:p>
      <w:pPr>
        <w:pStyle w:val="Heading1"/>
      </w:pPr>
      <w:r>
        <w:t>Why This Matters</w:t>
      </w:r>
    </w:p>
    <w:p>
      <w:r>
        <w:t>Antipsychotic medicines have transformed the management of serious mental illnesses, enabling many people to live more stable and functional lives. Understanding their uses, effects, risks, and proper management helps patients, families, and healthcare providers optimize outcomes and maintain safety.</w:t>
      </w:r>
    </w:p>
    <w:p>
      <w:pPr>
        <w:pStyle w:val="Heading1"/>
      </w:pPr>
      <w:r>
        <w:t>Overview and Definition of Antipsychotic Medicines</w:t>
      </w:r>
    </w:p>
    <w:p>
      <w:r>
        <w:t>Antipsychotic medicines, also called neuroleptics, are medications designed to treat psychotic symptoms such as hallucinations, delusions, and disorganized thinking. They are primarily prescribed for schizophrenia, schizoaffective disorder, bipolar disorder during manic episodes, and sometimes for severe agitation or aggression. These drugs are central to psychiatric treatment and work by altering brain chemical signaling, mainly dopamine pathways, to restore more typical thought and perception patterns.</w:t>
      </w:r>
    </w:p>
    <w:p>
      <w:pPr>
        <w:pStyle w:val="Heading1"/>
      </w:pPr>
      <w:r>
        <w:t>Pharmacological Mechanisms of Antipsychotics</w:t>
      </w:r>
    </w:p>
    <w:p>
      <w:r>
        <w:t>The core mechanism of antipsychotics involves antagonism or blocking of dopamine D2 receptors in the brain, which diminishes the overactivity of dopamine associated with psychotic symptoms. Atypical antipsychotics also interact with serotonin receptors (especially 5-HT2A), which may enhance efficacy and reduce certain side effects such as movement disorders. These neurochemical actions help reduce positive symptoms (hallucinations, delusions) and can affect negative symptoms (apathy, social withdrawal) variably.</w:t>
      </w:r>
    </w:p>
    <w:p>
      <w:pPr>
        <w:pStyle w:val="Heading1"/>
      </w:pPr>
      <w:r>
        <w:t>Classes of Antipsychotic Medicines: Typical and Atypical</w:t>
      </w:r>
    </w:p>
    <w:p>
      <w:r>
        <w:t>Antipsychotics are classified into two broad groups: typical (first-generation) and atypical (second-generation). Typical antipsychotics, like haloperidol and chlorpromazine, primarily target dopamine receptors and are associated with a higher risk of extrapyramidal symptoms (movement disorders). Atypical antipsychotics, such as risperidone, olanzapine, and quetiapine, affect dopamine and serotonin receptors, often have fewer movement side effects but increased metabolic risks. The choice between these depends on clinical factors and side effect profiles.</w:t>
      </w:r>
    </w:p>
    <w:p>
      <w:pPr>
        <w:pStyle w:val="Heading1"/>
      </w:pPr>
      <w:r>
        <w:t>Common Side Effects of Antipsychotic Medicines</w:t>
      </w:r>
    </w:p>
    <w:p>
      <w:r>
        <w:t>Common side effects include sedation, weight gain, dry mouth, constipation, dizziness, and blurred vision. More serious side effects may involve extrapyramidal symptoms (e.g., tremors, rigidity), tardive dyskinesia (involuntary movements), metabolic syndrome (including diabetes and high cholesterol), and increased risk of cardiovascular disease. Side effects vary widely depending on the specific drug, dose, and individual susceptibility.</w:t>
      </w:r>
    </w:p>
    <w:p>
      <w:pPr>
        <w:pStyle w:val="Heading1"/>
      </w:pPr>
      <w:r>
        <w:t>Evidence for Effectiveness and Clinical Use</w:t>
      </w:r>
    </w:p>
    <w:p>
      <w:r>
        <w:t>Strong evidence supports antipsychotic medicines in reducing psychotic symptoms and relapse risk in schizophrenia and bipolar disorder. They improve quality of life and functional outcomes when used as part of a comprehensive treatment plan including psychotherapy and social support. However, evidence regarding benefits for negative symptoms and cognitive deficits is less robust. Their efficacy in off-label uses, such as dementia-related behaviors, remains under study with emerging but cautious support.</w:t>
      </w:r>
    </w:p>
    <w:p>
      <w:pPr>
        <w:pStyle w:val="Heading1"/>
      </w:pPr>
      <w:r>
        <w:t>Monitoring and Safety Considerations in Antipsychotic Treatment</w:t>
      </w:r>
    </w:p>
    <w:p>
      <w:r>
        <w:t>Due to their side effect profiles, antipsychotic treatment requires regular monitoring including weight, blood glucose, lipid profiles, blood pressure, and symptoms of movement disorders. Electrocardiograms (EKGs) may be needed for QT interval prolongation risk. Monitoring is critical to detect early adverse effects, manage dosing, and adjust therapy. Patient education about symptoms warranting medical attention, such as muscle stiffness or signs of infection, is vital.</w:t>
      </w:r>
    </w:p>
    <w:p>
      <w:pPr>
        <w:pStyle w:val="Heading1"/>
      </w:pPr>
      <w:r>
        <w:t>Drug Interactions and Precautions with Antipsychotics</w:t>
      </w:r>
    </w:p>
    <w:p>
      <w:r>
        <w:t>Antipsychotics can interact with other medications influencing sedation, heart rhythm, and metabolism. For example, combining with other central nervous system depressants increases drowsiness risk. Some drugs affect cytochrome P450 enzymes altering antipsychotic blood levels. Caution is needed with medications that prolong QT interval or with substances affecting blood pressure. Personalized reviews by healthcare providers ensure safe concurrent use.</w:t>
      </w:r>
    </w:p>
    <w:p>
      <w:pPr>
        <w:pStyle w:val="Heading1"/>
      </w:pPr>
      <w:r>
        <w:t>Misconceptions About Antipsychotic Medicines</w:t>
      </w:r>
    </w:p>
    <w:p>
      <w:r>
        <w:t>Common misconceptions include beliefs that antipsychotics cause addiction (they do not), that they instantly cure mental illnesses (they generally take weeks to effect change), or that side effects are uniform and inevitable. Some fear that antipsychotics suppress personality instead of treating illness. Educating patients and families helps address these misunderstandings and supports adherence and informed choices.</w:t>
      </w:r>
    </w:p>
    <w:p>
      <w:pPr>
        <w:pStyle w:val="Heading1"/>
      </w:pPr>
      <w:r>
        <w:t>Practical Guidance for Patients and Caregivers</w:t>
      </w:r>
    </w:p>
    <w:p>
      <w:r>
        <w:t>Patients starting antipsychotics should follow prescribed dosing carefully, attend all monitoring appointments, and report side effects promptly. Lifestyle measures such as balanced diet and regular physical activity can mitigate metabolic side effects. Caregivers play a key role in supporting medication adherence and observing for symptom changes or adverse effects. Communication with healthcare providers is essential for safe and effective treatment.</w:t>
      </w:r>
    </w:p>
    <w:p>
      <w:pPr>
        <w:pStyle w:val="Heading1"/>
      </w:pPr>
      <w:r>
        <w:t>Special Considerations in Older Adults and Vulnerable Populations</w:t>
      </w:r>
    </w:p>
    <w:p>
      <w:r>
        <w:t>Older adults are more vulnerable to antipsychotic side effects including falls, sedation, and cardiovascular complications. Use in dementia-related psychosis must be cautious due to increased mortality risk. Dose adjustments and close monitoring are advisable. Pregnancy and breastfeeding considerations require risk-benefit analysis. Each population subgroup requires tailored approaches to minimize risks while maximizing benefits.</w:t>
      </w:r>
    </w:p>
    <w:p>
      <w:pPr>
        <w:pStyle w:val="Heading1"/>
      </w:pPr>
      <w:r>
        <w:t>Future Directions and Emerging Evidence in Antipsychotic Therapy</w:t>
      </w:r>
    </w:p>
    <w:p>
      <w:r>
        <w:t>Research is ongoing to develop antipsychotics with improved efficacy and fewer side effects, including targeting different neurotransmitter systems. Long-acting injectable formulations and digital adherence tools enhance treatment continuity. Emerging usage for conditions like PTSD and autism spectrum disorders is under investigation but requires more high-quality evidence. Personalized medicine approaches based on genetics may optimize therapy in the future.</w:t>
      </w:r>
    </w:p>
    <w:p>
      <w:pPr>
        <w:pStyle w:val="Heading1"/>
      </w:pPr>
      <w:r>
        <w:t>Practical Guidance</w:t>
      </w:r>
    </w:p>
    <w:p>
      <w:pPr>
        <w:pStyle w:val="ListBullet"/>
      </w:pPr>
      <w:r>
        <w:t>Always follow the prescribing instructions and do not stop antipsychotic medicines abruptly without medical advice.</w:t>
      </w:r>
    </w:p>
    <w:p>
      <w:pPr>
        <w:pStyle w:val="ListBullet"/>
      </w:pPr>
      <w:r>
        <w:t>Attend regular follow-up appointments for monitoring side effects and efficacy.</w:t>
      </w:r>
    </w:p>
    <w:p>
      <w:pPr>
        <w:pStyle w:val="ListBullet"/>
      </w:pPr>
      <w:r>
        <w:t>Report new or worsening symptoms to your healthcare provider immediately.</w:t>
      </w:r>
    </w:p>
    <w:p>
      <w:pPr>
        <w:pStyle w:val="ListBullet"/>
      </w:pPr>
      <w:r>
        <w:t>Maintain a healthy lifestyle with appropriate diet and exercise to reduce metabolic risks.</w:t>
      </w:r>
    </w:p>
    <w:p>
      <w:pPr>
        <w:pStyle w:val="ListBullet"/>
      </w:pPr>
      <w:r>
        <w:t>Inform your healthcare provider about all other medications and supplements you are taking to avoid interactions.</w:t>
      </w:r>
    </w:p>
    <w:p>
      <w:pPr>
        <w:pStyle w:val="ListBullet"/>
      </w:pPr>
      <w:r>
        <w:t>Be aware of signs of movement side effects such as tremors or stiffness and notify your provider.</w:t>
      </w:r>
    </w:p>
    <w:p>
      <w:pPr>
        <w:pStyle w:val="ListBullet"/>
      </w:pPr>
      <w:r>
        <w:t>Use caution when engaging in activities requiring alertness if experiencing sedation.</w:t>
      </w:r>
    </w:p>
    <w:p>
      <w:pPr>
        <w:pStyle w:val="ListBullet"/>
      </w:pPr>
      <w:r>
        <w:t>Discuss potential pregnancy or breastfeeding if applicable with your healthcare provider.</w:t>
      </w:r>
    </w:p>
    <w:p>
      <w:pPr>
        <w:pStyle w:val="Heading1"/>
      </w:pPr>
      <w:r>
        <w:t>Safety Notes</w:t>
      </w:r>
    </w:p>
    <w:p>
      <w:pPr>
        <w:pStyle w:val="ListBullet"/>
      </w:pPr>
      <w:r>
        <w:t>Do not abruptly discontinue antipsychotic medications unless under medical supervision to avoid withdrawal symptoms or relapse.</w:t>
      </w:r>
    </w:p>
    <w:p>
      <w:pPr>
        <w:pStyle w:val="ListBullet"/>
      </w:pPr>
      <w:r>
        <w:t>Be aware of the risk of metabolic changes; regular monitoring of blood sugar and cholesterol is important.</w:t>
      </w:r>
    </w:p>
    <w:p>
      <w:pPr>
        <w:pStyle w:val="ListBullet"/>
      </w:pPr>
      <w:r>
        <w:t>Avoid alcohol and other sedatives while taking antipsychotic medicines unless approved by your doctor.</w:t>
      </w:r>
    </w:p>
    <w:p>
      <w:pPr>
        <w:pStyle w:val="ListBullet"/>
      </w:pPr>
      <w:r>
        <w:t>Report any signs of severe side effects such as muscle rigidity, fever, confusion, or irregular heartbeat immediately as these may indicate medical emergencies.</w:t>
      </w:r>
    </w:p>
    <w:p>
      <w:pPr>
        <w:pStyle w:val="ListBullet"/>
      </w:pPr>
      <w:r>
        <w:t>Pregnant or breastfeeding women should consult healthcare providers before starting or continuing antipsychotics.</w:t>
      </w:r>
    </w:p>
    <w:p>
      <w:pPr>
        <w:pStyle w:val="Heading1"/>
      </w:pPr>
      <w:r>
        <w:t>Common Misconceptions</w:t>
      </w:r>
    </w:p>
    <w:p>
      <w:r>
        <w:rPr>
          <w:b/>
        </w:rPr>
        <w:t xml:space="preserve">Misconception: </w:t>
      </w:r>
      <w:r>
        <w:t>Antipsychotic medicines are addictive like narcotics.</w:t>
      </w:r>
    </w:p>
    <w:p>
      <w:r>
        <w:rPr>
          <w:b/>
        </w:rPr>
        <w:t xml:space="preserve">Reality: </w:t>
      </w:r>
      <w:r>
        <w:t>Antipsychotics are not addictive; they do not cause cravings or withdrawal typical of addictive drugs.</w:t>
      </w:r>
    </w:p>
    <w:p>
      <w:r>
        <w:rPr>
          <w:b/>
        </w:rPr>
        <w:t xml:space="preserve">Misconception: </w:t>
      </w:r>
      <w:r>
        <w:t>Antipsychotics work immediately after the first dose.</w:t>
      </w:r>
    </w:p>
    <w:p>
      <w:r>
        <w:rPr>
          <w:b/>
        </w:rPr>
        <w:t xml:space="preserve">Reality: </w:t>
      </w:r>
      <w:r>
        <w:t>Therapeutic effects usually take several weeks to become noticeable; immediate symptom relief is uncommon.</w:t>
      </w:r>
    </w:p>
    <w:p>
      <w:r>
        <w:rPr>
          <w:b/>
        </w:rPr>
        <w:t xml:space="preserve">Misconception: </w:t>
      </w:r>
      <w:r>
        <w:t>All antipsychotic side effects are permanent and unavoidable.</w:t>
      </w:r>
    </w:p>
    <w:p>
      <w:r>
        <w:rPr>
          <w:b/>
        </w:rPr>
        <w:t xml:space="preserve">Reality: </w:t>
      </w:r>
      <w:r>
        <w:t>Many side effects are reversible or can be managed with dose adjustments or switching drugs.</w:t>
      </w:r>
    </w:p>
    <w:p>
      <w:r>
        <w:rPr>
          <w:b/>
        </w:rPr>
        <w:t xml:space="preserve">Misconception: </w:t>
      </w:r>
      <w:r>
        <w:t>Antipsychotics suppress a person's personality.</w:t>
      </w:r>
    </w:p>
    <w:p>
      <w:r>
        <w:rPr>
          <w:b/>
        </w:rPr>
        <w:t xml:space="preserve">Reality: </w:t>
      </w:r>
      <w:r>
        <w:t>They help control symptoms of illness without altering the core personality when used appropriately.</w:t>
      </w:r>
    </w:p>
    <w:p>
      <w:pPr>
        <w:pStyle w:val="Heading1"/>
      </w:pPr>
      <w:r>
        <w:t>Clinical Pearls</w:t>
      </w:r>
    </w:p>
    <w:p>
      <w:pPr>
        <w:pStyle w:val="ListNumber"/>
      </w:pPr>
      <w:r>
        <w:t>Baseline and periodic metabolic screening is essential for all patients starting antipsychotics.</w:t>
      </w:r>
    </w:p>
    <w:p>
      <w:pPr>
        <w:pStyle w:val="ListNumber"/>
      </w:pPr>
      <w:r>
        <w:t>Educate patients and families to recognize early signs of movement disorders to allow prompt intervention.</w:t>
      </w:r>
    </w:p>
    <w:p>
      <w:pPr>
        <w:pStyle w:val="ListNumber"/>
      </w:pPr>
      <w:r>
        <w:t>Long-acting injectable antipsychotics improve adherence in patients with frequent relapses.</w:t>
      </w:r>
    </w:p>
    <w:p>
      <w:pPr>
        <w:pStyle w:val="ListNumber"/>
      </w:pPr>
      <w:r>
        <w:t>Individual response to antipsychotic medications varies; personalized treatment is important.</w:t>
      </w:r>
    </w:p>
    <w:p>
      <w:pPr>
        <w:pStyle w:val="ListNumber"/>
      </w:pPr>
      <w:r>
        <w:t>Monitor for signs of neuroleptic malignant syndrome, a rare but life-threatening condition.</w:t>
      </w:r>
    </w:p>
    <w:p>
      <w:pPr>
        <w:pStyle w:val="Heading1"/>
      </w:pPr>
      <w:r>
        <w:t>Key Takeaways</w:t>
      </w:r>
    </w:p>
    <w:p>
      <w:pPr>
        <w:pStyle w:val="ListBullet"/>
      </w:pPr>
      <w:r>
        <w:t>Antipsychotic medicines are critical in managing psychotic disorders by modulating brain neurotransmitters, primarily dopamine.</w:t>
      </w:r>
    </w:p>
    <w:p>
      <w:pPr>
        <w:pStyle w:val="ListBullet"/>
      </w:pPr>
      <w:r>
        <w:t>Two main classes exist: typical (first-generation) and atypical (second-generation), differing in mechanisms and side effects.</w:t>
      </w:r>
    </w:p>
    <w:p>
      <w:pPr>
        <w:pStyle w:val="ListBullet"/>
      </w:pPr>
      <w:r>
        <w:t>While effective, antipsychotics carry risks of significant side effects including movement disorders and metabolic syndrome.</w:t>
      </w:r>
    </w:p>
    <w:p>
      <w:pPr>
        <w:pStyle w:val="ListBullet"/>
      </w:pPr>
      <w:r>
        <w:t>Close monitoring of side effects and physical health parameters is essential during treatment.</w:t>
      </w:r>
    </w:p>
    <w:p>
      <w:pPr>
        <w:pStyle w:val="ListBullet"/>
      </w:pPr>
      <w:r>
        <w:t>Drug interactions can affect antipsychotic efficacy and safety; disclosing all medications to your provider is important.</w:t>
      </w:r>
    </w:p>
    <w:p>
      <w:pPr>
        <w:pStyle w:val="ListBullet"/>
      </w:pPr>
      <w:r>
        <w:t>Common misconceptions about addiction and immediate effects can affect treatment adherence.</w:t>
      </w:r>
    </w:p>
    <w:p>
      <w:pPr>
        <w:pStyle w:val="ListBullet"/>
      </w:pPr>
      <w:r>
        <w:t>Practical management includes patient education, lifestyle interventions, and regular clinical follow-up.</w:t>
      </w:r>
    </w:p>
    <w:p>
      <w:pPr>
        <w:pStyle w:val="ListBullet"/>
      </w:pPr>
      <w:r>
        <w:t>Special populations such as older adults require tailored approaches due to increased vulnerability.</w:t>
      </w:r>
    </w:p>
    <w:p>
      <w:pPr>
        <w:pStyle w:val="Heading1"/>
      </w:pPr>
      <w:r>
        <w:t>Glossary</w:t>
      </w:r>
    </w:p>
    <w:p>
      <w:r>
        <w:rPr>
          <w:b/>
        </w:rPr>
        <w:t xml:space="preserve">Antipsychotic Medicines: </w:t>
      </w:r>
      <w:r>
        <w:t>Medications used to treat psychosis, including schizophrenia and bipolar disorder, by affecting brain neurotransmitters.</w:t>
      </w:r>
    </w:p>
    <w:p>
      <w:r>
        <w:rPr>
          <w:b/>
        </w:rPr>
        <w:t xml:space="preserve">Dopamine Receptors: </w:t>
      </w:r>
      <w:r>
        <w:t>Proteins on brain cells that bind dopamine, a neurotransmitter involved in mood and perception; targeted by antipsychotics.</w:t>
      </w:r>
    </w:p>
    <w:p>
      <w:r>
        <w:rPr>
          <w:b/>
        </w:rPr>
        <w:t xml:space="preserve">Typical Antipsychotics: </w:t>
      </w:r>
      <w:r>
        <w:t>First-generation antipsychotic drugs primarily blocking dopamine receptors, associated with higher movement disorder risk.</w:t>
      </w:r>
    </w:p>
    <w:p>
      <w:r>
        <w:rPr>
          <w:b/>
        </w:rPr>
        <w:t xml:space="preserve">Atypical Antipsychotics: </w:t>
      </w:r>
      <w:r>
        <w:t>Second-generation antipsychotic drugs affecting dopamine and serotonin receptors, with fewer movement side effects but higher metabolic risks.</w:t>
      </w:r>
    </w:p>
    <w:p>
      <w:r>
        <w:rPr>
          <w:b/>
        </w:rPr>
        <w:t xml:space="preserve">Psychosis: </w:t>
      </w:r>
      <w:r>
        <w:t>A mental condition characterized by loss of contact with reality, including hallucinations and delusions.</w:t>
      </w:r>
    </w:p>
    <w:p>
      <w:r>
        <w:rPr>
          <w:b/>
        </w:rPr>
        <w:t xml:space="preserve">Extrapyramidal Symptoms: </w:t>
      </w:r>
      <w:r>
        <w:t>Movement disorders such as tremors or rigidity caused by dopamine blockade from certain antipsychotics.</w:t>
      </w:r>
    </w:p>
    <w:p>
      <w:r>
        <w:rPr>
          <w:b/>
        </w:rPr>
        <w:t xml:space="preserve">Metabolic Syndrome: </w:t>
      </w:r>
      <w:r>
        <w:t>A group of conditions including high blood sugar, cholesterol, and blood pressure increasing cardiovascular risk.</w:t>
      </w:r>
    </w:p>
    <w:p>
      <w:r>
        <w:rPr>
          <w:b/>
        </w:rPr>
        <w:t xml:space="preserve">Neuroleptic Malignant Syndrome: </w:t>
      </w:r>
      <w:r>
        <w:t>A rare, life-threatening reaction to antipsychotics involving fever, muscle rigidity, and autonomic dysfunction.</w:t>
      </w:r>
    </w:p>
    <w:p>
      <w:pPr>
        <w:pStyle w:val="Heading1"/>
      </w:pPr>
      <w:r>
        <w:t>Related Modules</w:t>
      </w:r>
    </w:p>
    <w:p>
      <w:pPr>
        <w:pStyle w:val="ListBullet"/>
      </w:pPr>
      <w:r>
        <w:t>MED-045</w:t>
      </w:r>
    </w:p>
    <w:p>
      <w:pPr>
        <w:pStyle w:val="ListBullet"/>
      </w:pPr>
      <w:r>
        <w:t>MED-093</w:t>
      </w:r>
    </w:p>
    <w:p>
      <w:pPr>
        <w:pStyle w:val="Heading1"/>
      </w:pPr>
      <w:r>
        <w:t>Illustration Specifications</w:t>
      </w:r>
    </w:p>
    <w:p>
      <w:pPr>
        <w:pStyle w:val="Heading2"/>
      </w:pPr>
      <w:r>
        <w:t>ILL-001 - Mechanism of Action of Typical and Atypical Antipsychotics</w:t>
      </w:r>
    </w:p>
    <w:p>
      <w:r>
        <w:t>Type: Diagram</w:t>
      </w:r>
    </w:p>
    <w:p>
      <w:r>
        <w:t>Shows dopamine and serotonin receptor blockade by antipsychotic drugs in brain synapses.</w:t>
      </w:r>
    </w:p>
    <w:p>
      <w:r>
        <w:t>Alt text: Diagram of dopamine and serotonin receptors being blocked by antipsychotic drugs</w:t>
      </w:r>
    </w:p>
    <w:p>
      <w:pPr>
        <w:pStyle w:val="Heading2"/>
      </w:pPr>
      <w:r>
        <w:t>ILL-002 - Common Side Effects of Antipsychotic Medicines</w:t>
      </w:r>
    </w:p>
    <w:p>
      <w:r>
        <w:t>Type: Infographic</w:t>
      </w:r>
    </w:p>
    <w:p>
      <w:r>
        <w:t>Visual summary of frequent and serious side effects including movement disorders and metabolic symptoms.</w:t>
      </w:r>
    </w:p>
    <w:p>
      <w:r>
        <w:t>Alt text: Infographic listing antipsychotic side effects with icons representing each</w:t>
      </w:r>
    </w:p>
    <w:p>
      <w:pPr>
        <w:pStyle w:val="Heading2"/>
      </w:pPr>
      <w:r>
        <w:t>ILL-003 - Monitoring Plan for Patients on Antipsychotic Therapy</w:t>
      </w:r>
    </w:p>
    <w:p>
      <w:r>
        <w:t>Type: Flowchart</w:t>
      </w:r>
    </w:p>
    <w:p>
      <w:r>
        <w:t>Flowchart outlining recommended clinical and laboratory tests before and during antipsychotic treatment.</w:t>
      </w:r>
    </w:p>
    <w:p>
      <w:r>
        <w:t>Alt text: Flowchart showing monitoring steps for antipsychotic treatment</w:t>
      </w:r>
    </w:p>
    <w:p>
      <w:pPr>
        <w:pStyle w:val="Heading2"/>
      </w:pPr>
      <w:r>
        <w:t>ILL-004 - Differentiating Typical versus Atypical Antipsychotics</w:t>
      </w:r>
    </w:p>
    <w:p>
      <w:r>
        <w:t>Type: Table</w:t>
      </w:r>
    </w:p>
    <w:p>
      <w:r>
        <w:t>Comparison table of drug examples, receptor targets, and side effect risks between typical and atypical antipsychotics.</w:t>
      </w:r>
    </w:p>
    <w:p>
      <w:r>
        <w:t>Alt text: Table comparing characteristics of typical versus atypical antipsychotic drugs</w:t>
      </w:r>
    </w:p>
    <w:p>
      <w:pPr>
        <w:pStyle w:val="Heading1"/>
      </w:pPr>
      <w:r>
        <w:t>References</w:t>
      </w:r>
    </w:p>
    <w:p>
      <w:pPr>
        <w:pStyle w:val="ListBullet"/>
      </w:pPr>
      <w:r>
        <w:t>Pharmacological treatment of schizophrenia: a review of evidence-based guidelines | National Institute for Health and Care Excellence (NICE) | 2014 |  | Unverified</w:t>
      </w:r>
    </w:p>
    <w:p>
      <w:pPr>
        <w:pStyle w:val="ListBullet"/>
      </w:pPr>
      <w:r>
        <w:t>Management of Antipsychotic-Induced Metabolic Syndrome: Systematic Review and Recommendations | American Psychiatric Association | 2020 |  | Unverified</w:t>
      </w:r>
    </w:p>
    <w:p>
      <w:pPr>
        <w:pStyle w:val="ListBullet"/>
      </w:pPr>
      <w:r>
        <w:t>Antipsychotic Drugs and Cardiovascular Risk: An Updated Review | Journal of Clinical Psychiatry | 2022 |  | Unverified</w:t>
      </w:r>
    </w:p>
    <w:p>
      <w:pPr>
        <w:pStyle w:val="ListBullet"/>
      </w:pPr>
      <w:r>
        <w:t>Drug Interactions with Antipsychotics: Clinical Implications | Clinical Pharmacology &amp; Therapeutics | 2021 |  | Unverified</w:t>
      </w:r>
    </w:p>
    <w:p>
      <w:pPr>
        <w:pStyle w:val="ListBullet"/>
      </w:pPr>
      <w:r>
        <w:t>Monitoring and Safety in Use of Atypical Antipsychotics | World Psychiatry Journal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