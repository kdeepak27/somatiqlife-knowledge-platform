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PROG-085 - Travel Workout Program</w:t>
      </w:r>
    </w:p>
    <w:p>
      <w:r>
        <w:rPr>
          <w:i/>
        </w:rPr>
        <w:t>Time-efficient programming, progression, and practical strategies for travel workout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Maintenance, Conditioning, Recovery</w:t>
            </w:r>
          </w:p>
        </w:tc>
      </w:tr>
      <w:tr>
        <w:tc>
          <w:tcPr>
            <w:tcW w:type="dxa" w:w="4968"/>
          </w:tcPr>
          <w:p>
            <w:r>
              <w:rPr>
                <w:b/>
              </w:rPr>
              <w:t>Audience</w:t>
            </w:r>
          </w:p>
        </w:tc>
        <w:tc>
          <w:tcPr>
            <w:tcW w:type="dxa" w:w="4968"/>
          </w:tcPr>
          <w:p>
            <w:r>
              <w:t>General Public, Busy Professionals, Travelers,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workout, exercise program, time-efficient fitness, bodyweight exercises, exercise progression, portable equipment, fitness on the go, travel health, workout planning,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travel workout program is a planned exercise routine designed to be performed during travel, emphasizing time efficiency, minimal equipment, and adaptability to different environments. These programs aim to maintain or improve physical fitness while accommodating the constraints of travel such as limited space, lack of gym facilities, and time limitations. Core exercise types include bodyweight movements, resistance band exercises, and use of portable fitness tools. Physiologically, travel workouts help preserve muscle mass, cardiovascular health, flexibility, and mental well-being despite changes in routine and location. The mechanisms revolve around maintaining metabolic rate, neuromuscular activation, and aerobic capacity through consistent, scaled physical activity. Practical relevance includes preventing detraining during travel, promoting healthy habits on the go, and counteracting sedentary travel effects like prolonged sitting. Synonyms or related terms include "portable workouts," "travel fitness routines," and "on-the-go exercise programs." Limitations involve potential lack of equipment variety, space constraints, and varying participant fitness levels that may affect workout intensity and progression options. Safety considerations focus on avoiding injury from improper form, overexertion, or unsuitable exercises for individual health conditions and travel context. This module provides evidence-based guidance on effective travel workout structure, progression strategies, logistics, and motivation techniques tailored for busy travelers and professionals.</w:t>
      </w:r>
    </w:p>
    <w:p>
      <w:pPr>
        <w:pStyle w:val="Heading1"/>
      </w:pPr>
      <w:r>
        <w:t>Customer Questions Answered</w:t>
      </w:r>
    </w:p>
    <w:p>
      <w:pPr>
        <w:pStyle w:val="ListBullet"/>
      </w:pPr>
      <w:r>
        <w:t>What is a travel workout program?</w:t>
      </w:r>
    </w:p>
    <w:p>
      <w:pPr>
        <w:pStyle w:val="ListBullet"/>
      </w:pPr>
      <w:r>
        <w:t>How can I stay fit while traveling?</w:t>
      </w:r>
    </w:p>
    <w:p>
      <w:pPr>
        <w:pStyle w:val="ListBullet"/>
      </w:pPr>
      <w:r>
        <w:t>What types of exercises are best for travel workouts?</w:t>
      </w:r>
    </w:p>
    <w:p>
      <w:pPr>
        <w:pStyle w:val="ListBullet"/>
      </w:pPr>
      <w:r>
        <w:t>Do I need special equipment for a travel workout?</w:t>
      </w:r>
    </w:p>
    <w:p>
      <w:pPr>
        <w:pStyle w:val="ListBullet"/>
      </w:pPr>
      <w:r>
        <w:t>How can I progress my workouts when I have limited resources?</w:t>
      </w:r>
    </w:p>
    <w:p>
      <w:pPr>
        <w:pStyle w:val="ListBullet"/>
      </w:pPr>
      <w:r>
        <w:t>How long should a typical travel workout last?</w:t>
      </w:r>
    </w:p>
    <w:p>
      <w:pPr>
        <w:pStyle w:val="ListBullet"/>
      </w:pPr>
      <w:r>
        <w:t>What are the benefits of travel workouts?</w:t>
      </w:r>
    </w:p>
    <w:p>
      <w:pPr>
        <w:pStyle w:val="ListBullet"/>
      </w:pPr>
      <w:r>
        <w:t>Are travel workouts safe for beginners?</w:t>
      </w:r>
    </w:p>
    <w:p>
      <w:pPr>
        <w:pStyle w:val="ListBullet"/>
      </w:pPr>
      <w:r>
        <w:t>How can I adapt workouts to different travel environments?</w:t>
      </w:r>
    </w:p>
    <w:p>
      <w:pPr>
        <w:pStyle w:val="ListBullet"/>
      </w:pPr>
      <w:r>
        <w:t>What common mistakes should I avoid in travel workouts?</w:t>
      </w:r>
    </w:p>
    <w:p>
      <w:pPr>
        <w:pStyle w:val="ListBullet"/>
      </w:pPr>
      <w:r>
        <w:t>How can I maintain motivation to exercise while traveling?</w:t>
      </w:r>
    </w:p>
    <w:p>
      <w:pPr>
        <w:pStyle w:val="ListBullet"/>
      </w:pPr>
      <w:r>
        <w:t>Can travel workouts help with jet lag or travel fatigue?</w:t>
      </w:r>
    </w:p>
    <w:p>
      <w:pPr>
        <w:pStyle w:val="Heading1"/>
      </w:pPr>
      <w:r>
        <w:t>Learning Objectives</w:t>
      </w:r>
    </w:p>
    <w:p>
      <w:pPr>
        <w:pStyle w:val="ListBullet"/>
      </w:pPr>
      <w:r>
        <w:t>Define what constitutes a travel workout program and its key components.</w:t>
      </w:r>
    </w:p>
    <w:p>
      <w:pPr>
        <w:pStyle w:val="ListBullet"/>
      </w:pPr>
      <w:r>
        <w:t>Explain the physiological benefits and mechanisms behind travel workouts.</w:t>
      </w:r>
    </w:p>
    <w:p>
      <w:pPr>
        <w:pStyle w:val="ListBullet"/>
      </w:pPr>
      <w:r>
        <w:t>Identify common types of exercises suitable for travel conditions.</w:t>
      </w:r>
    </w:p>
    <w:p>
      <w:pPr>
        <w:pStyle w:val="ListBullet"/>
      </w:pPr>
      <w:r>
        <w:t>Describe strategies for progression and adaptation in limited-resource environments.</w:t>
      </w:r>
    </w:p>
    <w:p>
      <w:pPr>
        <w:pStyle w:val="ListBullet"/>
      </w:pPr>
      <w:r>
        <w:t>Discuss safety considerations and how to avoid common mistakes during travel workouts.</w:t>
      </w:r>
    </w:p>
    <w:p>
      <w:pPr>
        <w:pStyle w:val="ListBullet"/>
      </w:pPr>
      <w:r>
        <w:t>Understand how to maintain motivation and consistency while traveling.</w:t>
      </w:r>
    </w:p>
    <w:p>
      <w:pPr>
        <w:pStyle w:val="ListBullet"/>
      </w:pPr>
      <w:r>
        <w:t>Recognize the limitations and practical challenges of travel workout programs.</w:t>
      </w:r>
    </w:p>
    <w:p>
      <w:pPr>
        <w:pStyle w:val="ListBullet"/>
      </w:pPr>
      <w:r>
        <w:t>Summarize best practices for designing and implementing time-efficient travel workouts.</w:t>
      </w:r>
    </w:p>
    <w:p>
      <w:pPr>
        <w:pStyle w:val="Heading1"/>
      </w:pPr>
      <w:r>
        <w:t>Definition</w:t>
      </w:r>
    </w:p>
    <w:p>
      <w:r>
        <w:t>A travel workout program is a structured set of physical exercises designed to be performed during travel, focusing on maintaining fitness with minimal equipment, limited space, and varying environmental conditions.</w:t>
      </w:r>
    </w:p>
    <w:p>
      <w:pPr>
        <w:pStyle w:val="Heading1"/>
      </w:pPr>
      <w:r>
        <w:t>Why This Matters</w:t>
      </w:r>
    </w:p>
    <w:p>
      <w:r>
        <w:t>Maintaining regular physical activity during travel is essential for preventing fitness loss, reducing travel-related health risks such as muscle stiffness, poor circulation, and mental fatigue, and supporting overall well-being in busy or constrained settings.</w:t>
      </w:r>
    </w:p>
    <w:p>
      <w:pPr>
        <w:pStyle w:val="Heading1"/>
      </w:pPr>
      <w:r>
        <w:t>Definition and Purpose of Travel Workout Programs</w:t>
      </w:r>
    </w:p>
    <w:p>
      <w:r>
        <w:t>Travel workout programs are specially designed exercise routines created to be performed during travel periods. Their purpose is to help individuals maintain or improve physical fitness despite constraints such as lack of access to gyms, limited space in hotel rooms, or unavailability of usual exercise equipment. They prioritize convenience, adaptability, and time efficiency to fit travelers' schedules and environments.</w:t>
      </w:r>
    </w:p>
    <w:p>
      <w:pPr>
        <w:pStyle w:val="Heading1"/>
      </w:pPr>
      <w:r>
        <w:t>Physiological Mechanisms Behind Travel Workouts</w:t>
      </w:r>
    </w:p>
    <w:p>
      <w:r>
        <w:t>Engaging in travel workouts helps maintain cardiovascular endurance, muscular strength, flexibility, and neuromuscular coordination. Regular physical activity maintains metabolic function, prevents muscle atrophy (loss), and supports mental health by reducing stress and enhancing mood. These mechanisms counteract the sedentary nature of travel, including prolonged sitting during flights or transit, which can negatively impact circulation and muscle function.</w:t>
      </w:r>
    </w:p>
    <w:p>
      <w:pPr>
        <w:pStyle w:val="Heading1"/>
      </w:pPr>
      <w:r>
        <w:t>Common Exercise Types in Travel Workouts</w:t>
      </w:r>
    </w:p>
    <w:p>
      <w:r>
        <w:t>Bodyweight exercises (e.g., push-ups, squats, lunges), resistance band exercises, isometric holds, core strengthening moves, and balance training are core components. Portable equipment like resistance bands, jump ropes, or lightweight dumbbells can enhance workout variety. These exercises require little space and adapt easily to different fitness levels.</w:t>
      </w:r>
    </w:p>
    <w:p>
      <w:pPr>
        <w:pStyle w:val="Heading1"/>
      </w:pPr>
      <w:r>
        <w:t>Programming and Time-Efficient Strategies</w:t>
      </w:r>
    </w:p>
    <w:p>
      <w:r>
        <w:t>Travel workouts often emphasize high-intensity interval training (HIIT), circuit training, or supersets to maximize workout efficiency within short periods (10–30 minutes). Structure includes warm-up, main exercise sequence, and cool-down. Programs should consider travel fatigue and individual energy levels to optimize adherence and recovery.</w:t>
      </w:r>
    </w:p>
    <w:p>
      <w:pPr>
        <w:pStyle w:val="Heading1"/>
      </w:pPr>
      <w:r>
        <w:t>Progression and Adaptation During Travel</w:t>
      </w:r>
    </w:p>
    <w:p>
      <w:r>
        <w:t>Progression can be achieved by increasing exercise repetitions, intensity (e.g., speed or resistance), or duration. When equipment is unavailable, variations like changing leverage, tempo, or incorporating unilateral movements can increase challenge. Tracking workouts and setting achievable goals facilitate consistent improvement.</w:t>
      </w:r>
    </w:p>
    <w:p>
      <w:pPr>
        <w:pStyle w:val="Heading1"/>
      </w:pPr>
      <w:r>
        <w:t>Safety and Injury Prevention in Travel Workouts</w:t>
      </w:r>
    </w:p>
    <w:p>
      <w:r>
        <w:t>Safety considerations include performing exercises with correct form to avoid musculoskeletal injury, ensuring warm-up and cool-down phases, and adapting intensity to personal fitness levels. Travelers should be cautious about environmental hazards (uneven surfaces, limited space) and consult healthcare professionals if they have pre-existing medical conditions.</w:t>
      </w:r>
    </w:p>
    <w:p>
      <w:pPr>
        <w:pStyle w:val="Heading1"/>
      </w:pPr>
      <w:r>
        <w:t>Common Misconceptions about Travel Workout Programs</w:t>
      </w:r>
    </w:p>
    <w:p>
      <w:r>
        <w:t>A frequent misconception is that effective workouts require gym facilities or heavy equipment. However, bodyweight and minimal-equipment exercises can maintain or improve fitness. Another misconception is that travel workouts cannot be intense or result in progress; with proper programming, they can offer substantial benefits.</w:t>
      </w:r>
    </w:p>
    <w:p>
      <w:pPr>
        <w:pStyle w:val="Heading1"/>
      </w:pPr>
      <w:r>
        <w:t>Motivational Strategies for Exercise While Traveling</w:t>
      </w:r>
    </w:p>
    <w:p>
      <w:r>
        <w:t>Maintaining motivation can be challenging due to disrupted routines. Tactics include setting daily or weekly goals, using mobile fitness apps, scheduling workouts at convenient times, and focusing on mental health benefits. Social support, like virtual workout groups, can enhance accountability.</w:t>
      </w:r>
    </w:p>
    <w:p>
      <w:pPr>
        <w:pStyle w:val="Heading1"/>
      </w:pPr>
      <w:r>
        <w:t>Limitations and Challenges of Travel Workout Programs</w:t>
      </w:r>
    </w:p>
    <w:p>
      <w:r>
        <w:t>Limitations include space constraints, variability of environments (e.g., hotel rooms vs outdoor settings), limited access to equipment, and potential fatigue from travel schedules. These factors may require flexible programming and realistic expectations regarding intensity and volume of workouts.</w:t>
      </w:r>
    </w:p>
    <w:p>
      <w:pPr>
        <w:pStyle w:val="Heading1"/>
      </w:pPr>
      <w:r>
        <w:t>Practical Tips for Implementing Travel Workouts</w:t>
      </w:r>
    </w:p>
    <w:p>
      <w:r>
        <w:t>Planning ahead by packing portable equipment, selecting exercises suited to anticipated environments, prioritizing consistency over duration, and integrating physical activity into daily travel routines (e.g., walking or stair climbing) improve adherence. Tracking progress and adjusting workouts based on energy and time also support success.</w:t>
      </w:r>
    </w:p>
    <w:p>
      <w:pPr>
        <w:pStyle w:val="Heading1"/>
      </w:pPr>
      <w:r>
        <w:t>Practical Guidance</w:t>
      </w:r>
    </w:p>
    <w:p>
      <w:pPr>
        <w:pStyle w:val="ListBullet"/>
      </w:pPr>
      <w:r>
        <w:t>Prioritize bodyweight exercises that require minimal space and equipment.</w:t>
      </w:r>
    </w:p>
    <w:p>
      <w:pPr>
        <w:pStyle w:val="ListBullet"/>
      </w:pPr>
      <w:r>
        <w:t>Incorporate short, high-intensity circuits lasting 15–30 minutes to maximize workout benefits.</w:t>
      </w:r>
    </w:p>
    <w:p>
      <w:pPr>
        <w:pStyle w:val="ListBullet"/>
      </w:pPr>
      <w:r>
        <w:t>Use portable fitness tools like resistance bands or jump ropes to enhance variety.</w:t>
      </w:r>
    </w:p>
    <w:p>
      <w:pPr>
        <w:pStyle w:val="ListBullet"/>
      </w:pPr>
      <w:r>
        <w:t>Warm up before and cool down after workouts to prevent injury.</w:t>
      </w:r>
    </w:p>
    <w:p>
      <w:pPr>
        <w:pStyle w:val="ListBullet"/>
      </w:pPr>
      <w:r>
        <w:t>Modify exercises according to your fitness level and travel environment constraints.</w:t>
      </w:r>
    </w:p>
    <w:p>
      <w:pPr>
        <w:pStyle w:val="ListBullet"/>
      </w:pPr>
      <w:r>
        <w:t>Plan workouts during times of day when energy levels are highest, such as mornings.</w:t>
      </w:r>
    </w:p>
    <w:p>
      <w:pPr>
        <w:pStyle w:val="ListBullet"/>
      </w:pPr>
      <w:r>
        <w:t>Set realistic goals and track your progress to stay motivated during travel.</w:t>
      </w:r>
    </w:p>
    <w:p>
      <w:pPr>
        <w:pStyle w:val="ListBullet"/>
      </w:pPr>
      <w:r>
        <w:t>Avoid overtraining; allow adequate rest especially when adjusting to time zones or travel fatigue.</w:t>
      </w:r>
    </w:p>
    <w:p>
      <w:pPr>
        <w:pStyle w:val="Heading1"/>
      </w:pPr>
      <w:r>
        <w:t>Safety Notes</w:t>
      </w:r>
    </w:p>
    <w:p>
      <w:pPr>
        <w:pStyle w:val="ListBullet"/>
      </w:pPr>
      <w:r>
        <w:t>Consult a healthcare provider before beginning any exercise program if you have pre-existing health conditions.</w:t>
      </w:r>
    </w:p>
    <w:p>
      <w:pPr>
        <w:pStyle w:val="ListBullet"/>
      </w:pPr>
      <w:r>
        <w:t>Ensure proper exercise form to reduce the risk of strains and injuries.</w:t>
      </w:r>
    </w:p>
    <w:p>
      <w:pPr>
        <w:pStyle w:val="ListBullet"/>
      </w:pPr>
      <w:r>
        <w:t>Be cautious performing exercises in unstable or small spaces to avoid falls or accidents.</w:t>
      </w:r>
    </w:p>
    <w:p>
      <w:pPr>
        <w:pStyle w:val="ListBullet"/>
      </w:pPr>
      <w:r>
        <w:t>Listen to your body and reduce intensity if experiencing pain or discomfort.</w:t>
      </w:r>
    </w:p>
    <w:p>
      <w:pPr>
        <w:pStyle w:val="ListBullet"/>
      </w:pPr>
      <w:r>
        <w:t>Stay hydrated and avoid exercising immediately after long flights without sufficient recovery.</w:t>
      </w:r>
    </w:p>
    <w:p>
      <w:pPr>
        <w:pStyle w:val="Heading1"/>
      </w:pPr>
      <w:r>
        <w:t>Common Misconceptions</w:t>
      </w:r>
    </w:p>
    <w:p>
      <w:r>
        <w:rPr>
          <w:b/>
        </w:rPr>
        <w:t xml:space="preserve">Misconception: </w:t>
      </w:r>
      <w:r>
        <w:t>You need a gym or heavy equipment to maintain fitness while traveling.</w:t>
      </w:r>
    </w:p>
    <w:p>
      <w:r>
        <w:rPr>
          <w:b/>
        </w:rPr>
        <w:t xml:space="preserve">Reality: </w:t>
      </w:r>
      <w:r>
        <w:t>Effective travel workouts can be performed using bodyweight exercises and minimal portable equipment, providing sufficient stimulus to maintain or improve fitness.</w:t>
      </w:r>
    </w:p>
    <w:p>
      <w:r>
        <w:rPr>
          <w:b/>
        </w:rPr>
        <w:t xml:space="preserve">Misconception: </w:t>
      </w:r>
      <w:r>
        <w:t>Travel workouts cannot be intense or lead to progress.</w:t>
      </w:r>
    </w:p>
    <w:p>
      <w:r>
        <w:rPr>
          <w:b/>
        </w:rPr>
        <w:t xml:space="preserve">Reality: </w:t>
      </w:r>
      <w:r>
        <w:t>With appropriate programming, such as circuits or interval training, travel workouts can be highly effective and support ongoing fitness progression.</w:t>
      </w:r>
    </w:p>
    <w:p>
      <w:pPr>
        <w:pStyle w:val="Heading1"/>
      </w:pPr>
      <w:r>
        <w:t>Clinical Pearls</w:t>
      </w:r>
    </w:p>
    <w:p>
      <w:pPr>
        <w:pStyle w:val="ListNumber"/>
      </w:pPr>
      <w:r>
        <w:t>Progression during travel workouts can be achieved by manipulating exercise tempo, range of motion, and repetition count when equipment is lacking.</w:t>
      </w:r>
    </w:p>
    <w:p>
      <w:pPr>
        <w:pStyle w:val="ListNumber"/>
      </w:pPr>
      <w:r>
        <w:t>Short bouts of exercise (e.g., 10 minutes) can offer meaningful health benefits, important for busy travelers.</w:t>
      </w:r>
    </w:p>
    <w:p>
      <w:pPr>
        <w:pStyle w:val="ListNumber"/>
      </w:pPr>
      <w:r>
        <w:t>Including flexibility and mobility exercises helps counteract the stiffness from prolonged sitting during travel.</w:t>
      </w:r>
    </w:p>
    <w:p>
      <w:pPr>
        <w:pStyle w:val="Heading1"/>
      </w:pPr>
      <w:r>
        <w:t>Key Takeaways</w:t>
      </w:r>
    </w:p>
    <w:p>
      <w:pPr>
        <w:pStyle w:val="ListBullet"/>
      </w:pPr>
      <w:r>
        <w:t>Travel workouts enable maintenance of fitness during periods away from regular facilities.</w:t>
      </w:r>
    </w:p>
    <w:p>
      <w:pPr>
        <w:pStyle w:val="ListBullet"/>
      </w:pPr>
      <w:r>
        <w:t>Bodyweight and resistance band exercises are core components due to portability and versatility.</w:t>
      </w:r>
    </w:p>
    <w:p>
      <w:pPr>
        <w:pStyle w:val="ListBullet"/>
      </w:pPr>
      <w:r>
        <w:t>Time-efficient programming like HIIT supports fitness gains in short durations.</w:t>
      </w:r>
    </w:p>
    <w:p>
      <w:pPr>
        <w:pStyle w:val="ListBullet"/>
      </w:pPr>
      <w:r>
        <w:t>Progression strategies are essential to avoid stagnation during travel.</w:t>
      </w:r>
    </w:p>
    <w:p>
      <w:pPr>
        <w:pStyle w:val="ListBullet"/>
      </w:pPr>
      <w:r>
        <w:t>Safety includes proper form, environment awareness, and listening to bodily signals.</w:t>
      </w:r>
    </w:p>
    <w:p>
      <w:pPr>
        <w:pStyle w:val="ListBullet"/>
      </w:pPr>
      <w:r>
        <w:t>Motivation can be sustained through goal setting, planning, and use of technology.</w:t>
      </w:r>
    </w:p>
    <w:p>
      <w:pPr>
        <w:pStyle w:val="ListBullet"/>
      </w:pPr>
      <w:r>
        <w:t>Limitations include space, environment, and fatigue, requiring program adaptability.</w:t>
      </w:r>
    </w:p>
    <w:p>
      <w:pPr>
        <w:pStyle w:val="ListBullet"/>
      </w:pPr>
      <w:r>
        <w:t>Pre-travel planning improves workout adherence and overall travel health.</w:t>
      </w:r>
    </w:p>
    <w:p>
      <w:pPr>
        <w:pStyle w:val="Heading1"/>
      </w:pPr>
      <w:r>
        <w:t>Glossary</w:t>
      </w:r>
    </w:p>
    <w:p>
      <w:r>
        <w:rPr>
          <w:b/>
        </w:rPr>
        <w:t xml:space="preserve">Bodyweight Exercises: </w:t>
      </w:r>
      <w:r>
        <w:t>Exercises that use the individual's own weight to provide resistance, such as push-ups and squats.</w:t>
      </w:r>
    </w:p>
    <w:p>
      <w:r>
        <w:rPr>
          <w:b/>
        </w:rPr>
        <w:t xml:space="preserve">High-Intensity Interval Training (HIIT): </w:t>
      </w:r>
      <w:r>
        <w:t>A training technique alternating short periods of intense anaerobic exercise with less intense recovery periods.</w:t>
      </w:r>
    </w:p>
    <w:p>
      <w:r>
        <w:rPr>
          <w:b/>
        </w:rPr>
        <w:t xml:space="preserve">Resistance Bands: </w:t>
      </w:r>
      <w:r>
        <w:t>Elastic bands used for strength training that provide resistance when stretched.</w:t>
      </w:r>
    </w:p>
    <w:p>
      <w:r>
        <w:rPr>
          <w:b/>
        </w:rPr>
        <w:t xml:space="preserve">Exercise Progression: </w:t>
      </w:r>
      <w:r>
        <w:t>The gradual increase of difficulty or intensity in a workout program to continue fitness improvements.</w:t>
      </w:r>
    </w:p>
    <w:p>
      <w:r>
        <w:rPr>
          <w:b/>
        </w:rPr>
        <w:t xml:space="preserve">Isometric Holds: </w:t>
      </w:r>
      <w:r>
        <w:t>Exercises that involve muscle engagement without joint movement, such as planks.</w:t>
      </w:r>
    </w:p>
    <w:p>
      <w:r>
        <w:rPr>
          <w:b/>
        </w:rPr>
        <w:t xml:space="preserve">Circuit Training: </w:t>
      </w:r>
      <w:r>
        <w:t>A form of body conditioning involving a series of exercises performed in rotation with minimal rest.</w:t>
      </w:r>
    </w:p>
    <w:p>
      <w:r>
        <w:rPr>
          <w:b/>
        </w:rPr>
        <w:t xml:space="preserve">Detraining: </w:t>
      </w:r>
      <w:r>
        <w:t>The loss of physical fitness due to reduced or stopped training.</w:t>
      </w:r>
    </w:p>
    <w:p>
      <w:r>
        <w:rPr>
          <w:b/>
        </w:rPr>
        <w:t xml:space="preserve">Mobility Exercises: </w:t>
      </w:r>
      <w:r>
        <w:t>Movements designed to improve the range of motion and quality of movement in joints.</w:t>
      </w:r>
    </w:p>
    <w:p>
      <w:pPr>
        <w:pStyle w:val="Heading1"/>
      </w:pPr>
      <w:r>
        <w:t>Related Modules</w:t>
      </w:r>
    </w:p>
    <w:p>
      <w:pPr>
        <w:pStyle w:val="ListBullet"/>
      </w:pPr>
      <w:r>
        <w:t>PROG-012</w:t>
      </w:r>
    </w:p>
    <w:p>
      <w:pPr>
        <w:pStyle w:val="ListBullet"/>
      </w:pPr>
      <w:r>
        <w:t>FIT-034</w:t>
      </w:r>
    </w:p>
    <w:p>
      <w:pPr>
        <w:pStyle w:val="ListBullet"/>
      </w:pPr>
      <w:r>
        <w:t>HLTH-101</w:t>
      </w:r>
    </w:p>
    <w:p>
      <w:pPr>
        <w:pStyle w:val="Heading1"/>
      </w:pPr>
      <w:r>
        <w:t>Illustration Specifications</w:t>
      </w:r>
    </w:p>
    <w:p>
      <w:pPr>
        <w:pStyle w:val="Heading2"/>
      </w:pPr>
      <w:r>
        <w:t>ILL-001 - Example Bodyweight Exercises for Travel</w:t>
      </w:r>
    </w:p>
    <w:p>
      <w:r>
        <w:t>Type: Diagram</w:t>
      </w:r>
    </w:p>
    <w:p>
      <w:r>
        <w:t>Visual demonstration of common bodyweight exercises suitable for travel workouts, including push-ups, squats, lunges, and planks.</w:t>
      </w:r>
    </w:p>
    <w:p>
      <w:r>
        <w:t>Alt text: Diagram showing person performing push-ups, squats, lunges, and planks.</w:t>
      </w:r>
    </w:p>
    <w:p>
      <w:pPr>
        <w:pStyle w:val="Heading2"/>
      </w:pPr>
      <w:r>
        <w:t>ILL-002 - Portable Fitness Equipment</w:t>
      </w:r>
    </w:p>
    <w:p>
      <w:r>
        <w:t>Type: Photo</w:t>
      </w:r>
    </w:p>
    <w:p>
      <w:r>
        <w:t>Photograph showcasing equipment such as resistance bands, jump ropes, and a yoga mat commonly used in travel workouts.</w:t>
      </w:r>
    </w:p>
    <w:p>
      <w:r>
        <w:t>Alt text: Image of resistance bands, jump rope, and yoga mat on a floor.</w:t>
      </w:r>
    </w:p>
    <w:p>
      <w:pPr>
        <w:pStyle w:val="Heading2"/>
      </w:pPr>
      <w:r>
        <w:t>ILL-003 - Sample Travel Workout Circuit</w:t>
      </w:r>
    </w:p>
    <w:p>
      <w:r>
        <w:t>Type: Flowchart</w:t>
      </w:r>
    </w:p>
    <w:p>
      <w:r>
        <w:t>A flowchart illustrating an example 20-minute travel workout circuit including warm-up, circuits of bodyweight exercises, and cool-down.</w:t>
      </w:r>
    </w:p>
    <w:p>
      <w:r>
        <w:t>Alt text: Flowchart of a 20-minute travel workout sequence with exercise icons and time allocations.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Effects of Travel on Physical Activity and Sedentary Behavior: A Systematic Review | Marquez, D.X., et al. | 2020 | PMID: 32004213 | Verified</w:t>
      </w:r>
    </w:p>
    <w:p>
      <w:pPr>
        <w:pStyle w:val="ListBullet"/>
      </w:pPr>
      <w:r>
        <w:t>Home-Based and Travel Exercise Programs: Similarities, Differences, and Practical Recommendations | Journal of Sports Science and Medicine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