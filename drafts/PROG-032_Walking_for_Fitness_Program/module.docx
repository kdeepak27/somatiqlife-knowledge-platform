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PROG-032 - Walking for Fitness Program</w:t>
      </w:r>
    </w:p>
    <w:p>
      <w:r>
        <w:rPr>
          <w:i/>
        </w:rPr>
        <w:t>A progressive endurance framework for walking for fitness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walking, fitness, endurance, progressive training, cardiovascular health, recovery, intensity monitoring, walking speed, heart rate, step count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walking for fitness program is a structured approach to improve cardiovascular endurance and overall physical fitness through a progressive walking regimen. Walking, a low-impact aerobic exercise, improves cardiovascular health by enhancing heart and lung function, promoting blood circulation, and aiding metabolic regulation. Progressive endurance training involves gradually increasing walking duration, intensity, or frequency to systematically build fitness while minimizing injury risk. Monitoring intensity using measures such as walking speed, heart rate, or perceived exertion allows for individualized adjustments that optimize training benefits. Recovery periods between sessions are essential to prevent overtraining, reduce fatigue, and support cardiovascular and muscular adaptation. Common synonyms include power walking, fitness walking, and brisk walking, though intensity and purpose distinguish these terms. Limitations include possible plateaus if progression is inadequate and the influence of external factors such as terrain and weather. Safety considerations involve appropriate footwear, hydration, awareness of physical limitations, and environmental conditions. This program is accessible for a wide range of ages and fitness levels and is supported by evidence demonstrating improvements in endurance, body composition, and mental well-being. Regular walking also contributes to weight management and reduces chronic disease risks. Practical application includes setting measurable goals, using technology or manual tracking methods, and incorporating recovery strategies. This module provides foundational knowledge, practical guidelines, and safety information to maximize benefits from a progressive walking fitness program.</w:t>
      </w:r>
    </w:p>
    <w:p>
      <w:pPr>
        <w:pStyle w:val="Heading1"/>
      </w:pPr>
      <w:r>
        <w:t>Customer Questions Answered</w:t>
      </w:r>
    </w:p>
    <w:p>
      <w:pPr>
        <w:pStyle w:val="ListBullet"/>
      </w:pPr>
      <w:r>
        <w:t>What is a walking for fitness program?</w:t>
      </w:r>
    </w:p>
    <w:p>
      <w:pPr>
        <w:pStyle w:val="ListBullet"/>
      </w:pPr>
      <w:r>
        <w:t>How does walking improve cardiovascular health?</w:t>
      </w:r>
    </w:p>
    <w:p>
      <w:pPr>
        <w:pStyle w:val="ListBullet"/>
      </w:pPr>
      <w:r>
        <w:t>What intensity level is recommended for fitness walking?</w:t>
      </w:r>
    </w:p>
    <w:p>
      <w:pPr>
        <w:pStyle w:val="ListBullet"/>
      </w:pPr>
      <w:r>
        <w:t>How can I monitor my progress in a walking program?</w:t>
      </w:r>
    </w:p>
    <w:p>
      <w:pPr>
        <w:pStyle w:val="ListBullet"/>
      </w:pPr>
      <w:r>
        <w:t>What are the benefits of progressive endurance training in walking?</w:t>
      </w:r>
    </w:p>
    <w:p>
      <w:pPr>
        <w:pStyle w:val="ListBullet"/>
      </w:pPr>
      <w:r>
        <w:t>How much recovery do I need between walking sessions?</w:t>
      </w:r>
    </w:p>
    <w:p>
      <w:pPr>
        <w:pStyle w:val="ListBullet"/>
      </w:pPr>
      <w:r>
        <w:t>Can walking help with weight loss and weight management?</w:t>
      </w:r>
    </w:p>
    <w:p>
      <w:pPr>
        <w:pStyle w:val="ListBullet"/>
      </w:pPr>
      <w:r>
        <w:t>What safety tips should I follow during a walking program?</w:t>
      </w:r>
    </w:p>
    <w:p>
      <w:pPr>
        <w:pStyle w:val="ListBullet"/>
      </w:pPr>
      <w:r>
        <w:t>Are there any common mistakes to avoid in walking for fitness?</w:t>
      </w:r>
    </w:p>
    <w:p>
      <w:pPr>
        <w:pStyle w:val="ListBullet"/>
      </w:pPr>
      <w:r>
        <w:t>How do I calculate walking intensity using heart rate?</w:t>
      </w:r>
    </w:p>
    <w:p>
      <w:pPr>
        <w:pStyle w:val="ListBullet"/>
      </w:pPr>
      <w:r>
        <w:t>What equipment or devices can help in a walking fitness program?</w:t>
      </w:r>
    </w:p>
    <w:p>
      <w:pPr>
        <w:pStyle w:val="ListBullet"/>
      </w:pPr>
      <w:r>
        <w:t>Is walking effective for improving overall endurance?</w:t>
      </w:r>
    </w:p>
    <w:p>
      <w:pPr>
        <w:pStyle w:val="Heading1"/>
      </w:pPr>
      <w:r>
        <w:t>Learning Objectives</w:t>
      </w:r>
    </w:p>
    <w:p>
      <w:pPr>
        <w:pStyle w:val="ListBullet"/>
      </w:pPr>
      <w:r>
        <w:t>Define a walking for fitness program and its goals.</w:t>
      </w:r>
    </w:p>
    <w:p>
      <w:pPr>
        <w:pStyle w:val="ListBullet"/>
      </w:pPr>
      <w:r>
        <w:t>Explain physiological mechanisms behind walking-induced fitness improvements.</w:t>
      </w:r>
    </w:p>
    <w:p>
      <w:pPr>
        <w:pStyle w:val="ListBullet"/>
      </w:pPr>
      <w:r>
        <w:t>Identify appropriate walking intensity and methods to monitor it.</w:t>
      </w:r>
    </w:p>
    <w:p>
      <w:pPr>
        <w:pStyle w:val="ListBullet"/>
      </w:pPr>
      <w:r>
        <w:t>Describe principles of progressive endurance training in walking.</w:t>
      </w:r>
    </w:p>
    <w:p>
      <w:pPr>
        <w:pStyle w:val="ListBullet"/>
      </w:pPr>
      <w:r>
        <w:t>Outline recovery strategies essential to walking programs.</w:t>
      </w:r>
    </w:p>
    <w:p>
      <w:pPr>
        <w:pStyle w:val="ListBullet"/>
      </w:pPr>
      <w:r>
        <w:t>Recognize safety considerations and contraindications.</w:t>
      </w:r>
    </w:p>
    <w:p>
      <w:pPr>
        <w:pStyle w:val="ListBullet"/>
      </w:pPr>
      <w:r>
        <w:t>Apply practical steps for implementing a walking fitness program.</w:t>
      </w:r>
    </w:p>
    <w:p>
      <w:pPr>
        <w:pStyle w:val="ListBullet"/>
      </w:pPr>
      <w:r>
        <w:t>Differentiate walking for fitness from casual or therapeutic walking.</w:t>
      </w:r>
    </w:p>
    <w:p>
      <w:pPr>
        <w:pStyle w:val="Heading1"/>
      </w:pPr>
      <w:r>
        <w:t>Definition</w:t>
      </w:r>
    </w:p>
    <w:p>
      <w:r>
        <w:t>A walking for fitness program is a structured and progressive plan that uses walking as a primary physical activity to improve cardiovascular endurance, muscular strength, and overall health through controlled intensity, duration, and recovery phases.</w:t>
      </w:r>
    </w:p>
    <w:p>
      <w:pPr>
        <w:pStyle w:val="Heading1"/>
      </w:pPr>
      <w:r>
        <w:t>Why This Matters</w:t>
      </w:r>
    </w:p>
    <w:p>
      <w:r>
        <w:t>Walking is one of the most accessible and low-impact forms of aerobic exercise, making it a sustainable option for individuals seeking to improve or maintain fitness levels. A well-designed walking for fitness program supports gradual improvements while minimizing injury risk and enhancing adherence, thereby promoting long-term health benefits including cardiovascular health, weight management, and mental well-being.</w:t>
      </w:r>
    </w:p>
    <w:p>
      <w:pPr>
        <w:pStyle w:val="Heading1"/>
      </w:pPr>
      <w:r>
        <w:t>Understanding Walking for Fitness</w:t>
      </w:r>
    </w:p>
    <w:p>
      <w:r>
        <w:t>Walking for fitness refers to deliberately walking at intensities and durations aimed at improving physical health and endurance. Unlike casual walking, fitness walking involves purposeful pacing, often brisk or power walking, to elevate heart rate and engage cardiovascular and muscular systems. This activity can be adjusted per individual fitness levels, making it highly accessible. Major synonyms include brisk walking, power walking, and endurance walking, each varying slightly in pace and purpose. Understanding these terms helps users select appropriate walking styles.</w:t>
      </w:r>
    </w:p>
    <w:p>
      <w:pPr>
        <w:pStyle w:val="Heading1"/>
      </w:pPr>
      <w:r>
        <w:t>Physiological Mechanisms of Walking for Fitness</w:t>
      </w:r>
    </w:p>
    <w:p>
      <w:r>
        <w:t>Walking at moderate to vigorous intensities activates aerobic metabolic pathways, enhancing oxygen consumption (VO2 max), cardiac output, and mitochondrial efficiency in muscle cells. Regular walking strengthens the heart muscle, improves blood vessel elasticity, and increases capillarization in skeletal muscles. It also promotes respiratory efficiency and aids glucose metabolism, facilitating better energy utilization. Neuromuscular coordination and balance benefit from consistent walking, reducing fall risk especially in older adults.</w:t>
      </w:r>
    </w:p>
    <w:p>
      <w:pPr>
        <w:pStyle w:val="Heading1"/>
      </w:pPr>
      <w:r>
        <w:t>Principles of Progressive Endurance Training in Walking</w:t>
      </w:r>
    </w:p>
    <w:p>
      <w:r>
        <w:t>Progressive endurance training involves gradually increasing the demands placed on the cardiovascular and musculoskeletal systems to improve fitness. In walking programs, this can mean lengthening the duration of walks, increasing pace or intensity, or adding incline or varied terrain. Progression should be individualized and balanced with adequate recovery to prevent overuse injuries. Common frameworks suggest increasing total walking volume by no more than 10% per week.</w:t>
      </w:r>
    </w:p>
    <w:p>
      <w:pPr>
        <w:pStyle w:val="Heading1"/>
      </w:pPr>
      <w:r>
        <w:t>Monitoring Intensity: Heart Rate, Pace, and Perceived Exertion</w:t>
      </w:r>
    </w:p>
    <w:p>
      <w:r>
        <w:t>Accurately monitoring exercise intensity ensures that walking is effective and safe. Heart rate monitoring using formulas like 220 minus age estimates maximum heart rate, with target zones often between 50-70% of maximum for moderate intensity. Pace can be measured by time per distance unit (e.g., minutes per mile). The Borg Rating of Perceived Exertion (RPE) scale provides a subjective measure correlating to physiological effort, ranging from 6 (no exertion) to 20 (maximal exertion). Combining these methods allows personalized control of workout intensity.</w:t>
      </w:r>
    </w:p>
    <w:p>
      <w:pPr>
        <w:pStyle w:val="Heading1"/>
      </w:pPr>
      <w:r>
        <w:t>Recovery Strategies in Walking Programs</w:t>
      </w:r>
    </w:p>
    <w:p>
      <w:r>
        <w:t>Recovery is vital for adaptation and injury prevention. It includes rest days, reduced intensity sessions, adequate hydration and nutrition, and sleep. Recovery duration depends on walking intensity and individual factors, typically 24-48 hours for moderate walking. Incorporating active recovery, such as gentle stretching or slow walking, can facilitate muscle repair and reduce stiffness. Ignoring recovery can lead to overtraining symptoms such as persistent fatigue and decreased performance.</w:t>
      </w:r>
    </w:p>
    <w:p>
      <w:pPr>
        <w:pStyle w:val="Heading1"/>
      </w:pPr>
      <w:r>
        <w:t>Evidence Supporting Walking for Fitness</w:t>
      </w:r>
    </w:p>
    <w:p>
      <w:r>
        <w:t>Scientific studies consistently demonstrate that structured walking programs improve cardiovascular endurance, body composition, glucose metabolism, blood pressure regulation, and mental health. Meta-analyses show walking reduces all-cause mortality risk and incidence of chronic diseases like type 2 diabetes and depression. Evidence supports that walking programs of at least 150 minutes per week at moderate intensity yield clinically relevant benefits. However, individualized responses vary, and adherence is critical for sustained effects.</w:t>
      </w:r>
    </w:p>
    <w:p>
      <w:pPr>
        <w:pStyle w:val="Heading1"/>
      </w:pPr>
      <w:r>
        <w:t>Practical Implementation and Goal Setting</w:t>
      </w:r>
    </w:p>
    <w:p>
      <w:r>
        <w:t>Implementing a walking for fitness program involves setting realistic, measurable goals such as distance walked, step count, or session duration. Using pedometers, smartphone apps, or fitness trackers can aid monitoring. Scheduling walks consistently, selecting safe and varied routes, and adjusting speed or incline enhances engagement. Starting with shorter sessions and gradual progression minimizes injury risk. Recording progress helps maintain motivation and allows program adjustments based on response and lifestyle changes.</w:t>
      </w:r>
    </w:p>
    <w:p>
      <w:pPr>
        <w:pStyle w:val="Heading1"/>
      </w:pPr>
      <w:r>
        <w:t>Common Misconceptions about Walking for Fitness</w:t>
      </w:r>
    </w:p>
    <w:p>
      <w:r>
        <w:t>A frequent misconception is that all walking has equal fitness benefit; however, intensity and progression affect outcomes. Some believe walking too slowly provides no cardiovascular benefits, yet even light-intensity walking improves functional health in sedentary individuals. Another myth is that recovery is less important in walking programs, but insufficient recovery can lead to overuse injuries. Understanding these nuances promotes effective and safe walking practices.</w:t>
      </w:r>
    </w:p>
    <w:p>
      <w:pPr>
        <w:pStyle w:val="Heading1"/>
      </w:pPr>
      <w:r>
        <w:t>Safety Considerations and Contraindications</w:t>
      </w:r>
    </w:p>
    <w:p>
      <w:r>
        <w:t>Safety in walking programs entails selecting appropriate footwear to prevent injury, recognizing environmental hazards, and being mindful of personal limitations including cardiovascular or musculoskeletal conditions. Warming up and cooling down is recommended to prevent muscle strain. Individuals with chronic diseases should consult healthcare providers before starting. Hydration and weather considerations reduce heat-related risks. Recognizing symptoms such as chest pain or severe shortness of breath ensures timely medical attention.</w:t>
      </w:r>
    </w:p>
    <w:p>
      <w:pPr>
        <w:pStyle w:val="Heading1"/>
      </w:pPr>
      <w:r>
        <w:t>Limitations and Challenges of Walking for Fitness Programs</w:t>
      </w:r>
    </w:p>
    <w:p>
      <w:r>
        <w:t>While walking is accessible, limitations include potential plateaus in fitness gains if intensity or volume stagnate, environmental constraints such as weather or unsafe neighborhoods, and motivational barriers. Walking alone may provide less strength development than resistance exercises. Those with mobility impairments may require modifications. Additionally, walking impact is lower than running, which may influence specific fitness goals. Addressing these challenges enhances program effectiveness.</w:t>
      </w:r>
    </w:p>
    <w:p>
      <w:pPr>
        <w:pStyle w:val="Heading1"/>
      </w:pPr>
      <w:r>
        <w:t>Technology and Tools for Enhancing Walking Programs</w:t>
      </w:r>
    </w:p>
    <w:p>
      <w:r>
        <w:t>Modern technology including wearable activity trackers, heart rate monitors, smartphone apps, and GPS devices enable precise monitoring of walking metrics such as step count, pace, distance, and heart rate zones. These tools facilitate adherence, motivate users through goal-setting and feedback, and allow data-driven progression. With user education, these technologies can customize walking programs and enhance safety by alerting unusual physiological changes.</w:t>
      </w:r>
    </w:p>
    <w:p>
      <w:pPr>
        <w:pStyle w:val="Heading1"/>
      </w:pPr>
      <w:r>
        <w:t>Practical Guidance</w:t>
      </w:r>
    </w:p>
    <w:p>
      <w:pPr>
        <w:pStyle w:val="ListBullet"/>
      </w:pPr>
      <w:r>
        <w:t>Start with an achievable duration (e.g., 10-15 minutes) at a comfortable pace and gradually increase time and intensity.</w:t>
      </w:r>
    </w:p>
    <w:p>
      <w:pPr>
        <w:pStyle w:val="ListBullet"/>
      </w:pPr>
      <w:r>
        <w:t>Use heart rate monitors or perceived exertion scales to ensure walking intensity is within target zones.</w:t>
      </w:r>
    </w:p>
    <w:p>
      <w:pPr>
        <w:pStyle w:val="ListBullet"/>
      </w:pPr>
      <w:r>
        <w:t>Schedule rest or light activity days between higher intensity walking sessions for optimal recovery.</w:t>
      </w:r>
    </w:p>
    <w:p>
      <w:pPr>
        <w:pStyle w:val="ListBullet"/>
      </w:pPr>
      <w:r>
        <w:t>Wear appropriate, supportive footwear designed for walking.</w:t>
      </w:r>
    </w:p>
    <w:p>
      <w:pPr>
        <w:pStyle w:val="ListBullet"/>
      </w:pPr>
      <w:r>
        <w:t>Choose diverse walking routes to maintain interest and introduce varied terrain.</w:t>
      </w:r>
    </w:p>
    <w:p>
      <w:pPr>
        <w:pStyle w:val="ListBullet"/>
      </w:pPr>
      <w:r>
        <w:t>Track progress using pedometers, fitness apps, or journals for motivation and adjustment.</w:t>
      </w:r>
    </w:p>
    <w:p>
      <w:pPr>
        <w:pStyle w:val="ListBullet"/>
      </w:pPr>
      <w:r>
        <w:t>Stay hydrated before, during, and after walks, especially in warm conditions.</w:t>
      </w:r>
    </w:p>
    <w:p>
      <w:pPr>
        <w:pStyle w:val="ListBullet"/>
      </w:pPr>
      <w:r>
        <w:t>Warm up with gentle movements and cool down with stretching to aid muscle recovery.</w:t>
      </w:r>
    </w:p>
    <w:p>
      <w:pPr>
        <w:pStyle w:val="Heading1"/>
      </w:pPr>
      <w:r>
        <w:t>Safety Notes</w:t>
      </w:r>
    </w:p>
    <w:p>
      <w:pPr>
        <w:pStyle w:val="ListBullet"/>
      </w:pPr>
      <w:r>
        <w:t>Consult a healthcare professional before starting if you have chronic medical conditions.</w:t>
      </w:r>
    </w:p>
    <w:p>
      <w:pPr>
        <w:pStyle w:val="ListBullet"/>
      </w:pPr>
      <w:r>
        <w:t>Avoid walking in unsafe environments or extreme weather.</w:t>
      </w:r>
    </w:p>
    <w:p>
      <w:pPr>
        <w:pStyle w:val="ListBullet"/>
      </w:pPr>
      <w:r>
        <w:t>Stop activity if you experience chest pain, dizziness, or severe shortness of breath.</w:t>
      </w:r>
    </w:p>
    <w:p>
      <w:pPr>
        <w:pStyle w:val="ListBullet"/>
      </w:pPr>
      <w:r>
        <w:t>Use appropriate footwear to prevent blisters or musculoskeletal injuries.</w:t>
      </w:r>
    </w:p>
    <w:p>
      <w:pPr>
        <w:pStyle w:val="ListBullet"/>
      </w:pPr>
      <w:r>
        <w:t>Stay visible to traffic when walking near roads, especially in low light conditions.</w:t>
      </w:r>
    </w:p>
    <w:p>
      <w:pPr>
        <w:pStyle w:val="Heading1"/>
      </w:pPr>
      <w:r>
        <w:t>Common Misconceptions</w:t>
      </w:r>
    </w:p>
    <w:p>
      <w:r>
        <w:rPr>
          <w:b/>
        </w:rPr>
        <w:t xml:space="preserve">Misconception: </w:t>
      </w:r>
      <w:r>
        <w:t>Casual slow walking provides the same fitness benefits as brisk walking.</w:t>
      </w:r>
    </w:p>
    <w:p>
      <w:r>
        <w:rPr>
          <w:b/>
        </w:rPr>
        <w:t xml:space="preserve">Reality: </w:t>
      </w:r>
      <w:r>
        <w:t>While any walking is beneficial for health, brisk walking at moderate intensity improves cardiovascular fitness significantly more than slow casual walking.</w:t>
      </w:r>
    </w:p>
    <w:p>
      <w:r>
        <w:rPr>
          <w:b/>
        </w:rPr>
        <w:t xml:space="preserve">Misconception: </w:t>
      </w:r>
      <w:r>
        <w:t>No recovery is needed because walking is low-impact.</w:t>
      </w:r>
    </w:p>
    <w:p>
      <w:r>
        <w:rPr>
          <w:b/>
        </w:rPr>
        <w:t xml:space="preserve">Reality: </w:t>
      </w:r>
      <w:r>
        <w:t>Even walking requires recovery to allow muscles and the cardiovascular system to adapt and to prevent overuse injuries.</w:t>
      </w:r>
    </w:p>
    <w:p>
      <w:r>
        <w:rPr>
          <w:b/>
        </w:rPr>
        <w:t xml:space="preserve">Misconception: </w:t>
      </w:r>
      <w:r>
        <w:t>Walking speed doesn’t affect health outcomes.</w:t>
      </w:r>
    </w:p>
    <w:p>
      <w:r>
        <w:rPr>
          <w:b/>
        </w:rPr>
        <w:t xml:space="preserve">Reality: </w:t>
      </w:r>
      <w:r>
        <w:t>Faster walking speeds within safe limits correlate with improvements in aerobic capacity and metabolic health.</w:t>
      </w:r>
    </w:p>
    <w:p>
      <w:pPr>
        <w:pStyle w:val="Heading1"/>
      </w:pPr>
      <w:r>
        <w:t>Clinical Pearls</w:t>
      </w:r>
    </w:p>
    <w:p>
      <w:pPr>
        <w:pStyle w:val="ListNumber"/>
      </w:pPr>
      <w:r>
        <w:t>Progression should be gradual—aim for no more than a 10% increase in walking volume per week.</w:t>
      </w:r>
    </w:p>
    <w:p>
      <w:pPr>
        <w:pStyle w:val="ListNumber"/>
      </w:pPr>
      <w:r>
        <w:t>Heart rate monitoring increases program safety and effectiveness.</w:t>
      </w:r>
    </w:p>
    <w:p>
      <w:pPr>
        <w:pStyle w:val="ListNumber"/>
      </w:pPr>
      <w:r>
        <w:t>Active recovery sessions help maintain mobility without excessive fatigue.</w:t>
      </w:r>
    </w:p>
    <w:p>
      <w:pPr>
        <w:pStyle w:val="ListNumber"/>
      </w:pPr>
      <w:r>
        <w:t>Footwear quality is a critical factor in preventing injuries during walking programs.</w:t>
      </w:r>
    </w:p>
    <w:p>
      <w:pPr>
        <w:pStyle w:val="ListNumber"/>
      </w:pPr>
      <w:r>
        <w:t>Incorporating interval walking can enhance endurance gains in advanced participants.</w:t>
      </w:r>
    </w:p>
    <w:p>
      <w:pPr>
        <w:pStyle w:val="Heading1"/>
      </w:pPr>
      <w:r>
        <w:t>Key Takeaways</w:t>
      </w:r>
    </w:p>
    <w:p>
      <w:pPr>
        <w:pStyle w:val="ListBullet"/>
      </w:pPr>
      <w:r>
        <w:t>Walking for fitness is a structured, progressive approach to improve cardiovascular and muscular endurance.</w:t>
      </w:r>
    </w:p>
    <w:p>
      <w:pPr>
        <w:pStyle w:val="ListBullet"/>
      </w:pPr>
      <w:r>
        <w:t>Physiological benefits include improved heart strength, respiratory efficiency, and metabolic regulation.</w:t>
      </w:r>
    </w:p>
    <w:p>
      <w:pPr>
        <w:pStyle w:val="ListBullet"/>
      </w:pPr>
      <w:r>
        <w:t>Monitoring intensity via heart rate, pace, or perceived exertion optimizes training adaptations.</w:t>
      </w:r>
    </w:p>
    <w:p>
      <w:pPr>
        <w:pStyle w:val="ListBullet"/>
      </w:pPr>
      <w:r>
        <w:t>Progressive overload principles prevent plateaus and promote continued fitness gains.</w:t>
      </w:r>
    </w:p>
    <w:p>
      <w:pPr>
        <w:pStyle w:val="ListBullet"/>
      </w:pPr>
      <w:r>
        <w:t>Adequate recovery between walking sessions is essential to avoid overuse injuries.</w:t>
      </w:r>
    </w:p>
    <w:p>
      <w:pPr>
        <w:pStyle w:val="ListBullet"/>
      </w:pPr>
      <w:r>
        <w:t>Scientific evidence supports walking programs for reducing chronic disease risk and improving mental health.</w:t>
      </w:r>
    </w:p>
    <w:p>
      <w:pPr>
        <w:pStyle w:val="ListBullet"/>
      </w:pPr>
      <w:r>
        <w:t>Safety and footwear considerations minimize injury risk.</w:t>
      </w:r>
    </w:p>
    <w:p>
      <w:pPr>
        <w:pStyle w:val="ListBullet"/>
      </w:pPr>
      <w:r>
        <w:t>Technology can enhance adherence and tracking of walking fitness programs.</w:t>
      </w:r>
    </w:p>
    <w:p>
      <w:pPr>
        <w:pStyle w:val="Heading1"/>
      </w:pPr>
      <w:r>
        <w:t>Glossary</w:t>
      </w:r>
    </w:p>
    <w:p>
      <w:r>
        <w:rPr>
          <w:b/>
        </w:rPr>
        <w:t xml:space="preserve">Aerobic exercise: </w:t>
      </w:r>
      <w:r>
        <w:t>Physical activity that relies on oxygen to produce energy, such as walking, jogging, or cycling.</w:t>
      </w:r>
    </w:p>
    <w:p>
      <w:r>
        <w:rPr>
          <w:b/>
        </w:rPr>
        <w:t xml:space="preserve">Brisk walking: </w:t>
      </w:r>
      <w:r>
        <w:t>Walking at a pace that increases heart rate and breathing, typically around 3-4 miles per hour.</w:t>
      </w:r>
    </w:p>
    <w:p>
      <w:r>
        <w:rPr>
          <w:b/>
        </w:rPr>
        <w:t xml:space="preserve">Heart rate (HR): </w:t>
      </w:r>
      <w:r>
        <w:t>The number of heart beats per minute, an indicator of exercise intensity.</w:t>
      </w:r>
    </w:p>
    <w:p>
      <w:r>
        <w:rPr>
          <w:b/>
        </w:rPr>
        <w:t xml:space="preserve">Maximum heart rate (MHR): </w:t>
      </w:r>
      <w:r>
        <w:t>The highest number of beats per minute achievable during maximum exercise, often estimated as 220 minus age.</w:t>
      </w:r>
    </w:p>
    <w:p>
      <w:r>
        <w:rPr>
          <w:b/>
        </w:rPr>
        <w:t xml:space="preserve">Perceived exertion (RPE): </w:t>
      </w:r>
      <w:r>
        <w:t>A subjective scale measuring how hard someone feels they are working during physical activity.</w:t>
      </w:r>
    </w:p>
    <w:p>
      <w:r>
        <w:rPr>
          <w:b/>
        </w:rPr>
        <w:t xml:space="preserve">Progressive overload: </w:t>
      </w:r>
      <w:r>
        <w:t>Gradual increase in exercise stress to improve fitness by challenging the body beyond its accustomed level.</w:t>
      </w:r>
    </w:p>
    <w:p>
      <w:r>
        <w:rPr>
          <w:b/>
        </w:rPr>
        <w:t xml:space="preserve">Recovery: </w:t>
      </w:r>
      <w:r>
        <w:t>Period of rest or low activity allowing the body to repair and adapt after exercise.</w:t>
      </w:r>
    </w:p>
    <w:p>
      <w:r>
        <w:rPr>
          <w:b/>
        </w:rPr>
        <w:t xml:space="preserve">VO2 max: </w:t>
      </w:r>
      <w:r>
        <w:t>Maximum oxygen uptake, a measure of aerobic fitness and endurance capacity.</w:t>
      </w:r>
    </w:p>
    <w:p>
      <w:pPr>
        <w:pStyle w:val="Heading1"/>
      </w:pPr>
      <w:r>
        <w:t>Related Modules</w:t>
      </w:r>
    </w:p>
    <w:p>
      <w:pPr>
        <w:pStyle w:val="ListBullet"/>
      </w:pPr>
      <w:r>
        <w:t>PROG-015</w:t>
      </w:r>
    </w:p>
    <w:p>
      <w:pPr>
        <w:pStyle w:val="ListBullet"/>
      </w:pPr>
      <w:r>
        <w:t>PRIM-008</w:t>
      </w:r>
    </w:p>
    <w:p>
      <w:pPr>
        <w:pStyle w:val="Heading1"/>
      </w:pPr>
      <w:r>
        <w:t>Illustration Specifications</w:t>
      </w:r>
    </w:p>
    <w:p>
      <w:pPr>
        <w:pStyle w:val="Heading2"/>
      </w:pPr>
      <w:r>
        <w:t>ILLU-001 - Heart Rate Zones for Walking</w:t>
      </w:r>
    </w:p>
    <w:p>
      <w:r>
        <w:t>Type: Chart</w:t>
      </w:r>
    </w:p>
    <w:p>
      <w:r>
        <w:t>A color-coded chart illustrating different heart rate zones (resting, moderate, vigorous) with target percentages for fitness walking.</w:t>
      </w:r>
    </w:p>
    <w:p>
      <w:r>
        <w:t>Alt text: Chart showing heart rate zones with percentage ranges for walking intensity.</w:t>
      </w:r>
    </w:p>
    <w:p>
      <w:pPr>
        <w:pStyle w:val="Heading2"/>
      </w:pPr>
      <w:r>
        <w:t>ILLU-002 - Progression Model in Walking Program</w:t>
      </w:r>
    </w:p>
    <w:p>
      <w:r>
        <w:t>Type: Diagram</w:t>
      </w:r>
    </w:p>
    <w:p>
      <w:r>
        <w:t>Visual flowchart depicting gradual increases in walking duration, speed, and recovery phases over weeks.</w:t>
      </w:r>
    </w:p>
    <w:p>
      <w:r>
        <w:t>Alt text: Flowchart demonstrating progressive increases in walking program parameters over time.</w:t>
      </w:r>
    </w:p>
    <w:p>
      <w:pPr>
        <w:pStyle w:val="Heading2"/>
      </w:pPr>
      <w:r>
        <w:t>ILLU-003 - Proper Footwear for Walking</w:t>
      </w:r>
    </w:p>
    <w:p>
      <w:r>
        <w:t>Type: Photograph</w:t>
      </w:r>
    </w:p>
    <w:p>
      <w:r>
        <w:t>Image showing recommended walking shoes highlighting key features like arch support and cushioning.</w:t>
      </w:r>
    </w:p>
    <w:p>
      <w:r>
        <w:t>Alt text: Photo of walking shoe emphasizing important design features for fitness walking.</w:t>
      </w:r>
    </w:p>
    <w:p>
      <w:pPr>
        <w:pStyle w:val="Heading2"/>
      </w:pPr>
      <w:r>
        <w:t>ILLU-004 - Monitoring Walking Intensity</w:t>
      </w:r>
    </w:p>
    <w:p>
      <w:r>
        <w:t>Type: Infographic</w:t>
      </w:r>
    </w:p>
    <w:p>
      <w:r>
        <w:t>Infographic describing using heart rate monitors, pedometers, and perceived exertion scales to manage walking intensity.</w:t>
      </w:r>
    </w:p>
    <w:p>
      <w:r>
        <w:t>Alt text: Infographic explaining tools and methods to monitor walking intensity effectively.</w:t>
      </w:r>
    </w:p>
    <w:p>
      <w:pPr>
        <w:pStyle w:val="Heading1"/>
      </w:pPr>
      <w:r>
        <w:t>References</w:t>
      </w:r>
    </w:p>
    <w:p>
      <w:pPr>
        <w:pStyle w:val="ListBullet"/>
      </w:pPr>
      <w:r>
        <w:t>Physical Activity Guidelines for Americans, 2nd edition | U.S. Department of Health and Human Services | 2018 | https://health.gov/paguidelines/second-edition/ | Unverified</w:t>
      </w:r>
    </w:p>
    <w:p>
      <w:pPr>
        <w:pStyle w:val="ListBullet"/>
      </w:pPr>
      <w:r>
        <w:t>Effects of walking on cardiovascular risk factors: a meta-analysis | Murphy MH, Nevill AM, Murtagh EM, Holder RL | 2007 | PMID: 17489910 | Unverified</w:t>
      </w:r>
    </w:p>
    <w:p>
      <w:pPr>
        <w:pStyle w:val="ListBullet"/>
      </w:pPr>
      <w:r>
        <w:t>Heart rate monitoring: applications and limitations | Achten J, Jeukendrup AE | 2003 | PMID: 12434833 | Unverified</w:t>
      </w:r>
    </w:p>
    <w:p>
      <w:pPr>
        <w:pStyle w:val="ListBullet"/>
      </w:pPr>
      <w:r>
        <w:t>Progressive overload and training adaptation | American College of Sports Medicine | 2013 | https://www.acsm.org/read-research/resource-library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