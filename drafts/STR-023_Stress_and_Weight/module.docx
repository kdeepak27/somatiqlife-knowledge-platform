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STR-023 - Stress and Weight</w:t>
      </w:r>
    </w:p>
    <w:p>
      <w:r>
        <w:rPr>
          <w:i/>
        </w:rPr>
        <w:t>How stress and weight are linked, including mechanisms, evidence, and practical relevance.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and the Body</w:t>
            </w:r>
          </w:p>
        </w:tc>
      </w:tr>
      <w:tr>
        <w:tc>
          <w:tcPr>
            <w:tcW w:type="dxa" w:w="4968"/>
          </w:tcPr>
          <w:p>
            <w:r>
              <w:rPr>
                <w:b/>
              </w:rPr>
              <w:t>SOM stages</w:t>
            </w:r>
          </w:p>
        </w:tc>
        <w:tc>
          <w:tcPr>
            <w:tcW w:type="dxa" w:w="4968"/>
          </w:tcPr>
          <w:p>
            <w:r>
              <w:t>Recognition, Understanding,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weight, obesity, cortisol, stress-eating, metabolism, psychological stress, body mass index,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and weight are interconnected through complex physiological and behavioral mechanisms. Stress, defined as a psychological or physical response to challenging or threatening situations, can influence body weight by altering metabolism, appetite, and fat distribution. The key biological mediator linking stress to weight is cortisol, a hormone released by the adrenal glands during the stress response. Elevated cortisol levels can increase appetite, promote fat storage (especially abdominal fat), and impact energy regulation. Behavioral factors such as stress-induced changes in eating patterns, often termed 'stress eating,' contribute significantly to weight gain. Conversely, some individuals may experience weight loss due to stress reducing appetite. Chronic stress can dysregulate normal metabolic processes, potentially leading to obesity and related health issues. However, responses vary widely among individuals, influenced by genetics, environment, and coping strategies. Recognizing these pathways is essential for developing effective stress management and weight control interventions. Limitations in research include variability in defining and measuring stress and heterogeneous study designs. Safety considerations emphasize that stress reduction techniques should complement, not replace, conventional weight management methods. Major synonyms and related terms include psychological stress, emotional stress, metabolic stress, and body weight regulation. This module provides a comprehensive overview of stress and weight linkages, emphasizing evidence-based insights, practical guidance, and clarifying common misconceptions. It supports patients, healthcare providers, and the general public in understanding and managing the impact of stress on weight.</w:t>
      </w:r>
    </w:p>
    <w:p>
      <w:pPr>
        <w:pStyle w:val="Heading1"/>
      </w:pPr>
      <w:r>
        <w:t>Customer Questions Answered</w:t>
      </w:r>
    </w:p>
    <w:p>
      <w:pPr>
        <w:pStyle w:val="ListBullet"/>
      </w:pPr>
      <w:r>
        <w:t>How does stress affect my body weight?</w:t>
      </w:r>
    </w:p>
    <w:p>
      <w:pPr>
        <w:pStyle w:val="ListBullet"/>
      </w:pPr>
      <w:r>
        <w:t>Can stress cause weight gain or weight loss?</w:t>
      </w:r>
    </w:p>
    <w:p>
      <w:pPr>
        <w:pStyle w:val="ListBullet"/>
      </w:pPr>
      <w:r>
        <w:t>What role does cortisol play in stress-related weight changes?</w:t>
      </w:r>
    </w:p>
    <w:p>
      <w:pPr>
        <w:pStyle w:val="ListBullet"/>
      </w:pPr>
      <w:r>
        <w:t>Is stress eating a real phenomenon?</w:t>
      </w:r>
    </w:p>
    <w:p>
      <w:pPr>
        <w:pStyle w:val="ListBullet"/>
      </w:pPr>
      <w:r>
        <w:t>How does chronic stress influence metabolism?</w:t>
      </w:r>
    </w:p>
    <w:p>
      <w:pPr>
        <w:pStyle w:val="ListBullet"/>
      </w:pPr>
      <w:r>
        <w:t>Can stress lead to obesity?</w:t>
      </w:r>
    </w:p>
    <w:p>
      <w:pPr>
        <w:pStyle w:val="ListBullet"/>
      </w:pPr>
      <w:r>
        <w:t>What are the biological mechanisms linking stress and weight?</w:t>
      </w:r>
    </w:p>
    <w:p>
      <w:pPr>
        <w:pStyle w:val="ListBullet"/>
      </w:pPr>
      <w:r>
        <w:t>Are some people more prone to weight changes from stress?</w:t>
      </w:r>
    </w:p>
    <w:p>
      <w:pPr>
        <w:pStyle w:val="ListBullet"/>
      </w:pPr>
      <w:r>
        <w:t>How can I manage stress to maintain a healthy weight?</w:t>
      </w:r>
    </w:p>
    <w:p>
      <w:pPr>
        <w:pStyle w:val="ListBullet"/>
      </w:pPr>
      <w:r>
        <w:t>Does stress affect fat distribution in the body?</w:t>
      </w:r>
    </w:p>
    <w:p>
      <w:pPr>
        <w:pStyle w:val="ListBullet"/>
      </w:pPr>
      <w:r>
        <w:t>Are all types of stress equally linked to weight changes?</w:t>
      </w:r>
    </w:p>
    <w:p>
      <w:pPr>
        <w:pStyle w:val="ListBullet"/>
      </w:pPr>
      <w:r>
        <w:t>What evidence supports the connection between stress and weight?</w:t>
      </w:r>
    </w:p>
    <w:p>
      <w:pPr>
        <w:pStyle w:val="Heading1"/>
      </w:pPr>
      <w:r>
        <w:t>Learning Objectives</w:t>
      </w:r>
    </w:p>
    <w:p>
      <w:pPr>
        <w:pStyle w:val="ListBullet"/>
      </w:pPr>
      <w:r>
        <w:t>Define the relationship between stress and body weight.</w:t>
      </w:r>
    </w:p>
    <w:p>
      <w:pPr>
        <w:pStyle w:val="ListBullet"/>
      </w:pPr>
      <w:r>
        <w:t>Describe the physiological mechanisms linking stress and weight changes, including the role of cortisol.</w:t>
      </w:r>
    </w:p>
    <w:p>
      <w:pPr>
        <w:pStyle w:val="ListBullet"/>
      </w:pPr>
      <w:r>
        <w:t>Identify behavioral factors such as stress eating that influence weight.</w:t>
      </w:r>
    </w:p>
    <w:p>
      <w:pPr>
        <w:pStyle w:val="ListBullet"/>
      </w:pPr>
      <w:r>
        <w:t>Summarize the current evidence supporting the stress-weight connection.</w:t>
      </w:r>
    </w:p>
    <w:p>
      <w:pPr>
        <w:pStyle w:val="ListBullet"/>
      </w:pPr>
      <w:r>
        <w:t>Explain individual differences in stress-related weight responses.</w:t>
      </w:r>
    </w:p>
    <w:p>
      <w:pPr>
        <w:pStyle w:val="ListBullet"/>
      </w:pPr>
      <w:r>
        <w:t>Provide practical strategies for managing stress to support healthy weight.</w:t>
      </w:r>
    </w:p>
    <w:p>
      <w:pPr>
        <w:pStyle w:val="ListBullet"/>
      </w:pPr>
      <w:r>
        <w:t>Recognize common misconceptions about stress and weight.</w:t>
      </w:r>
    </w:p>
    <w:p>
      <w:pPr>
        <w:pStyle w:val="ListBullet"/>
      </w:pPr>
      <w:r>
        <w:t>Understand safety considerations and limitations of current knowledge.</w:t>
      </w:r>
    </w:p>
    <w:p>
      <w:pPr>
        <w:pStyle w:val="Heading1"/>
      </w:pPr>
      <w:r>
        <w:t>Definition</w:t>
      </w:r>
    </w:p>
    <w:p>
      <w:r>
        <w:t>Stress is the body's physiological and psychological response to perceived challenges or threats, activating the hypothalamic-pituitary-adrenal (HPA) axis and sympathetic nervous system. In relation to weight, stress can alter metabolic and behavioral processes that influence body mass and fat distribution.</w:t>
      </w:r>
    </w:p>
    <w:p>
      <w:pPr>
        <w:pStyle w:val="Heading1"/>
      </w:pPr>
      <w:r>
        <w:t>Why This Matters</w:t>
      </w:r>
    </w:p>
    <w:p>
      <w:r>
        <w:t>Given the global rise in obesity and metabolic diseases, understanding how stress affects weight is vital for public health. Stress-related weight changes can contribute to chronic health problems such as type 2 diabetes, cardiovascular diseases, and mental health disorders. By learning about these connections, individuals and healthcare professionals can better target interventions to improve overall well-being and support healthy weight management.</w:t>
      </w:r>
    </w:p>
    <w:p>
      <w:pPr>
        <w:pStyle w:val="Heading1"/>
      </w:pPr>
      <w:r>
        <w:t>Understanding Stress and Its Types</w:t>
      </w:r>
    </w:p>
    <w:p>
      <w:r>
        <w:t>Stress can be acute or chronic and includes psychological (emotional), physical, and metabolic stressors. Acute stress is short-lived, often resulting from specific events, while chronic stress is prolonged. Both kinds trigger physiological responses but may differ in their impact on body weight and metabolism. Recognizing different stress types helps clarify their distinct roles in weight regulation.</w:t>
      </w:r>
    </w:p>
    <w:p>
      <w:pPr>
        <w:pStyle w:val="Heading1"/>
      </w:pPr>
      <w:r>
        <w:t>Physiological Mechanisms Linking Stress to Weight</w:t>
      </w:r>
    </w:p>
    <w:p>
      <w:r>
        <w:t>When stressed, the HPA axis activates, releasing corticotropin-releasing hormone (CRH), adrenocorticotropic hormone (ACTH), and ultimately cortisol. Cortisol influences appetite, promotes fat storage especially in visceral adipose tissue, alters glucose metabolism, and can reduce energy expenditure. Additionally, stress affects other hormones like insulin, ghrelin, and leptin, impacting hunger and satiety signals.</w:t>
      </w:r>
    </w:p>
    <w:p>
      <w:pPr>
        <w:pStyle w:val="Heading1"/>
      </w:pPr>
      <w:r>
        <w:t>Role of Cortisol in Stress-Related Weight Changes</w:t>
      </w:r>
    </w:p>
    <w:p>
      <w:r>
        <w:t>Cortisol, often called the 'stress hormone,' increases during stress and stimulates appetite, especially for calorie-dense foods. It promotes the accumulation of central (abdominal) fat, which is metabolically active and associated with health risks. Elevated cortisol can also induce insulin resistance, further complicating weight regulation. However, the magnitude and duration of cortisol elevation vary among individuals.</w:t>
      </w:r>
    </w:p>
    <w:p>
      <w:pPr>
        <w:pStyle w:val="Heading1"/>
      </w:pPr>
      <w:r>
        <w:t>Behavioral Responses: Stress Eating and Appetite Changes</w:t>
      </w:r>
    </w:p>
    <w:p>
      <w:r>
        <w:t>Many people experience changes in eating behaviors during stress. 'Stress eating' refers to increased consumption of high-fat, high-sugar foods as a coping mechanism. Conversely, some individuals lose their appetite under stress. These behavioral modifications significantly influence weight outcomes and are shaped by psychological and environmental factors.</w:t>
      </w:r>
    </w:p>
    <w:p>
      <w:pPr>
        <w:pStyle w:val="Heading1"/>
      </w:pPr>
      <w:r>
        <w:t>Chronic Stress and Metabolic Effects</w:t>
      </w:r>
    </w:p>
    <w:p>
      <w:r>
        <w:t>Prolonged stress can lead to sustained cortisol elevation, disrupting normal metabolic homeostasis. This may result in increased fat accumulation, decreased lean body mass, altered glucose metabolism, and eventually obesity and metabolic syndrome. Chronic stress also impacts inflammatory pathways, contributing to insulin resistance and cardiovascular risks.</w:t>
      </w:r>
    </w:p>
    <w:p>
      <w:pPr>
        <w:pStyle w:val="Heading1"/>
      </w:pPr>
      <w:r>
        <w:t>Individual Differences in Stress and Weight Response</w:t>
      </w:r>
    </w:p>
    <w:p>
      <w:r>
        <w:t>Not everyone responds to stress with weight changes. Genetic predisposition, sex, age, psychological resilience, and lifestyle factors create variability. For example, some people may be prone to 'stress-induced hyperphagia' (increased eating), while others exhibit 'stress-induced hypophagia' (decreased eating). Awareness of these differences is crucial for personalized interventions.</w:t>
      </w:r>
    </w:p>
    <w:p>
      <w:pPr>
        <w:pStyle w:val="Heading1"/>
      </w:pPr>
      <w:r>
        <w:t>Evidence Linking Stress to Weight Gain and Obesity</w:t>
      </w:r>
    </w:p>
    <w:p>
      <w:r>
        <w:t>Studies in epidemiology and clinical research have documented associations between stress markers and increased body mass index (BMI) or obesity prevalence. Longitudinal studies suggest that chronic stress predicts future weight gain. However, some findings are inconsistent due to heterogeneous populations and stress measurements. Overall, moderate to strong evidence supports a link between stress and weight.</w:t>
      </w:r>
    </w:p>
    <w:p>
      <w:pPr>
        <w:pStyle w:val="Heading1"/>
      </w:pPr>
      <w:r>
        <w:t>Limitations and Challenges in Research</w:t>
      </w:r>
    </w:p>
    <w:p>
      <w:r>
        <w:t>Challenges include subjective stress assessment, diverse stress types, and confounding lifestyle factors. Variability in cortisol sampling (e.g., saliva vs. blood), short-term vs. long-term studies, and small sample sizes limit definitive conclusions. More research is needed to detail mechanisms, identify causal pathways, and test interventions.</w:t>
      </w:r>
    </w:p>
    <w:p>
      <w:pPr>
        <w:pStyle w:val="Heading1"/>
      </w:pPr>
      <w:r>
        <w:t>Practical Strategies to Manage Stress and Support Healthy Weight</w:t>
      </w:r>
    </w:p>
    <w:p>
      <w:r>
        <w:t>Effective stress management techniques include mindfulness, cognitive-behavioral therapy (CBT), physical activity, adequate sleep, and social support. These approaches can reduce cortisol levels and maladaptive eating behaviors. Nutritional counseling and self-monitoring support healthier responses to stress. Integrated care addressing both stress and weight is beneficial.</w:t>
      </w:r>
    </w:p>
    <w:p>
      <w:pPr>
        <w:pStyle w:val="Heading1"/>
      </w:pPr>
      <w:r>
        <w:t>Common Misconceptions About Stress and Weight</w:t>
      </w:r>
    </w:p>
    <w:p>
      <w:r>
        <w:t>A common myth is that stress always leads to weight gain, whereas some people lose weight. Another misconception is that all stress is harmful; short-term stress can be adaptive. Some believe stress management alone is sufficient for weight control, but multi-factorial approaches are more effective.</w:t>
      </w:r>
    </w:p>
    <w:p>
      <w:pPr>
        <w:pStyle w:val="Heading1"/>
      </w:pPr>
      <w:r>
        <w:t>Safety Considerations Related to Stress Management and Weight</w:t>
      </w:r>
    </w:p>
    <w:p>
      <w:r>
        <w:t>Practices such as extreme dieting or excessive exercise to control weight under stress can be harmful. Use of medications to alter cortisol should be medically supervised. Psychological support may be necessary for stress-related eating disorders. Safe and sustainable interventions promote long-term health.</w:t>
      </w:r>
    </w:p>
    <w:p>
      <w:pPr>
        <w:pStyle w:val="Heading1"/>
      </w:pPr>
      <w:r>
        <w:t>Glossary of Key Terms Related to Stress and Weight</w:t>
      </w:r>
    </w:p>
    <w:p>
      <w:r>
        <w:t>This section defines scientific and common terms essential for understanding stress and weight interactions, facilitating clearer communication.</w:t>
      </w:r>
    </w:p>
    <w:p>
      <w:pPr>
        <w:pStyle w:val="Heading1"/>
      </w:pPr>
      <w:r>
        <w:t>Practical Guidance</w:t>
      </w:r>
    </w:p>
    <w:p>
      <w:pPr>
        <w:pStyle w:val="ListBullet"/>
      </w:pPr>
      <w:r>
        <w:t>Identify personal stress triggers and monitor behavioral responses, especially eating patterns.</w:t>
      </w:r>
    </w:p>
    <w:p>
      <w:pPr>
        <w:pStyle w:val="ListBullet"/>
      </w:pPr>
      <w:r>
        <w:t>Incorporate regular physical activity to improve stress resilience and metabolic health.</w:t>
      </w:r>
    </w:p>
    <w:p>
      <w:pPr>
        <w:pStyle w:val="ListBullet"/>
      </w:pPr>
      <w:r>
        <w:t>Practice stress reduction techniques such as mindfulness meditation or breathing exercises.</w:t>
      </w:r>
    </w:p>
    <w:p>
      <w:pPr>
        <w:pStyle w:val="ListBullet"/>
      </w:pPr>
      <w:r>
        <w:t>Seek professional counseling for chronic stress or disordered eating patterns.</w:t>
      </w:r>
    </w:p>
    <w:p>
      <w:pPr>
        <w:pStyle w:val="ListBullet"/>
      </w:pPr>
      <w:r>
        <w:t>Maintain a balanced diet emphasizing whole foods to counteract stress-induced cravings.</w:t>
      </w:r>
    </w:p>
    <w:p>
      <w:pPr>
        <w:pStyle w:val="ListBullet"/>
      </w:pPr>
      <w:r>
        <w:t>Ensure adequate and consistent sleep to support hormonal balance.</w:t>
      </w:r>
    </w:p>
    <w:p>
      <w:pPr>
        <w:pStyle w:val="ListBullet"/>
      </w:pPr>
      <w:r>
        <w:t>Avoid reliance on quick fixes or unverified supplements for stress or weight management.</w:t>
      </w:r>
    </w:p>
    <w:p>
      <w:pPr>
        <w:pStyle w:val="ListBullet"/>
      </w:pPr>
      <w:r>
        <w:t>Consult healthcare providers before starting medications or intensive interventions.</w:t>
      </w:r>
    </w:p>
    <w:p>
      <w:pPr>
        <w:pStyle w:val="Heading1"/>
      </w:pPr>
      <w:r>
        <w:t>Safety Notes</w:t>
      </w:r>
    </w:p>
    <w:p>
      <w:pPr>
        <w:pStyle w:val="ListBullet"/>
      </w:pPr>
      <w:r>
        <w:t>Avoid extreme caloric restriction during periods of stress, which can worsen health.</w:t>
      </w:r>
    </w:p>
    <w:p>
      <w:pPr>
        <w:pStyle w:val="ListBullet"/>
      </w:pPr>
      <w:r>
        <w:t>Do not self-medicate with cortisol-altering drugs without medical supervision.</w:t>
      </w:r>
    </w:p>
    <w:p>
      <w:pPr>
        <w:pStyle w:val="ListBullet"/>
      </w:pPr>
      <w:r>
        <w:t>Be cautious with weight management strategies that negatively impact mental health.</w:t>
      </w:r>
    </w:p>
    <w:p>
      <w:pPr>
        <w:pStyle w:val="ListBullet"/>
      </w:pPr>
      <w:r>
        <w:t>Recognize symptoms of stress-related eating disorders and seek help.</w:t>
      </w:r>
    </w:p>
    <w:p>
      <w:pPr>
        <w:pStyle w:val="ListBullet"/>
      </w:pPr>
      <w:r>
        <w:t>Ensure stress management practices do not replace necessary medical treatments for underlying conditions.</w:t>
      </w:r>
    </w:p>
    <w:p>
      <w:pPr>
        <w:pStyle w:val="Heading1"/>
      </w:pPr>
      <w:r>
        <w:t>Common Misconceptions</w:t>
      </w:r>
    </w:p>
    <w:p>
      <w:r>
        <w:rPr>
          <w:b/>
        </w:rPr>
        <w:t xml:space="preserve">Misconception: </w:t>
      </w:r>
      <w:r>
        <w:t>Stress always causes weight gain.</w:t>
      </w:r>
    </w:p>
    <w:p>
      <w:r>
        <w:rPr>
          <w:b/>
        </w:rPr>
        <w:t xml:space="preserve">Reality: </w:t>
      </w:r>
      <w:r>
        <w:t>Stress can cause both weight gain and weight loss, depending on individual physiological and behavioral responses.</w:t>
      </w:r>
    </w:p>
    <w:p>
      <w:r>
        <w:rPr>
          <w:b/>
        </w:rPr>
        <w:t xml:space="preserve">Misconception: </w:t>
      </w:r>
      <w:r>
        <w:t>Stress management alone can fix weight problems.</w:t>
      </w:r>
    </w:p>
    <w:p>
      <w:r>
        <w:rPr>
          <w:b/>
        </w:rPr>
        <w:t xml:space="preserve">Reality: </w:t>
      </w:r>
      <w:r>
        <w:t>While managing stress helps, weight control usually requires multifaceted approaches including diet and exercise.</w:t>
      </w:r>
    </w:p>
    <w:p>
      <w:r>
        <w:rPr>
          <w:b/>
        </w:rPr>
        <w:t xml:space="preserve">Misconception: </w:t>
      </w:r>
      <w:r>
        <w:t>Only psychological stress affects weight.</w:t>
      </w:r>
    </w:p>
    <w:p>
      <w:r>
        <w:rPr>
          <w:b/>
        </w:rPr>
        <w:t xml:space="preserve">Reality: </w:t>
      </w:r>
      <w:r>
        <w:t>Both psychological and physical forms of stress can influence body weight through different mechanisms.</w:t>
      </w:r>
    </w:p>
    <w:p>
      <w:r>
        <w:rPr>
          <w:b/>
        </w:rPr>
        <w:t xml:space="preserve">Misconception: </w:t>
      </w:r>
      <w:r>
        <w:t>All cortisol increases are harmful and lead to weight gain.</w:t>
      </w:r>
    </w:p>
    <w:p>
      <w:r>
        <w:rPr>
          <w:b/>
        </w:rPr>
        <w:t xml:space="preserve">Reality: </w:t>
      </w:r>
      <w:r>
        <w:t>Cortisol is essential for normal body functions; only chronic or excessive elevations typically associate with weight gain.</w:t>
      </w:r>
    </w:p>
    <w:p>
      <w:pPr>
        <w:pStyle w:val="Heading1"/>
      </w:pPr>
      <w:r>
        <w:t>Clinical Pearls</w:t>
      </w:r>
    </w:p>
    <w:p>
      <w:pPr>
        <w:pStyle w:val="ListNumber"/>
      </w:pPr>
      <w:r>
        <w:t>Monitor patients for stress-related changes in eating habits as part of weight management.</w:t>
      </w:r>
    </w:p>
    <w:p>
      <w:pPr>
        <w:pStyle w:val="ListNumber"/>
      </w:pPr>
      <w:r>
        <w:t>Consider individual variability in stress responses when advising on weight control.</w:t>
      </w:r>
    </w:p>
    <w:p>
      <w:pPr>
        <w:pStyle w:val="ListNumber"/>
      </w:pPr>
      <w:r>
        <w:t>Use a combination of behavioral and physiological assessments to evaluate stress impacts.</w:t>
      </w:r>
    </w:p>
    <w:p>
      <w:pPr>
        <w:pStyle w:val="ListNumber"/>
      </w:pPr>
      <w:r>
        <w:t>Educate about safe and evidence-based stress reduction techniques.</w:t>
      </w:r>
    </w:p>
    <w:p>
      <w:pPr>
        <w:pStyle w:val="ListNumber"/>
      </w:pPr>
      <w:r>
        <w:t>Recognize the bidirectional relationship between stress and obesity-related diseases.</w:t>
      </w:r>
    </w:p>
    <w:p>
      <w:pPr>
        <w:pStyle w:val="Heading1"/>
      </w:pPr>
      <w:r>
        <w:t>Key Takeaways</w:t>
      </w:r>
    </w:p>
    <w:p>
      <w:pPr>
        <w:pStyle w:val="ListBullet"/>
      </w:pPr>
      <w:r>
        <w:t>Stress affects body weight through hormonal and behavioral mechanisms.</w:t>
      </w:r>
    </w:p>
    <w:p>
      <w:pPr>
        <w:pStyle w:val="ListBullet"/>
      </w:pPr>
      <w:r>
        <w:t>Cortisol is a central hormone linking stress to increased appetite and fat accumulation.</w:t>
      </w:r>
    </w:p>
    <w:p>
      <w:pPr>
        <w:pStyle w:val="ListBullet"/>
      </w:pPr>
      <w:r>
        <w:t>Stress eating is a common behavioral response influencing weight gain.</w:t>
      </w:r>
    </w:p>
    <w:p>
      <w:pPr>
        <w:pStyle w:val="ListBullet"/>
      </w:pPr>
      <w:r>
        <w:t>Chronic stress can disrupt metabolism, promoting obesity and related conditions.</w:t>
      </w:r>
    </w:p>
    <w:p>
      <w:pPr>
        <w:pStyle w:val="ListBullet"/>
      </w:pPr>
      <w:r>
        <w:t>Individuals differ widely in how stress impacts their weight.</w:t>
      </w:r>
    </w:p>
    <w:p>
      <w:pPr>
        <w:pStyle w:val="ListBullet"/>
      </w:pPr>
      <w:r>
        <w:t>Current evidence generally supports a link between stress and weight changes, though research has limitations.</w:t>
      </w:r>
    </w:p>
    <w:p>
      <w:pPr>
        <w:pStyle w:val="ListBullet"/>
      </w:pPr>
      <w:r>
        <w:t>Stress management is important but should be integrated with other weight control strategies.</w:t>
      </w:r>
    </w:p>
    <w:p>
      <w:pPr>
        <w:pStyle w:val="ListBullet"/>
      </w:pPr>
      <w:r>
        <w:t>Safety considerations are critical to avoid harmful interventions for stress or weight issues.</w:t>
      </w:r>
    </w:p>
    <w:p>
      <w:pPr>
        <w:pStyle w:val="Heading1"/>
      </w:pPr>
      <w:r>
        <w:t>Glossary</w:t>
      </w:r>
    </w:p>
    <w:p>
      <w:r>
        <w:rPr>
          <w:b/>
        </w:rPr>
        <w:t xml:space="preserve">Stress: </w:t>
      </w:r>
      <w:r>
        <w:t>A physical or psychological response to perceived challenges or threats activating the body's defense mechanisms.</w:t>
      </w:r>
    </w:p>
    <w:p>
      <w:r>
        <w:rPr>
          <w:b/>
        </w:rPr>
        <w:t xml:space="preserve">Cortisol: </w:t>
      </w:r>
      <w:r>
        <w:t>A hormone produced by the adrenal glands that regulates metabolism and is released in response to stress.</w:t>
      </w:r>
    </w:p>
    <w:p>
      <w:r>
        <w:rPr>
          <w:b/>
        </w:rPr>
        <w:t xml:space="preserve">HPA axis: </w:t>
      </w:r>
      <w:r>
        <w:t>The hypothalamic-pituitary-adrenal axis, a major neuroendocrine system controlling the stress response.</w:t>
      </w:r>
    </w:p>
    <w:p>
      <w:r>
        <w:rPr>
          <w:b/>
        </w:rPr>
        <w:t xml:space="preserve">Stress Eating: </w:t>
      </w:r>
      <w:r>
        <w:t>Increased consumption of food, often high-calorie, as a coping mechanism during stress.</w:t>
      </w:r>
    </w:p>
    <w:p>
      <w:r>
        <w:rPr>
          <w:b/>
        </w:rPr>
        <w:t xml:space="preserve">Acute Stress: </w:t>
      </w:r>
      <w:r>
        <w:t>A short-term stress response to a specific event or challenge.</w:t>
      </w:r>
    </w:p>
    <w:p>
      <w:r>
        <w:rPr>
          <w:b/>
        </w:rPr>
        <w:t xml:space="preserve">Chronic Stress: </w:t>
      </w:r>
      <w:r>
        <w:t>Ongoing, prolonged stress exposure with sustained physiological effects.</w:t>
      </w:r>
    </w:p>
    <w:p>
      <w:r>
        <w:rPr>
          <w:b/>
        </w:rPr>
        <w:t xml:space="preserve">Body Mass Index (BMI): </w:t>
      </w:r>
      <w:r>
        <w:t>A measurement of body fat based on height and weight.</w:t>
      </w:r>
    </w:p>
    <w:p>
      <w:r>
        <w:rPr>
          <w:b/>
        </w:rPr>
        <w:t xml:space="preserve">Metabolism: </w:t>
      </w:r>
      <w:r>
        <w:t>The chemical processes in the body that maintain life, including energy production and fat storage.</w:t>
      </w:r>
    </w:p>
    <w:p>
      <w:pPr>
        <w:pStyle w:val="Heading1"/>
      </w:pPr>
      <w:r>
        <w:t>Related Modules</w:t>
      </w:r>
    </w:p>
    <w:p>
      <w:pPr>
        <w:pStyle w:val="ListBullet"/>
      </w:pPr>
      <w:r>
        <w:t>STR-001</w:t>
      </w:r>
    </w:p>
    <w:p>
      <w:pPr>
        <w:pStyle w:val="ListBullet"/>
      </w:pPr>
      <w:r>
        <w:t>OBE-013</w:t>
      </w:r>
    </w:p>
    <w:p>
      <w:pPr>
        <w:pStyle w:val="ListBullet"/>
      </w:pPr>
      <w:r>
        <w:t>PHY-027</w:t>
      </w:r>
    </w:p>
    <w:p>
      <w:pPr>
        <w:pStyle w:val="Heading1"/>
      </w:pPr>
      <w:r>
        <w:t>Illustration Specifications</w:t>
      </w:r>
    </w:p>
    <w:p>
      <w:pPr>
        <w:pStyle w:val="Heading2"/>
      </w:pPr>
      <w:r>
        <w:t>ILL-STR023-01 - HPA Axis and Cortisol Release</w:t>
      </w:r>
    </w:p>
    <w:p>
      <w:r>
        <w:t>Type: Diagram</w:t>
      </w:r>
    </w:p>
    <w:p>
      <w:r>
        <w:t>Flowchart showing the sequence from stress stimulus to cortisol release via the hypothalamic-pituitary-adrenal axis.</w:t>
      </w:r>
    </w:p>
    <w:p>
      <w:r>
        <w:t>Alt text: Diagram of HPA axis illustrating stress activation and cortisol secretion pathway.</w:t>
      </w:r>
    </w:p>
    <w:p>
      <w:pPr>
        <w:pStyle w:val="Heading2"/>
      </w:pPr>
      <w:r>
        <w:t>ILL-STR023-02 - Effects of Cortisol on Body Fat Distribution</w:t>
      </w:r>
    </w:p>
    <w:p>
      <w:r>
        <w:t>Type: Diagram</w:t>
      </w:r>
    </w:p>
    <w:p>
      <w:r>
        <w:t>Visual comparison of fat distribution in low vs. high cortisol conditions, highlighting abdominal fat accumulation.</w:t>
      </w:r>
    </w:p>
    <w:p>
      <w:r>
        <w:t>Alt text: Diagram demonstrating increased abdominal fat linked with high cortisol levels.</w:t>
      </w:r>
    </w:p>
    <w:p>
      <w:pPr>
        <w:pStyle w:val="Heading2"/>
      </w:pPr>
      <w:r>
        <w:t>ILL-STR023-03 - Stress Eating Behavior Patterns</w:t>
      </w:r>
    </w:p>
    <w:p>
      <w:r>
        <w:t>Type: Infographic</w:t>
      </w:r>
    </w:p>
    <w:p>
      <w:r>
        <w:t>Illustration showing common stress-induced eating behaviors and types of foods preferred during stress.</w:t>
      </w:r>
    </w:p>
    <w:p>
      <w:r>
        <w:t>Alt text: Infographic of stress eating patterns and preferred foods under stress.</w:t>
      </w:r>
    </w:p>
    <w:p>
      <w:pPr>
        <w:pStyle w:val="Heading2"/>
      </w:pPr>
      <w:r>
        <w:t>ILL-STR023-04 - Managing Stress and Weight: Practical Tips</w:t>
      </w:r>
    </w:p>
    <w:p>
      <w:r>
        <w:t>Type: Checklist</w:t>
      </w:r>
    </w:p>
    <w:p>
      <w:r>
        <w:t>Visual checklist of lifestyle strategies to manage stress effectively and support healthy weight management.</w:t>
      </w:r>
    </w:p>
    <w:p>
      <w:r>
        <w:t>Alt text: Checklist infographic of stress management and weight control strategies.</w:t>
      </w:r>
    </w:p>
    <w:p>
      <w:pPr>
        <w:pStyle w:val="Heading1"/>
      </w:pPr>
      <w:r>
        <w:t>References</w:t>
      </w:r>
    </w:p>
    <w:p>
      <w:pPr>
        <w:pStyle w:val="ListBullet"/>
      </w:pPr>
      <w:r>
        <w:t>Stress, Cortisol, and Obesity: A Review of the Evidence | Adam TC, Epel ES | 2007 |  | Unverified</w:t>
      </w:r>
    </w:p>
    <w:p>
      <w:pPr>
        <w:pStyle w:val="ListBullet"/>
      </w:pPr>
      <w:r>
        <w:t>Psychological Stress and Obesity: A Meta-Analytic Review | Wardle J, Steptoe A | 2006 |  | Unverified</w:t>
      </w:r>
    </w:p>
    <w:p>
      <w:pPr>
        <w:pStyle w:val="ListBullet"/>
      </w:pPr>
      <w:r>
        <w:t>The Role of Stress in Metabolic Disease and Obesity | Dallman MF | 2010 |  | Unverified</w:t>
      </w:r>
    </w:p>
    <w:p>
      <w:pPr>
        <w:pStyle w:val="ListBullet"/>
      </w:pPr>
      <w:r>
        <w:t>Stress-Induced Eating and the Contribution of Cortisol to Obesity | Torres SJ, Nowson CA | 2007 |  | Unverified</w:t>
      </w:r>
    </w:p>
    <w:p>
      <w:pPr>
        <w:pStyle w:val="ListBullet"/>
      </w:pPr>
      <w:r>
        <w:t>Cortisol and the Metabolic Syndrome: An Endocrine Perspective | Rosmond R | 2005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