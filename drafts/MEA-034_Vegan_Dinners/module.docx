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MEA-034 - Vegan Dinners</w:t>
      </w:r>
    </w:p>
    <w:p>
      <w:r>
        <w:rPr>
          <w:i/>
        </w:rPr>
        <w:t>How to build and adapt vegan dinners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Dinner Plans</w:t>
            </w:r>
          </w:p>
        </w:tc>
      </w:tr>
      <w:tr>
        <w:tc>
          <w:tcPr>
            <w:tcW w:type="dxa" w:w="4968"/>
          </w:tcPr>
          <w:p>
            <w:r>
              <w:rPr>
                <w:b/>
              </w:rPr>
              <w:t>SOM stages</w:t>
            </w:r>
          </w:p>
        </w:tc>
        <w:tc>
          <w:tcPr>
            <w:tcW w:type="dxa" w:w="4968"/>
          </w:tcPr>
          <w:p>
            <w:r>
              <w:t>Planning, Preparation, Consumption</w:t>
            </w:r>
          </w:p>
        </w:tc>
      </w:tr>
      <w:tr>
        <w:tc>
          <w:tcPr>
            <w:tcW w:type="dxa" w:w="4968"/>
          </w:tcPr>
          <w:p>
            <w:r>
              <w:rPr>
                <w:b/>
              </w:rPr>
              <w:t>Audience</w:t>
            </w:r>
          </w:p>
        </w:tc>
        <w:tc>
          <w:tcPr>
            <w:tcW w:type="dxa" w:w="4968"/>
          </w:tcPr>
          <w:p>
            <w:r>
              <w:t>General Public, Vegan Individuals, Dietitians, Health Educators</w:t>
            </w:r>
          </w:p>
        </w:tc>
      </w:tr>
      <w:tr>
        <w:tc>
          <w:tcPr>
            <w:tcW w:type="dxa" w:w="4968"/>
          </w:tcPr>
          <w:p>
            <w:r>
              <w:rPr>
                <w:b/>
              </w:rPr>
              <w:t>Reading level</w:t>
            </w:r>
          </w:p>
        </w:tc>
        <w:tc>
          <w:tcPr>
            <w:tcW w:type="dxa" w:w="4968"/>
          </w:tcPr>
          <w:p>
            <w:r>
              <w:t>8th-10th grade</w:t>
            </w:r>
          </w:p>
        </w:tc>
      </w:tr>
      <w:tr>
        <w:tc>
          <w:tcPr>
            <w:tcW w:type="dxa" w:w="4968"/>
          </w:tcPr>
          <w:p>
            <w:r>
              <w:rPr>
                <w:b/>
              </w:rPr>
              <w:t>Keywords</w:t>
            </w:r>
          </w:p>
        </w:tc>
        <w:tc>
          <w:tcPr>
            <w:tcW w:type="dxa" w:w="4968"/>
          </w:tcPr>
          <w:p>
            <w:r>
              <w:t>vegan, dinner, plant-based, nutrition, meal planning, protein sources, micronutrients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Vegan dinners are evening meals composed entirely of plant-based foods, excluding all animal products such as meat, dairy, eggs, and honey. This meal type aligns with ethical, environmental, and health motivations for adopting a plant-based diet. Vegan dinners generally incorporate diverse food groups like legumes, grains, vegetables, nuts, seeds, and fruits to provide essential macronutrients—proteins, carbohydrates, and fats—and micronutrients including iron, calcium, vitamin B12, and vitamin D. A balanced vegan dinner requires thoughtful selection to ensure adequate protein intake from sources like beans, tofu, tempeh, seitan, lentils, and whole grains. Mechanistically, plant proteins contain varying amino acid profiles, but combining complementary sources throughout the day can meet essential amino acid needs. Fiber, phytochemicals, and antioxidants present in vegan dinners contribute positively to digestion, cardiovascular health, and glycemic control. Limitations include risks of nutrient deficiencies, particularly vitamin B12 (found naturally only in animal-derived foods), iron with lower bioavailability, calcium, and omega-3 fatty acids, requiring fortified foods or supplements in some cases. Practical relevance includes adapting meals to cultural preferences, seasonal availability, and caloric needs of individuals. Safety considerations address ensuring variety to avoid monotony and deficiencies and awareness of potential food allergies common in plant-based proteins like soy or nuts. Synonyms include "plant-based dinners" and "animal-product-free meals." The evidence base supports vegan dinners as nutritionally adequate when well-planned, although emerging studies continue to optimize micronutrient fortification and supplementation protocols. Overall, vegan dinners form a sustainable and health-promoting approach to evening meal planning when incorporating diverse, nutrient-dense ingredients and appropriate supplements where needed.</w:t>
      </w:r>
    </w:p>
    <w:p>
      <w:pPr>
        <w:pStyle w:val="Heading1"/>
      </w:pPr>
      <w:r>
        <w:t>Customer Questions Answered</w:t>
      </w:r>
    </w:p>
    <w:p>
      <w:pPr>
        <w:pStyle w:val="ListBullet"/>
      </w:pPr>
      <w:r>
        <w:t>What defines a vegan dinner?</w:t>
      </w:r>
    </w:p>
    <w:p>
      <w:pPr>
        <w:pStyle w:val="ListBullet"/>
      </w:pPr>
      <w:r>
        <w:t>How can I ensure balanced nutrition in vegan dinners?</w:t>
      </w:r>
    </w:p>
    <w:p>
      <w:pPr>
        <w:pStyle w:val="ListBullet"/>
      </w:pPr>
      <w:r>
        <w:t>What are good sources of protein for vegan dinners?</w:t>
      </w:r>
    </w:p>
    <w:p>
      <w:pPr>
        <w:pStyle w:val="ListBullet"/>
      </w:pPr>
      <w:r>
        <w:t>How do I get enough iron and vitamin B12 on a vegan dinner plan?</w:t>
      </w:r>
    </w:p>
    <w:p>
      <w:pPr>
        <w:pStyle w:val="ListBullet"/>
      </w:pPr>
      <w:r>
        <w:t>Can vegan dinners be easily adapted for children or seniors?</w:t>
      </w:r>
    </w:p>
    <w:p>
      <w:pPr>
        <w:pStyle w:val="ListBullet"/>
      </w:pPr>
      <w:r>
        <w:t>Are there common nutritional deficiencies to watch for with vegan dinners?</w:t>
      </w:r>
    </w:p>
    <w:p>
      <w:pPr>
        <w:pStyle w:val="ListBullet"/>
      </w:pPr>
      <w:r>
        <w:t>How can I incorporate enough calories in vegan dinners for active adults?</w:t>
      </w:r>
    </w:p>
    <w:p>
      <w:pPr>
        <w:pStyle w:val="ListBullet"/>
      </w:pPr>
      <w:r>
        <w:t>What are some easy recipes for quick vegan dinners?</w:t>
      </w:r>
    </w:p>
    <w:p>
      <w:pPr>
        <w:pStyle w:val="ListBullet"/>
      </w:pPr>
      <w:r>
        <w:t>How do traditional dinner meals change when converted to vegan versions?</w:t>
      </w:r>
    </w:p>
    <w:p>
      <w:pPr>
        <w:pStyle w:val="ListBullet"/>
      </w:pPr>
      <w:r>
        <w:t>Is it necessary to use supplements with vegan dinners?</w:t>
      </w:r>
    </w:p>
    <w:p>
      <w:pPr>
        <w:pStyle w:val="ListBullet"/>
      </w:pPr>
      <w:r>
        <w:t>How do vegan dinners impact blood sugar and digestion?</w:t>
      </w:r>
    </w:p>
    <w:p>
      <w:pPr>
        <w:pStyle w:val="ListBullet"/>
      </w:pPr>
      <w:r>
        <w:t>What are common misconceptions about vegan dinners?</w:t>
      </w:r>
    </w:p>
    <w:p>
      <w:pPr>
        <w:pStyle w:val="Heading1"/>
      </w:pPr>
      <w:r>
        <w:t>Learning Objectives</w:t>
      </w:r>
    </w:p>
    <w:p>
      <w:pPr>
        <w:pStyle w:val="ListBullet"/>
      </w:pPr>
      <w:r>
        <w:t>Define what constitutes a vegan dinner meal.</w:t>
      </w:r>
    </w:p>
    <w:p>
      <w:pPr>
        <w:pStyle w:val="ListBullet"/>
      </w:pPr>
      <w:r>
        <w:t>Identify essential macronutrients and micronutrients needed in a balanced vegan dinner.</w:t>
      </w:r>
    </w:p>
    <w:p>
      <w:pPr>
        <w:pStyle w:val="ListBullet"/>
      </w:pPr>
      <w:r>
        <w:t>Understand the physiological mechanisms of plant-based nutrition and protein complementation.</w:t>
      </w:r>
    </w:p>
    <w:p>
      <w:pPr>
        <w:pStyle w:val="ListBullet"/>
      </w:pPr>
      <w:r>
        <w:t>Recognize common sources of protein and micronutrients in vegan dinners.</w:t>
      </w:r>
    </w:p>
    <w:p>
      <w:pPr>
        <w:pStyle w:val="ListBullet"/>
      </w:pPr>
      <w:r>
        <w:t>Apply practical strategies for constructing nutritionally balanced vegan dinner menus.</w:t>
      </w:r>
    </w:p>
    <w:p>
      <w:pPr>
        <w:pStyle w:val="ListBullet"/>
      </w:pPr>
      <w:r>
        <w:t>Highlight safety and supplementation considerations unique to vegan diets at dinner.</w:t>
      </w:r>
    </w:p>
    <w:p>
      <w:pPr>
        <w:pStyle w:val="ListBullet"/>
      </w:pPr>
      <w:r>
        <w:t>Debunk prevalent misconceptions about vegan dinners and nutrition adequacy.</w:t>
      </w:r>
    </w:p>
    <w:p>
      <w:pPr>
        <w:pStyle w:val="ListBullet"/>
      </w:pPr>
      <w:r>
        <w:t>Evaluate emerging evidence regarding vegan dinner impacts on health.</w:t>
      </w:r>
    </w:p>
    <w:p>
      <w:pPr>
        <w:pStyle w:val="Heading1"/>
      </w:pPr>
      <w:r>
        <w:t>Definition</w:t>
      </w:r>
    </w:p>
    <w:p>
      <w:r>
        <w:t>A vegan dinner is an evening meal that contains no animal-derived ingredients, relying exclusively on plant-based foods such as vegetables, grains, legumes, nuts, seeds, and fruits to provide all nutritional needs.</w:t>
      </w:r>
    </w:p>
    <w:p>
      <w:pPr>
        <w:pStyle w:val="Heading1"/>
      </w:pPr>
      <w:r>
        <w:t>Why This Matters</w:t>
      </w:r>
    </w:p>
    <w:p>
      <w:r>
        <w:t>As veganism grows in popularity for ethical, environmental, and health reasons, understanding how to build nutritionally balanced vegan dinners ensures that individuals adopting this lifestyle meet their dietary needs safely and effectively, maintaining health and well-being over time.</w:t>
      </w:r>
    </w:p>
    <w:p>
      <w:pPr>
        <w:pStyle w:val="Heading1"/>
      </w:pPr>
      <w:r>
        <w:t>What is a Vegan Dinner?</w:t>
      </w:r>
    </w:p>
    <w:p>
      <w:r>
        <w:t>A vegan dinner is a meal consumed typically in the evening that excludes all animal products including meat, dairy, eggs, and honey. Instead, it is composed entirely of plant-based foods like vegetables, grains, legumes, nuts, seeds, and fruits. This meal choice reflects dietary patterns that avoid animal exploitation and promote sustainability.</w:t>
      </w:r>
    </w:p>
    <w:p>
      <w:pPr>
        <w:pStyle w:val="Heading1"/>
      </w:pPr>
      <w:r>
        <w:t>Nutritional Components of Vegan Dinners</w:t>
      </w:r>
    </w:p>
    <w:p>
      <w:r>
        <w:t>Balanced vegan dinners provide essential macronutrients—proteins, carbohydrates, and fats—and critical micronutrients such as iron, calcium, vitamin B12, and vitamin D. Plant foods naturally offer fiber and antioxidants which support digestive health and disease prevention. However, certain nutrients require special attention to achieve adequate intake.</w:t>
      </w:r>
    </w:p>
    <w:p>
      <w:pPr>
        <w:pStyle w:val="Heading1"/>
      </w:pPr>
      <w:r>
        <w:t>Protein Sources in Vegan Dinners</w:t>
      </w:r>
    </w:p>
    <w:p>
      <w:r>
        <w:t>Plant-based proteins come from legumes (beans, lentils), soy products (tofu, tempeh), seitan, nuts, seeds, and whole grains. Unlike animal proteins, many plant proteins are incomplete, meaning they lack one or more essential amino acids. Combining varied protein sources throughout the day ensures sufficient essential amino acids for muscle repair and metabolic functions.</w:t>
      </w:r>
    </w:p>
    <w:p>
      <w:pPr>
        <w:pStyle w:val="Heading1"/>
      </w:pPr>
      <w:r>
        <w:t>Micronutrient Considerations</w:t>
      </w:r>
    </w:p>
    <w:p>
      <w:r>
        <w:t>Some micronutrients pose challenges in vegan dinners. Vitamin B12 is not available from unfortified plant foods and must be obtained from fortified foods or supplements. Iron in plant foods exists as non-heme iron with lower absorption rates; consuming vitamin C-rich foods concurrently enhances absorption. Calcium can be sourced from fortified plant milks and certain leafy greens. Omega-3 fatty acids are obtained from flaxseeds, chia seeds, walnuts, or algae-based supplements.</w:t>
      </w:r>
    </w:p>
    <w:p>
      <w:pPr>
        <w:pStyle w:val="Heading1"/>
      </w:pPr>
      <w:r>
        <w:t>Physiological Impact and Health Benefits</w:t>
      </w:r>
    </w:p>
    <w:p>
      <w:r>
        <w:t>Vegan dinners rich in fiber, antioxidants, and phytonutrients support cardiovascular health, improve blood sugar regulation, and aid digestion. Reduced intake of saturated fats and cholesterol found in animal products may reduce risks of chronic diseases. However, balanced nutrient intake is critical to prevent deficiency-related complications.</w:t>
      </w:r>
    </w:p>
    <w:p>
      <w:pPr>
        <w:pStyle w:val="Heading1"/>
      </w:pPr>
      <w:r>
        <w:t>Practical Tips for Building Balanced Vegan Dinners</w:t>
      </w:r>
    </w:p>
    <w:p>
      <w:r>
        <w:t>In planning vegan dinners, include a variety of protein sources, colorful vegetables, whole grains, and healthy fats. Use herbs and spices for flavor. Incorporate fortified foods or supplements as needed. Adjust portion sizes and food choices to meet caloric requirements, especially for children, athletes, or seniors. Meal prepping can aid adherence and nutritional completeness.</w:t>
      </w:r>
    </w:p>
    <w:p>
      <w:pPr>
        <w:pStyle w:val="Heading1"/>
      </w:pPr>
      <w:r>
        <w:t>Common Misconceptions About Vegan Dinners</w:t>
      </w:r>
    </w:p>
    <w:p>
      <w:r>
        <w:t>One misconception is that vegan dinners lack sufficient protein or can’t support active lifestyles. Scientific evidence shows that well-planned vegan meals provide adequate protein and energy. Another is that vegan dinners are monotonous; in reality, diverse cuisines offer numerous creative, flavorful plant-based options.</w:t>
      </w:r>
    </w:p>
    <w:p>
      <w:pPr>
        <w:pStyle w:val="Heading1"/>
      </w:pPr>
      <w:r>
        <w:t>Limitations and Challenges</w:t>
      </w:r>
    </w:p>
    <w:p>
      <w:r>
        <w:t>Potential limitations include difficulty accessing fortified foods, managing allergies to soy or nuts, and the risk of inadvertent nutritional gaps if meals lack variety. Social settings and availability of vegan options can also pose barriers. Education and planning mitigate these challenges.</w:t>
      </w:r>
    </w:p>
    <w:p>
      <w:pPr>
        <w:pStyle w:val="Heading1"/>
      </w:pPr>
      <w:r>
        <w:t>Safety and Supplementation</w:t>
      </w:r>
    </w:p>
    <w:p>
      <w:r>
        <w:t>Safety in vegan dinners involves ensuring adequate intake of potentially low nutrients via fortified foods or supplements, especially vitamin B12. Attention should be given to food hygiene and preparation to avoid contamination. Those with specific health conditions should consult healthcare providers when adopting vegan diets.</w:t>
      </w:r>
    </w:p>
    <w:p>
      <w:pPr>
        <w:pStyle w:val="Heading1"/>
      </w:pPr>
      <w:r>
        <w:t>Cultural Adaptations and Recipe Ideas</w:t>
      </w:r>
    </w:p>
    <w:p>
      <w:r>
        <w:t>Vegan dinners can be adapted to various cultural cuisines—such as Indian dal and rice, Mediterranean hummus with vegetables, or East Asian stir-fries with tofu—ensuring enjoyment and adherence. Recipe diversity encourages nutrient variety and culinary satisfaction.</w:t>
      </w:r>
    </w:p>
    <w:p>
      <w:pPr>
        <w:pStyle w:val="Heading1"/>
      </w:pPr>
      <w:r>
        <w:t>Practical Guidance</w:t>
      </w:r>
    </w:p>
    <w:p>
      <w:pPr>
        <w:pStyle w:val="ListBullet"/>
      </w:pPr>
      <w:r>
        <w:t>Include at least one major plant-based protein source per meal such as beans, lentils, tofu, or tempeh.</w:t>
      </w:r>
    </w:p>
    <w:p>
      <w:pPr>
        <w:pStyle w:val="ListBullet"/>
      </w:pPr>
      <w:r>
        <w:t>Combine foods throughout the day to achieve complete protein profiles.</w:t>
      </w:r>
    </w:p>
    <w:p>
      <w:pPr>
        <w:pStyle w:val="ListBullet"/>
      </w:pPr>
      <w:r>
        <w:t>Incorporate vitamin C-rich vegetables or fruits to enhance plant iron absorption.</w:t>
      </w:r>
    </w:p>
    <w:p>
      <w:pPr>
        <w:pStyle w:val="ListBullet"/>
      </w:pPr>
      <w:r>
        <w:t>Use fortified plant milks or cereals to increase vitamin B12 and calcium intake.</w:t>
      </w:r>
    </w:p>
    <w:p>
      <w:pPr>
        <w:pStyle w:val="ListBullet"/>
      </w:pPr>
      <w:r>
        <w:t>Consider a vitamin B12 supplement, especially for individuals on strict vegan diets.</w:t>
      </w:r>
    </w:p>
    <w:p>
      <w:pPr>
        <w:pStyle w:val="ListBullet"/>
      </w:pPr>
      <w:r>
        <w:t>Plan meals with a variety of colors and textures to maximize phytonutrient diversity and appeal.</w:t>
      </w:r>
    </w:p>
    <w:p>
      <w:pPr>
        <w:pStyle w:val="ListBullet"/>
      </w:pPr>
      <w:r>
        <w:t>Adjust portion sizes according to age, activity level, and health status.</w:t>
      </w:r>
    </w:p>
    <w:p>
      <w:pPr>
        <w:pStyle w:val="ListBullet"/>
      </w:pPr>
      <w:r>
        <w:t>Consult a registered dietitian or healthcare professional when making major dietary changes.</w:t>
      </w:r>
    </w:p>
    <w:p>
      <w:pPr>
        <w:pStyle w:val="Heading1"/>
      </w:pPr>
      <w:r>
        <w:t>Safety Notes</w:t>
      </w:r>
    </w:p>
    <w:p>
      <w:pPr>
        <w:pStyle w:val="ListBullet"/>
      </w:pPr>
      <w:r>
        <w:t>Vitamin B12 is not naturally present in unfortified plant foods and must be supplemented or obtained via fortified products.</w:t>
      </w:r>
    </w:p>
    <w:p>
      <w:pPr>
        <w:pStyle w:val="ListBullet"/>
      </w:pPr>
      <w:r>
        <w:t>Watch for common allergens in vegan protein sources such as soy, nuts, and gluten-containing seitan.</w:t>
      </w:r>
    </w:p>
    <w:p>
      <w:pPr>
        <w:pStyle w:val="ListBullet"/>
      </w:pPr>
      <w:r>
        <w:t>Ensure diverse food intake to minimize risk of nutrient deficiencies.</w:t>
      </w:r>
    </w:p>
    <w:p>
      <w:pPr>
        <w:pStyle w:val="ListBullet"/>
      </w:pPr>
      <w:r>
        <w:t>Food safety practices should be followed to prevent contamination from raw plant foods.</w:t>
      </w:r>
    </w:p>
    <w:p>
      <w:pPr>
        <w:pStyle w:val="ListBullet"/>
      </w:pPr>
      <w:r>
        <w:t>People with underlying health conditions should consult healthcare professionals before fully adopting vegan dinners.</w:t>
      </w:r>
    </w:p>
    <w:p>
      <w:pPr>
        <w:pStyle w:val="Heading1"/>
      </w:pPr>
      <w:r>
        <w:t>Common Misconceptions</w:t>
      </w:r>
    </w:p>
    <w:p>
      <w:r>
        <w:rPr>
          <w:b/>
        </w:rPr>
        <w:t xml:space="preserve">Misconception: </w:t>
      </w:r>
      <w:r>
        <w:t>Vegan dinners cannot provide enough protein to meet daily needs.</w:t>
      </w:r>
    </w:p>
    <w:p>
      <w:r>
        <w:rPr>
          <w:b/>
        </w:rPr>
        <w:t xml:space="preserve">Reality: </w:t>
      </w:r>
      <w:r>
        <w:t>Well-planned vegan dinners that include a variety of plant proteins can meet or exceed protein requirements.</w:t>
      </w:r>
    </w:p>
    <w:p>
      <w:r>
        <w:rPr>
          <w:b/>
        </w:rPr>
        <w:t xml:space="preserve">Misconception: </w:t>
      </w:r>
      <w:r>
        <w:t>Vegan dinners are always low in calories and not suitable for active adults.</w:t>
      </w:r>
    </w:p>
    <w:p>
      <w:r>
        <w:rPr>
          <w:b/>
        </w:rPr>
        <w:t xml:space="preserve">Reality: </w:t>
      </w:r>
      <w:r>
        <w:t>Plant-based dinners can be high in calories and tailored to support energy demands by including calorie-dense foods like nuts, seeds, and grains.</w:t>
      </w:r>
    </w:p>
    <w:p>
      <w:r>
        <w:rPr>
          <w:b/>
        </w:rPr>
        <w:t xml:space="preserve">Misconception: </w:t>
      </w:r>
      <w:r>
        <w:t>Vegan dinners mean boring, repetitive meals.</w:t>
      </w:r>
    </w:p>
    <w:p>
      <w:r>
        <w:rPr>
          <w:b/>
        </w:rPr>
        <w:t xml:space="preserve">Reality: </w:t>
      </w:r>
      <w:r>
        <w:t>Vegan cuisine offers a wide variety of flavors and dishes from many cultures, allowing for creative, delicious meals.</w:t>
      </w:r>
    </w:p>
    <w:p>
      <w:pPr>
        <w:pStyle w:val="Heading1"/>
      </w:pPr>
      <w:r>
        <w:t>Clinical Pearls</w:t>
      </w:r>
    </w:p>
    <w:p>
      <w:pPr>
        <w:pStyle w:val="ListNumber"/>
      </w:pPr>
      <w:r>
        <w:t>Monitor vitamin B12 status regularly for individuals on vegan diets.</w:t>
      </w:r>
    </w:p>
    <w:p>
      <w:pPr>
        <w:pStyle w:val="ListNumber"/>
      </w:pPr>
      <w:r>
        <w:t>Pairing vitamin C-rich foods with iron-rich plant foods improves iron absorption.</w:t>
      </w:r>
    </w:p>
    <w:p>
      <w:pPr>
        <w:pStyle w:val="ListNumber"/>
      </w:pPr>
      <w:r>
        <w:t>Ensure variety in protein sources to cover all essential amino acids.</w:t>
      </w:r>
    </w:p>
    <w:p>
      <w:pPr>
        <w:pStyle w:val="ListNumber"/>
      </w:pPr>
      <w:r>
        <w:t>Supplementation may be necessary for vitamin D and omega-3 fatty acids depending on geographic location and diet.</w:t>
      </w:r>
    </w:p>
    <w:p>
      <w:pPr>
        <w:pStyle w:val="ListNumber"/>
      </w:pPr>
      <w:r>
        <w:t>Cooking methods impact nutrient bioavailability; steaming vegetables can preserve vitamins better than boiling.</w:t>
      </w:r>
    </w:p>
    <w:p>
      <w:pPr>
        <w:pStyle w:val="Heading1"/>
      </w:pPr>
      <w:r>
        <w:t>Key Takeaways</w:t>
      </w:r>
    </w:p>
    <w:p>
      <w:pPr>
        <w:pStyle w:val="ListBullet"/>
      </w:pPr>
      <w:r>
        <w:t>Vegan dinners exclude all animal products and rely on plants for nutrition.</w:t>
      </w:r>
    </w:p>
    <w:p>
      <w:pPr>
        <w:pStyle w:val="ListBullet"/>
      </w:pPr>
      <w:r>
        <w:t>Balanced vegan dinners provide essential macronutrients and micronutrients when carefully planned.</w:t>
      </w:r>
    </w:p>
    <w:p>
      <w:pPr>
        <w:pStyle w:val="ListBullet"/>
      </w:pPr>
      <w:r>
        <w:t>Protein complementation is important to meet essential amino acid requirements.</w:t>
      </w:r>
    </w:p>
    <w:p>
      <w:pPr>
        <w:pStyle w:val="ListBullet"/>
      </w:pPr>
      <w:r>
        <w:t>Vitamin B12 must be obtained from fortified foods or supplements in vegan diets.</w:t>
      </w:r>
    </w:p>
    <w:p>
      <w:pPr>
        <w:pStyle w:val="ListBullet"/>
      </w:pPr>
      <w:r>
        <w:t>Dietary iron from plants is less bioavailable but absorption can be enhanced with vitamin C.</w:t>
      </w:r>
    </w:p>
    <w:p>
      <w:pPr>
        <w:pStyle w:val="ListBullet"/>
      </w:pPr>
      <w:r>
        <w:t>Diverse plant-based meals support cardiovascular and digestive health benefits.</w:t>
      </w:r>
    </w:p>
    <w:p>
      <w:pPr>
        <w:pStyle w:val="ListBullet"/>
      </w:pPr>
      <w:r>
        <w:t>Planning and education minimize nutritional deficiencies and maximize health outcomes.</w:t>
      </w:r>
    </w:p>
    <w:p>
      <w:pPr>
        <w:pStyle w:val="ListBullet"/>
      </w:pPr>
      <w:r>
        <w:t>Vegan dinners can be culturally adapted and varied for enjoyment and adherence.</w:t>
      </w:r>
    </w:p>
    <w:p>
      <w:pPr>
        <w:pStyle w:val="Heading1"/>
      </w:pPr>
      <w:r>
        <w:t>Glossary</w:t>
      </w:r>
    </w:p>
    <w:p>
      <w:r>
        <w:rPr>
          <w:b/>
        </w:rPr>
        <w:t xml:space="preserve">Vegan: </w:t>
      </w:r>
      <w:r>
        <w:t>A dietary pattern that excludes all animal-derived products including meat, dairy, eggs, and honey.</w:t>
      </w:r>
    </w:p>
    <w:p>
      <w:r>
        <w:rPr>
          <w:b/>
        </w:rPr>
        <w:t xml:space="preserve">Plant-based: </w:t>
      </w:r>
      <w:r>
        <w:t>Dietary foods originating from plants, including vegetables, grains, legumes, nuts, seeds, and fruits.</w:t>
      </w:r>
    </w:p>
    <w:p>
      <w:r>
        <w:rPr>
          <w:b/>
        </w:rPr>
        <w:t xml:space="preserve">Protein complementation: </w:t>
      </w:r>
      <w:r>
        <w:t>The practice of combining different plant protein sources to provide all essential amino acids.</w:t>
      </w:r>
    </w:p>
    <w:p>
      <w:r>
        <w:rPr>
          <w:b/>
        </w:rPr>
        <w:t xml:space="preserve">Essential amino acids: </w:t>
      </w:r>
      <w:r>
        <w:t>Amino acids that the human body cannot synthesize and must obtain from the diet.</w:t>
      </w:r>
    </w:p>
    <w:p>
      <w:r>
        <w:rPr>
          <w:b/>
        </w:rPr>
        <w:t xml:space="preserve">Vitamin B12: </w:t>
      </w:r>
      <w:r>
        <w:t>A water-soluble vitamin important for nerve function and blood formation, found naturally only in animal products.</w:t>
      </w:r>
    </w:p>
    <w:p>
      <w:r>
        <w:rPr>
          <w:b/>
        </w:rPr>
        <w:t xml:space="preserve">Non-heme iron: </w:t>
      </w:r>
      <w:r>
        <w:t>Iron found in plant foods that has lower bioavailability compared to heme iron from animal sources.</w:t>
      </w:r>
    </w:p>
    <w:p>
      <w:r>
        <w:rPr>
          <w:b/>
        </w:rPr>
        <w:t xml:space="preserve">Macronutrients: </w:t>
      </w:r>
      <w:r>
        <w:t>Nutrients required in large amounts including protein, fats, and carbohydrates.</w:t>
      </w:r>
    </w:p>
    <w:p>
      <w:r>
        <w:rPr>
          <w:b/>
        </w:rPr>
        <w:t xml:space="preserve">Micronutrients: </w:t>
      </w:r>
      <w:r>
        <w:t>Vitamins and minerals required in smaller amounts that are vital for bodily functions.</w:t>
      </w:r>
    </w:p>
    <w:p>
      <w:pPr>
        <w:pStyle w:val="Heading1"/>
      </w:pPr>
      <w:r>
        <w:t>Related Modules</w:t>
      </w:r>
    </w:p>
    <w:p>
      <w:pPr>
        <w:pStyle w:val="ListBullet"/>
      </w:pPr>
      <w:r>
        <w:t>MEA-022 - Plant-Based Snacks</w:t>
      </w:r>
    </w:p>
    <w:p>
      <w:pPr>
        <w:pStyle w:val="ListBullet"/>
      </w:pPr>
      <w:r>
        <w:t>MEA-058 - Vegan Breakfasts</w:t>
      </w:r>
    </w:p>
    <w:p>
      <w:pPr>
        <w:pStyle w:val="ListBullet"/>
      </w:pPr>
      <w:r>
        <w:t>MEA-041 - Vegetarian Meal Planning</w:t>
      </w:r>
    </w:p>
    <w:p>
      <w:pPr>
        <w:pStyle w:val="ListBullet"/>
      </w:pPr>
      <w:r>
        <w:t>MEA-099 - Nutritional Supplements for Plant-Based Diets</w:t>
      </w:r>
    </w:p>
    <w:p>
      <w:pPr>
        <w:pStyle w:val="Heading1"/>
      </w:pPr>
      <w:r>
        <w:t>Illustration Specifications</w:t>
      </w:r>
    </w:p>
    <w:p>
      <w:pPr>
        <w:pStyle w:val="Heading2"/>
      </w:pPr>
      <w:r>
        <w:t>ILL-001 - Food Groups in Vegan Dinners</w:t>
      </w:r>
    </w:p>
    <w:p>
      <w:r>
        <w:t>Type: Diagram</w:t>
      </w:r>
    </w:p>
    <w:p>
      <w:r>
        <w:t>A colorful chart displaying main food groups used in vegan dinners (legumes, grains, vegetables, nuts, seeds, fruits) with examples.</w:t>
      </w:r>
    </w:p>
    <w:p>
      <w:r>
        <w:t>Alt text: Diagram showing legumes, grains, vegetables, nuts, seeds, and fruits representing vegan dinner food groups.</w:t>
      </w:r>
    </w:p>
    <w:p>
      <w:pPr>
        <w:pStyle w:val="Heading2"/>
      </w:pPr>
      <w:r>
        <w:t>ILL-002 - Protein Complementation Strategies</w:t>
      </w:r>
    </w:p>
    <w:p>
      <w:r>
        <w:t>Type: Infographic</w:t>
      </w:r>
    </w:p>
    <w:p>
      <w:r>
        <w:t>Visual guide to combining plant protein sources to achieve complete essential amino acid profiles across meals.</w:t>
      </w:r>
    </w:p>
    <w:p>
      <w:r>
        <w:t>Alt text: Infographic showing pairing of legumes with grains to complete protein profiles.</w:t>
      </w:r>
    </w:p>
    <w:p>
      <w:pPr>
        <w:pStyle w:val="Heading2"/>
      </w:pPr>
      <w:r>
        <w:t>ILL-003 - Sources of Vitamin B12 for Vegans</w:t>
      </w:r>
    </w:p>
    <w:p>
      <w:r>
        <w:t>Type: Table</w:t>
      </w:r>
    </w:p>
    <w:p>
      <w:r>
        <w:t>Table listing fortified foods and supplements providing vitamin B12 suitable for vegan diets.</w:t>
      </w:r>
    </w:p>
    <w:p>
      <w:r>
        <w:t>Alt text: Table with vitamin B12 sources like fortified cereals, nutritional yeast, and supplements.</w:t>
      </w:r>
    </w:p>
    <w:p>
      <w:pPr>
        <w:pStyle w:val="Heading2"/>
      </w:pPr>
      <w:r>
        <w:t>ILL-004 - Common Nutrient Challenges in Vegan Dinners</w:t>
      </w:r>
    </w:p>
    <w:p>
      <w:r>
        <w:t>Type: Flowchart</w:t>
      </w:r>
    </w:p>
    <w:p>
      <w:r>
        <w:t>Flowchart outlining nutrients of concern in vegan dinners and strategies to address them (e.g. supplements, food choices).</w:t>
      </w:r>
    </w:p>
    <w:p>
      <w:r>
        <w:t>Alt text: Flowchart showing vitamin B12, iron, calcium with corresponding solutions.</w:t>
      </w:r>
    </w:p>
    <w:p>
      <w:pPr>
        <w:pStyle w:val="Heading1"/>
      </w:pPr>
      <w:r>
        <w:t>References</w:t>
      </w:r>
    </w:p>
    <w:p>
      <w:pPr>
        <w:pStyle w:val="ListBullet"/>
      </w:pPr>
      <w:r>
        <w:t>Position of the Academy of Nutrition and Dietetics: Vegetarian Diets | Academy of Nutrition and Dietetics | 2016 | doi:10.1016/j.jand.2016.09.025 | Unverified</w:t>
      </w:r>
    </w:p>
    <w:p>
      <w:pPr>
        <w:pStyle w:val="ListBullet"/>
      </w:pPr>
      <w:r>
        <w:t>Dietary protein and amino acids in vegetarian diets: a review | Mariotti &amp; Gardner | 2019 | Nutrients. 2019 May;11(11):2661 | Unverified</w:t>
      </w:r>
    </w:p>
    <w:p>
      <w:pPr>
        <w:pStyle w:val="ListBullet"/>
      </w:pPr>
      <w:r>
        <w:t>Nutritional considerations for vegetarian athletes | Fuhrman &amp; Ferreri | 2010 | J Sports Med. 2010;2010: &amp;alpha; | Unverified</w:t>
      </w:r>
    </w:p>
    <w:p>
      <w:pPr>
        <w:pStyle w:val="ListBullet"/>
      </w:pPr>
      <w:r>
        <w:t>Vitamin B12 deficiency in vegetarians: prevalence, assessment and supplementation | Pawlak et al. | 2013 | Am J Clin Nutr. 2013;97(3):632S-7S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