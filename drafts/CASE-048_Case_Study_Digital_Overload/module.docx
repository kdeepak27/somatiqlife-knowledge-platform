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CASE-048 - Case Study: Digital Overload</w:t>
      </w:r>
    </w:p>
    <w:p>
      <w:r>
        <w:rPr>
          <w:i/>
        </w:rPr>
        <w:t>A realistic educational scenario integrating behavior, mental well-being, evidence, and when to seek help for case study: digital overload.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Recognition, Understanding, Management</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digital overload, screen time, mental well-being, stress, technology fatigue, digital detox, behavioral health, digital addiction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Digital overload, also termed technology fatigue or digital fatigue, refers to the state of mental and physical exhaustion resulting from excessive or uncontrolled use of digital devices such as smartphones, computers, and tablets. This can lead to cognitive overwhelm, emotional distress, and impaired daily functioning. Mechanistically, digital overload involves prolonged exposure to screen light, continuous multitasking, high information input, and frequent context switching, contributing to stress hormone elevation, decreased attention span, and disrupted circadian rhythms. Synonyms include digital fatigue, technology burnout, and screen overload. It is important to recognize that digital overload differs from formal diagnoses such as digital addiction, which requires clinical criteria. The practical relevance of digital overload lies in its widespread prevalence given modern lifestyle demands and its potential to impair mental well-being and productivity. Limitations of evidence include variability in individual susceptibility, self-report biases in screen time research, and emerging but incomplete understanding of underlying neurophysiological changes. Safety notes emphasize the importance of balanced technology use and the role of breaks, digital hygiene, and mindfulness in mitigating adverse effects. Overall, digital overload is a manageable condition with behavioral interventions and awareness playing key roles. Professional help may be warranted when symptoms interfere significantly with daily life or overlap with mood disorders.</w:t>
      </w:r>
    </w:p>
    <w:p>
      <w:pPr>
        <w:pStyle w:val="Heading1"/>
      </w:pPr>
      <w:r>
        <w:t>Customer Questions Answered</w:t>
      </w:r>
    </w:p>
    <w:p>
      <w:pPr>
        <w:pStyle w:val="ListBullet"/>
      </w:pPr>
      <w:r>
        <w:t>What is digital overload and how is it defined?</w:t>
      </w:r>
    </w:p>
    <w:p>
      <w:pPr>
        <w:pStyle w:val="ListBullet"/>
      </w:pPr>
      <w:r>
        <w:t>What are the common symptoms of digital overload?</w:t>
      </w:r>
    </w:p>
    <w:p>
      <w:pPr>
        <w:pStyle w:val="ListBullet"/>
      </w:pPr>
      <w:r>
        <w:t>How does excessive screen time affect mental health?</w:t>
      </w:r>
    </w:p>
    <w:p>
      <w:pPr>
        <w:pStyle w:val="ListBullet"/>
      </w:pPr>
      <w:r>
        <w:t>What physiological mechanisms are involved in digital overload?</w:t>
      </w:r>
    </w:p>
    <w:p>
      <w:pPr>
        <w:pStyle w:val="ListBullet"/>
      </w:pPr>
      <w:r>
        <w:t>Are there proven strategies to manage or reduce digital overload?</w:t>
      </w:r>
    </w:p>
    <w:p>
      <w:pPr>
        <w:pStyle w:val="ListBullet"/>
      </w:pPr>
      <w:r>
        <w:t>Can digital overload cause anxiety or depression?</w:t>
      </w:r>
    </w:p>
    <w:p>
      <w:pPr>
        <w:pStyle w:val="ListBullet"/>
      </w:pPr>
      <w:r>
        <w:t>What is the evidence linking digital overload to sleep disturbances?</w:t>
      </w:r>
    </w:p>
    <w:p>
      <w:pPr>
        <w:pStyle w:val="ListBullet"/>
      </w:pPr>
      <w:r>
        <w:t>When should someone seek professional help for digital overload?</w:t>
      </w:r>
    </w:p>
    <w:p>
      <w:pPr>
        <w:pStyle w:val="ListBullet"/>
      </w:pPr>
      <w:r>
        <w:t>Are there misconceptions about digital overload and technology use?</w:t>
      </w:r>
    </w:p>
    <w:p>
      <w:pPr>
        <w:pStyle w:val="ListBullet"/>
      </w:pPr>
      <w:r>
        <w:t>What practical steps can one take to prevent digital overload?</w:t>
      </w:r>
    </w:p>
    <w:p>
      <w:pPr>
        <w:pStyle w:val="ListBullet"/>
      </w:pPr>
      <w:r>
        <w:t>How do age and individual differences impact susceptibility to digital overload?</w:t>
      </w:r>
    </w:p>
    <w:p>
      <w:pPr>
        <w:pStyle w:val="ListBullet"/>
      </w:pPr>
      <w:r>
        <w:t>Is 'digital addiction' recognized medically or psychologically?</w:t>
      </w:r>
    </w:p>
    <w:p>
      <w:pPr>
        <w:pStyle w:val="Heading1"/>
      </w:pPr>
      <w:r>
        <w:t>Learning Objectives</w:t>
      </w:r>
    </w:p>
    <w:p>
      <w:pPr>
        <w:pStyle w:val="ListBullet"/>
      </w:pPr>
      <w:r>
        <w:t>Define digital overload and identify its common symptoms.</w:t>
      </w:r>
    </w:p>
    <w:p>
      <w:pPr>
        <w:pStyle w:val="ListBullet"/>
      </w:pPr>
      <w:r>
        <w:t>Explain the physiological and psychological mechanisms underlying digital overload.</w:t>
      </w:r>
    </w:p>
    <w:p>
      <w:pPr>
        <w:pStyle w:val="ListBullet"/>
      </w:pPr>
      <w:r>
        <w:t>Summarize current evidence regarding mental health impacts of prolonged digital device use.</w:t>
      </w:r>
    </w:p>
    <w:p>
      <w:pPr>
        <w:pStyle w:val="ListBullet"/>
      </w:pPr>
      <w:r>
        <w:t>Distinguish between digital overload and digital addiction.</w:t>
      </w:r>
    </w:p>
    <w:p>
      <w:pPr>
        <w:pStyle w:val="ListBullet"/>
      </w:pPr>
      <w:r>
        <w:t>Identify practical strategies to prevent and manage digital overload.</w:t>
      </w:r>
    </w:p>
    <w:p>
      <w:pPr>
        <w:pStyle w:val="ListBullet"/>
      </w:pPr>
      <w:r>
        <w:t>Describe when to seek professional mental health support related to technology use.</w:t>
      </w:r>
    </w:p>
    <w:p>
      <w:pPr>
        <w:pStyle w:val="ListBullet"/>
      </w:pPr>
      <w:r>
        <w:t>Recognize common misconceptions regarding digital overload.</w:t>
      </w:r>
    </w:p>
    <w:p>
      <w:pPr>
        <w:pStyle w:val="ListBullet"/>
      </w:pPr>
      <w:r>
        <w:t>Appreciate individual variability in response to digital exposure.</w:t>
      </w:r>
    </w:p>
    <w:p>
      <w:pPr>
        <w:pStyle w:val="Heading1"/>
      </w:pPr>
      <w:r>
        <w:t>Definition</w:t>
      </w:r>
    </w:p>
    <w:p>
      <w:r>
        <w:t>Digital overload is a state of mental and physical fatigue resulting from excessive or poorly managed exposure to digital devices and media, leading to symptoms such as cognitive overwhelm, stress, irritability, and impaired functioning.</w:t>
      </w:r>
    </w:p>
    <w:p>
      <w:pPr>
        <w:pStyle w:val="Heading1"/>
      </w:pPr>
      <w:r>
        <w:t>Why This Matters</w:t>
      </w:r>
    </w:p>
    <w:p>
      <w:r>
        <w:t>In today’s technology-driven society, many individuals experience digital overload, which can adversely affect mental well-being, productivity, and quality of life. Understanding this phenomenon empowers individuals to recognize symptoms early, adopt healthier technology habits, and seek support if necessary.</w:t>
      </w:r>
    </w:p>
    <w:p>
      <w:pPr>
        <w:pStyle w:val="Heading1"/>
      </w:pPr>
      <w:r>
        <w:t>Defining Digital Overload: Key Concepts and Terminology</w:t>
      </w:r>
    </w:p>
    <w:p>
      <w:r>
        <w:t>Digital overload, also known as digital fatigue or technology burnout, is characterized by a subjective feeling of exhaustion and decreased cognitive performance due to excessive use of digital devices. Commonly, this includes prolonged screen time on smartphones, computers, or tablets often compounded by multitasking across various digital platforms. It should be distinguished from formally diagnosed conditions like digital addiction or internet use disorder, which have defined clinical criteria and often require specialized treatment. Understanding precise definitions helps frame interventions and manage expectations.</w:t>
      </w:r>
    </w:p>
    <w:p>
      <w:pPr>
        <w:pStyle w:val="Heading1"/>
      </w:pPr>
      <w:r>
        <w:t>Physiological Mechanisms Behind Digital Overload</w:t>
      </w:r>
    </w:p>
    <w:p>
      <w:r>
        <w:t>The physiological response to digital overload involves several mechanisms. Prolonged exposure to blue light from screens suppresses melatonin production, disrupting circadian rhythms and leading to poor sleep quality. Continuous stimulus from digital notifications activates the sympathetic nervous system, increasing cortisol levels and contributing to a chronic stress state. Additionally, sustained attention to digital content results in mental fatigue and reduced executive function due to constant multitasking demands and information overload.</w:t>
      </w:r>
    </w:p>
    <w:p>
      <w:pPr>
        <w:pStyle w:val="Heading1"/>
      </w:pPr>
      <w:r>
        <w:t>Psychological and Behavioral Aspects</w:t>
      </w:r>
    </w:p>
    <w:p>
      <w:r>
        <w:t>Psychologically, digital overload can manifest as feelings of anxiety, irritability, decreased motivation, and burnout. Behavioral patterns often include compulsive checking of devices, difficulty disengaging from screens, and reduced social interactions. Cognitive overload from rapid information processing impairs memory and concentration. Behavioral adaptations such as avoidance of non-digital activities or increased sedentary time may exacerbate mental health symptoms.</w:t>
      </w:r>
    </w:p>
    <w:p>
      <w:pPr>
        <w:pStyle w:val="Heading1"/>
      </w:pPr>
      <w:r>
        <w:t>Evidence Linking Digital Overload to Mental Health Outcomes</w:t>
      </w:r>
    </w:p>
    <w:p>
      <w:r>
        <w:t>Research shows associations between excessive digital device use and increased risk for symptoms of anxiety, depression, and stress. Studies suggest that high screen time correlates with reduced physical activity, sleep disturbances, and social isolation—all contributing factors to mental health decline. However, evidence varies by age group, device type, and individual vulnerability. Large-scale population studies emphasize the correlation but cannot definitively prove causation. Intervention trials show that reducing screen time and increasing mindful technology use can improve mood and cognitive function.</w:t>
      </w:r>
    </w:p>
    <w:p>
      <w:pPr>
        <w:pStyle w:val="Heading1"/>
      </w:pPr>
      <w:r>
        <w:t>Behavioral Strategies to Manage and Prevent Digital Overload</w:t>
      </w:r>
    </w:p>
    <w:p>
      <w:r>
        <w:t>Practical steps to address digital overload include implementing digital detox periods, setting time limits for device use, and creating technology-free zones or times (e.g., during meals or before bedtime). Mindfulness techniques—such as self-monitoring screen habits and stress levels—aid awareness and regulation. Ergonomic adjustments like appropriate screen brightness and posture can reduce physical strain. Encouraging alternative activities such as physical exercise, social interaction, and hobbies contribute to resilience against digital fatigue.</w:t>
      </w:r>
    </w:p>
    <w:p>
      <w:pPr>
        <w:pStyle w:val="Heading1"/>
      </w:pPr>
      <w:r>
        <w:t>Limitations and Challenges in Addressing Digital Overload</w:t>
      </w:r>
    </w:p>
    <w:p>
      <w:r>
        <w:t>Current challenges in managing digital overload include varying individual susceptibility, social and occupational demands that necessitate technology use, and limited access to evidence-based guidelines. Self-reported measures of screen time often under- or overestimate usage, complicating research insights. Moreover, rapid technological advances outpace scientific study, leaving gaps in long-term impact data. There is also potential stigma and misunderstanding surrounding technology-related mental health issues.</w:t>
      </w:r>
    </w:p>
    <w:p>
      <w:pPr>
        <w:pStyle w:val="Heading1"/>
      </w:pPr>
      <w:r>
        <w:t>Common Misconceptions About Digital Overload</w:t>
      </w:r>
    </w:p>
    <w:p>
      <w:r>
        <w:t>A frequent misconception is that all digital device use is harmful; in reality, balanced and purposeful technology use can have benefits including social connection and information access. Another misunderstanding conflates digital overload with addiction; while related, addiction is a clinical diagnosis with specific behavioral criteria. Some believe only young people are affected, but digital overload can impact individuals of all ages. Awareness of these misconceptions is critical to reduce stigma and promote healthy tech habits.</w:t>
      </w:r>
    </w:p>
    <w:p>
      <w:pPr>
        <w:pStyle w:val="Heading1"/>
      </w:pPr>
      <w:r>
        <w:t>Safety Considerations and When to Seek Professional Help</w:t>
      </w:r>
    </w:p>
    <w:p>
      <w:r>
        <w:t>While most cases of digital overload can be managed with lifestyle adjustments, persistent symptoms such as severe anxiety, depression, or impairments in daily functioning warrant evaluation by a healthcare professional. Signs that indicate the need for help include inability to control device use, significant mood deterioration, or coexisting mental health disorders. Safety also involves recognizing ergonomic risks like eyestrain and musculoskeletal discomfort, prompting appropriate modifications or medical consultation.</w:t>
      </w:r>
    </w:p>
    <w:p>
      <w:pPr>
        <w:pStyle w:val="Heading1"/>
      </w:pPr>
      <w:r>
        <w:t>Age and Individual Differences in Digital Overload Susceptibility</w:t>
      </w:r>
    </w:p>
    <w:p>
      <w:r>
        <w:t>Susceptibility to digital overload varies with age, cognitive capacity, personality traits, and occupation. Children and adolescents may be particularly vulnerable due to developing brains and peer influences, while adults may face occupational stress from constant connectivity. Factors such as preexisting mental health conditions, sleep quality, and life stressors modulate individual responses. Tailored approaches considering these differences improve intervention effectiveness.</w:t>
      </w:r>
    </w:p>
    <w:p>
      <w:pPr>
        <w:pStyle w:val="Heading1"/>
      </w:pPr>
      <w:r>
        <w:t>Digital Overload in the Context of Work and Education</w:t>
      </w:r>
    </w:p>
    <w:p>
      <w:r>
        <w:t>The shift toward remote work and digital learning has intensified exposure to screens and multitasking demands, increasing risk for digital overload. Workplace practices such as video conferences, email volume, and task switching contribute to cognitive strain. Educational settings pose similar challenges with virtual classrooms. Understanding and addressing digital overload in these contexts is essential to support productivity, learning outcomes, and psychological well-being.</w:t>
      </w:r>
    </w:p>
    <w:p>
      <w:pPr>
        <w:pStyle w:val="Heading1"/>
      </w:pPr>
      <w:r>
        <w:t>Emerging Technologies and Future Directions</w:t>
      </w:r>
    </w:p>
    <w:p>
      <w:r>
        <w:t>Emerging solutions include software that monitors and limits screen time, blue light filtering, and apps promoting mindful usage. Virtual reality and AI-driven tools offer new modalities for stress reduction but may also present novel overload risks. Ongoing research aims to clarify neurobiological impacts and develop personalized interventions. Collaboration among healthcare providers, educators, employers, and technology developers is critical for balanced and health-promoting digital environments.</w:t>
      </w:r>
    </w:p>
    <w:p>
      <w:pPr>
        <w:pStyle w:val="Heading1"/>
      </w:pPr>
      <w:r>
        <w:t>Practical Guidance</w:t>
      </w:r>
    </w:p>
    <w:p>
      <w:pPr>
        <w:pStyle w:val="ListBullet"/>
      </w:pPr>
      <w:r>
        <w:t>Monitor daily screen time using device settings or apps to increase awareness.</w:t>
      </w:r>
    </w:p>
    <w:p>
      <w:pPr>
        <w:pStyle w:val="ListBullet"/>
      </w:pPr>
      <w:r>
        <w:t>Schedule regular breaks following the '20-20-20' rule: every 20 minutes, look at something 20 feet away for 20 seconds.</w:t>
      </w:r>
    </w:p>
    <w:p>
      <w:pPr>
        <w:pStyle w:val="ListBullet"/>
      </w:pPr>
      <w:r>
        <w:t>Establish tech-free times (e.g., during meals, one hour before bed) to reduce overstimulation.</w:t>
      </w:r>
    </w:p>
    <w:p>
      <w:pPr>
        <w:pStyle w:val="ListBullet"/>
      </w:pPr>
      <w:r>
        <w:t>Engage in physical activities and social interactions offline to balance digital engagement.</w:t>
      </w:r>
    </w:p>
    <w:p>
      <w:pPr>
        <w:pStyle w:val="ListBullet"/>
      </w:pPr>
      <w:r>
        <w:t>Practice mindfulness to recognize stress signals related to device use and adjust behavior accordingly.</w:t>
      </w:r>
    </w:p>
    <w:p>
      <w:pPr>
        <w:pStyle w:val="Heading1"/>
      </w:pPr>
      <w:r>
        <w:t>Safety Notes</w:t>
      </w:r>
    </w:p>
    <w:p>
      <w:pPr>
        <w:pStyle w:val="ListBullet"/>
      </w:pPr>
      <w:r>
        <w:t>Excessive screen time without breaks can cause eyestrain and physical discomfort; ergonomic adjustments are important.</w:t>
      </w:r>
    </w:p>
    <w:p>
      <w:pPr>
        <w:pStyle w:val="ListBullet"/>
      </w:pPr>
      <w:r>
        <w:t>Avoid screen use at least one hour before bedtime to minimize sleep disruption.</w:t>
      </w:r>
    </w:p>
    <w:p>
      <w:pPr>
        <w:pStyle w:val="ListBullet"/>
      </w:pPr>
      <w:r>
        <w:t>If symptoms of anxiety or depression worsen or daily functioning declines, seek professional evaluation.</w:t>
      </w:r>
    </w:p>
    <w:p>
      <w:pPr>
        <w:pStyle w:val="ListBullet"/>
      </w:pPr>
      <w:r>
        <w:t>Beware of digital content fatigue; limit exposure to distressing or overwhelming information.</w:t>
      </w:r>
    </w:p>
    <w:p>
      <w:pPr>
        <w:pStyle w:val="ListBullet"/>
      </w:pPr>
      <w:r>
        <w:t>Maintain a balanced lifestyle including healthy nutrition, exercise, and sleep hygiene alongside technology management.</w:t>
      </w:r>
    </w:p>
    <w:p>
      <w:pPr>
        <w:pStyle w:val="Heading1"/>
      </w:pPr>
      <w:r>
        <w:t>Common Misconceptions</w:t>
      </w:r>
    </w:p>
    <w:p>
      <w:r>
        <w:rPr>
          <w:b/>
        </w:rPr>
        <w:t xml:space="preserve">Misconception: </w:t>
      </w:r>
      <w:r>
        <w:t>All technology use is harmful to mental health.</w:t>
      </w:r>
    </w:p>
    <w:p>
      <w:r>
        <w:rPr>
          <w:b/>
        </w:rPr>
        <w:t xml:space="preserve">Reality: </w:t>
      </w:r>
      <w:r>
        <w:t>Balanced and purposeful technology use can support communication, learning, and well-being.</w:t>
      </w:r>
    </w:p>
    <w:p>
      <w:r>
        <w:rPr>
          <w:b/>
        </w:rPr>
        <w:t xml:space="preserve">Misconception: </w:t>
      </w:r>
      <w:r>
        <w:t>Digital overload is the same as digital addiction.</w:t>
      </w:r>
    </w:p>
    <w:p>
      <w:r>
        <w:rPr>
          <w:b/>
        </w:rPr>
        <w:t xml:space="preserve">Reality: </w:t>
      </w:r>
      <w:r>
        <w:t>Digital overload refers to temporary fatigue from overuse, while addiction is a clinical disorder with compulsive behavior.</w:t>
      </w:r>
    </w:p>
    <w:p>
      <w:r>
        <w:rPr>
          <w:b/>
        </w:rPr>
        <w:t xml:space="preserve">Misconception: </w:t>
      </w:r>
      <w:r>
        <w:t>Only young people are affected by digital overload.</w:t>
      </w:r>
    </w:p>
    <w:p>
      <w:r>
        <w:rPr>
          <w:b/>
        </w:rPr>
        <w:t xml:space="preserve">Reality: </w:t>
      </w:r>
      <w:r>
        <w:t>Individuals of all ages can experience digital overload depending on usage patterns and individual factors.</w:t>
      </w:r>
    </w:p>
    <w:p>
      <w:pPr>
        <w:pStyle w:val="Heading1"/>
      </w:pPr>
      <w:r>
        <w:t>Clinical Pearls</w:t>
      </w:r>
    </w:p>
    <w:p>
      <w:pPr>
        <w:pStyle w:val="ListNumber"/>
      </w:pPr>
      <w:r>
        <w:t>Consider digital overload in patients presenting with stress-related complaints and cognitive fatigue.</w:t>
      </w:r>
    </w:p>
    <w:p>
      <w:pPr>
        <w:pStyle w:val="ListNumber"/>
      </w:pPr>
      <w:r>
        <w:t>Encourage behavioral modifications before pharmacologic interventions for symptom management.</w:t>
      </w:r>
    </w:p>
    <w:p>
      <w:pPr>
        <w:pStyle w:val="ListNumber"/>
      </w:pPr>
      <w:r>
        <w:t>Screen for coexisting mood disorders when assessing impact of digital device use.</w:t>
      </w:r>
    </w:p>
    <w:p>
      <w:pPr>
        <w:pStyle w:val="ListNumber"/>
      </w:pPr>
      <w:r>
        <w:t>Tailor advice to individual lifestyles and occupational demands for sustainable technology habits.</w:t>
      </w:r>
    </w:p>
    <w:p>
      <w:pPr>
        <w:pStyle w:val="Heading1"/>
      </w:pPr>
      <w:r>
        <w:t>Key Takeaways</w:t>
      </w:r>
    </w:p>
    <w:p>
      <w:pPr>
        <w:pStyle w:val="ListBullet"/>
      </w:pPr>
      <w:r>
        <w:t>Digital overload is a state of mental and physical exhaustion from excessive digital device use.</w:t>
      </w:r>
    </w:p>
    <w:p>
      <w:pPr>
        <w:pStyle w:val="ListBullet"/>
      </w:pPr>
      <w:r>
        <w:t>Physiological mechanisms include melatonin suppression, cortisol increase, and cognitive fatigue.</w:t>
      </w:r>
    </w:p>
    <w:p>
      <w:pPr>
        <w:pStyle w:val="ListBullet"/>
      </w:pPr>
      <w:r>
        <w:t>Symptoms can include irritability, attention difficulties, anxiety, and disrupted sleep.</w:t>
      </w:r>
    </w:p>
    <w:p>
      <w:pPr>
        <w:pStyle w:val="ListBullet"/>
      </w:pPr>
      <w:r>
        <w:t>Behavioral strategies such as digital detox and mindful use help mitigate overload effects.</w:t>
      </w:r>
    </w:p>
    <w:p>
      <w:pPr>
        <w:pStyle w:val="ListBullet"/>
      </w:pPr>
      <w:r>
        <w:t>Digital overload differs from digital addiction, which is a clinical diagnosis.</w:t>
      </w:r>
    </w:p>
    <w:p>
      <w:pPr>
        <w:pStyle w:val="ListBullet"/>
      </w:pPr>
      <w:r>
        <w:t>Evidence supports links between screen time and mental health but individual variability exists.</w:t>
      </w:r>
    </w:p>
    <w:p>
      <w:pPr>
        <w:pStyle w:val="ListBullet"/>
      </w:pPr>
      <w:r>
        <w:t>Age, occupation, and personality influence digital overload susceptibility.</w:t>
      </w:r>
    </w:p>
    <w:p>
      <w:pPr>
        <w:pStyle w:val="ListBullet"/>
      </w:pPr>
      <w:r>
        <w:t>Seek professional help if symptoms severely impair daily functioning or mental health.</w:t>
      </w:r>
    </w:p>
    <w:p>
      <w:pPr>
        <w:pStyle w:val="Heading1"/>
      </w:pPr>
      <w:r>
        <w:t>Glossary</w:t>
      </w:r>
    </w:p>
    <w:p>
      <w:r>
        <w:rPr>
          <w:b/>
        </w:rPr>
        <w:t xml:space="preserve">Digital Overload: </w:t>
      </w:r>
      <w:r>
        <w:t>A state of exhaustion and stress caused by excessive use of digital devices leading to mental fatigue and impaired functioning.</w:t>
      </w:r>
    </w:p>
    <w:p>
      <w:r>
        <w:rPr>
          <w:b/>
        </w:rPr>
        <w:t xml:space="preserve">Digital Fatigue: </w:t>
      </w:r>
      <w:r>
        <w:t>Another term for digital overload highlighting tiredness from prolonged technology use.</w:t>
      </w:r>
    </w:p>
    <w:p>
      <w:r>
        <w:rPr>
          <w:b/>
        </w:rPr>
        <w:t xml:space="preserve">Technology Burnout: </w:t>
      </w:r>
      <w:r>
        <w:t>A related concept describing chronic stress and exhaustion linked to technology-related demands.</w:t>
      </w:r>
    </w:p>
    <w:p>
      <w:r>
        <w:rPr>
          <w:b/>
        </w:rPr>
        <w:t xml:space="preserve">Blue Light: </w:t>
      </w:r>
      <w:r>
        <w:t>High-energy visible light emitted by screens that can disrupt sleep by affecting melatonin secretion.</w:t>
      </w:r>
    </w:p>
    <w:p>
      <w:r>
        <w:rPr>
          <w:b/>
        </w:rPr>
        <w:t xml:space="preserve">Circadian Rhythm: </w:t>
      </w:r>
      <w:r>
        <w:t>The natural 24-hour biological cycle regulating sleep and other bodily functions.</w:t>
      </w:r>
    </w:p>
    <w:p>
      <w:r>
        <w:rPr>
          <w:b/>
        </w:rPr>
        <w:t xml:space="preserve">Melatonin: </w:t>
      </w:r>
      <w:r>
        <w:t>A hormone produced by the pineal gland that regulates sleep-wake cycles.</w:t>
      </w:r>
    </w:p>
    <w:p>
      <w:r>
        <w:rPr>
          <w:b/>
        </w:rPr>
        <w:t xml:space="preserve">Cortisol: </w:t>
      </w:r>
      <w:r>
        <w:t>A hormone released in response to stress that influences mood and metabolism.</w:t>
      </w:r>
    </w:p>
    <w:p>
      <w:r>
        <w:rPr>
          <w:b/>
        </w:rPr>
        <w:t xml:space="preserve">Digital Addiction: </w:t>
      </w:r>
      <w:r>
        <w:t>A clinically recognized disorder involving compulsive use of digital devices despite negative consequences.</w:t>
      </w:r>
    </w:p>
    <w:p>
      <w:pPr>
        <w:pStyle w:val="Heading1"/>
      </w:pPr>
      <w:r>
        <w:t>Related Modules</w:t>
      </w:r>
    </w:p>
    <w:p>
      <w:pPr>
        <w:pStyle w:val="ListBullet"/>
      </w:pPr>
      <w:r>
        <w:t>MH-101-MentalHealthBasics</w:t>
      </w:r>
    </w:p>
    <w:p>
      <w:pPr>
        <w:pStyle w:val="ListBullet"/>
      </w:pPr>
      <w:r>
        <w:t>STRESS-203-StressManagementStrategies</w:t>
      </w:r>
    </w:p>
    <w:p>
      <w:pPr>
        <w:pStyle w:val="ListBullet"/>
      </w:pPr>
      <w:r>
        <w:t>TECH-309-TechnologyAndHealth</w:t>
      </w:r>
    </w:p>
    <w:p>
      <w:pPr>
        <w:pStyle w:val="Heading1"/>
      </w:pPr>
      <w:r>
        <w:t>Illustration Specifications</w:t>
      </w:r>
    </w:p>
    <w:p>
      <w:pPr>
        <w:pStyle w:val="Heading2"/>
      </w:pPr>
      <w:r>
        <w:t>ILL-048-01 - Digital Overload Symptoms</w:t>
      </w:r>
    </w:p>
    <w:p>
      <w:r>
        <w:t>Type: Infographic</w:t>
      </w:r>
    </w:p>
    <w:p>
      <w:r>
        <w:t>Visual summary of common symptoms associated with digital overload including cognitive and emotional signs.</w:t>
      </w:r>
    </w:p>
    <w:p>
      <w:r>
        <w:t>Alt text: Infographic showing signs like irritability, fatigue, and difficulty concentrating linked to digital overload.</w:t>
      </w:r>
    </w:p>
    <w:p>
      <w:pPr>
        <w:pStyle w:val="Heading2"/>
      </w:pPr>
      <w:r>
        <w:t>ILL-048-02 - Physiological Effects of Screen Exposure</w:t>
      </w:r>
    </w:p>
    <w:p>
      <w:r>
        <w:t>Type: Diagram</w:t>
      </w:r>
    </w:p>
    <w:p>
      <w:r>
        <w:t>Diagram illustrating the impact of blue light on melatonin production and cortisol release due to stress.</w:t>
      </w:r>
    </w:p>
    <w:p>
      <w:r>
        <w:t>Alt text: Diagram showing screen emitting blue light affecting brain melatonin and stress hormone levels.</w:t>
      </w:r>
    </w:p>
    <w:p>
      <w:pPr>
        <w:pStyle w:val="Heading2"/>
      </w:pPr>
      <w:r>
        <w:t>ILL-048-03 - Strategies to Manage Digital Overload</w:t>
      </w:r>
    </w:p>
    <w:p>
      <w:r>
        <w:t>Type: Flowchart</w:t>
      </w:r>
    </w:p>
    <w:p>
      <w:r>
        <w:t>Stepwise behavioral interventions to reduce digital overload including breaks, digital detox, and mindfulness.</w:t>
      </w:r>
    </w:p>
    <w:p>
      <w:r>
        <w:t>Alt text: Flowchart listing steps such as monitoring usage, taking breaks, and setting device limits.</w:t>
      </w:r>
    </w:p>
    <w:p>
      <w:pPr>
        <w:pStyle w:val="Heading1"/>
      </w:pPr>
      <w:r>
        <w:t>References</w:t>
      </w:r>
    </w:p>
    <w:p>
      <w:pPr>
        <w:pStyle w:val="ListBullet"/>
      </w:pPr>
      <w:r>
        <w:t>The impact of screen time on mental health: a systematic review | Smith A et al., Journal of Behavioral Health | 2023 |  | Unverified</w:t>
      </w:r>
    </w:p>
    <w:p>
      <w:pPr>
        <w:pStyle w:val="ListBullet"/>
      </w:pPr>
      <w:r>
        <w:t>Digital fatigue and its physiological correlates | Lee J and Kim D, Neuroscience Today | 2022 |  | Unverified</w:t>
      </w:r>
    </w:p>
    <w:p>
      <w:pPr>
        <w:pStyle w:val="ListBullet"/>
      </w:pPr>
      <w:r>
        <w:t>Managing technology use to improve sleep quality | National Sleep Foundation Guidelines | 2021 |  | Unverified</w:t>
      </w:r>
    </w:p>
    <w:p>
      <w:pPr>
        <w:pStyle w:val="ListBullet"/>
      </w:pPr>
      <w:r>
        <w:t>Behavioral interventions for digital overload: a meta-analysis | Wang H et al., Journal of Clinical Psychology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