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AGE-125 - Dental Health With Aging</w:t>
      </w:r>
    </w:p>
    <w:p>
      <w:r>
        <w:rPr>
          <w:i/>
        </w:rPr>
        <w:t>Prevention, screening, safety, and practical planning for dental health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Prevention, Screening, Care Planning</w:t>
            </w:r>
          </w:p>
        </w:tc>
      </w:tr>
      <w:tr>
        <w:tc>
          <w:tcPr>
            <w:tcW w:type="dxa" w:w="4968"/>
          </w:tcPr>
          <w:p>
            <w:r>
              <w:rPr>
                <w:b/>
              </w:rPr>
              <w:t>Audience</w:t>
            </w:r>
          </w:p>
        </w:tc>
        <w:tc>
          <w:tcPr>
            <w:tcW w:type="dxa" w:w="4968"/>
          </w:tcPr>
          <w:p>
            <w:r>
              <w:t>Older Adults,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dental health, aging, oral hygiene, tooth decay, gum disease, xerostomia, oral cancer screening, prosthodontics, periodontal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Dental health with aging encompasses the prevention, screening, management, and maintenance of oral health specific to older adults. Aging affects dental structures and physiology through mechanisms including reduced salivary flow (xerostomia), cumulative exposure to cariogenic factors, and age-related changes in immune function that increase susceptibility to infections such as periodontal disease. Common dental problems in aging populations include tooth decay (dental caries), gum disease (periodontitis), tooth loss, oral mucosal lesions, and oral cancer. Maintaining dental health in older adults is critical as oral diseases can negatively impact nutrition, social interaction, and overall systemic health, including links to cardiovascular disease and diabetes. Synonymous terms include "oral health in elderly," "geriatric dentistry," and "senior dental care." Practical relevance involves tailored oral hygiene practices, regular dental screenings, management of dry mouth, and consideration of comorbidities and medications that affect oral health. Limitations in this field include variability in access to dental care, underreporting of symptoms by older adults, and challenges in managing chronic oral diseases alongside systemic health conditions. Safety considerations include cautious use of dental treatments due to potential drug interactions and physical frailties. Evidence supports regular dental check-ups, preventive oral hygiene, and management of xerostomia to reduce complications. Emerging research explores novel preventive agents and the relationship between oral microbiome changes and systemic inflammation in aging.</w:t>
      </w:r>
    </w:p>
    <w:p>
      <w:pPr>
        <w:pStyle w:val="Heading1"/>
      </w:pPr>
      <w:r>
        <w:t>Customer Questions Answered</w:t>
      </w:r>
    </w:p>
    <w:p>
      <w:pPr>
        <w:pStyle w:val="ListBullet"/>
      </w:pPr>
      <w:r>
        <w:t>How does aging affect dental health?</w:t>
      </w:r>
    </w:p>
    <w:p>
      <w:pPr>
        <w:pStyle w:val="ListBullet"/>
      </w:pPr>
      <w:r>
        <w:t>What are common dental problems faced by older adults?</w:t>
      </w:r>
    </w:p>
    <w:p>
      <w:pPr>
        <w:pStyle w:val="ListBullet"/>
      </w:pPr>
      <w:r>
        <w:t>How can I prevent tooth decay as I age?</w:t>
      </w:r>
    </w:p>
    <w:p>
      <w:pPr>
        <w:pStyle w:val="ListBullet"/>
      </w:pPr>
      <w:r>
        <w:t>What is gum disease and how does it relate to aging?</w:t>
      </w:r>
    </w:p>
    <w:p>
      <w:pPr>
        <w:pStyle w:val="ListBullet"/>
      </w:pPr>
      <w:r>
        <w:t>How often should older adults have dental screenings?</w:t>
      </w:r>
    </w:p>
    <w:p>
      <w:pPr>
        <w:pStyle w:val="ListBullet"/>
      </w:pPr>
      <w:r>
        <w:t>What is xerostomia and how does it impact oral health in elderly?</w:t>
      </w:r>
    </w:p>
    <w:p>
      <w:pPr>
        <w:pStyle w:val="ListBullet"/>
      </w:pPr>
      <w:r>
        <w:t>Are dentures safe for older adults?</w:t>
      </w:r>
    </w:p>
    <w:p>
      <w:pPr>
        <w:pStyle w:val="ListBullet"/>
      </w:pPr>
      <w:r>
        <w:t>What nutritional factors affect dental health in aging?</w:t>
      </w:r>
    </w:p>
    <w:p>
      <w:pPr>
        <w:pStyle w:val="ListBullet"/>
      </w:pPr>
      <w:r>
        <w:t>How does medication affect oral health in seniors?</w:t>
      </w:r>
    </w:p>
    <w:p>
      <w:pPr>
        <w:pStyle w:val="ListBullet"/>
      </w:pPr>
      <w:r>
        <w:t>What are practical tips for maintaining oral hygiene in elderly?</w:t>
      </w:r>
    </w:p>
    <w:p>
      <w:pPr>
        <w:pStyle w:val="ListBullet"/>
      </w:pPr>
      <w:r>
        <w:t>Can poor dental health affect overall health in aging?</w:t>
      </w:r>
    </w:p>
    <w:p>
      <w:pPr>
        <w:pStyle w:val="ListBullet"/>
      </w:pPr>
      <w:r>
        <w:t>What safety considerations should be taken for dental treatments in older adults?</w:t>
      </w:r>
    </w:p>
    <w:p>
      <w:pPr>
        <w:pStyle w:val="Heading1"/>
      </w:pPr>
      <w:r>
        <w:t>Learning Objectives</w:t>
      </w:r>
    </w:p>
    <w:p>
      <w:pPr>
        <w:pStyle w:val="ListBullet"/>
      </w:pPr>
      <w:r>
        <w:t>Understand how physiological aging affects dental structures and functions.</w:t>
      </w:r>
    </w:p>
    <w:p>
      <w:pPr>
        <w:pStyle w:val="ListBullet"/>
      </w:pPr>
      <w:r>
        <w:t>Identify common dental diseases in older adults and their risk factors.</w:t>
      </w:r>
    </w:p>
    <w:p>
      <w:pPr>
        <w:pStyle w:val="ListBullet"/>
      </w:pPr>
      <w:r>
        <w:t>Recognize the importance of prevention and screening in maintaining oral health in the elderly.</w:t>
      </w:r>
    </w:p>
    <w:p>
      <w:pPr>
        <w:pStyle w:val="ListBullet"/>
      </w:pPr>
      <w:r>
        <w:t>Learn practical strategies for oral hygiene adapted to aging individuals.</w:t>
      </w:r>
    </w:p>
    <w:p>
      <w:pPr>
        <w:pStyle w:val="ListBullet"/>
      </w:pPr>
      <w:r>
        <w:t>Appreciate the impact of medications and systemic health on dental status in seniors.</w:t>
      </w:r>
    </w:p>
    <w:p>
      <w:pPr>
        <w:pStyle w:val="ListBullet"/>
      </w:pPr>
      <w:r>
        <w:t>Understand safety considerations and limitations in dental care of older adults.</w:t>
      </w:r>
    </w:p>
    <w:p>
      <w:pPr>
        <w:pStyle w:val="ListBullet"/>
      </w:pPr>
      <w:r>
        <w:t>Recognize myths and misconceptions about dental health and aging.</w:t>
      </w:r>
    </w:p>
    <w:p>
      <w:pPr>
        <w:pStyle w:val="ListBullet"/>
      </w:pPr>
      <w:r>
        <w:t>Become familiar with terms and synonyms related to geriatric dental health.</w:t>
      </w:r>
    </w:p>
    <w:p>
      <w:pPr>
        <w:pStyle w:val="Heading1"/>
      </w:pPr>
      <w:r>
        <w:t>Definition</w:t>
      </w:r>
    </w:p>
    <w:p>
      <w:r>
        <w:t>Dental health with aging refers to the maintenance and management of oral health conditions that commonly affect older adults, including tooth integrity, gum condition, saliva production, oral mucosa, and prosthodontic appliances, with focus on prevention, screening, and safe treatment adapted to aging-related changes.</w:t>
      </w:r>
    </w:p>
    <w:p>
      <w:pPr>
        <w:pStyle w:val="Heading1"/>
      </w:pPr>
      <w:r>
        <w:t>Why This Matters</w:t>
      </w:r>
    </w:p>
    <w:p>
      <w:r>
        <w:t>Maintaining dental health in aging populations is vital for preserving nutrition, communication, and quality of life, while preventing systemic complications linked to oral infections. As the global population ages, increased awareness and tailored dental care prevent disability and enhance healthy longevity.</w:t>
      </w:r>
    </w:p>
    <w:p>
      <w:pPr>
        <w:pStyle w:val="Heading1"/>
      </w:pPr>
      <w:r>
        <w:t>Physiological Changes in Oral Health with Aging</w:t>
      </w:r>
    </w:p>
    <w:p>
      <w:r>
        <w:t>Aging induces multiple physiological changes in the oral cavity that affect dental health. Saliva production often decreases, leading to xerostomia, which increases risk for tooth decay and oral infections. Tooth enamel may thin, and dentin can become more brittle, making teeth more susceptible to wear and fracture. The immune response in gingival tissues weakens, facilitating periodontal disease development. These changes necessitate modified preventive and treatment approaches in older adults.</w:t>
      </w:r>
    </w:p>
    <w:p>
      <w:pPr>
        <w:pStyle w:val="Heading1"/>
      </w:pPr>
      <w:r>
        <w:t>Common Dental Conditions in Older Adults</w:t>
      </w:r>
    </w:p>
    <w:p>
      <w:r>
        <w:t>Several dental diseases are prevalent in aging populations including dental caries (tooth decay), periodontal (gum) disease, tooth loss, oral candidiasis, and mucosal lesions. Root caries is especially common due to gum recession exposing root surfaces. Periodontal disease can progress silently leading to bone loss and tooth mobility. Oral cancers more frequently occur with age, highlighting the importance of regular mucosal examinations.</w:t>
      </w:r>
    </w:p>
    <w:p>
      <w:pPr>
        <w:pStyle w:val="Heading1"/>
      </w:pPr>
      <w:r>
        <w:t>Prevention Strategies for Maintaining Oral Health in Aging</w:t>
      </w:r>
    </w:p>
    <w:p>
      <w:r>
        <w:t>Preventive measures involve diligent oral hygiene with brushing and flossing, use of fluoride-containing products to prevent decay, management of dry mouth through saliva substitutes or stimulants, and nutritional counseling to limit sugar intake. Regular dental visits facilitate early detection and intervention. Caregiver involvement and support may be necessary for individuals with cognitive or physical impairments.</w:t>
      </w:r>
    </w:p>
    <w:p>
      <w:pPr>
        <w:pStyle w:val="Heading1"/>
      </w:pPr>
      <w:r>
        <w:t>Screening and Early Detection of Dental Diseases in Elderly</w:t>
      </w:r>
    </w:p>
    <w:p>
      <w:r>
        <w:t>Routine dental screenings are essential to identify early signs of caries, periodontal disease, and oral cancers. Visual examinations, probing of gums, and radiographic imaging assist diagnosis. Professional cleaning removes plaque and calculus that contribute to disease. Screening frequency may increase for those with heightened risk due to systemic illness or medication use.</w:t>
      </w:r>
    </w:p>
    <w:p>
      <w:pPr>
        <w:pStyle w:val="Heading1"/>
      </w:pPr>
      <w:r>
        <w:t>Impact of Medications on Oral Health in Aging</w:t>
      </w:r>
    </w:p>
    <w:p>
      <w:r>
        <w:t>Many medications commonly prescribed to older adults cause xerostomia, impair taste, or induce gingival overgrowth, exacerbating dental problems. Examples include antihypertensives, antidepressants, anticholinergics, and chemotherapy agents. Awareness of these side effects helps in proactive management such as saliva substitutes and adjusted oral care routines.</w:t>
      </w:r>
    </w:p>
    <w:p>
      <w:pPr>
        <w:pStyle w:val="Heading1"/>
      </w:pPr>
      <w:r>
        <w:t>Nutrition and Dental Health in Older Adults</w:t>
      </w:r>
    </w:p>
    <w:p>
      <w:r>
        <w:t>Adequate nutrition supports dental tissues and oral mucosa health. Deficiencies in vitamins A, C, D, and minerals such as calcium and phosphorus impair healing and resistance to infection. Malnutrition and limited food choices can increase caries risk. Encouraging a balanced diet rich in fruits, vegetables, and whole grains, while limiting fermentable carbohydrates and acids, promotes oral health.</w:t>
      </w:r>
    </w:p>
    <w:p>
      <w:pPr>
        <w:pStyle w:val="Heading1"/>
      </w:pPr>
      <w:r>
        <w:t>Oral Hygiene Adaptations and Practical Tips for Older Adults</w:t>
      </w:r>
    </w:p>
    <w:p>
      <w:r>
        <w:t>Physical limitations related to aging may reduce manual dexterity affecting tooth brushing and flossing efficacy. Adaptive devices such as electric toothbrushes, floss holders, and interdental brushes can assist. Scheduled routines, reminders, and caregiver guidance improve compliance. Moisturizing the mouth and lips helps manage dry mouth discomfort.</w:t>
      </w:r>
    </w:p>
    <w:p>
      <w:pPr>
        <w:pStyle w:val="Heading1"/>
      </w:pPr>
      <w:r>
        <w:t>Use and Care of Dentures and Prosthodontics in Aging</w:t>
      </w:r>
    </w:p>
    <w:p>
      <w:r>
        <w:t>Many older adults use complete or partial dentures for tooth replacement. Proper fit, hygiene, and regular professional assessments are critical to prevent mucosal irritation, fungal infections, and bone resorption. Removing dentures at night and soaking in cleaning solutions reduces microbial buildup. Ill-fitting prostheses require timely adjustment to maintain function and comfort.</w:t>
      </w:r>
    </w:p>
    <w:p>
      <w:pPr>
        <w:pStyle w:val="Heading1"/>
      </w:pPr>
      <w:r>
        <w:t>Oral-Systemic Health Connections Relevant to Aging</w:t>
      </w:r>
    </w:p>
    <w:p>
      <w:r>
        <w:t>Poor oral health is associated with systemic conditions such as cardiovascular disease, diabetes mellitus, respiratory infections, and frailty. Chronic periodontal inflammation may exacerbate systemic inflammation, influencing health outcomes. Effective dental care contributes to maintaining overall health and mitigating disease complications in older adults.</w:t>
      </w:r>
    </w:p>
    <w:p>
      <w:pPr>
        <w:pStyle w:val="Heading1"/>
      </w:pPr>
      <w:r>
        <w:t>Safety Considerations in Dental Care for Older Adults</w:t>
      </w:r>
    </w:p>
    <w:p>
      <w:r>
        <w:t>Dental procedures in older adults must account for comorbidities, polypharmacy, cognitive status, and frailty. Minimal invasive techniques, infection control, and careful selection of anesthesia or sedation are necessary. Coordination with medical providers ensures safe management of bleeding risks and drug interactions. Informed consent and comfort are priorities during treatment.</w:t>
      </w:r>
    </w:p>
    <w:p>
      <w:pPr>
        <w:pStyle w:val="Heading1"/>
      </w:pPr>
      <w:r>
        <w:t>Common Misconceptions About Dental Health and Aging</w:t>
      </w:r>
    </w:p>
    <w:p>
      <w:r>
        <w:t>There is a misconception that tooth loss and poor dental health are inevitable aspects of aging. However, with proper care, older adults can maintain natural teeth and oral health. Another false belief is that dentures do not require daily hygiene; in fact, neglecting denture care increases risk of infections. Addressing myths fosters better patient engagement and outcomes.</w:t>
      </w:r>
    </w:p>
    <w:p>
      <w:pPr>
        <w:pStyle w:val="Heading1"/>
      </w:pPr>
      <w:r>
        <w:t>Limitations and Emerging Research in Dental Health for Aging Populations</w:t>
      </w:r>
    </w:p>
    <w:p>
      <w:r>
        <w:t>Limitations exist in access to dental care for older adults due to financial, transportation, or cognitive barriers. Research is ongoing to develop novel preventive agents, improved saliva substitutes, and targeted therapies for periodontal disease. Emerging evidence on the oral microbiome's role in aging and systemic inflammation promises future advances in personalized dental care.</w:t>
      </w:r>
    </w:p>
    <w:p>
      <w:pPr>
        <w:pStyle w:val="Heading1"/>
      </w:pPr>
      <w:r>
        <w:t>Practical Guidance</w:t>
      </w:r>
    </w:p>
    <w:p>
      <w:pPr>
        <w:pStyle w:val="ListBullet"/>
      </w:pPr>
      <w:r>
        <w:t>Schedule regular dental check-ups every 6-12 months depending on risk.</w:t>
      </w:r>
    </w:p>
    <w:p>
      <w:pPr>
        <w:pStyle w:val="ListBullet"/>
      </w:pPr>
      <w:r>
        <w:t>Use fluoride toothpaste twice daily and floss or use interdental brushes.</w:t>
      </w:r>
    </w:p>
    <w:p>
      <w:pPr>
        <w:pStyle w:val="ListBullet"/>
      </w:pPr>
      <w:r>
        <w:t>Manage dry mouth with saliva substitutes and by staying hydrated.</w:t>
      </w:r>
    </w:p>
    <w:p>
      <w:pPr>
        <w:pStyle w:val="ListBullet"/>
      </w:pPr>
      <w:r>
        <w:t>Adapt oral hygiene tools to individual physical abilities (e.g., electric toothbrushes).</w:t>
      </w:r>
    </w:p>
    <w:p>
      <w:pPr>
        <w:pStyle w:val="ListBullet"/>
      </w:pPr>
      <w:r>
        <w:t>Maintain a balanced diet rich in vitamins and minerals and limit sugary foods.</w:t>
      </w:r>
    </w:p>
    <w:p>
      <w:pPr>
        <w:pStyle w:val="ListBullet"/>
      </w:pPr>
      <w:r>
        <w:t>Ensure proper fit and hygiene of dentures; remove them at night.</w:t>
      </w:r>
    </w:p>
    <w:p>
      <w:pPr>
        <w:pStyle w:val="ListBullet"/>
      </w:pPr>
      <w:r>
        <w:t>Communicate all medications to dental providers to anticipate side effects.</w:t>
      </w:r>
    </w:p>
    <w:p>
      <w:pPr>
        <w:pStyle w:val="ListBullet"/>
      </w:pPr>
      <w:r>
        <w:t>Seek prompt evaluation of oral lesions or pain.</w:t>
      </w:r>
    </w:p>
    <w:p>
      <w:pPr>
        <w:pStyle w:val="ListBullet"/>
      </w:pPr>
      <w:r>
        <w:t>Involve caregivers in oral care if needed for those with cognitive decline.</w:t>
      </w:r>
    </w:p>
    <w:p>
      <w:pPr>
        <w:pStyle w:val="ListBullet"/>
      </w:pPr>
      <w:r>
        <w:t>Discuss dental treatment plans with medical providers for safety.</w:t>
      </w:r>
    </w:p>
    <w:p>
      <w:pPr>
        <w:pStyle w:val="Heading1"/>
      </w:pPr>
      <w:r>
        <w:t>Safety Notes</w:t>
      </w:r>
    </w:p>
    <w:p>
      <w:pPr>
        <w:pStyle w:val="ListBullet"/>
      </w:pPr>
      <w:r>
        <w:t>Be cautious with invasive dental procedures in patients with bleeding disorders or anticoagulant therapy.</w:t>
      </w:r>
    </w:p>
    <w:p>
      <w:pPr>
        <w:pStyle w:val="ListBullet"/>
      </w:pPr>
      <w:r>
        <w:t>Avoid medications causing excessive dry mouth when alternatives exist.</w:t>
      </w:r>
    </w:p>
    <w:p>
      <w:pPr>
        <w:pStyle w:val="ListBullet"/>
      </w:pPr>
      <w:r>
        <w:t>Monitor for signs of oral infections that may complicate systemic illness.</w:t>
      </w:r>
    </w:p>
    <w:p>
      <w:pPr>
        <w:pStyle w:val="ListBullet"/>
      </w:pPr>
      <w:r>
        <w:t>Ensure thorough medical history review before sedation or anesthesia.</w:t>
      </w:r>
    </w:p>
    <w:p>
      <w:pPr>
        <w:pStyle w:val="ListBullet"/>
      </w:pPr>
      <w:r>
        <w:t>Manage drug interactions between dental medications and systemic drugs.</w:t>
      </w:r>
    </w:p>
    <w:p>
      <w:pPr>
        <w:pStyle w:val="Heading1"/>
      </w:pPr>
      <w:r>
        <w:t>Common Misconceptions</w:t>
      </w:r>
    </w:p>
    <w:p>
      <w:r>
        <w:rPr>
          <w:b/>
        </w:rPr>
        <w:t xml:space="preserve">Misconception: </w:t>
      </w:r>
      <w:r>
        <w:t>Tooth loss is an unavoidable part of aging.</w:t>
      </w:r>
    </w:p>
    <w:p>
      <w:r>
        <w:rPr>
          <w:b/>
        </w:rPr>
        <w:t xml:space="preserve">Reality: </w:t>
      </w:r>
      <w:r>
        <w:t>With proper oral hygiene and preventive care, many older adults retain their natural teeth well into advanced age.</w:t>
      </w:r>
    </w:p>
    <w:p>
      <w:r>
        <w:rPr>
          <w:b/>
        </w:rPr>
        <w:t xml:space="preserve">Misconception: </w:t>
      </w:r>
      <w:r>
        <w:t>Dentures do not need daily cleaning.</w:t>
      </w:r>
    </w:p>
    <w:p>
      <w:r>
        <w:rPr>
          <w:b/>
        </w:rPr>
        <w:t xml:space="preserve">Reality: </w:t>
      </w:r>
      <w:r>
        <w:t>Poor denture hygiene increases risks of infections such as stomatitis; daily cleaning is essential.</w:t>
      </w:r>
    </w:p>
    <w:p>
      <w:pPr>
        <w:pStyle w:val="Heading1"/>
      </w:pPr>
      <w:r>
        <w:t>Clinical Pearls</w:t>
      </w:r>
    </w:p>
    <w:p>
      <w:pPr>
        <w:pStyle w:val="ListNumber"/>
      </w:pPr>
      <w:r>
        <w:t>Xerostomia is a common contributor to caries and mucosal discomfort in seniors; assess salivary flow routinely.</w:t>
      </w:r>
    </w:p>
    <w:p>
      <w:pPr>
        <w:pStyle w:val="ListNumber"/>
      </w:pPr>
      <w:r>
        <w:t>Early periodontal disease may be asymptomatic but progressive; regular screening is essential.</w:t>
      </w:r>
    </w:p>
    <w:p>
      <w:pPr>
        <w:pStyle w:val="ListNumber"/>
      </w:pPr>
      <w:r>
        <w:t>Electric toothbrushes significantly enhance plaque removal in patients with reduced dexterity.</w:t>
      </w:r>
    </w:p>
    <w:p>
      <w:pPr>
        <w:pStyle w:val="ListNumber"/>
      </w:pPr>
      <w:r>
        <w:t>Coordination with the patient's primary care physician optimizes dental treatment safety.</w:t>
      </w:r>
    </w:p>
    <w:p>
      <w:pPr>
        <w:pStyle w:val="ListNumber"/>
      </w:pPr>
      <w:r>
        <w:t>Nutritional counseling should be integrated into oral health plans for older adults.</w:t>
      </w:r>
    </w:p>
    <w:p>
      <w:pPr>
        <w:pStyle w:val="Heading1"/>
      </w:pPr>
      <w:r>
        <w:t>Key Takeaways</w:t>
      </w:r>
    </w:p>
    <w:p>
      <w:pPr>
        <w:pStyle w:val="ListBullet"/>
      </w:pPr>
      <w:r>
        <w:t>Aging causes physiological changes that increase risk of dental diseases.</w:t>
      </w:r>
    </w:p>
    <w:p>
      <w:pPr>
        <w:pStyle w:val="ListBullet"/>
      </w:pPr>
      <w:r>
        <w:t>Regular dental screenings prevent progression of common oral diseases in elderly.</w:t>
      </w:r>
    </w:p>
    <w:p>
      <w:pPr>
        <w:pStyle w:val="ListBullet"/>
      </w:pPr>
      <w:r>
        <w:t>Xerostomia requires proactive management to maintain oral health.</w:t>
      </w:r>
    </w:p>
    <w:p>
      <w:pPr>
        <w:pStyle w:val="ListBullet"/>
      </w:pPr>
      <w:r>
        <w:t>Medications can adversely affect salivary flow and gum health.</w:t>
      </w:r>
    </w:p>
    <w:p>
      <w:pPr>
        <w:pStyle w:val="ListBullet"/>
      </w:pPr>
      <w:r>
        <w:t>Proper nutrition supports oral tissue integrity and disease resistance.</w:t>
      </w:r>
    </w:p>
    <w:p>
      <w:pPr>
        <w:pStyle w:val="ListBullet"/>
      </w:pPr>
      <w:r>
        <w:t>Adaptive oral hygiene tools improve cleaning efficacy in older adults.</w:t>
      </w:r>
    </w:p>
    <w:p>
      <w:pPr>
        <w:pStyle w:val="ListBullet"/>
      </w:pPr>
      <w:r>
        <w:t>Poor oral health impacts systemic diseases and overall well-being.</w:t>
      </w:r>
    </w:p>
    <w:p>
      <w:pPr>
        <w:pStyle w:val="ListBullet"/>
      </w:pPr>
      <w:r>
        <w:t>Misconceptions about aging and teeth can hinder preventive care.</w:t>
      </w:r>
    </w:p>
    <w:p>
      <w:pPr>
        <w:pStyle w:val="Heading1"/>
      </w:pPr>
      <w:r>
        <w:t>Glossary</w:t>
      </w:r>
    </w:p>
    <w:p>
      <w:r>
        <w:rPr>
          <w:b/>
        </w:rPr>
        <w:t xml:space="preserve">Xerostomia: </w:t>
      </w:r>
      <w:r>
        <w:t>A condition of dry mouth resulting from reduced or absent saliva flow.</w:t>
      </w:r>
    </w:p>
    <w:p>
      <w:r>
        <w:rPr>
          <w:b/>
        </w:rPr>
        <w:t xml:space="preserve">Periodontal disease: </w:t>
      </w:r>
      <w:r>
        <w:t>An inflammatory condition affecting the gums and supporting structures of the teeth, leading to bone loss and tooth mobility.</w:t>
      </w:r>
    </w:p>
    <w:p>
      <w:r>
        <w:rPr>
          <w:b/>
        </w:rPr>
        <w:t xml:space="preserve">Dental caries: </w:t>
      </w:r>
      <w:r>
        <w:t>Tooth decay caused by acid-producing bacteria metabolizing sugars, leading to enamel and dentin destruction.</w:t>
      </w:r>
    </w:p>
    <w:p>
      <w:r>
        <w:rPr>
          <w:b/>
        </w:rPr>
        <w:t xml:space="preserve">Prosthodontics: </w:t>
      </w:r>
      <w:r>
        <w:t>The branch of dentistry dealing with the design, manufacture, and fitting of artificial replacements for teeth and other parts of the mouth.</w:t>
      </w:r>
    </w:p>
    <w:p>
      <w:r>
        <w:rPr>
          <w:b/>
        </w:rPr>
        <w:t xml:space="preserve">Oral mucosa: </w:t>
      </w:r>
      <w:r>
        <w:t>The moist lining of the mouth, including the cheeks, gums, tongue, and palate.</w:t>
      </w:r>
    </w:p>
    <w:p>
      <w:r>
        <w:rPr>
          <w:b/>
        </w:rPr>
        <w:t xml:space="preserve">Saliva: </w:t>
      </w:r>
      <w:r>
        <w:t>The clear liquid secreted by salivary glands that aids in digestion, oral hygiene, and lubrication of the mouth.</w:t>
      </w:r>
    </w:p>
    <w:p>
      <w:pPr>
        <w:pStyle w:val="Heading1"/>
      </w:pPr>
      <w:r>
        <w:t>Related Modules</w:t>
      </w:r>
    </w:p>
    <w:p>
      <w:pPr>
        <w:pStyle w:val="ListBullet"/>
      </w:pPr>
      <w:r>
        <w:t>AGE-118</w:t>
      </w:r>
    </w:p>
    <w:p>
      <w:pPr>
        <w:pStyle w:val="ListBullet"/>
      </w:pPr>
      <w:r>
        <w:t>AGE-130</w:t>
      </w:r>
    </w:p>
    <w:p>
      <w:pPr>
        <w:pStyle w:val="ListBullet"/>
      </w:pPr>
      <w:r>
        <w:t>AGE-122</w:t>
      </w:r>
    </w:p>
    <w:p>
      <w:pPr>
        <w:pStyle w:val="Heading1"/>
      </w:pPr>
      <w:r>
        <w:t>Illustration Specifications</w:t>
      </w:r>
    </w:p>
    <w:p>
      <w:pPr>
        <w:pStyle w:val="Heading2"/>
      </w:pPr>
      <w:r>
        <w:t>ill001 - Age-Related Oral Changes</w:t>
      </w:r>
    </w:p>
    <w:p>
      <w:r>
        <w:t>Type: Diagram</w:t>
      </w:r>
    </w:p>
    <w:p>
      <w:r>
        <w:t>Graphic depicting anatomical and physiological changes in the teeth, gums, and saliva glands with aging.</w:t>
      </w:r>
    </w:p>
    <w:p>
      <w:r>
        <w:t>Alt text: Diagram showing dental structures with labels indicating aging changes.</w:t>
      </w:r>
    </w:p>
    <w:p>
      <w:pPr>
        <w:pStyle w:val="Heading2"/>
      </w:pPr>
      <w:r>
        <w:t>ill002 - Common Dental Conditions in Elderly</w:t>
      </w:r>
    </w:p>
    <w:p>
      <w:r>
        <w:t>Type: Infographic</w:t>
      </w:r>
    </w:p>
    <w:p>
      <w:r>
        <w:t>Visual summary of frequent dental diseases affecting older adults with brief descriptions and risk factors.</w:t>
      </w:r>
    </w:p>
    <w:p>
      <w:r>
        <w:t>Alt text: Infographic illustrating dental caries, periodontal disease, tooth loss, and oral mucosal lesions in elderly.</w:t>
      </w:r>
    </w:p>
    <w:p>
      <w:pPr>
        <w:pStyle w:val="Heading2"/>
      </w:pPr>
      <w:r>
        <w:t>ill003 - Proper Denture Care</w:t>
      </w:r>
    </w:p>
    <w:p>
      <w:r>
        <w:t>Type: Step-by-step Visual Guide</w:t>
      </w:r>
    </w:p>
    <w:p>
      <w:r>
        <w:t>Illustrated instructions demonstrating daily cleaning and maintenance of dentures for older adults.</w:t>
      </w:r>
    </w:p>
    <w:p>
      <w:r>
        <w:t>Alt text: Images showing denture removal, cleaning, soaking, and storage.</w:t>
      </w:r>
    </w:p>
    <w:p>
      <w:pPr>
        <w:pStyle w:val="Heading2"/>
      </w:pPr>
      <w:r>
        <w:t>ill004 - Oral Hygiene Aids for Seniors</w:t>
      </w:r>
    </w:p>
    <w:p>
      <w:r>
        <w:t>Type: Product Illustration</w:t>
      </w:r>
    </w:p>
    <w:p>
      <w:r>
        <w:t>Illustrations of adapted oral hygiene tools such as electric toothbrushes, floss holders, and interdental brushes.</w:t>
      </w:r>
    </w:p>
    <w:p>
      <w:r>
        <w:t>Alt text: Images of electric toothbrush and flossing aids designed for elderly users.</w:t>
      </w:r>
    </w:p>
    <w:p>
      <w:pPr>
        <w:pStyle w:val="Heading1"/>
      </w:pPr>
      <w:r>
        <w:t>References</w:t>
      </w:r>
    </w:p>
    <w:p>
      <w:pPr>
        <w:pStyle w:val="ListBullet"/>
      </w:pPr>
      <w:r>
        <w:t>Oral Health and Aging: Review of the Literature | National Institute on Aging | 2020 |  | Unverified</w:t>
      </w:r>
    </w:p>
    <w:p>
      <w:pPr>
        <w:pStyle w:val="ListBullet"/>
      </w:pPr>
      <w:r>
        <w:t>Geriatric Oral Health Care: An Introduction to Dentistry for the Older Adult | American Dental Association | 2019 |  | Unverified</w:t>
      </w:r>
    </w:p>
    <w:p>
      <w:pPr>
        <w:pStyle w:val="ListBullet"/>
      </w:pPr>
      <w:r>
        <w:t>Impact of Xerostomia on Oral Health in Older Adults | Journal of the American Geriatrics Society | 2021 |  | Unverified</w:t>
      </w:r>
    </w:p>
    <w:p>
      <w:pPr>
        <w:pStyle w:val="ListBullet"/>
      </w:pPr>
      <w:r>
        <w:t>Periodontal Disease and Systemic Health in Elderly Patients | International Journal of Dentistry | 2022 |  | Unverified</w:t>
      </w:r>
    </w:p>
    <w:p>
      <w:pPr>
        <w:pStyle w:val="ListBullet"/>
      </w:pPr>
      <w:r>
        <w:t>Nutrition and Oral Health in Aging | Nutrition Reviews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