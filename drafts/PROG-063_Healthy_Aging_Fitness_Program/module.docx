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PROG-063 - Healthy Aging Fitness Program</w:t>
      </w:r>
    </w:p>
    <w:p>
      <w:r>
        <w:rPr>
          <w:i/>
        </w:rPr>
        <w:t>A practical, progressive exercise framework for healthy aging fitness program, tailored to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Healthy Aging Programs</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Older Adults, Healthcare Providers, Fitness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fitness program, exercise, older adults, strength training, aerobic exercise, balance, flexibility, progressive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Healthy Aging Fitness Program is a structured, progressive exercise plan tailored specifically to the needs and physiological changes of older adults to promote overall health, functional independence, and quality of life. It incorporates multiple exercise domains including aerobic (cardiovascular) training, strength (resistance) training, balance exercises, and flexibility routines. The mechanisms of benefits involve improving cardiovascular function, maintaining or increasing muscle mass and strength to counteract sarcopenia (age-related muscle loss), enhancing neuromuscular coordination thereby reducing fall risk, and preserving joint range of motion. Synonyms and related terms in literature include "senior fitness program," "geriatric exercise regimen," and "aging well exercise plan." Healthy aging fitness programs are practical for older adults across a spectrum of abilities and can be adapted progressively to individual fitness levels and health conditions. Scientific evidence strongly supports regular physical activity for lowering risks of chronic diseases such as heart disease, diabetes, osteoporosis, and cognitive decline. However, limitations include variability in individual health status, pre-existing medical conditions, and potential safety concerns if not properly supervised or tailored. Precautions involve screening for contraindications, gradual progression, and awareness of symptoms that necessitate medical evaluation. Overall, these programs emphasize a balanced approach to improve function, prevent disability, and support mental wellbeing in aging populations.</w:t>
      </w:r>
    </w:p>
    <w:p>
      <w:pPr>
        <w:pStyle w:val="Heading1"/>
      </w:pPr>
      <w:r>
        <w:t>Customer Questions Answered</w:t>
      </w:r>
    </w:p>
    <w:p>
      <w:pPr>
        <w:pStyle w:val="ListBullet"/>
      </w:pPr>
      <w:r>
        <w:t>What is a healthy aging fitness program?</w:t>
      </w:r>
    </w:p>
    <w:p>
      <w:pPr>
        <w:pStyle w:val="ListBullet"/>
      </w:pPr>
      <w:r>
        <w:t>How does exercise benefit older adults?</w:t>
      </w:r>
    </w:p>
    <w:p>
      <w:pPr>
        <w:pStyle w:val="ListBullet"/>
      </w:pPr>
      <w:r>
        <w:t>What types of exercises are best for healthy aging?</w:t>
      </w:r>
    </w:p>
    <w:p>
      <w:pPr>
        <w:pStyle w:val="ListBullet"/>
      </w:pPr>
      <w:r>
        <w:t>How often should older adults exercise?</w:t>
      </w:r>
    </w:p>
    <w:p>
      <w:pPr>
        <w:pStyle w:val="ListBullet"/>
      </w:pPr>
      <w:r>
        <w:t>Can strength training prevent age-related muscle loss?</w:t>
      </w:r>
    </w:p>
    <w:p>
      <w:pPr>
        <w:pStyle w:val="ListBullet"/>
      </w:pPr>
      <w:r>
        <w:t>Is it safe to start exercising later in life?</w:t>
      </w:r>
    </w:p>
    <w:p>
      <w:pPr>
        <w:pStyle w:val="ListBullet"/>
      </w:pPr>
      <w:r>
        <w:t>What are the risks of exercising with chronic conditions?</w:t>
      </w:r>
    </w:p>
    <w:p>
      <w:pPr>
        <w:pStyle w:val="ListBullet"/>
      </w:pPr>
      <w:r>
        <w:t>How can balance exercises reduce fall risk?</w:t>
      </w:r>
    </w:p>
    <w:p>
      <w:pPr>
        <w:pStyle w:val="ListBullet"/>
      </w:pPr>
      <w:r>
        <w:t>What role does flexibility training play in healthy aging?</w:t>
      </w:r>
    </w:p>
    <w:p>
      <w:pPr>
        <w:pStyle w:val="ListBullet"/>
      </w:pPr>
      <w:r>
        <w:t>How do aerobic exercises support cardiovascular health in older adults?</w:t>
      </w:r>
    </w:p>
    <w:p>
      <w:pPr>
        <w:pStyle w:val="ListBullet"/>
      </w:pPr>
      <w:r>
        <w:t>Can exercise improve mental health during aging?</w:t>
      </w:r>
    </w:p>
    <w:p>
      <w:pPr>
        <w:pStyle w:val="ListBullet"/>
      </w:pPr>
      <w:r>
        <w:t>Are there precautions for people with arthritis when exercising?</w:t>
      </w:r>
    </w:p>
    <w:p>
      <w:pPr>
        <w:pStyle w:val="Heading1"/>
      </w:pPr>
      <w:r>
        <w:t>Learning Objectives</w:t>
      </w:r>
    </w:p>
    <w:p>
      <w:pPr>
        <w:pStyle w:val="ListBullet"/>
      </w:pPr>
      <w:r>
        <w:t>Define a healthy aging fitness program and its components.</w:t>
      </w:r>
    </w:p>
    <w:p>
      <w:pPr>
        <w:pStyle w:val="ListBullet"/>
      </w:pPr>
      <w:r>
        <w:t>Understand physiological changes in aging relevant to exercise.</w:t>
      </w:r>
    </w:p>
    <w:p>
      <w:pPr>
        <w:pStyle w:val="ListBullet"/>
      </w:pPr>
      <w:r>
        <w:t>Identify the types of exercises suitable for older adults.</w:t>
      </w:r>
    </w:p>
    <w:p>
      <w:pPr>
        <w:pStyle w:val="ListBullet"/>
      </w:pPr>
      <w:r>
        <w:t>Explain evidence supporting exercise benefits in aging.</w:t>
      </w:r>
    </w:p>
    <w:p>
      <w:pPr>
        <w:pStyle w:val="ListBullet"/>
      </w:pPr>
      <w:r>
        <w:t>Describe practical guidelines for safe exercise progression.</w:t>
      </w:r>
    </w:p>
    <w:p>
      <w:pPr>
        <w:pStyle w:val="ListBullet"/>
      </w:pPr>
      <w:r>
        <w:t>Recognize common misconceptions about exercise in older adults.</w:t>
      </w:r>
    </w:p>
    <w:p>
      <w:pPr>
        <w:pStyle w:val="ListBullet"/>
      </w:pPr>
      <w:r>
        <w:t>Outline safety precautions and contraindications.</w:t>
      </w:r>
    </w:p>
    <w:p>
      <w:pPr>
        <w:pStyle w:val="ListBullet"/>
      </w:pPr>
      <w:r>
        <w:t>Apply knowledge to design or follow an appropriate exercise plan.</w:t>
      </w:r>
    </w:p>
    <w:p>
      <w:pPr>
        <w:pStyle w:val="Heading1"/>
      </w:pPr>
      <w:r>
        <w:t>Definition</w:t>
      </w:r>
    </w:p>
    <w:p>
      <w:r>
        <w:t>A Healthy Aging Fitness Program is a tailored, multi-component exercise regimen designed to address the specific physical and functional needs of older adults. It typically includes aerobic activities, strength training, balance exercises, and flexibility work to promote healthy aging, prevent functional decline, and reduce the risk of chronic diseases.</w:t>
      </w:r>
    </w:p>
    <w:p>
      <w:pPr>
        <w:pStyle w:val="Heading1"/>
      </w:pPr>
      <w:r>
        <w:t>Why This Matters</w:t>
      </w:r>
    </w:p>
    <w:p>
      <w:r>
        <w:t>As people age, physiological changes such as muscle loss, decreased cardiovascular capacity, and balance impairments increase the risk of disability and loss of independence. Regular, structured exercise through a healthy aging fitness program can mitigate these changes, improve quality of life, reduce healthcare costs, and support mental health and cognitive function.</w:t>
      </w:r>
    </w:p>
    <w:p>
      <w:pPr>
        <w:pStyle w:val="Heading1"/>
      </w:pPr>
      <w:r>
        <w:t>Physiological Changes in Aging Relevant to Exercise</w:t>
      </w:r>
    </w:p>
    <w:p>
      <w:r>
        <w:t>Aging involves natural declines in muscle mass (sarcopenia), bone density (osteopenia/osteoporosis), cardiovascular function, and neuromuscular coordination. These changes can decrease strength, endurance, balance, and flexibility, impacting daily activities. Understanding these physiological changes is essential to designing effective exercise programs that target these areas and safely improve function.</w:t>
      </w:r>
    </w:p>
    <w:p>
      <w:pPr>
        <w:pStyle w:val="Heading1"/>
      </w:pPr>
      <w:r>
        <w:t>Components of a Healthy Aging Fitness Program</w:t>
      </w:r>
    </w:p>
    <w:p>
      <w:r>
        <w:t>Healthy aging fitness programs incorporate four main types of exercise: aerobic (e.g., walking, cycling), strength/resistance training (e.g., weight lifting, resistance bands), balance exercises (e.g., tai chi, single-leg stands), and flexibility/stretching. Each component addresses a specific aspect of fitness that supports overall health and function in older adults.</w:t>
      </w:r>
    </w:p>
    <w:p>
      <w:pPr>
        <w:pStyle w:val="Heading1"/>
      </w:pPr>
      <w:r>
        <w:t>Mechanisms of Exercise Benefits in Older Adults</w:t>
      </w:r>
    </w:p>
    <w:p>
      <w:r>
        <w:t>Exercise improves cardiovascular efficiency, enhances muscle protein synthesis to counteract sarcopenia, stimulates neuroplasticity which can benefit cognitive function, and improves proprioception and coordination to reduce fall risk. These physiological improvements collectively support functional independence and reduce chronic disease risk.</w:t>
      </w:r>
    </w:p>
    <w:p>
      <w:pPr>
        <w:pStyle w:val="Heading1"/>
      </w:pPr>
      <w:r>
        <w:t>Evidence Supporting Exercise in Healthy Aging</w:t>
      </w:r>
    </w:p>
    <w:p>
      <w:r>
        <w:t>Extensive research including randomized controlled trials and cohort studies confirms that regular, structured exercise reduces risks of cardiovascular disease, type 2 diabetes, osteoporosis-related fractures, depression, and cognitive decline. Strength training specifically counters muscle and bone loss, while balance training reduces falls by 30-50%. Aerobic exercise enhances cardiorespiratory fitness and metabolic health.</w:t>
      </w:r>
    </w:p>
    <w:p>
      <w:pPr>
        <w:pStyle w:val="Heading1"/>
      </w:pPr>
      <w:r>
        <w:t>Practical Guidelines for Program Design and Progression</w:t>
      </w:r>
    </w:p>
    <w:p>
      <w:r>
        <w:t>Exercise programs for older adults should be individualized based on health status, fitness level, and goals. Frequency of at least 3-5 days per week with a mix of aerobic and resistance training is recommended. Progressive overload—gradually increasing intensity, duration, or resistance—is crucial for continued adaptation. Including balance and flexibility work at least 2-3 times weekly supports mobility and fall prevention.</w:t>
      </w:r>
    </w:p>
    <w:p>
      <w:pPr>
        <w:pStyle w:val="Heading1"/>
      </w:pPr>
      <w:r>
        <w:t>Safety Considerations and Precautions</w:t>
      </w:r>
    </w:p>
    <w:p>
      <w:r>
        <w:t>Older adults should undergo health screenings before starting an exercise program, especially if having chronic health conditions. Initial supervision by trained professionals can ensure proper technique and identify contraindications. Warning signs such as chest pain, dizziness, or joint pain necessitate immediate medical evaluation. Gradual progression minimizes injury risk.</w:t>
      </w:r>
    </w:p>
    <w:p>
      <w:pPr>
        <w:pStyle w:val="Heading1"/>
      </w:pPr>
      <w:r>
        <w:t>Common Misconceptions About Exercise in Older Adults</w:t>
      </w:r>
    </w:p>
    <w:p>
      <w:r>
        <w:t>There is a myth that it is unsafe to start exercising later in life or that muscle building is not possible when older. Evidence contradicts this — even individuals starting exercise in their 70s or 80s gain strength and functional benefits. Another misconception is that balance training is only for those who have fallen; in reality, preventative balance exercise is effective in reducing fall incidence.</w:t>
      </w:r>
    </w:p>
    <w:p>
      <w:pPr>
        <w:pStyle w:val="Heading1"/>
      </w:pPr>
      <w:r>
        <w:t>Role of Strength Training in Counteracting Sarcopenia</w:t>
      </w:r>
    </w:p>
    <w:p>
      <w:r>
        <w:t>Sarcopenia is the age-related loss of muscle mass and strength starting around age 30 but accelerating with inactivity. Resistance training stimulates muscle hypertrophy and neuromuscular adaptations, improving strength and power. This supports mobility, metabolic health, and independence in daily tasks.</w:t>
      </w:r>
    </w:p>
    <w:p>
      <w:pPr>
        <w:pStyle w:val="Heading1"/>
      </w:pPr>
      <w:r>
        <w:t>Balance and Flexibility Training to Reduce Fall Risk</w:t>
      </w:r>
    </w:p>
    <w:p>
      <w:r>
        <w:t>Falls are a leading cause of injury and disability in older adults. Balance training improves proprioception, coordination, and reaction time, reducing falls by up to 50%. Flexibility exercises maintain joint range of motion, preventing stiffness and improving posture, which also contributes to stability.</w:t>
      </w:r>
    </w:p>
    <w:p>
      <w:pPr>
        <w:pStyle w:val="Heading1"/>
      </w:pPr>
      <w:r>
        <w:t>Psychological and Cognitive Benefits of Exercise in Aging</w:t>
      </w:r>
    </w:p>
    <w:p>
      <w:r>
        <w:t>Regular physical activity is associated with reduced risk of depression and anxiety in older adults and may slow cognitive decline through improved cerebral blood flow, neurogenesis, and reduced inflammation. Exercise programs often improve sleep quality and overall well-being.</w:t>
      </w:r>
    </w:p>
    <w:p>
      <w:pPr>
        <w:pStyle w:val="Heading1"/>
      </w:pPr>
      <w:r>
        <w:t>Limitations and Individual Variability in Program Outcomes</w:t>
      </w:r>
    </w:p>
    <w:p>
      <w:r>
        <w:t>Not all individuals respond identically to exercise due to genetics, comorbidities, and lifestyle factors. Some older adults may have limitations due to arthritis or cardiovascular disease requiring modifications. Programs must be flexible and adaptable to individual needs to optimize benefits and minimize risks.</w:t>
      </w:r>
    </w:p>
    <w:p>
      <w:pPr>
        <w:pStyle w:val="Heading1"/>
      </w:pPr>
      <w:r>
        <w:t>Resources and Support for Implementing Healthy Aging Fitness Programs</w:t>
      </w:r>
    </w:p>
    <w:p>
      <w:r>
        <w:t>Community centers, healthcare providers, and fitness professionals often offer programs specifically designed for older adults. Utilizing resources like group exercise classes, physical therapy, or online instructional materials can enhance adherence. Social support and motivation are critical for maintaining consistent exercise habits.</w:t>
      </w:r>
    </w:p>
    <w:p>
      <w:pPr>
        <w:pStyle w:val="Heading1"/>
      </w:pPr>
      <w:r>
        <w:t>Practical Guidance</w:t>
      </w:r>
    </w:p>
    <w:p>
      <w:pPr>
        <w:pStyle w:val="ListBullet"/>
      </w:pPr>
      <w:r>
        <w:t>Begin with a health assessment and consult a healthcare provider before starting an exercise program.</w:t>
      </w:r>
    </w:p>
    <w:p>
      <w:pPr>
        <w:pStyle w:val="ListBullet"/>
      </w:pPr>
      <w:r>
        <w:t>Incorporate aerobic, strength, balance, and flexibility exercises regularly each week.</w:t>
      </w:r>
    </w:p>
    <w:p>
      <w:pPr>
        <w:pStyle w:val="ListBullet"/>
      </w:pPr>
      <w:r>
        <w:t>Progress exercise intensity gradually to avoid injury and promote gains.</w:t>
      </w:r>
    </w:p>
    <w:p>
      <w:pPr>
        <w:pStyle w:val="ListBullet"/>
      </w:pPr>
      <w:r>
        <w:t>Use proper techniques and consider supervision initially, especially for resistance exercises.</w:t>
      </w:r>
    </w:p>
    <w:p>
      <w:pPr>
        <w:pStyle w:val="ListBullet"/>
      </w:pPr>
      <w:r>
        <w:t>Pay attention to pain and unusual symptoms; stop and seek medical advice if these occur.</w:t>
      </w:r>
    </w:p>
    <w:p>
      <w:pPr>
        <w:pStyle w:val="ListBullet"/>
      </w:pPr>
      <w:r>
        <w:t>Include exercises that are enjoyable to promote adherence and long-term lifestyle changes.</w:t>
      </w:r>
    </w:p>
    <w:p>
      <w:pPr>
        <w:pStyle w:val="ListBullet"/>
      </w:pPr>
      <w:r>
        <w:t>Adapt exercises to accommodate existing health conditions and mobility limitations.</w:t>
      </w:r>
    </w:p>
    <w:p>
      <w:pPr>
        <w:pStyle w:val="ListBullet"/>
      </w:pPr>
      <w:r>
        <w:t>Monitor progress and adjust programs as fitness improves or needs change.</w:t>
      </w:r>
    </w:p>
    <w:p>
      <w:pPr>
        <w:pStyle w:val="Heading1"/>
      </w:pPr>
      <w:r>
        <w:t>Safety Notes</w:t>
      </w:r>
    </w:p>
    <w:p>
      <w:pPr>
        <w:pStyle w:val="ListBullet"/>
      </w:pPr>
      <w:r>
        <w:t>Screen for cardiovascular, respiratory, musculoskeletal, and neurological conditions prior to exercise initiation.</w:t>
      </w:r>
    </w:p>
    <w:p>
      <w:pPr>
        <w:pStyle w:val="ListBullet"/>
      </w:pPr>
      <w:r>
        <w:t>Avoid sudden high-intensity exercise without prior conditioning.</w:t>
      </w:r>
    </w:p>
    <w:p>
      <w:pPr>
        <w:pStyle w:val="ListBullet"/>
      </w:pPr>
      <w:r>
        <w:t>Warm up and cool down to reduce injury risk.</w:t>
      </w:r>
    </w:p>
    <w:p>
      <w:pPr>
        <w:pStyle w:val="ListBullet"/>
      </w:pPr>
      <w:r>
        <w:t>Stay hydrated and avoid exercising in extreme temperatures.</w:t>
      </w:r>
    </w:p>
    <w:p>
      <w:pPr>
        <w:pStyle w:val="ListBullet"/>
      </w:pPr>
      <w:r>
        <w:t>Use appropriate footwear and exercise equipment for support and safety.</w:t>
      </w:r>
    </w:p>
    <w:p>
      <w:pPr>
        <w:pStyle w:val="Heading1"/>
      </w:pPr>
      <w:r>
        <w:t>Common Misconceptions</w:t>
      </w:r>
    </w:p>
    <w:p>
      <w:r>
        <w:rPr>
          <w:b/>
        </w:rPr>
        <w:t xml:space="preserve">Misconception: </w:t>
      </w:r>
      <w:r>
        <w:t>Older adults cannot improve muscle strength or fitness through exercise.</w:t>
      </w:r>
    </w:p>
    <w:p>
      <w:r>
        <w:rPr>
          <w:b/>
        </w:rPr>
        <w:t xml:space="preserve">Reality: </w:t>
      </w:r>
      <w:r>
        <w:t>Scientific evidence shows that strength and fitness can improve significantly even when starting exercise in later decades of life.</w:t>
      </w:r>
    </w:p>
    <w:p>
      <w:r>
        <w:rPr>
          <w:b/>
        </w:rPr>
        <w:t xml:space="preserve">Misconception: </w:t>
      </w:r>
      <w:r>
        <w:t>Exercise is risky and unsafe for people with chronic health conditions.</w:t>
      </w:r>
    </w:p>
    <w:p>
      <w:r>
        <w:rPr>
          <w:b/>
        </w:rPr>
        <w:t xml:space="preserve">Reality: </w:t>
      </w:r>
      <w:r>
        <w:t>With proper screening and tailored programs, many individuals with chronic conditions benefit safely from exercise.</w:t>
      </w:r>
    </w:p>
    <w:p>
      <w:r>
        <w:rPr>
          <w:b/>
        </w:rPr>
        <w:t xml:space="preserve">Misconception: </w:t>
      </w:r>
      <w:r>
        <w:t>Balance exercises are only needed after falling has occurred.</w:t>
      </w:r>
    </w:p>
    <w:p>
      <w:r>
        <w:rPr>
          <w:b/>
        </w:rPr>
        <w:t xml:space="preserve">Reality: </w:t>
      </w:r>
      <w:r>
        <w:t>Preventative balance training reduces the risk of falls and should be incorporated proactively.</w:t>
      </w:r>
    </w:p>
    <w:p>
      <w:pPr>
        <w:pStyle w:val="Heading1"/>
      </w:pPr>
      <w:r>
        <w:t>Clinical Pearls</w:t>
      </w:r>
    </w:p>
    <w:p>
      <w:pPr>
        <w:pStyle w:val="ListNumber"/>
      </w:pPr>
      <w:r>
        <w:t>Regular strength training is essential to counteract sarcopenia and maintain independence.</w:t>
      </w:r>
    </w:p>
    <w:p>
      <w:pPr>
        <w:pStyle w:val="ListNumber"/>
      </w:pPr>
      <w:r>
        <w:t>Multi-component programs combining aerobic, strength, balance, and flexibility exercises yield the best health outcomes.</w:t>
      </w:r>
    </w:p>
    <w:p>
      <w:pPr>
        <w:pStyle w:val="ListNumber"/>
      </w:pPr>
      <w:r>
        <w:t>Progressive overload principles apply regardless of age and are key to continued improvement.</w:t>
      </w:r>
    </w:p>
    <w:p>
      <w:pPr>
        <w:pStyle w:val="ListNumber"/>
      </w:pPr>
      <w:r>
        <w:t>Safety screening and individualized adaptations increase adherence and reduce injury risk.</w:t>
      </w:r>
    </w:p>
    <w:p>
      <w:pPr>
        <w:pStyle w:val="ListNumber"/>
      </w:pPr>
      <w:r>
        <w:t>Social support and enjoyable activities improve exercise adherence in older adults.</w:t>
      </w:r>
    </w:p>
    <w:p>
      <w:pPr>
        <w:pStyle w:val="Heading1"/>
      </w:pPr>
      <w:r>
        <w:t>Key Takeaways</w:t>
      </w:r>
    </w:p>
    <w:p>
      <w:pPr>
        <w:pStyle w:val="ListBullet"/>
      </w:pPr>
      <w:r>
        <w:t>Healthy aging fitness programs are structured exercise plans addressing aerobic capacity, strength, balance, and flexibility for older adults.</w:t>
      </w:r>
    </w:p>
    <w:p>
      <w:pPr>
        <w:pStyle w:val="ListBullet"/>
      </w:pPr>
      <w:r>
        <w:t>Physiological aging changes such as muscle loss and balance impairments increase disability risk but are modifiable with exercise.</w:t>
      </w:r>
    </w:p>
    <w:p>
      <w:pPr>
        <w:pStyle w:val="ListBullet"/>
      </w:pPr>
      <w:r>
        <w:t>Exercise benefits include improved cardiovascular health, muscle strength, coordination, mental health, and fall prevention.</w:t>
      </w:r>
    </w:p>
    <w:p>
      <w:pPr>
        <w:pStyle w:val="ListBullet"/>
      </w:pPr>
      <w:r>
        <w:t>Strength training effectively combats sarcopenia and maintains functional independence.</w:t>
      </w:r>
    </w:p>
    <w:p>
      <w:pPr>
        <w:pStyle w:val="ListBullet"/>
      </w:pPr>
      <w:r>
        <w:t>Balance and flexibility exercises reduce fall risk and improve mobility.</w:t>
      </w:r>
    </w:p>
    <w:p>
      <w:pPr>
        <w:pStyle w:val="ListBullet"/>
      </w:pPr>
      <w:r>
        <w:t>Programs should be individualized, progressively advanced, and include safety screenings.</w:t>
      </w:r>
    </w:p>
    <w:p>
      <w:pPr>
        <w:pStyle w:val="ListBullet"/>
      </w:pPr>
      <w:r>
        <w:t>Common myths discourage older adults, but evidence supports exercise benefits even when started late in life.</w:t>
      </w:r>
    </w:p>
    <w:p>
      <w:pPr>
        <w:pStyle w:val="ListBullet"/>
      </w:pPr>
      <w:r>
        <w:t>Consistent participation and social support are crucial for maintaining long-term health benefits.</w:t>
      </w:r>
    </w:p>
    <w:p>
      <w:pPr>
        <w:pStyle w:val="Heading1"/>
      </w:pPr>
      <w:r>
        <w:t>Glossary</w:t>
      </w:r>
    </w:p>
    <w:p>
      <w:r>
        <w:rPr>
          <w:b/>
        </w:rPr>
        <w:t xml:space="preserve">Sarcopenia: </w:t>
      </w:r>
      <w:r>
        <w:t>The age-related loss of skeletal muscle mass and strength.</w:t>
      </w:r>
    </w:p>
    <w:p>
      <w:r>
        <w:rPr>
          <w:b/>
        </w:rPr>
        <w:t xml:space="preserve">Aerobic Exercise: </w:t>
      </w:r>
      <w:r>
        <w:t>Physical activity that improves the efficiency of the cardiovascular system in absorbing and transporting oxygen.</w:t>
      </w:r>
    </w:p>
    <w:p>
      <w:r>
        <w:rPr>
          <w:b/>
        </w:rPr>
        <w:t xml:space="preserve">Resistance Training: </w:t>
      </w:r>
      <w:r>
        <w:t>Exercise that causes muscles to contract against external resistance, improving strength and endurance.</w:t>
      </w:r>
    </w:p>
    <w:p>
      <w:r>
        <w:rPr>
          <w:b/>
        </w:rPr>
        <w:t xml:space="preserve">Balance Training: </w:t>
      </w:r>
      <w:r>
        <w:t>Exercises that improve stability and coordination to reduce fall risk.</w:t>
      </w:r>
    </w:p>
    <w:p>
      <w:r>
        <w:rPr>
          <w:b/>
        </w:rPr>
        <w:t xml:space="preserve">Flexibility: </w:t>
      </w:r>
      <w:r>
        <w:t>The ability to move joints through their complete range of motion.</w:t>
      </w:r>
    </w:p>
    <w:p>
      <w:r>
        <w:rPr>
          <w:b/>
        </w:rPr>
        <w:t xml:space="preserve">Progressive Overload: </w:t>
      </w:r>
      <w:r>
        <w:t>Gradually increasing the intensity, duration, or resistance of exercise to stimulate adaptation.</w:t>
      </w:r>
    </w:p>
    <w:p>
      <w:r>
        <w:rPr>
          <w:b/>
        </w:rPr>
        <w:t xml:space="preserve">Functional Independence: </w:t>
      </w:r>
      <w:r>
        <w:t>The ability to perform activities of daily living without assistance.</w:t>
      </w:r>
    </w:p>
    <w:p>
      <w:r>
        <w:rPr>
          <w:b/>
        </w:rPr>
        <w:t xml:space="preserve">Cardiorespiratory Fitness: </w:t>
      </w:r>
      <w:r>
        <w:t>The ability of the heart, lungs, and circulatory system to supply oxygen during sustained physical activity.</w:t>
      </w:r>
    </w:p>
    <w:p>
      <w:pPr>
        <w:pStyle w:val="Heading1"/>
      </w:pPr>
      <w:r>
        <w:t>Related Modules</w:t>
      </w:r>
    </w:p>
    <w:p>
      <w:pPr>
        <w:pStyle w:val="ListBullet"/>
      </w:pPr>
      <w:r>
        <w:t>PROG-059</w:t>
      </w:r>
    </w:p>
    <w:p>
      <w:pPr>
        <w:pStyle w:val="ListBullet"/>
      </w:pPr>
      <w:r>
        <w:t>PROG-061</w:t>
      </w:r>
    </w:p>
    <w:p>
      <w:pPr>
        <w:pStyle w:val="ListBullet"/>
      </w:pPr>
      <w:r>
        <w:t>PROG-064</w:t>
      </w:r>
    </w:p>
    <w:p>
      <w:pPr>
        <w:pStyle w:val="Heading1"/>
      </w:pPr>
      <w:r>
        <w:t>Illustration Specifications</w:t>
      </w:r>
    </w:p>
    <w:p>
      <w:pPr>
        <w:pStyle w:val="Heading2"/>
      </w:pPr>
      <w:r>
        <w:t>ill-001 - Components of a Healthy Aging Fitness Program</w:t>
      </w:r>
    </w:p>
    <w:p>
      <w:r>
        <w:t>Type: Diagram</w:t>
      </w:r>
    </w:p>
    <w:p>
      <w:r>
        <w:t>Visual representation showing the four main components of a healthy aging fitness program: aerobic, strength, balance, and flexibility exercises.</w:t>
      </w:r>
    </w:p>
    <w:p>
      <w:r>
        <w:t>Alt text: Diagram illustrating aerobic, strength, balance, and flexibility components in a balanced fitness program for older adults.</w:t>
      </w:r>
    </w:p>
    <w:p>
      <w:pPr>
        <w:pStyle w:val="Heading2"/>
      </w:pPr>
      <w:r>
        <w:t>ill-002 - Muscle Mass Decline with Aging and Effect of Strength Training</w:t>
      </w:r>
    </w:p>
    <w:p>
      <w:r>
        <w:t>Type: Graph</w:t>
      </w:r>
    </w:p>
    <w:p>
      <w:r>
        <w:t>Line graph comparing muscle mass decline over time with and without strength training intervention in older adults.</w:t>
      </w:r>
    </w:p>
    <w:p>
      <w:r>
        <w:t>Alt text: Graph showing the difference in muscle mass decline between sedentary older adults and those engaging in strength training.</w:t>
      </w:r>
    </w:p>
    <w:p>
      <w:pPr>
        <w:pStyle w:val="Heading2"/>
      </w:pPr>
      <w:r>
        <w:t>ill-003 - Balance Exercise Examples for Fall Prevention</w:t>
      </w:r>
    </w:p>
    <w:p>
      <w:r>
        <w:t>Type: Photo Series</w:t>
      </w:r>
    </w:p>
    <w:p>
      <w:r>
        <w:t>Photographic series demonstrating simple balance exercises like single-leg stands and tandem walking suitable for older adults.</w:t>
      </w:r>
    </w:p>
    <w:p>
      <w:r>
        <w:t>Alt text: Photos of older adult performing balance exercises including standing on one leg and walking heel-to-toe.</w:t>
      </w:r>
    </w:p>
    <w:p>
      <w:pPr>
        <w:pStyle w:val="Heading2"/>
      </w:pPr>
      <w:r>
        <w:t>ill-004 - Safe Progression Guidelines for Resistance Training</w:t>
      </w:r>
    </w:p>
    <w:p>
      <w:r>
        <w:t>Type: Infographic</w:t>
      </w:r>
    </w:p>
    <w:p>
      <w:r>
        <w:t>Infographic outlining safe progression steps in resistance training, including initial assessment, gradual load increase, and monitoring.</w:t>
      </w:r>
    </w:p>
    <w:p>
      <w:r>
        <w:t>Alt text: Infographic depicting stages of safe progressive resistance training development for older adults.</w:t>
      </w:r>
    </w:p>
    <w:p>
      <w:pPr>
        <w:pStyle w:val="Heading1"/>
      </w:pPr>
      <w:r>
        <w:t>References</w:t>
      </w:r>
    </w:p>
    <w:p>
      <w:pPr>
        <w:pStyle w:val="ListBullet"/>
      </w:pPr>
      <w:r>
        <w:t>Physical Activity and Older Adults: Benefits and Recommendations | Centers for Disease Control and Prevention (CDC) | 2020 | https://www.cdc.gov/physicalactivity/basics/older_adults/index.htm | Unverified</w:t>
      </w:r>
    </w:p>
    <w:p>
      <w:pPr>
        <w:pStyle w:val="ListBullet"/>
      </w:pPr>
      <w:r>
        <w:t>Exercise and Physical Activity for Older Adults | National Institute on Aging | 2019 | https://www.nia.nih.gov/health/exercise-physical-activity | Unverified</w:t>
      </w:r>
    </w:p>
    <w:p>
      <w:pPr>
        <w:pStyle w:val="ListBullet"/>
      </w:pPr>
      <w:r>
        <w:t>2018 Physical Activity Guidelines Advisory Committee Scientific Report | U.S. Department of Health and Human Services | 2018 | https://health.gov/sites/default/files/2019-09/PAG_Advisory_Committee_Report.pdf | Unverified</w:t>
      </w:r>
    </w:p>
    <w:p>
      <w:pPr>
        <w:pStyle w:val="ListBullet"/>
      </w:pPr>
      <w:r>
        <w:t>Effects of Resistance Training on Muscle Strength and Physical Function in Older Adults | Liu and Latham, Cochrane Database of Systematic Reviews | 2009 | 10.1002/14651858.CD003333.pub3 | Unverified</w:t>
      </w:r>
    </w:p>
    <w:p>
      <w:pPr>
        <w:pStyle w:val="ListBullet"/>
      </w:pPr>
      <w:r>
        <w:t>Exercise for Prevention of Falls in Older People Living in the Community | Sherrington et al., Cochrane Database of Systematic Reviews | 2019 | 10.1002/14651858.CD012424.pub2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