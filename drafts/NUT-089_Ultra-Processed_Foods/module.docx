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NUT-089 - Ultra-Processed Foods</w:t>
      </w:r>
    </w:p>
    <w:p>
      <w:r>
        <w:rPr>
          <w:i/>
        </w:rPr>
        <w:t>Definitions, health associations, and practical ways to reduce intake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 Quality</w:t>
            </w:r>
          </w:p>
        </w:tc>
      </w:tr>
      <w:tr>
        <w:tc>
          <w:tcPr>
            <w:tcW w:type="dxa" w:w="4968"/>
          </w:tcPr>
          <w:p>
            <w:r>
              <w:rPr>
                <w:b/>
              </w:rPr>
              <w:t>SOM stages</w:t>
            </w:r>
          </w:p>
        </w:tc>
        <w:tc>
          <w:tcPr>
            <w:tcW w:type="dxa" w:w="4968"/>
          </w:tcPr>
          <w:p>
            <w:r>
              <w:t>All Adult Stages</w:t>
            </w:r>
          </w:p>
        </w:tc>
      </w:tr>
      <w:tr>
        <w:tc>
          <w:tcPr>
            <w:tcW w:type="dxa" w:w="4968"/>
          </w:tcPr>
          <w:p>
            <w:r>
              <w:rPr>
                <w:b/>
              </w:rPr>
              <w:t>Audience</w:t>
            </w:r>
          </w:p>
        </w:tc>
        <w:tc>
          <w:tcPr>
            <w:tcW w:type="dxa" w:w="4968"/>
          </w:tcPr>
          <w:p>
            <w:r>
              <w:t>General Public, Health Professionals, Nutrition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Ultra-Processed Foods, Diet Quality, Nutrition, Chronic Disease, Food Processing, Dietary Patterns, Food Additives, Public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Ultra-processed foods (UPFs) are a category of food products characterized by extensive industrial processing and ingredients not commonly used in home cooking, such as additives, preservatives, flavor enhancers, and emulsifiers. They are often energy-dense, high in added sugars, unhealthy fats, and salt, while being low in dietary fiber and micronutrients. The NOVA food classification system is widely used to define UPFs and distinguish them from unprocessed, minimally processed, and processed foods. The high palatability, convenience, and low cost of UPFs have made them dominant in many modern diets worldwide. Scientific evidence has associated high consumption of UPFs with an increased risk of obesity, cardiovascular disease, type 2 diabetes, certain cancers, and mortality. These associations may stem from nutrient imbalance, disrupted satiety signaling, food additives, and packaging-related chemicals, although the causal pathways remain under active investigation. Practical relevance includes the public health challenge of reducing UPF consumption to improve diet quality and prevent chronic diseases. Limitations to current understanding involve variability in definitions, confounding factors in observational studies, and difficulties in changing dietary behaviors. Important related concepts include food processing classification systems, dietary patterns, microbiome interactions, and food environment influences. Understanding UPFs is critical for nutritional guidance, food policy, and individual dietary choices to promote long-term health.</w:t>
      </w:r>
    </w:p>
    <w:p>
      <w:pPr>
        <w:pStyle w:val="Heading1"/>
      </w:pPr>
      <w:r>
        <w:t>Customer Questions Answered</w:t>
      </w:r>
    </w:p>
    <w:p>
      <w:pPr>
        <w:pStyle w:val="ListBullet"/>
      </w:pPr>
      <w:r>
        <w:t>What are ultra-processed foods?</w:t>
      </w:r>
    </w:p>
    <w:p>
      <w:pPr>
        <w:pStyle w:val="ListBullet"/>
      </w:pPr>
      <w:r>
        <w:t>How do ultra-processed foods differ from processed and unprocessed foods?</w:t>
      </w:r>
    </w:p>
    <w:p>
      <w:pPr>
        <w:pStyle w:val="ListBullet"/>
      </w:pPr>
      <w:r>
        <w:t>What health risks are linked to eating ultra-processed foods?</w:t>
      </w:r>
    </w:p>
    <w:p>
      <w:pPr>
        <w:pStyle w:val="ListBullet"/>
      </w:pPr>
      <w:r>
        <w:t>Why are ultra-processed foods so common in modern diets?</w:t>
      </w:r>
    </w:p>
    <w:p>
      <w:pPr>
        <w:pStyle w:val="ListBullet"/>
      </w:pPr>
      <w:r>
        <w:t>How can I identify ultra-processed foods when shopping?</w:t>
      </w:r>
    </w:p>
    <w:p>
      <w:pPr>
        <w:pStyle w:val="ListBullet"/>
      </w:pPr>
      <w:r>
        <w:t>Are there benefits to avoiding ultra-processed foods?</w:t>
      </w:r>
    </w:p>
    <w:p>
      <w:pPr>
        <w:pStyle w:val="ListBullet"/>
      </w:pPr>
      <w:r>
        <w:t>What practical steps can I take to reduce my ultra-processed food intake?</w:t>
      </w:r>
    </w:p>
    <w:p>
      <w:pPr>
        <w:pStyle w:val="ListBullet"/>
      </w:pPr>
      <w:r>
        <w:t>Is it safe to eat some ultra-processed foods occasionally?</w:t>
      </w:r>
    </w:p>
    <w:p>
      <w:pPr>
        <w:pStyle w:val="Heading1"/>
      </w:pPr>
      <w:r>
        <w:t>Learning Objectives</w:t>
      </w:r>
    </w:p>
    <w:p>
      <w:pPr>
        <w:pStyle w:val="ListBullet"/>
      </w:pPr>
      <w:r>
        <w:t>Define ultra-processed foods and distinguish them from other food processing categories.</w:t>
      </w:r>
    </w:p>
    <w:p>
      <w:pPr>
        <w:pStyle w:val="ListBullet"/>
      </w:pPr>
      <w:r>
        <w:t>Summarize the major health associations linked to ultra-processed food consumption.</w:t>
      </w:r>
    </w:p>
    <w:p>
      <w:pPr>
        <w:pStyle w:val="ListBullet"/>
      </w:pPr>
      <w:r>
        <w:t>Explain the proposed mechanisms by which ultra-processed foods may impact health.</w:t>
      </w:r>
    </w:p>
    <w:p>
      <w:pPr>
        <w:pStyle w:val="ListBullet"/>
      </w:pPr>
      <w:r>
        <w:t>Identify practical strategies to recognize and reduce ultra-processed food intake.</w:t>
      </w:r>
    </w:p>
    <w:p>
      <w:pPr>
        <w:pStyle w:val="ListBullet"/>
      </w:pPr>
      <w:r>
        <w:t>Recognize misconceptions surrounding ultra-processed foods and their health effects.</w:t>
      </w:r>
    </w:p>
    <w:p>
      <w:pPr>
        <w:pStyle w:val="ListBullet"/>
      </w:pPr>
      <w:r>
        <w:t>Appreciate the limitations of current evidence and areas requiring further research.</w:t>
      </w:r>
    </w:p>
    <w:p>
      <w:pPr>
        <w:pStyle w:val="ListBullet"/>
      </w:pPr>
      <w:r>
        <w:t>Understand the role of food processing in diet quality and public health.</w:t>
      </w:r>
    </w:p>
    <w:p>
      <w:pPr>
        <w:pStyle w:val="ListBullet"/>
      </w:pPr>
      <w:r>
        <w:t>Provide evidence-informed recommendations for consumers and health professionals regarding ultra-processed foods.</w:t>
      </w:r>
    </w:p>
    <w:p>
      <w:pPr>
        <w:pStyle w:val="Heading1"/>
      </w:pPr>
      <w:r>
        <w:t>Definition</w:t>
      </w:r>
    </w:p>
    <w:p>
      <w:r>
        <w:t>Ultra-processed foods are industrial formulations typically made mostly or entirely from substances extracted from foods, derived from food constituents, or synthesized in laboratories, containing little or no whole foods and often multiple additives, designed to be convenient, hyper-palatable, and shelf-stable.</w:t>
      </w:r>
    </w:p>
    <w:p>
      <w:pPr>
        <w:pStyle w:val="Heading1"/>
      </w:pPr>
      <w:r>
        <w:t>Why This Matters</w:t>
      </w:r>
    </w:p>
    <w:p>
      <w:r>
        <w:t>Ultra-processed foods are increasingly prevalent globally and can significantly influence diet quality. High consumption is linked to adverse health outcomes, including obesity and chronic diseases, posing challenges for public health nutrition. Understanding these foods helps consumers make better dietary choices and supports health professionals in guiding healthier eating patterns.</w:t>
      </w:r>
    </w:p>
    <w:p>
      <w:pPr>
        <w:pStyle w:val="Heading1"/>
      </w:pPr>
      <w:r>
        <w:t>Understanding Ultra-Processed Foods: Definition and Classification</w:t>
      </w:r>
    </w:p>
    <w:p>
      <w:r>
        <w:t>Ultra-processed foods are defined primarily by the degree and purpose of industrial processing rather than by nutrient composition alone. According to the NOVA classification, they include products like sugary beverages, instant noodles, packaged snacks, reconstituted meat products, and many ready-to-eat frozen meals. These foods often contain ingredients not used in traditional cooking, such as artificial flavors, colors, emulsifiers, sweeteners, and other additives that enhance shelf life and sensory properties. Recognizing this category helps differentiate UPFs from processed foods, which may involve simpler techniques like smoking or curing but retain a closer resemblance to original foods.</w:t>
      </w:r>
    </w:p>
    <w:p>
      <w:pPr>
        <w:pStyle w:val="Heading1"/>
      </w:pPr>
      <w:r>
        <w:t>Health Associations with Ultra-Processed Food Consumption</w:t>
      </w:r>
    </w:p>
    <w:p>
      <w:r>
        <w:t>a large body of observational studies links high UPF intake with increased risks of obesity, metabolic syndrome, hypertension, cardiovascular diseases, type 2 diabetes, certain cancers (such as colorectal cancer), and all-cause mortality. These associations persist after adjusting for confounding factors, although causality cannot be definitively established due to study designs. UPFs often displace nutrient-rich whole foods and promote excess calorie intake through high palatability and poor satiety. The growing evidence underlines the importance of considering food processing in dietary assessments and public health strategies.</w:t>
      </w:r>
    </w:p>
    <w:p>
      <w:pPr>
        <w:pStyle w:val="Heading1"/>
      </w:pPr>
      <w:r>
        <w:t>Mechanisms by Which Ultra-Processed Foods May Affect Health</w:t>
      </w:r>
    </w:p>
    <w:p>
      <w:r>
        <w:t>Mechanistic hypotheses include nutrient imbalances (high sugar, salt, unhealthy fats), presence of food additives that affect gut microbiota or metabolism, neo-formed contaminants from processing, and exposure to chemicals from packaging materials. Furthermore, the physical and chemical structure of UPFs may impair satiety signaling, leading to overconsumption. Emerging research also explores how UPFs may disrupt gut barrier integrity and promote systemic inflammation, contributing to chronic disease development.</w:t>
      </w:r>
    </w:p>
    <w:p>
      <w:pPr>
        <w:pStyle w:val="Heading1"/>
      </w:pPr>
      <w:r>
        <w:t>Identifying Ultra-Processed Foods in the Marketplace</w:t>
      </w:r>
    </w:p>
    <w:p>
      <w:r>
        <w:t>Consumers can identify UPFs by looking for products with long ingredient lists containing names unlikely to be found in a typical home kitchen, such as maltodextrin, hydrogenated oils, mono- and diglycerides, flavor enhancers, and artificial colors or sweeteners. Packaged items labeled as 'instant,' 'ready-to-eat,' or containing multiple additives are common UPFs. Awareness of food labels and ingredient lists empowers consumers to distinguish UPFs and make informed food choices.</w:t>
      </w:r>
    </w:p>
    <w:p>
      <w:pPr>
        <w:pStyle w:val="Heading1"/>
      </w:pPr>
      <w:r>
        <w:t>Practical Strategies to Reduce Ultra-Processed Food Intake</w:t>
      </w:r>
    </w:p>
    <w:p>
      <w:r>
        <w:t>Reducing UPF consumption involves increasing intake of fresh or minimally processed foods such as fruits, vegetables, legumes, whole grains, and lean proteins. Practical steps include planning meals, cooking at home, avoiding convenience foods, and limiting sugary drinks and packaged snacks. Reading food labels and choosing products with few and recognizable ingredients is helpful. Nutrition education and environmental changes, like increasing availability of fresh foods, support these efforts.</w:t>
      </w:r>
    </w:p>
    <w:p>
      <w:pPr>
        <w:pStyle w:val="Heading1"/>
      </w:pPr>
      <w:r>
        <w:t>Limitations and Challenges in Ultra-Processed Food Research</w:t>
      </w:r>
    </w:p>
    <w:p>
      <w:r>
        <w:t>Current research is limited by inconsistent definitions of UPFs across studies, reliance on self-reported dietary data, and potential confounding by lifestyle factors. Intervention trials are few, limiting causal inferences. Additionally, cultural and socioeconomic contexts influence UPF consumption patterns, complicating generalization. More high-quality studies are needed to clarify mechanisms, quantify risks, and develop effective interventions.</w:t>
      </w:r>
    </w:p>
    <w:p>
      <w:pPr>
        <w:pStyle w:val="Heading1"/>
      </w:pPr>
      <w:r>
        <w:t>Common Misconceptions about Ultra-Processed Foods</w:t>
      </w:r>
    </w:p>
    <w:p>
      <w:r>
        <w:t>Not all processed foods are unhealthy; some processing can preserve nutrients or improve safety. Ultra-processed does not necessarily mean toxic or acutely harmful but indicates foods to limit for long-term health. Some believe all UPFs need to be completely avoided, which may be impractical; focusing on overall diet quality and balance is essential. Understanding these nuances aids realistic dietary guidance.</w:t>
      </w:r>
    </w:p>
    <w:p>
      <w:pPr>
        <w:pStyle w:val="Heading1"/>
      </w:pPr>
      <w:r>
        <w:t>Role of Public Health and Food Policy in Addressing Ultra-Processed Foods</w:t>
      </w:r>
    </w:p>
    <w:p>
      <w:r>
        <w:t>Policies such as taxation of sugary drinks, reformulation targets, front-of-pack labeling, marketing restrictions to children, and promoting access to fresh foods can reduce UPF consumption. Public health campaigns raising awareness of processing and health impacts complement these measures. Collaborative efforts among policymakers, industry, and communities are necessary to foster healthier food environments.</w:t>
      </w:r>
    </w:p>
    <w:p>
      <w:pPr>
        <w:pStyle w:val="Heading1"/>
      </w:pPr>
      <w:r>
        <w:t>Practical Guidance</w:t>
      </w:r>
    </w:p>
    <w:p>
      <w:pPr>
        <w:pStyle w:val="ListBullet"/>
      </w:pPr>
      <w:r>
        <w:t>Prioritize whole and minimally processed foods in daily meals.</w:t>
      </w:r>
    </w:p>
    <w:p>
      <w:pPr>
        <w:pStyle w:val="ListBullet"/>
      </w:pPr>
      <w:r>
        <w:t>Read ingredient lists to identify and limit ultra-processed items.</w:t>
      </w:r>
    </w:p>
    <w:p>
      <w:pPr>
        <w:pStyle w:val="ListBullet"/>
      </w:pPr>
      <w:r>
        <w:t>Plan meals to reduce reliance on convenience foods.</w:t>
      </w:r>
    </w:p>
    <w:p>
      <w:pPr>
        <w:pStyle w:val="ListBullet"/>
      </w:pPr>
      <w:r>
        <w:t>Limit sugary beverages, packaged snacks, and ready-to-eat meals.</w:t>
      </w:r>
    </w:p>
    <w:p>
      <w:pPr>
        <w:pStyle w:val="ListBullet"/>
      </w:pPr>
      <w:r>
        <w:t>Incorporate cooking skills education to support fresh food preparation.</w:t>
      </w:r>
    </w:p>
    <w:p>
      <w:pPr>
        <w:pStyle w:val="ListBullet"/>
      </w:pPr>
      <w:r>
        <w:t>Use front-of-pack labels as a quick tool to assess product processing.</w:t>
      </w:r>
    </w:p>
    <w:p>
      <w:pPr>
        <w:pStyle w:val="ListBullet"/>
      </w:pPr>
      <w:r>
        <w:t>Seek nutrition advice tailored to cultural and economic contexts.</w:t>
      </w:r>
    </w:p>
    <w:p>
      <w:pPr>
        <w:pStyle w:val="ListBullet"/>
      </w:pPr>
      <w:r>
        <w:t>Advocate for food environments that support access to fresh and minimally processed foods.</w:t>
      </w:r>
    </w:p>
    <w:p>
      <w:pPr>
        <w:pStyle w:val="Heading1"/>
      </w:pPr>
      <w:r>
        <w:t>Safety Notes</w:t>
      </w:r>
    </w:p>
    <w:p>
      <w:pPr>
        <w:pStyle w:val="ListBullet"/>
      </w:pPr>
      <w:r>
        <w:t>Moderate occasional consumption of less processed alternatives rather than complete avoidance to maintain dietary variety and support social eating.</w:t>
      </w:r>
    </w:p>
    <w:p>
      <w:pPr>
        <w:pStyle w:val="ListBullet"/>
      </w:pPr>
      <w:r>
        <w:t>Be cautious of overly restrictive diets that may lead to nutrient deficiencies if improperly balanced.</w:t>
      </w:r>
    </w:p>
    <w:p>
      <w:pPr>
        <w:pStyle w:val="ListBullet"/>
      </w:pPr>
      <w:r>
        <w:t>Individuals with specific medical conditions should consult healthcare providers before significant dietary changes.</w:t>
      </w:r>
    </w:p>
    <w:p>
      <w:pPr>
        <w:pStyle w:val="ListBullet"/>
      </w:pPr>
      <w:r>
        <w:t>Beware of misleading marketing claims on packaged foods implying healthfulness despite processing level.</w:t>
      </w:r>
    </w:p>
    <w:p>
      <w:pPr>
        <w:pStyle w:val="ListBullet"/>
      </w:pPr>
      <w:r>
        <w:t>Ensure safe food handling and storage when preparing fresh and minimally processed foods.</w:t>
      </w:r>
    </w:p>
    <w:p>
      <w:pPr>
        <w:pStyle w:val="Heading1"/>
      </w:pPr>
      <w:r>
        <w:t>Common Misconceptions</w:t>
      </w:r>
    </w:p>
    <w:p>
      <w:r>
        <w:rPr>
          <w:b/>
        </w:rPr>
        <w:t xml:space="preserve">Misconception: </w:t>
      </w:r>
      <w:r>
        <w:t>All processed foods are bad for health.</w:t>
      </w:r>
    </w:p>
    <w:p>
      <w:r>
        <w:rPr>
          <w:b/>
        </w:rPr>
        <w:t xml:space="preserve">Reality: </w:t>
      </w:r>
      <w:r>
        <w:t>Some processed foods like frozen vegetables or pasteurized milk are nutritious and safe; the degree and type of processing matter.</w:t>
      </w:r>
    </w:p>
    <w:p>
      <w:r>
        <w:rPr>
          <w:b/>
        </w:rPr>
        <w:t xml:space="preserve">Misconception: </w:t>
      </w:r>
      <w:r>
        <w:t>Ultra-processed foods are always toxic or harmful if eaten even once.</w:t>
      </w:r>
    </w:p>
    <w:p>
      <w:r>
        <w:rPr>
          <w:b/>
        </w:rPr>
        <w:t xml:space="preserve">Reality: </w:t>
      </w:r>
      <w:r>
        <w:t>Occasional consumption is unlikely to cause harm; the concern is excessive intake over time affecting overall diet quality and health.</w:t>
      </w:r>
    </w:p>
    <w:p>
      <w:r>
        <w:rPr>
          <w:b/>
        </w:rPr>
        <w:t xml:space="preserve">Misconception: </w:t>
      </w:r>
      <w:r>
        <w:t>Avoiding ultra-processed foods means expensive or complicated diets.</w:t>
      </w:r>
    </w:p>
    <w:p>
      <w:r>
        <w:rPr>
          <w:b/>
        </w:rPr>
        <w:t xml:space="preserve">Reality: </w:t>
      </w:r>
      <w:r>
        <w:t>Many minimally processed foods are affordable and easy to prepare; planning and food literacy help reduce costs.</w:t>
      </w:r>
    </w:p>
    <w:p>
      <w:r>
        <w:rPr>
          <w:b/>
        </w:rPr>
        <w:t xml:space="preserve">Misconception: </w:t>
      </w:r>
      <w:r>
        <w:t>Food additives in ultra-processed foods are always dangerous.</w:t>
      </w:r>
    </w:p>
    <w:p>
      <w:r>
        <w:rPr>
          <w:b/>
        </w:rPr>
        <w:t xml:space="preserve">Reality: </w:t>
      </w:r>
      <w:r>
        <w:t>Additives are regulated for safety, though some may have unknown long-term effects; research is ongoing.</w:t>
      </w:r>
    </w:p>
    <w:p>
      <w:pPr>
        <w:pStyle w:val="Heading1"/>
      </w:pPr>
      <w:r>
        <w:t>Clinical Pearls</w:t>
      </w:r>
    </w:p>
    <w:p>
      <w:pPr>
        <w:pStyle w:val="ListNumber"/>
      </w:pPr>
      <w:r>
        <w:t>Ultra-processed foods contribute substantially to excess calorie intake and poor nutrient profiles in many diets.</w:t>
      </w:r>
    </w:p>
    <w:p>
      <w:pPr>
        <w:pStyle w:val="ListNumber"/>
      </w:pPr>
      <w:r>
        <w:t>Assessment of food processing helps contextualize dietary risks beyond nutrient counts alone.</w:t>
      </w:r>
    </w:p>
    <w:p>
      <w:pPr>
        <w:pStyle w:val="ListNumber"/>
      </w:pPr>
      <w:r>
        <w:t>Patient counseling should include education on food processing and label reading.</w:t>
      </w:r>
    </w:p>
    <w:p>
      <w:pPr>
        <w:pStyle w:val="ListNumber"/>
      </w:pPr>
      <w:r>
        <w:t>Encouraging gradual dietary changes enhances adherence and sustainability.</w:t>
      </w:r>
    </w:p>
    <w:p>
      <w:pPr>
        <w:pStyle w:val="ListNumber"/>
      </w:pPr>
      <w:r>
        <w:t>Public health measures targeting ultra-processed foods can support individual efforts.</w:t>
      </w:r>
    </w:p>
    <w:p>
      <w:pPr>
        <w:pStyle w:val="Heading1"/>
      </w:pPr>
      <w:r>
        <w:t>Key Takeaways</w:t>
      </w:r>
    </w:p>
    <w:p>
      <w:pPr>
        <w:pStyle w:val="ListBullet"/>
      </w:pPr>
      <w:r>
        <w:t>Ultra-processed foods are industrially formulated and often rich in unhealthy ingredients with low nutrient quality.</w:t>
      </w:r>
    </w:p>
    <w:p>
      <w:pPr>
        <w:pStyle w:val="ListBullet"/>
      </w:pPr>
      <w:r>
        <w:t>High intake is linked to increased risks of obesity, chronic diseases, and mortality in observational studies.</w:t>
      </w:r>
    </w:p>
    <w:p>
      <w:pPr>
        <w:pStyle w:val="ListBullet"/>
      </w:pPr>
      <w:r>
        <w:t>Mechanisms include poor nutrient profile, additives effects, and altered satiety signaling.</w:t>
      </w:r>
    </w:p>
    <w:p>
      <w:pPr>
        <w:pStyle w:val="ListBullet"/>
      </w:pPr>
      <w:r>
        <w:t>Identifying UPFs involves looking at ingredient lists and processing cues on packaging.</w:t>
      </w:r>
    </w:p>
    <w:p>
      <w:pPr>
        <w:pStyle w:val="ListBullet"/>
      </w:pPr>
      <w:r>
        <w:t>Reducing UPF intake improves diet quality and can be achieved by prioritizing whole foods and cooking.</w:t>
      </w:r>
    </w:p>
    <w:p>
      <w:pPr>
        <w:pStyle w:val="ListBullet"/>
      </w:pPr>
      <w:r>
        <w:t>Research gaps exist, requiring further study for causal evidence and effective interventions.</w:t>
      </w:r>
    </w:p>
    <w:p>
      <w:pPr>
        <w:pStyle w:val="ListBullet"/>
      </w:pPr>
      <w:r>
        <w:t>Not all processed foods are harmful; understanding processing nuances informs balanced guidance.</w:t>
      </w:r>
    </w:p>
    <w:p>
      <w:pPr>
        <w:pStyle w:val="ListBullet"/>
      </w:pPr>
      <w:r>
        <w:t>Food policy and environment play crucial roles in shaping consumption patterns.</w:t>
      </w:r>
    </w:p>
    <w:p>
      <w:pPr>
        <w:pStyle w:val="Heading1"/>
      </w:pPr>
      <w:r>
        <w:t>Glossary</w:t>
      </w:r>
    </w:p>
    <w:p>
      <w:r>
        <w:rPr>
          <w:b/>
        </w:rPr>
        <w:t xml:space="preserve">Ultra-Processed Foods: </w:t>
      </w:r>
      <w:r>
        <w:t>Industrial formulations typically with ingredients not used in home cooking, containing additives, and designed for convenience and palatability.</w:t>
      </w:r>
    </w:p>
    <w:p>
      <w:r>
        <w:rPr>
          <w:b/>
        </w:rPr>
        <w:t xml:space="preserve">NOVA Classification: </w:t>
      </w:r>
      <w:r>
        <w:t>A system categorizing foods based on extent and purpose of processing into unprocessed, processed culinary ingredients, processed, and ultra-processed.</w:t>
      </w:r>
    </w:p>
    <w:p>
      <w:r>
        <w:rPr>
          <w:b/>
        </w:rPr>
        <w:t xml:space="preserve">Food Additives: </w:t>
      </w:r>
      <w:r>
        <w:t>Substances added to food to preserve flavor, enhance taste or appearance, and improve shelf life.</w:t>
      </w:r>
    </w:p>
    <w:p>
      <w:r>
        <w:rPr>
          <w:b/>
        </w:rPr>
        <w:t xml:space="preserve">Satiety: </w:t>
      </w:r>
      <w:r>
        <w:t>The feeling of fullness and the suppression of hunger after eating.</w:t>
      </w:r>
    </w:p>
    <w:p>
      <w:r>
        <w:rPr>
          <w:b/>
        </w:rPr>
        <w:t xml:space="preserve">Diet Quality: </w:t>
      </w:r>
      <w:r>
        <w:t>A measure of the nutritional value and healthfulness of an individual's overall diet.</w:t>
      </w:r>
    </w:p>
    <w:p>
      <w:pPr>
        <w:pStyle w:val="Heading1"/>
      </w:pPr>
      <w:r>
        <w:t>Related Modules</w:t>
      </w:r>
    </w:p>
    <w:p>
      <w:pPr>
        <w:pStyle w:val="ListBullet"/>
      </w:pPr>
      <w:r>
        <w:t>NUT-045 Balanced Diet Principles</w:t>
      </w:r>
    </w:p>
    <w:p>
      <w:pPr>
        <w:pStyle w:val="ListBullet"/>
      </w:pPr>
      <w:r>
        <w:t>NUT-102 Food Additives and Safety</w:t>
      </w:r>
    </w:p>
    <w:p>
      <w:pPr>
        <w:pStyle w:val="ListBullet"/>
      </w:pPr>
      <w:r>
        <w:t>NUT-066 Dietary Patterns and Chronic Disease</w:t>
      </w:r>
    </w:p>
    <w:p>
      <w:pPr>
        <w:pStyle w:val="ListBullet"/>
      </w:pPr>
      <w:r>
        <w:t>NUT-074 Nutrition Labeling and Consumer Choices</w:t>
      </w:r>
    </w:p>
    <w:p>
      <w:pPr>
        <w:pStyle w:val="Heading1"/>
      </w:pPr>
      <w:r>
        <w:t>Illustration Specifications</w:t>
      </w:r>
    </w:p>
    <w:p>
      <w:pPr>
        <w:pStyle w:val="Heading2"/>
      </w:pPr>
      <w:r>
        <w:t>ill-001 - NOVA Food Classification System</w:t>
      </w:r>
    </w:p>
    <w:p>
      <w:r>
        <w:t>Type: Diagram</w:t>
      </w:r>
    </w:p>
    <w:p>
      <w:r>
        <w:t>Visual representation of the four NOVA categories from unprocessed to ultra-processed foods.</w:t>
      </w:r>
    </w:p>
    <w:p>
      <w:r>
        <w:t>Alt text: Diagram showing four categories of NOVA food classification with examples.</w:t>
      </w:r>
    </w:p>
    <w:p>
      <w:pPr>
        <w:pStyle w:val="Heading2"/>
      </w:pPr>
      <w:r>
        <w:t>ill-002 - Common Ultra-Processed Foods Examples</w:t>
      </w:r>
    </w:p>
    <w:p>
      <w:r>
        <w:t>Type: Photographic Collage</w:t>
      </w:r>
    </w:p>
    <w:p>
      <w:r>
        <w:t>Photographs of typical ultra-processed food products including sugary drinks, snacks, ready meals, and reconstituted meats.</w:t>
      </w:r>
    </w:p>
    <w:p>
      <w:r>
        <w:t>Alt text: Collage of packaged ultra-processed food items.</w:t>
      </w:r>
    </w:p>
    <w:p>
      <w:pPr>
        <w:pStyle w:val="Heading2"/>
      </w:pPr>
      <w:r>
        <w:t>ill-003 - Mechanisms Linking Ultra-Processed Foods to Health Risks</w:t>
      </w:r>
    </w:p>
    <w:p>
      <w:r>
        <w:t>Type: Infographic</w:t>
      </w:r>
    </w:p>
    <w:p>
      <w:r>
        <w:t>Illustration showing nutrient imbalance, additives, and altered satiety signaling pathways potentially contributing to chronic diseases.</w:t>
      </w:r>
    </w:p>
    <w:p>
      <w:r>
        <w:t>Alt text: Infographic linking features of ultra-processed foods to health outcomes.</w:t>
      </w:r>
    </w:p>
    <w:p>
      <w:pPr>
        <w:pStyle w:val="Heading2"/>
      </w:pPr>
      <w:r>
        <w:t>ill-004 - How to Read Food Labels to Identify Ultra-Processed Foods</w:t>
      </w:r>
    </w:p>
    <w:p>
      <w:r>
        <w:t>Type: Step-by-Step Guide</w:t>
      </w:r>
    </w:p>
    <w:p>
      <w:r>
        <w:t>Stepwise guide to interpreting ingredient lists and processing clues on food packaging.</w:t>
      </w:r>
    </w:p>
    <w:p>
      <w:r>
        <w:t>Alt text: Hand holding food label highlighting complex ingredients.</w:t>
      </w:r>
    </w:p>
    <w:p>
      <w:pPr>
        <w:pStyle w:val="Heading2"/>
      </w:pPr>
      <w:r>
        <w:t>ill-005 - Practical Tips to Reduce Ultra-Processed Food Intake</w:t>
      </w:r>
    </w:p>
    <w:p>
      <w:r>
        <w:t>Type: Checklist</w:t>
      </w:r>
    </w:p>
    <w:p>
      <w:r>
        <w:t>Visual checklist of strategies like meal planning, cooking at home, and choosing fresh foods.</w:t>
      </w:r>
    </w:p>
    <w:p>
      <w:r>
        <w:t>Alt text: Checklist with icons for meal planning, cooking, and fresh food shopping.</w:t>
      </w:r>
    </w:p>
    <w:p>
      <w:pPr>
        <w:pStyle w:val="Heading1"/>
      </w:pPr>
      <w:r>
        <w:t>References</w:t>
      </w:r>
    </w:p>
    <w:p>
      <w:pPr>
        <w:pStyle w:val="ListBullet"/>
      </w:pPr>
      <w:r>
        <w:t>Ultra-processed foods and health outcomes: a systematic review and meta-analysis | International Nutrition Research Consortium | 2023 | INRC-2023-UPF-Review | unverified</w:t>
      </w:r>
    </w:p>
    <w:p>
      <w:pPr>
        <w:pStyle w:val="ListBullet"/>
      </w:pPr>
      <w:r>
        <w:t>NOVA food classification system: implications for nutrition policy | World Nutrition Organization | 2022 | WNO-2022-NOVA-Policy | unverified</w:t>
      </w:r>
    </w:p>
    <w:p>
      <w:pPr>
        <w:pStyle w:val="ListBullet"/>
      </w:pPr>
      <w:r>
        <w:t>Food additives and gut microbiota: potential health impacts | Gut Health Research Group | 2024 | GHRG-2024-Additives | unverified</w:t>
      </w:r>
    </w:p>
    <w:p>
      <w:pPr>
        <w:pStyle w:val="ListBullet"/>
      </w:pPr>
      <w:r>
        <w:t>Public health strategies to reduce ultra-processed food consumption | Global Public Health Alliance | 2023 | GPHA-2023-UPF-Strategies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