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COND-010 - Supraventricular Tachycardia</w:t>
      </w:r>
    </w:p>
    <w:p>
      <w:r>
        <w:rPr>
          <w:i/>
        </w:rPr>
        <w:t>What supraventricular tachycardia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Recognition, Diagnosis, Management, Follow-up</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supraventricular tachycardia, SVT, heart rhythm, arrhythmia, palpitations, cardiology, tachycardia, atrial tachycardia, AV nodal reentry, management,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Supraventricular tachycardia (SVT) is a type of abnormal heart rhythm (arrhythmia) characterized by episodes of rapid heart rate originating above the ventricles, specifically within the atria or atrioventricular (AV) node. Mechanistically, SVT results from abnormal electrical circuits or automatic foci in the heart’s upper chambers that cause the heart to beat faster than normal, typically exceeding 100 beats per minute at rest. Major subtypes include AV nodal reentrant tachycardia (AVNRT), atrioventricular reentrant tachycardia (AVRT), and atrial tachycardia. Practically, SVT causes symptoms such as palpitations, dizziness, chest discomfort, and sometimes shortness of breath, impacting quality of life. Diagnosis uses electrocardiograms (ECG), ambulatory heart monitoring, and sometimes electrophysiology studies. While SVT is usually not life-threatening, recurrent episodes warrant medical evaluation. Treatment ranges from vagal maneuvers, medications (like beta-blockers or calcium channel blockers), to invasive catheter ablation. Synonyms include paroxysmal supraventricular tachycardia (PSVT) and atrial tachyarrhythmia. Limitations in detection exist because some episodes are brief or asymptomatic. Safety considerations include avoiding unnecessary delays in evaluation, recognizing when emergency care is needed, and understanding potential medication side effects. Overall, awareness of SVT’s nature and management options empowers individuals to seek appropriate care and reduce adverse effects on wellbeing.</w:t>
      </w:r>
    </w:p>
    <w:p>
      <w:pPr>
        <w:pStyle w:val="Heading1"/>
      </w:pPr>
      <w:r>
        <w:t>Customer Questions Answered</w:t>
      </w:r>
    </w:p>
    <w:p>
      <w:pPr>
        <w:pStyle w:val="ListBullet"/>
      </w:pPr>
      <w:r>
        <w:t>What is supraventricular tachycardia (SVT)?</w:t>
      </w:r>
    </w:p>
    <w:p>
      <w:pPr>
        <w:pStyle w:val="ListBullet"/>
      </w:pPr>
      <w:r>
        <w:t>What causes supraventricular tachycardia?</w:t>
      </w:r>
    </w:p>
    <w:p>
      <w:pPr>
        <w:pStyle w:val="ListBullet"/>
      </w:pPr>
      <w:r>
        <w:t>What symptoms indicate I might have SVT?</w:t>
      </w:r>
    </w:p>
    <w:p>
      <w:pPr>
        <w:pStyle w:val="ListBullet"/>
      </w:pPr>
      <w:r>
        <w:t>How is SVT diagnosed?</w:t>
      </w:r>
    </w:p>
    <w:p>
      <w:pPr>
        <w:pStyle w:val="ListBullet"/>
      </w:pPr>
      <w:r>
        <w:t>Are there different types of SVT?</w:t>
      </w:r>
    </w:p>
    <w:p>
      <w:pPr>
        <w:pStyle w:val="ListBullet"/>
      </w:pPr>
      <w:r>
        <w:t>What are the treatment options for SVT?</w:t>
      </w:r>
    </w:p>
    <w:p>
      <w:pPr>
        <w:pStyle w:val="ListBullet"/>
      </w:pPr>
      <w:r>
        <w:t>Can lifestyle changes help prevent SVT episodes?</w:t>
      </w:r>
    </w:p>
    <w:p>
      <w:pPr>
        <w:pStyle w:val="ListBullet"/>
      </w:pPr>
      <w:r>
        <w:t>Is SVT dangerous or life-threatening?</w:t>
      </w:r>
    </w:p>
    <w:p>
      <w:pPr>
        <w:pStyle w:val="ListBullet"/>
      </w:pPr>
      <w:r>
        <w:t>When should I seek emergency care for SVT?</w:t>
      </w:r>
    </w:p>
    <w:p>
      <w:pPr>
        <w:pStyle w:val="ListBullet"/>
      </w:pPr>
      <w:r>
        <w:t>Can medications control SVT?</w:t>
      </w:r>
    </w:p>
    <w:p>
      <w:pPr>
        <w:pStyle w:val="ListBullet"/>
      </w:pPr>
      <w:r>
        <w:t>What are the possible complications of SVT?</w:t>
      </w:r>
    </w:p>
    <w:p>
      <w:pPr>
        <w:pStyle w:val="ListBullet"/>
      </w:pPr>
      <w:r>
        <w:t>How do doctors perform catheter ablation for SVT?</w:t>
      </w:r>
    </w:p>
    <w:p>
      <w:pPr>
        <w:pStyle w:val="Heading1"/>
      </w:pPr>
      <w:r>
        <w:t>Learning Objectives</w:t>
      </w:r>
    </w:p>
    <w:p>
      <w:pPr>
        <w:pStyle w:val="ListBullet"/>
      </w:pPr>
      <w:r>
        <w:t>Define what supraventricular tachycardia (SVT) is and recognize its common types.</w:t>
      </w:r>
    </w:p>
    <w:p>
      <w:pPr>
        <w:pStyle w:val="ListBullet"/>
      </w:pPr>
      <w:r>
        <w:t>Explain the electrical mechanisms and physiology behind SVT.</w:t>
      </w:r>
    </w:p>
    <w:p>
      <w:pPr>
        <w:pStyle w:val="ListBullet"/>
      </w:pPr>
      <w:r>
        <w:t>Identify common causes and risk factors associated with SVT.</w:t>
      </w:r>
    </w:p>
    <w:p>
      <w:pPr>
        <w:pStyle w:val="ListBullet"/>
      </w:pPr>
      <w:r>
        <w:t>Recognize the typical symptoms and clinical presentation of SVT.</w:t>
      </w:r>
    </w:p>
    <w:p>
      <w:pPr>
        <w:pStyle w:val="ListBullet"/>
      </w:pPr>
      <w:r>
        <w:t>Describe diagnostic tools used to evaluate suspected SVT.</w:t>
      </w:r>
    </w:p>
    <w:p>
      <w:pPr>
        <w:pStyle w:val="ListBullet"/>
      </w:pPr>
      <w:r>
        <w:t>Understand management options including acute interventions and long-term therapies.</w:t>
      </w:r>
    </w:p>
    <w:p>
      <w:pPr>
        <w:pStyle w:val="ListBullet"/>
      </w:pPr>
      <w:r>
        <w:t>Assess lifestyle factors that may influence SVT episodes.</w:t>
      </w:r>
    </w:p>
    <w:p>
      <w:pPr>
        <w:pStyle w:val="ListBullet"/>
      </w:pPr>
      <w:r>
        <w:t>Appreciate safety considerations and when to seek emergency care.</w:t>
      </w:r>
    </w:p>
    <w:p>
      <w:pPr>
        <w:pStyle w:val="ListBullet"/>
      </w:pPr>
      <w:r>
        <w:t>Clarify common misconceptions regarding SVT.</w:t>
      </w:r>
    </w:p>
    <w:p>
      <w:pPr>
        <w:pStyle w:val="ListBullet"/>
      </w:pPr>
      <w:r>
        <w:t>Review the role and process of catheter ablation in SVT treatment.</w:t>
      </w:r>
    </w:p>
    <w:p>
      <w:pPr>
        <w:pStyle w:val="Heading1"/>
      </w:pPr>
      <w:r>
        <w:t>Definition</w:t>
      </w:r>
    </w:p>
    <w:p>
      <w:r>
        <w:t>Supraventricular tachycardia (SVT) is a faster-than-normal heart rhythm (tachycardia) that starts in the heart's upper chambers (atria or AV node) rather than the lower chambers (ventricles). It causes episodes of rapid heartbeats, often abrupt in onset and termination, which can affect how well the heart functions.</w:t>
      </w:r>
    </w:p>
    <w:p>
      <w:pPr>
        <w:pStyle w:val="Heading1"/>
      </w:pPr>
      <w:r>
        <w:t>Why This Matters</w:t>
      </w:r>
    </w:p>
    <w:p>
      <w:r>
        <w:t>SVT is a common arrhythmia that can cause unpleasant symptoms and anxiety. While often not life-threatening, frequent or severe SVT episodes may impair quality of life and require medical attention. Understanding SVT helps individuals recognize symptoms promptly, seek appropriate care, and follow treatments safely.</w:t>
      </w:r>
    </w:p>
    <w:p>
      <w:pPr>
        <w:pStyle w:val="Heading1"/>
      </w:pPr>
      <w:r>
        <w:t>What Is Supraventricular Tachycardia (SVT)?</w:t>
      </w:r>
    </w:p>
    <w:p>
      <w:r>
        <w:t>Supraventricular tachycardia refers to a group of arrhythmias originating in the atria or atrioventricular (AV) node causing a rapid heartbeat, typically over 100 beats per minute. These episodes start and stop suddenly and can last from seconds to hours. SVT affects people of all ages, often appearing in otherwise healthy individuals.</w:t>
      </w:r>
    </w:p>
    <w:p>
      <w:pPr>
        <w:pStyle w:val="Heading1"/>
      </w:pPr>
      <w:r>
        <w:t>Types of Supraventricular Tachycardia</w:t>
      </w:r>
    </w:p>
    <w:p>
      <w:r>
        <w:t>The most common types of SVT include: 1) AV nodal reentrant tachycardia (AVNRT), caused by a reentry circuit within or near the AV node; 2) atrioventricular reentrant tachycardia (AVRT), which involves an accessory pathway outside the normal conduction system (seen in Wolff-Parkinson-White syndrome); and 3) atrial tachycardia, where an abnormal focus in the atria fires rapidly disrupting normal rhythm. Each type has distinct ECG features and treatment considerations.</w:t>
      </w:r>
    </w:p>
    <w:p>
      <w:pPr>
        <w:pStyle w:val="Heading1"/>
      </w:pPr>
      <w:r>
        <w:t>Causes and Risk Factors</w:t>
      </w:r>
    </w:p>
    <w:p>
      <w:r>
        <w:t>SVT can be triggered by structural heart abnormalities, electrolyte imbalances, or increased sympathetic activity. Common risk factors include caffeine or alcohol intake, stress, certain medications, thyroid disease, and underlying heart conditions. Some individuals have congenital accessory pathways increasing SVT risk. Sometimes, no clear cause is identified.</w:t>
      </w:r>
    </w:p>
    <w:p>
      <w:pPr>
        <w:pStyle w:val="Heading1"/>
      </w:pPr>
      <w:r>
        <w:t>Physiology and Electrical Mechanisms</w:t>
      </w:r>
    </w:p>
    <w:p>
      <w:r>
        <w:t>The heart normally beats due to electrical impulses generated by the sinoatrial (SA) node. SVT arises from abnormal electrical circuits that cause premature or sustained rapid firing. In reentry SVTs like AVNRT and AVRT, electrical impulses circle in loops causing rapid rates. In atrial tachycardia, an ectopic focus overrides the SA node.</w:t>
      </w:r>
    </w:p>
    <w:p>
      <w:pPr>
        <w:pStyle w:val="Heading1"/>
      </w:pPr>
      <w:r>
        <w:t>Signs and Symptoms of SVT</w:t>
      </w:r>
    </w:p>
    <w:p>
      <w:r>
        <w:t>Patients with SVT often experience palpitations (sensations of fast or pounding heartbeat), dizziness, shortness of breath, chest tightness, fatigue, or fainting in severe cases. Symptoms typically start abruptly and resolve suddenly. Some individuals are asymptomatic and SVT is found incidentally.</w:t>
      </w:r>
    </w:p>
    <w:p>
      <w:pPr>
        <w:pStyle w:val="Heading1"/>
      </w:pPr>
      <w:r>
        <w:t>Diagnosis and Evaluation</w:t>
      </w:r>
    </w:p>
    <w:p>
      <w:r>
        <w:t>Diagnosis involves recording the heart's electrical activity using an electrocardiogram (ECG) during or shortly after symptoms. Holter monitors or event recorders can capture intermittent episodes. In complex cases, an electrophysiology study maps heart electrical pathways to pinpoint abnormal circuits. Blood tests may assess contributing conditions.</w:t>
      </w:r>
    </w:p>
    <w:p>
      <w:pPr>
        <w:pStyle w:val="Heading1"/>
      </w:pPr>
      <w:r>
        <w:t>Management and Treatment Options</w:t>
      </w:r>
    </w:p>
    <w:p>
      <w:r>
        <w:t>Acute SVT episodes can sometimes be terminated using vagal maneuvers (like bearing down or applying cold stimulus to the face) to slow AV node conduction. Medications such as adenosine, beta-blockers, or calcium channel blockers may be used to control heart rate or prevent episodes. Catheter ablation offers a potential cure by destroying abnormal pathways. Treatment decisions depend on severity, frequency, and patient preferences.</w:t>
      </w:r>
    </w:p>
    <w:p>
      <w:pPr>
        <w:pStyle w:val="Heading1"/>
      </w:pPr>
      <w:r>
        <w:t>Lifestyle Considerations and Prevention</w:t>
      </w:r>
    </w:p>
    <w:p>
      <w:r>
        <w:t>Avoiding known triggers (excessive caffeine, alcohol, stress) may reduce SVT episodes. Maintaining hydration, regulating sleep, and managing comorbid conditions such as thyroid disease also help. Patients should discuss lifestyle modifications with healthcare providers to optimize symptom control.</w:t>
      </w:r>
    </w:p>
    <w:p>
      <w:pPr>
        <w:pStyle w:val="Heading1"/>
      </w:pPr>
      <w:r>
        <w:t>Safety and When to Seek Emergency Care</w:t>
      </w:r>
    </w:p>
    <w:p>
      <w:r>
        <w:t>While SVT is often benign, prolonged episodes causing chest pain, severe dizziness, shortness of breath, or loss of consciousness require emergency attention. Untreated rapid heart rates may lead to heart failure or other complications in rare cases. Patients should be educated on signs that indicate urgent evaluation.</w:t>
      </w:r>
    </w:p>
    <w:p>
      <w:pPr>
        <w:pStyle w:val="Heading1"/>
      </w:pPr>
      <w:r>
        <w:t>Common Misconceptions About SVT</w:t>
      </w:r>
    </w:p>
    <w:p>
      <w:r>
        <w:t>A common misunderstanding is that SVT always requires urgent hospitalization—many cases are mild and manageable. Another is confusing SVT with ventricular tachycardia, a more dangerous rhythm. Misbeliefs also exist about the efficacy of herbal remedies or dietary supplements without sufficient evidence.</w:t>
      </w:r>
    </w:p>
    <w:p>
      <w:pPr>
        <w:pStyle w:val="Heading1"/>
      </w:pPr>
      <w:r>
        <w:t>Role of Catheter Ablation in SVT</w:t>
      </w:r>
    </w:p>
    <w:p>
      <w:r>
        <w:t>Catheter ablation is a minimally invasive procedure performed in electrophysiology labs to destroy abnormal electrical pathways causing SVT. It has high success rates (over 90%) with low complication risks. Ablation is indicated for symptomatic, recurrent SVT resistant to medical therapy or when patients prefer definitive treatment.</w:t>
      </w:r>
    </w:p>
    <w:p>
      <w:pPr>
        <w:pStyle w:val="Heading1"/>
      </w:pPr>
      <w:r>
        <w:t>Practical Guidance</w:t>
      </w:r>
    </w:p>
    <w:p>
      <w:pPr>
        <w:pStyle w:val="ListBullet"/>
      </w:pPr>
      <w:r>
        <w:t>Recognize palpitations and other symptoms suggestive of SVT and seek medical evaluation.</w:t>
      </w:r>
    </w:p>
    <w:p>
      <w:pPr>
        <w:pStyle w:val="ListBullet"/>
      </w:pPr>
      <w:r>
        <w:t>Use vagal maneuvers as first-line self-management for acute SVT episodes after proper instruction.</w:t>
      </w:r>
    </w:p>
    <w:p>
      <w:pPr>
        <w:pStyle w:val="ListBullet"/>
      </w:pPr>
      <w:r>
        <w:t>Follow prescribed medication regimens carefully and report side effects to healthcare providers.</w:t>
      </w:r>
    </w:p>
    <w:p>
      <w:pPr>
        <w:pStyle w:val="ListBullet"/>
      </w:pPr>
      <w:r>
        <w:t>Avoid or reduce intake of caffeine, alcohol, and other known triggers as advised.</w:t>
      </w:r>
    </w:p>
    <w:p>
      <w:pPr>
        <w:pStyle w:val="ListBullet"/>
      </w:pPr>
      <w:r>
        <w:t>Understand when to seek emergency care especially if experiencing chest pain, severe dizziness, or fainting.</w:t>
      </w:r>
    </w:p>
    <w:p>
      <w:pPr>
        <w:pStyle w:val="ListBullet"/>
      </w:pPr>
      <w:r>
        <w:t>Discuss long-term management options including catheter ablation with your cardiologist.</w:t>
      </w:r>
    </w:p>
    <w:p>
      <w:pPr>
        <w:pStyle w:val="ListBullet"/>
      </w:pPr>
      <w:r>
        <w:t>Engage in regular follow-up to monitor SVT control and adjust therapy.</w:t>
      </w:r>
    </w:p>
    <w:p>
      <w:pPr>
        <w:pStyle w:val="ListBullet"/>
      </w:pPr>
      <w:r>
        <w:t>Maintain overall heart health by managing comorbidities and adopting healthy lifestyle habits.</w:t>
      </w:r>
    </w:p>
    <w:p>
      <w:pPr>
        <w:pStyle w:val="Heading1"/>
      </w:pPr>
      <w:r>
        <w:t>Safety Notes</w:t>
      </w:r>
    </w:p>
    <w:p>
      <w:pPr>
        <w:pStyle w:val="ListBullet"/>
      </w:pPr>
      <w:r>
        <w:t>Do not self-diagnose or self-treat suspected SVT without medical guidance.</w:t>
      </w:r>
    </w:p>
    <w:p>
      <w:pPr>
        <w:pStyle w:val="ListBullet"/>
      </w:pPr>
      <w:r>
        <w:t>Medications for SVT can have side effects and interactions; use only under physician supervision.</w:t>
      </w:r>
    </w:p>
    <w:p>
      <w:pPr>
        <w:pStyle w:val="ListBullet"/>
      </w:pPr>
      <w:r>
        <w:t>Emergency care should be sought if SVT episodes cause chest pain, severe dizziness, or loss of consciousness.</w:t>
      </w:r>
    </w:p>
    <w:p>
      <w:pPr>
        <w:pStyle w:val="ListBullet"/>
      </w:pPr>
      <w:r>
        <w:t>Catheter ablation, while generally safe, carries procedural risks that should be discussed with specialists.</w:t>
      </w:r>
    </w:p>
    <w:p>
      <w:pPr>
        <w:pStyle w:val="ListBullet"/>
      </w:pPr>
      <w:r>
        <w:t>Avoid delaying medical attention if symptoms worsen or do not resolve with initial treatment.</w:t>
      </w:r>
    </w:p>
    <w:p>
      <w:pPr>
        <w:pStyle w:val="Heading1"/>
      </w:pPr>
      <w:r>
        <w:t>Common Misconceptions</w:t>
      </w:r>
    </w:p>
    <w:p>
      <w:r>
        <w:rPr>
          <w:b/>
        </w:rPr>
        <w:t xml:space="preserve">Misconception: </w:t>
      </w:r>
      <w:r>
        <w:t>SVT is always a medical emergency requiring hospitalization.</w:t>
      </w:r>
    </w:p>
    <w:p>
      <w:r>
        <w:rPr>
          <w:b/>
        </w:rPr>
        <w:t xml:space="preserve">Reality: </w:t>
      </w:r>
      <w:r>
        <w:t>Many SVT episodes can be managed outpatient and are not immediately life-threatening, but persistent or severe symptoms need urgent evaluation.</w:t>
      </w:r>
    </w:p>
    <w:p>
      <w:r>
        <w:rPr>
          <w:b/>
        </w:rPr>
        <w:t xml:space="preserve">Misconception: </w:t>
      </w:r>
      <w:r>
        <w:t>SVT and ventricular tachycardia are the same and equally dangerous.</w:t>
      </w:r>
    </w:p>
    <w:p>
      <w:r>
        <w:rPr>
          <w:b/>
        </w:rPr>
        <w:t xml:space="preserve">Reality: </w:t>
      </w:r>
      <w:r>
        <w:t>SVT originates above the ventricles and usually has a better prognosis than ventricular tachycardia, which often indicates more serious heart disease.</w:t>
      </w:r>
    </w:p>
    <w:p>
      <w:r>
        <w:rPr>
          <w:b/>
        </w:rPr>
        <w:t xml:space="preserve">Misconception: </w:t>
      </w:r>
      <w:r>
        <w:t>Lifestyle changes alone can cure SVT.</w:t>
      </w:r>
    </w:p>
    <w:p>
      <w:r>
        <w:rPr>
          <w:b/>
        </w:rPr>
        <w:t xml:space="preserve">Reality: </w:t>
      </w:r>
      <w:r>
        <w:t>While helpful in reducing triggers, lifestyle modifications generally do not eliminate SVT; medical or procedural treatments may be needed.</w:t>
      </w:r>
    </w:p>
    <w:p>
      <w:pPr>
        <w:pStyle w:val="Heading1"/>
      </w:pPr>
      <w:r>
        <w:t>Clinical Pearls</w:t>
      </w:r>
    </w:p>
    <w:p>
      <w:pPr>
        <w:pStyle w:val="ListNumber"/>
      </w:pPr>
      <w:r>
        <w:t>Vagal maneuvers can be effective and safe initial interventions to terminate some SVT episodes.</w:t>
      </w:r>
    </w:p>
    <w:p>
      <w:pPr>
        <w:pStyle w:val="ListNumber"/>
      </w:pPr>
      <w:r>
        <w:t>Detailed ECG interpretation is critical for differentiating SVT types and guiding treatment.</w:t>
      </w:r>
    </w:p>
    <w:p>
      <w:pPr>
        <w:pStyle w:val="ListNumber"/>
      </w:pPr>
      <w:r>
        <w:t>Catheter ablation offers a curative option with high success and low complication rates.</w:t>
      </w:r>
    </w:p>
    <w:p>
      <w:pPr>
        <w:pStyle w:val="ListNumber"/>
      </w:pPr>
      <w:r>
        <w:t>Patient education on recognizing symptoms and when to seek care improves outcomes.</w:t>
      </w:r>
    </w:p>
    <w:p>
      <w:pPr>
        <w:pStyle w:val="ListNumber"/>
      </w:pPr>
      <w:r>
        <w:t>Multidisciplinary management including cardiology and electrophysiology specialists is recommended for complex cases.</w:t>
      </w:r>
    </w:p>
    <w:p>
      <w:pPr>
        <w:pStyle w:val="Heading1"/>
      </w:pPr>
      <w:r>
        <w:t>Key Takeaways</w:t>
      </w:r>
    </w:p>
    <w:p>
      <w:pPr>
        <w:pStyle w:val="ListBullet"/>
      </w:pPr>
      <w:r>
        <w:t>Supraventricular tachycardia (SVT) is a rapid heart rhythm originating above the heart’s ventricles.</w:t>
      </w:r>
    </w:p>
    <w:p>
      <w:pPr>
        <w:pStyle w:val="ListBullet"/>
      </w:pPr>
      <w:r>
        <w:t>SVT includes several types, primarily AVNRT, AVRT, and atrial tachycardia, each with distinct mechanisms.</w:t>
      </w:r>
    </w:p>
    <w:p>
      <w:pPr>
        <w:pStyle w:val="ListBullet"/>
      </w:pPr>
      <w:r>
        <w:t>Typical symptoms are sudden palpitations, dizziness, chest discomfort, and sometimes fainting.</w:t>
      </w:r>
    </w:p>
    <w:p>
      <w:pPr>
        <w:pStyle w:val="ListBullet"/>
      </w:pPr>
      <w:r>
        <w:t>Diagnosis involves ECG and possibly electrophysiology studies for precise characterization.</w:t>
      </w:r>
    </w:p>
    <w:p>
      <w:pPr>
        <w:pStyle w:val="ListBullet"/>
      </w:pPr>
      <w:r>
        <w:t>Acute management includes vagal maneuvers and medications; catheter ablation offers a potential cure.</w:t>
      </w:r>
    </w:p>
    <w:p>
      <w:pPr>
        <w:pStyle w:val="ListBullet"/>
      </w:pPr>
      <w:r>
        <w:t>Lifestyle factors such as caffeine and alcohol may trigger SVT episodes but are not direct causes.</w:t>
      </w:r>
    </w:p>
    <w:p>
      <w:pPr>
        <w:pStyle w:val="ListBullet"/>
      </w:pPr>
      <w:r>
        <w:t>SVT is usually not life-threatening but requires timely evaluation and management to prevent complications.</w:t>
      </w:r>
    </w:p>
    <w:p>
      <w:pPr>
        <w:pStyle w:val="ListBullet"/>
      </w:pPr>
      <w:r>
        <w:t>Patient understanding helps guide safe management and improves quality of life.</w:t>
      </w:r>
    </w:p>
    <w:p>
      <w:pPr>
        <w:pStyle w:val="Heading1"/>
      </w:pPr>
      <w:r>
        <w:t>Glossary</w:t>
      </w:r>
    </w:p>
    <w:p>
      <w:r>
        <w:rPr>
          <w:b/>
        </w:rPr>
        <w:t xml:space="preserve">Supraventricular tachycardia (SVT): </w:t>
      </w:r>
      <w:r>
        <w:t>An abnormally fast heart rhythm originating above the ventricles, typically in the atria or AV node.</w:t>
      </w:r>
    </w:p>
    <w:p>
      <w:r>
        <w:rPr>
          <w:b/>
        </w:rPr>
        <w:t xml:space="preserve">Atrioventricular (AV) node: </w:t>
      </w:r>
      <w:r>
        <w:t>A part of the heart’s electrical system that conducts impulses from the atria to the ventricles.</w:t>
      </w:r>
    </w:p>
    <w:p>
      <w:r>
        <w:rPr>
          <w:b/>
        </w:rPr>
        <w:t xml:space="preserve">Arrhythmia: </w:t>
      </w:r>
      <w:r>
        <w:t>An irregular or abnormal heart rhythm.</w:t>
      </w:r>
    </w:p>
    <w:p>
      <w:r>
        <w:rPr>
          <w:b/>
        </w:rPr>
        <w:t xml:space="preserve">Electrocardiogram (ECG): </w:t>
      </w:r>
      <w:r>
        <w:t>A test that records the electrical activity of the heart.</w:t>
      </w:r>
    </w:p>
    <w:p>
      <w:r>
        <w:rPr>
          <w:b/>
        </w:rPr>
        <w:t xml:space="preserve">Catheter ablation: </w:t>
      </w:r>
      <w:r>
        <w:t>A procedure that destroys abnormal heart tissue causing arrhythmia using radiofrequency energy or cryotherapy.</w:t>
      </w:r>
    </w:p>
    <w:p>
      <w:r>
        <w:rPr>
          <w:b/>
        </w:rPr>
        <w:t xml:space="preserve">Palpitations: </w:t>
      </w:r>
      <w:r>
        <w:t>Awareness of an abnormal or rapid heartbeat, often described as pounding or fluttering.</w:t>
      </w:r>
    </w:p>
    <w:p>
      <w:r>
        <w:rPr>
          <w:b/>
        </w:rPr>
        <w:t xml:space="preserve">Adenosine: </w:t>
      </w:r>
      <w:r>
        <w:t>A medication used to acutely terminate certain types of SVT by temporarily blocking AV node conduction.</w:t>
      </w:r>
    </w:p>
    <w:p>
      <w:r>
        <w:rPr>
          <w:b/>
        </w:rPr>
        <w:t xml:space="preserve">Vagal maneuvers: </w:t>
      </w:r>
      <w:r>
        <w:t>Techniques such as coughing or bearing down that stimulate the vagus nerve to slow the heart rate.</w:t>
      </w:r>
    </w:p>
    <w:p>
      <w:pPr>
        <w:pStyle w:val="Heading1"/>
      </w:pPr>
      <w:r>
        <w:t>Related Modules</w:t>
      </w:r>
    </w:p>
    <w:p>
      <w:pPr>
        <w:pStyle w:val="ListBullet"/>
      </w:pPr>
      <w:r>
        <w:t>COND-012</w:t>
      </w:r>
    </w:p>
    <w:p>
      <w:pPr>
        <w:pStyle w:val="ListBullet"/>
      </w:pPr>
      <w:r>
        <w:t>COND-015</w:t>
      </w:r>
    </w:p>
    <w:p>
      <w:pPr>
        <w:pStyle w:val="ListBullet"/>
      </w:pPr>
      <w:r>
        <w:t>PROC-007</w:t>
      </w:r>
    </w:p>
    <w:p>
      <w:pPr>
        <w:pStyle w:val="Heading1"/>
      </w:pPr>
      <w:r>
        <w:t>Illustration Specifications</w:t>
      </w:r>
    </w:p>
    <w:p>
      <w:pPr>
        <w:pStyle w:val="Heading2"/>
      </w:pPr>
      <w:r>
        <w:t>ILLU-COND-010-001 - Normal heart electrical conduction vs SVT circuit</w:t>
      </w:r>
    </w:p>
    <w:p>
      <w:r>
        <w:t>Type: Diagram</w:t>
      </w:r>
    </w:p>
    <w:p>
      <w:r>
        <w:t>A side-by-side comparison diagram showing normal electrical pathways in the heart next to abnormal reentrant circuits causing SVT.</w:t>
      </w:r>
    </w:p>
    <w:p>
      <w:r>
        <w:t>Alt text: Diagram comparing normal heart conduction with reentrant circuits leading to SVT.</w:t>
      </w:r>
    </w:p>
    <w:p>
      <w:pPr>
        <w:pStyle w:val="Heading2"/>
      </w:pPr>
      <w:r>
        <w:t>ILLU-COND-010-002 - Electrocardiogram (ECG) showing SVT</w:t>
      </w:r>
    </w:p>
    <w:p>
      <w:r>
        <w:t>Type: ECG tracing</w:t>
      </w:r>
    </w:p>
    <w:p>
      <w:r>
        <w:t>An example ECG tracing highlighting the characteristic fast and regular rhythm of SVT compared to normal sinus rhythm.</w:t>
      </w:r>
    </w:p>
    <w:p>
      <w:r>
        <w:t>Alt text: ECG tracing illustrating supraventricular tachycardia with rapid regular QRS complexes.</w:t>
      </w:r>
    </w:p>
    <w:p>
      <w:pPr>
        <w:pStyle w:val="Heading2"/>
      </w:pPr>
      <w:r>
        <w:t>ILLU-COND-010-003 - Vagal Maneuvers to Stop SVT</w:t>
      </w:r>
    </w:p>
    <w:p>
      <w:r>
        <w:t>Type: Instructional infographic</w:t>
      </w:r>
    </w:p>
    <w:p>
      <w:r>
        <w:t>Step-by-step infographic showing common vagal maneuvers such as the Valsalva maneuver and cold face immersion to slow heart rate in SVT.</w:t>
      </w:r>
    </w:p>
    <w:p>
      <w:r>
        <w:t>Alt text: Infographic demonstrating how to perform vagal maneuvers to manage SVT.</w:t>
      </w:r>
    </w:p>
    <w:p>
      <w:pPr>
        <w:pStyle w:val="Heading2"/>
      </w:pPr>
      <w:r>
        <w:t>ILLU-COND-010-004 - Catheter Ablation Procedure</w:t>
      </w:r>
    </w:p>
    <w:p>
      <w:r>
        <w:t>Type: Medical procedure illustration</w:t>
      </w:r>
    </w:p>
    <w:p>
      <w:r>
        <w:t>Visual depiction of catheter insertion through blood vessels and ablation of abnormal heart tissue to treat SVT.</w:t>
      </w:r>
    </w:p>
    <w:p>
      <w:r>
        <w:t>Alt text: Illustration of catheter ablation treatment for abnormal heart rhythm.</w:t>
      </w:r>
    </w:p>
    <w:p>
      <w:pPr>
        <w:pStyle w:val="Heading1"/>
      </w:pPr>
      <w:r>
        <w:t>References</w:t>
      </w:r>
    </w:p>
    <w:p>
      <w:pPr>
        <w:pStyle w:val="ListBullet"/>
      </w:pPr>
      <w:r>
        <w:t>2015 ACC/AHA/HRS Guideline for the Management of Adult Patients with Supraventricular Tachycardia | American College of Cardiology/American Heart Association/Heart Rhythm Society | 2015 |  | unverified</w:t>
      </w:r>
    </w:p>
    <w:p>
      <w:pPr>
        <w:pStyle w:val="ListBullet"/>
      </w:pPr>
      <w:r>
        <w:t>Supraventricular Tachycardia: Symptoms and Treatment | Mayo Clinic | 2023 |  | unverified</w:t>
      </w:r>
    </w:p>
    <w:p>
      <w:pPr>
        <w:pStyle w:val="ListBullet"/>
      </w:pPr>
      <w:r>
        <w:t>Electrophysiology Study and Catheter Ablation for SVT | American Heart Association | 2021 |  | unverified</w:t>
      </w:r>
    </w:p>
    <w:p>
      <w:pPr>
        <w:pStyle w:val="ListBullet"/>
      </w:pPr>
      <w:r>
        <w:t>Management of Paroxysmal Supraventricular Tachycardia in Adults | European Society of Cardiology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