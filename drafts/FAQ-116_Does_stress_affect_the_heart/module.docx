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FAQ-116 - Does stress affect the heart?</w:t>
      </w:r>
    </w:p>
    <w:p>
      <w:r>
        <w:rPr>
          <w:i/>
        </w:rPr>
        <w:t>Evidence-based answer to the common question: does stress affect the heart?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General Public, Healthcare Professionals</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Moderate (Grades 9-12)</w:t>
            </w:r>
          </w:p>
        </w:tc>
      </w:tr>
      <w:tr>
        <w:tc>
          <w:tcPr>
            <w:tcW w:type="dxa" w:w="4968"/>
          </w:tcPr>
          <w:p>
            <w:r>
              <w:rPr>
                <w:b/>
              </w:rPr>
              <w:t>Keywords</w:t>
            </w:r>
          </w:p>
        </w:tc>
        <w:tc>
          <w:tcPr>
            <w:tcW w:type="dxa" w:w="4968"/>
          </w:tcPr>
          <w:p>
            <w:r>
              <w:t>stress, heart health, cardiovascular disease, psychological stress, heart attack, arrhythmia, hypertension, stress hormones, autonomic nervous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the body's physiological and psychological response to perceived challenges or threats. It involves activation of the autonomic nervous system (ANS) and release of stress hormones such as adrenaline (epinephrine) and cortisol. These responses influence heart rate, blood pressure, and vascular function. Acute stress results in increased heart rate and blood pressure as part of the "fight or flight" response. Chronic stress can lead to sustained elevations in these measures, promoting hypertension and damaging the cardiovascular system over time. Stress hormones can also promote inflammation, blood clotting, and changes in blood vessel function, which increase the risk of heart disease, including coronary artery disease, arrhythmias, and heart attacks (myocardial infarction). Major mechanisms linking stress to heart problems include autonomic imbalance favoring sympathetic activation, increased blood pressure, endothelial dysfunction, and pro-inflammatory effects. Practical relevance lies in the evidence that stress management and psychological interventions may help reduce cardiovascular risk. However, the relationship between stress and heart disease is complex, influenced by individual factors such as genetics, lifestyle, and other health conditions. While acute stress can trigger cardiac events in vulnerable individuals, not all stress leads to heart disease. Limitations of current evidence include variability in stress measurement and difficulty establishing direct causality. Safety considerations involve cautious evaluation of sudden intense stress in people with known heart disease and use of balanced approaches to stress reduction. Synonyms and related terms often used include psychological stress, emotional stress, chronic stress, acute stress, cardiovascular stress response, and autonomic dysregulation. This overview synthesizes current scientific understanding, practical implications, and common misconceptions about the connection between stress and heart health.</w:t>
      </w:r>
    </w:p>
    <w:p>
      <w:pPr>
        <w:pStyle w:val="Heading1"/>
      </w:pPr>
      <w:r>
        <w:t>Customer Questions Answered</w:t>
      </w:r>
    </w:p>
    <w:p>
      <w:pPr>
        <w:pStyle w:val="ListBullet"/>
      </w:pPr>
      <w:r>
        <w:t>What is the relationship between stress and heart disease?</w:t>
      </w:r>
    </w:p>
    <w:p>
      <w:pPr>
        <w:pStyle w:val="ListBullet"/>
      </w:pPr>
      <w:r>
        <w:t>Can emotional stress cause a heart attack?</w:t>
      </w:r>
    </w:p>
    <w:p>
      <w:pPr>
        <w:pStyle w:val="ListBullet"/>
      </w:pPr>
      <w:r>
        <w:t>How does stress affect heart rate and blood pressure?</w:t>
      </w:r>
    </w:p>
    <w:p>
      <w:pPr>
        <w:pStyle w:val="ListBullet"/>
      </w:pPr>
      <w:r>
        <w:t>Is chronic stress harmful to the heart?</w:t>
      </w:r>
    </w:p>
    <w:p>
      <w:pPr>
        <w:pStyle w:val="ListBullet"/>
      </w:pPr>
      <w:r>
        <w:t>What physiological mechanisms link stress to heart problems?</w:t>
      </w:r>
    </w:p>
    <w:p>
      <w:pPr>
        <w:pStyle w:val="ListBullet"/>
      </w:pPr>
      <w:r>
        <w:t>Are there specific types of stress that affect heart health more?</w:t>
      </w:r>
    </w:p>
    <w:p>
      <w:pPr>
        <w:pStyle w:val="ListBullet"/>
      </w:pPr>
      <w:r>
        <w:t>Can managing stress reduce heart disease risk?</w:t>
      </w:r>
    </w:p>
    <w:p>
      <w:pPr>
        <w:pStyle w:val="ListBullet"/>
      </w:pPr>
      <w:r>
        <w:t>What role do stress hormones play in heart health?</w:t>
      </w:r>
    </w:p>
    <w:p>
      <w:pPr>
        <w:pStyle w:val="ListBullet"/>
      </w:pPr>
      <w:r>
        <w:t>How quickly can stress impact the heart?</w:t>
      </w:r>
    </w:p>
    <w:p>
      <w:pPr>
        <w:pStyle w:val="ListBullet"/>
      </w:pPr>
      <w:r>
        <w:t>Is stress linked to arrhythmias or irregular heartbeats?</w:t>
      </w:r>
    </w:p>
    <w:p>
      <w:pPr>
        <w:pStyle w:val="ListBullet"/>
      </w:pPr>
      <w:r>
        <w:t>Does stress affect blood vessels and circulation?</w:t>
      </w:r>
    </w:p>
    <w:p>
      <w:pPr>
        <w:pStyle w:val="ListBullet"/>
      </w:pPr>
      <w:r>
        <w:t>What are practical ways to protect the heart from stress effects?</w:t>
      </w:r>
    </w:p>
    <w:p>
      <w:pPr>
        <w:pStyle w:val="Heading1"/>
      </w:pPr>
      <w:r>
        <w:t>Learning Objectives</w:t>
      </w:r>
    </w:p>
    <w:p>
      <w:pPr>
        <w:pStyle w:val="ListBullet"/>
      </w:pPr>
      <w:r>
        <w:t>Define stress and its physiological effects on the heart.</w:t>
      </w:r>
    </w:p>
    <w:p>
      <w:pPr>
        <w:pStyle w:val="ListBullet"/>
      </w:pPr>
      <w:r>
        <w:t>Explain mechanisms by which stress impacts cardiovascular function.</w:t>
      </w:r>
    </w:p>
    <w:p>
      <w:pPr>
        <w:pStyle w:val="ListBullet"/>
      </w:pPr>
      <w:r>
        <w:t>Describe evidence linking acute and chronic stress to heart disease.</w:t>
      </w:r>
    </w:p>
    <w:p>
      <w:pPr>
        <w:pStyle w:val="ListBullet"/>
      </w:pPr>
      <w:r>
        <w:t>Identify practical strategies to manage stress for heart health.</w:t>
      </w:r>
    </w:p>
    <w:p>
      <w:pPr>
        <w:pStyle w:val="ListBullet"/>
      </w:pPr>
      <w:r>
        <w:t>Recognize limitations and complexities in stress-heart disease research.</w:t>
      </w:r>
    </w:p>
    <w:p>
      <w:pPr>
        <w:pStyle w:val="ListBullet"/>
      </w:pPr>
      <w:r>
        <w:t>Clarify common misconceptions about stress and cardiac risk.</w:t>
      </w:r>
    </w:p>
    <w:p>
      <w:pPr>
        <w:pStyle w:val="ListBullet"/>
      </w:pPr>
      <w:r>
        <w:t>Summarize safety considerations for patients with heart conditions related to stress.</w:t>
      </w:r>
    </w:p>
    <w:p>
      <w:pPr>
        <w:pStyle w:val="ListBullet"/>
      </w:pPr>
      <w:r>
        <w:t>Use key terminology and synonyms relevant to stress and cardiovascular health.</w:t>
      </w:r>
    </w:p>
    <w:p>
      <w:pPr>
        <w:pStyle w:val="Heading1"/>
      </w:pPr>
      <w:r>
        <w:t>Definition</w:t>
      </w:r>
    </w:p>
    <w:p>
      <w:r>
        <w:t>Stress is the body's response to perceived challenges or threats, triggering physiological and psychological changes, including activation of the autonomic nervous system (ANS) and release of stress hormones such as adrenaline and cortisol.</w:t>
      </w:r>
    </w:p>
    <w:p>
      <w:pPr>
        <w:pStyle w:val="Heading1"/>
      </w:pPr>
      <w:r>
        <w:t>Why This Matters</w:t>
      </w:r>
    </w:p>
    <w:p>
      <w:r>
        <w:t>Stress is a universal experience and can influence heart health both acutely and over the long term. Understanding how stress affects the heart can inform better prevention, treatment, and lifestyle choices to reduce cardiovascular disease risk.</w:t>
      </w:r>
    </w:p>
    <w:p>
      <w:pPr>
        <w:pStyle w:val="Heading1"/>
      </w:pPr>
      <w:r>
        <w:t>What is Stress and How Does it Affect the Body?</w:t>
      </w:r>
    </w:p>
    <w:p>
      <w:r>
        <w:t>Stress is the body's natural reaction to perceived threats, involving both psychological and physiological responses. When stressed, the autonomic nervous system activates the sympathetic branch, releasing adrenaline and cortisol, increasing heart rate, blood pressure, and preparing the body for a "fight or flight" response. These changes mobilize energy but can strain the cardiovascular system if prolonged.</w:t>
      </w:r>
    </w:p>
    <w:p>
      <w:pPr>
        <w:pStyle w:val="Heading1"/>
      </w:pPr>
      <w:r>
        <w:t>The Autonomic Nervous System and Cardiovascular Regulation</w:t>
      </w:r>
    </w:p>
    <w:p>
      <w:r>
        <w:t>The autonomic nervous system (ANS) controls involuntary functions including heart rate and vascular tone. Stress activates the sympathetic nervous system part of the ANS leading to increased heart rate (tachycardia), stronger heart contractions, and constriction of blood vessels (vasoconstriction), raising blood pressure. The parasympathetic nervous system counterbalances these effects during rest.</w:t>
      </w:r>
    </w:p>
    <w:p>
      <w:pPr>
        <w:pStyle w:val="Heading1"/>
      </w:pPr>
      <w:r>
        <w:t>Stress Hormones and Their Effects on the Heart</w:t>
      </w:r>
    </w:p>
    <w:p>
      <w:r>
        <w:t>Stress hormones, primarily adrenaline (epinephrine) and cortisol, are released during stress responses. Adrenaline increases heart rate and contractility, raising cardiac output. Cortisol affects metabolism and immune function but also influences blood pressure and promotes inflammation. Elevated levels of these hormones over time can contribute to adverse cardiovascular effects.</w:t>
      </w:r>
    </w:p>
    <w:p>
      <w:pPr>
        <w:pStyle w:val="Heading1"/>
      </w:pPr>
      <w:r>
        <w:t>Acute Stress and Heart Events</w:t>
      </w:r>
    </w:p>
    <w:p>
      <w:r>
        <w:t>Acute stress can trigger transient increases in heart rate and blood pressure, which in susceptible individuals may precipitate cardiac events such as arrhythmias or myocardial infarction (heart attack). Examples include stress-induced cardiomyopathy (Takotsubo syndrome), often triggered by sudden emotional stress. However, healthy individuals typically tolerate acute stress without lasting damage.</w:t>
      </w:r>
    </w:p>
    <w:p>
      <w:pPr>
        <w:pStyle w:val="Heading1"/>
      </w:pPr>
      <w:r>
        <w:t>Chronic Stress and Long-Term Cardiovascular Risk</w:t>
      </w:r>
    </w:p>
    <w:p>
      <w:r>
        <w:t>Chronic or repeated stress leads to sustained sympathetic activation and elevated cortisol levels, contributing to hypertension, inflammation, endothelial dysfunction, and atherosclerosis. Long-term stress increases risk factors for heart disease and may promote progression of coronary artery disease and heart failure.</w:t>
      </w:r>
    </w:p>
    <w:p>
      <w:pPr>
        <w:pStyle w:val="Heading1"/>
      </w:pPr>
      <w:r>
        <w:t>Inflammation, Blood Clotting, and Vascular Effects of Stress</w:t>
      </w:r>
    </w:p>
    <w:p>
      <w:r>
        <w:t>Stress stimulates inflammatory pathways and changes blood clotting mechanisms. Inflammatory cytokines can damage blood vessels, while increased clotting factors may promote thrombosis. Together these effects increase the risk of coronary artery blockage and stroke.</w:t>
      </w:r>
    </w:p>
    <w:p>
      <w:pPr>
        <w:pStyle w:val="Heading1"/>
      </w:pPr>
      <w:r>
        <w:t>Evidence Linking Stress and Heart Disease</w:t>
      </w:r>
    </w:p>
    <w:p>
      <w:r>
        <w:t>Epidemiological studies associate high stress levels with increased risk of hypertension, coronary artery disease, arrhythmias, and cardiac mortality. Experimental evidence demonstrates that stress alters cardiovascular function and promotes risk factors. While causality is complex, the weight of evidence supports stress as an important modifiable risk factor.</w:t>
      </w:r>
    </w:p>
    <w:p>
      <w:pPr>
        <w:pStyle w:val="Heading1"/>
      </w:pPr>
      <w:r>
        <w:t>Practical Strategies for Managing Stress to Protect Heart Health</w:t>
      </w:r>
    </w:p>
    <w:p>
      <w:r>
        <w:t>Effective stress management techniques include regular physical activity, mindfulness meditation, cognitive-behavioral therapy, adequate sleep, social support, and relaxation exercises. These strategies can reduce sympathetic nervous system activation, lower blood pressure, and improve overall cardiovascular health.</w:t>
      </w:r>
    </w:p>
    <w:p>
      <w:pPr>
        <w:pStyle w:val="Heading1"/>
      </w:pPr>
      <w:r>
        <w:t>Limitations and Complexities in Stress-Heart Disease Research</w:t>
      </w:r>
    </w:p>
    <w:p>
      <w:r>
        <w:t>Measuring stress is challenging due to individual variability and subjective perception. Confounding factors such as lifestyle, genetics, and co-morbidities complicate establishing direct causality. Current research continues to evolve, aiming to better understand which stress types and intensities most impact heart health.</w:t>
      </w:r>
    </w:p>
    <w:p>
      <w:pPr>
        <w:pStyle w:val="Heading1"/>
      </w:pPr>
      <w:r>
        <w:t>Common Misconceptions About Stress and Heart Health</w:t>
      </w:r>
    </w:p>
    <w:p>
      <w:r>
        <w:t>Misconceptions include beliefs that all stress is harmful or that stress directly causes heart attacks in everyone. In reality, moderate stress can be adaptive, and only certain chronic or intense stress patterns increase cardiovascular risk. Additionally, heart disease results from multiple interacting factors, not stress alone.</w:t>
      </w:r>
    </w:p>
    <w:p>
      <w:pPr>
        <w:pStyle w:val="Heading1"/>
      </w:pPr>
      <w:r>
        <w:t>Practical Guidance</w:t>
      </w:r>
    </w:p>
    <w:p>
      <w:pPr>
        <w:pStyle w:val="ListBullet"/>
      </w:pPr>
      <w:r>
        <w:t>Recognize stress symptoms and understand potential effects on heart health.</w:t>
      </w:r>
    </w:p>
    <w:p>
      <w:pPr>
        <w:pStyle w:val="ListBullet"/>
      </w:pPr>
      <w:r>
        <w:t>Practice regular stress management techniques such as exercise and meditation.</w:t>
      </w:r>
    </w:p>
    <w:p>
      <w:pPr>
        <w:pStyle w:val="ListBullet"/>
      </w:pPr>
      <w:r>
        <w:t>Seek professional support if experiencing chronic or overwhelming stress.</w:t>
      </w:r>
    </w:p>
    <w:p>
      <w:pPr>
        <w:pStyle w:val="ListBullet"/>
      </w:pPr>
      <w:r>
        <w:t>Monitor blood pressure and heart symptoms if at risk or diagnosed with heart disease.</w:t>
      </w:r>
    </w:p>
    <w:p>
      <w:pPr>
        <w:pStyle w:val="ListBullet"/>
      </w:pPr>
      <w:r>
        <w:t>Avoid excessive use of stimulants (e.g., caffeine) that may worsen stress effects.</w:t>
      </w:r>
    </w:p>
    <w:p>
      <w:pPr>
        <w:pStyle w:val="Heading1"/>
      </w:pPr>
      <w:r>
        <w:t>Safety Notes</w:t>
      </w:r>
    </w:p>
    <w:p>
      <w:pPr>
        <w:pStyle w:val="ListBullet"/>
      </w:pPr>
      <w:r>
        <w:t>Individuals with known heart disease should consult healthcare providers before undertaking new stress reduction programs.</w:t>
      </w:r>
    </w:p>
    <w:p>
      <w:pPr>
        <w:pStyle w:val="ListBullet"/>
      </w:pPr>
      <w:r>
        <w:t>Acute severe stress may trigger cardiac events; timely medical evaluation is important if symptoms like chest pain or palpitations occur.</w:t>
      </w:r>
    </w:p>
    <w:p>
      <w:pPr>
        <w:pStyle w:val="ListBullet"/>
      </w:pPr>
      <w:r>
        <w:t>Avoid abrupt cessation of prescribed medications during stress episodes without medical advice.</w:t>
      </w:r>
    </w:p>
    <w:p>
      <w:pPr>
        <w:pStyle w:val="Heading1"/>
      </w:pPr>
      <w:r>
        <w:t>Common Misconceptions</w:t>
      </w:r>
    </w:p>
    <w:p>
      <w:r>
        <w:rPr>
          <w:b/>
        </w:rPr>
        <w:t xml:space="preserve">Misconception: </w:t>
      </w:r>
      <w:r>
        <w:t>All stress inevitably causes heart disease.</w:t>
      </w:r>
    </w:p>
    <w:p>
      <w:r>
        <w:rPr>
          <w:b/>
        </w:rPr>
        <w:t xml:space="preserve">Reality: </w:t>
      </w:r>
      <w:r>
        <w:t>Not all stress causes heart disease; chronic or intense stress increases risk but moderate stress responses are normal and often beneficial.</w:t>
      </w:r>
    </w:p>
    <w:p>
      <w:r>
        <w:rPr>
          <w:b/>
        </w:rPr>
        <w:t xml:space="preserve">Misconception: </w:t>
      </w:r>
      <w:r>
        <w:t>Only physical stress affects the heart, not emotional stress.</w:t>
      </w:r>
    </w:p>
    <w:p>
      <w:r>
        <w:rPr>
          <w:b/>
        </w:rPr>
        <w:t xml:space="preserve">Reality: </w:t>
      </w:r>
      <w:r>
        <w:t>Emotional and psychological stress can significantly affect heart rate, blood pressure, and cardiovascular risk.</w:t>
      </w:r>
    </w:p>
    <w:p>
      <w:r>
        <w:rPr>
          <w:b/>
        </w:rPr>
        <w:t xml:space="preserve">Misconception: </w:t>
      </w:r>
      <w:r>
        <w:t>Stress always leads to a heart attack immediately.</w:t>
      </w:r>
    </w:p>
    <w:p>
      <w:r>
        <w:rPr>
          <w:b/>
        </w:rPr>
        <w:t xml:space="preserve">Reality: </w:t>
      </w:r>
      <w:r>
        <w:t>Stress can trigger cardiac events mainly in vulnerable individuals, but it does not cause immediate heart attacks in all cases.</w:t>
      </w:r>
    </w:p>
    <w:p>
      <w:pPr>
        <w:pStyle w:val="Heading1"/>
      </w:pPr>
      <w:r>
        <w:t>Clinical Pearls</w:t>
      </w:r>
    </w:p>
    <w:p>
      <w:pPr>
        <w:pStyle w:val="ListNumber"/>
      </w:pPr>
      <w:r>
        <w:t>Stress activates the sympathetic nervous system, increasing heart workload.</w:t>
      </w:r>
    </w:p>
    <w:p>
      <w:pPr>
        <w:pStyle w:val="ListNumber"/>
      </w:pPr>
      <w:r>
        <w:t>Chronic stress contributes to hypertension and atherosclerosis development.</w:t>
      </w:r>
    </w:p>
    <w:p>
      <w:pPr>
        <w:pStyle w:val="ListNumber"/>
      </w:pPr>
      <w:r>
        <w:t>Psychological interventions can reduce cardiovascular risk factors.</w:t>
      </w:r>
    </w:p>
    <w:p>
      <w:pPr>
        <w:pStyle w:val="ListNumber"/>
      </w:pPr>
      <w:r>
        <w:t>Sudden intense stress may lead to stress-induced cardiomyopathy, especially in older adults.</w:t>
      </w:r>
    </w:p>
    <w:p>
      <w:pPr>
        <w:pStyle w:val="ListNumber"/>
      </w:pPr>
      <w:r>
        <w:t>Inflammation and clotting changes link stress to vascular events.</w:t>
      </w:r>
    </w:p>
    <w:p>
      <w:pPr>
        <w:pStyle w:val="ListNumber"/>
      </w:pPr>
      <w:r>
        <w:t>Reducing stress is part of a holistic approach to heart disease prevention.</w:t>
      </w:r>
    </w:p>
    <w:p>
      <w:pPr>
        <w:pStyle w:val="ListNumber"/>
      </w:pPr>
      <w:r>
        <w:t>Not all patients perceive or report stress similarly; individualized assessment is important.</w:t>
      </w:r>
    </w:p>
    <w:p>
      <w:pPr>
        <w:pStyle w:val="ListNumber"/>
      </w:pPr>
      <w:r>
        <w:t>Lifestyle modifications can mitigate many adverse stress-related cardiovascular effects.</w:t>
      </w:r>
    </w:p>
    <w:p>
      <w:pPr>
        <w:pStyle w:val="Heading1"/>
      </w:pPr>
      <w:r>
        <w:t>Key Takeaways</w:t>
      </w:r>
    </w:p>
    <w:p>
      <w:pPr>
        <w:pStyle w:val="ListBullet"/>
      </w:pPr>
      <w:r>
        <w:t>Stress triggers physiological changes including increased heart rate and blood pressure.</w:t>
      </w:r>
    </w:p>
    <w:p>
      <w:pPr>
        <w:pStyle w:val="ListBullet"/>
      </w:pPr>
      <w:r>
        <w:t>Both acute and chronic stress impact cardiovascular health differently.</w:t>
      </w:r>
    </w:p>
    <w:p>
      <w:pPr>
        <w:pStyle w:val="ListBullet"/>
      </w:pPr>
      <w:r>
        <w:t>Stress hormones like adrenaline and cortisol mediate many cardiac effects.</w:t>
      </w:r>
    </w:p>
    <w:p>
      <w:pPr>
        <w:pStyle w:val="ListBullet"/>
      </w:pPr>
      <w:r>
        <w:t>Chronic stress is linked to increased risk of hypertension, coronary artery disease, and arrhythmias.</w:t>
      </w:r>
    </w:p>
    <w:p>
      <w:pPr>
        <w:pStyle w:val="ListBullet"/>
      </w:pPr>
      <w:r>
        <w:t>Inflammation and blood clotting changes under stress raise heart event risk.</w:t>
      </w:r>
    </w:p>
    <w:p>
      <w:pPr>
        <w:pStyle w:val="ListBullet"/>
      </w:pPr>
      <w:r>
        <w:t>Effective stress management can improve heart health outcomes.</w:t>
      </w:r>
    </w:p>
    <w:p>
      <w:pPr>
        <w:pStyle w:val="ListBullet"/>
      </w:pPr>
      <w:r>
        <w:t>Stress-heart disease relationship involves complex, multifactorial interactions.</w:t>
      </w:r>
    </w:p>
    <w:p>
      <w:pPr>
        <w:pStyle w:val="ListBullet"/>
      </w:pPr>
      <w:r>
        <w:t>Not all stress is harmful; moderate stress responses can be normal and beneficial.</w:t>
      </w:r>
    </w:p>
    <w:p>
      <w:pPr>
        <w:pStyle w:val="Heading1"/>
      </w:pPr>
      <w:r>
        <w:t>Glossary</w:t>
      </w:r>
    </w:p>
    <w:p>
      <w:r>
        <w:rPr>
          <w:b/>
        </w:rPr>
        <w:t xml:space="preserve">Stress: </w:t>
      </w:r>
      <w:r>
        <w:t>The body's physical and psychological response to perceived challenges or threats, involving nervous system and hormonal changes.</w:t>
      </w:r>
    </w:p>
    <w:p>
      <w:r>
        <w:rPr>
          <w:b/>
        </w:rPr>
        <w:t xml:space="preserve">Autonomic Nervous System (ANS): </w:t>
      </w:r>
      <w:r>
        <w:t>A part of the nervous system controlling involuntary body functions, including heart rate and blood vessel tone.</w:t>
      </w:r>
    </w:p>
    <w:p>
      <w:r>
        <w:rPr>
          <w:b/>
        </w:rPr>
        <w:t xml:space="preserve">Sympathetic Nervous System: </w:t>
      </w:r>
      <w:r>
        <w:t>The 'fight or flight' branch of the ANS that increases heart rate and blood pressure during stress.</w:t>
      </w:r>
    </w:p>
    <w:p>
      <w:r>
        <w:rPr>
          <w:b/>
        </w:rPr>
        <w:t xml:space="preserve">Adrenaline (Epinephrine): </w:t>
      </w:r>
      <w:r>
        <w:t>A stress hormone that increases heart rate, blood pressure, and energy availability.</w:t>
      </w:r>
    </w:p>
    <w:p>
      <w:r>
        <w:rPr>
          <w:b/>
        </w:rPr>
        <w:t xml:space="preserve">Cortisol: </w:t>
      </w:r>
      <w:r>
        <w:t>A steroid hormone released during stress that affects metabolism, immune response, and cardiovascular function.</w:t>
      </w:r>
    </w:p>
    <w:p>
      <w:r>
        <w:rPr>
          <w:b/>
        </w:rPr>
        <w:t xml:space="preserve">Hypertension: </w:t>
      </w:r>
      <w:r>
        <w:t>A condition characterized by chronically elevated blood pressure, increasing heart disease risk.</w:t>
      </w:r>
    </w:p>
    <w:p>
      <w:r>
        <w:rPr>
          <w:b/>
        </w:rPr>
        <w:t xml:space="preserve">Arrhythmia: </w:t>
      </w:r>
      <w:r>
        <w:t>An abnormal heart rhythm which can be influenced by stress and other factors.</w:t>
      </w:r>
    </w:p>
    <w:p>
      <w:r>
        <w:rPr>
          <w:b/>
        </w:rPr>
        <w:t xml:space="preserve">Inflammation: </w:t>
      </w:r>
      <w:r>
        <w:t>The body's immune response to injury or stress, which can affect blood vessels and heart health.</w:t>
      </w:r>
    </w:p>
    <w:p>
      <w:pPr>
        <w:pStyle w:val="Heading1"/>
      </w:pPr>
      <w:r>
        <w:t>Related Modules</w:t>
      </w:r>
    </w:p>
    <w:p>
      <w:pPr>
        <w:pStyle w:val="ListBullet"/>
      </w:pPr>
      <w:r>
        <w:t>FAQ-012</w:t>
      </w:r>
    </w:p>
    <w:p>
      <w:pPr>
        <w:pStyle w:val="ListBullet"/>
      </w:pPr>
      <w:r>
        <w:t>CARD-045</w:t>
      </w:r>
    </w:p>
    <w:p>
      <w:pPr>
        <w:pStyle w:val="ListBullet"/>
      </w:pPr>
      <w:r>
        <w:t>LIFESTYLE-099</w:t>
      </w:r>
    </w:p>
    <w:p>
      <w:pPr>
        <w:pStyle w:val="Heading1"/>
      </w:pPr>
      <w:r>
        <w:t>Illustration Specifications</w:t>
      </w:r>
    </w:p>
    <w:p>
      <w:pPr>
        <w:pStyle w:val="Heading2"/>
      </w:pPr>
      <w:r>
        <w:t>ILL-001 - Stress Response and the Heart</w:t>
      </w:r>
    </w:p>
    <w:p>
      <w:r>
        <w:t>Type: Diagram</w:t>
      </w:r>
    </w:p>
    <w:p>
      <w:r>
        <w:t>Visual representation of how stress activates the autonomic nervous system and releases hormones affecting heart rate and blood pressure.</w:t>
      </w:r>
    </w:p>
    <w:p>
      <w:r>
        <w:t>Alt text: Diagram showing stress activation of the nervous system and heart effects</w:t>
      </w:r>
    </w:p>
    <w:p>
      <w:pPr>
        <w:pStyle w:val="Heading2"/>
      </w:pPr>
      <w:r>
        <w:t>ILL-002 - Effects of Chronic Stress on Blood Vessels</w:t>
      </w:r>
    </w:p>
    <w:p>
      <w:r>
        <w:t>Type: Illustration</w:t>
      </w:r>
    </w:p>
    <w:p>
      <w:r>
        <w:t>Illustration depicting inflammation and narrowing of blood vessels due to chronic stress and elevated cortisol levels.</w:t>
      </w:r>
    </w:p>
    <w:p>
      <w:r>
        <w:t>Alt text: Blood vessel inflammation and narrowing caused by chronic stress</w:t>
      </w:r>
    </w:p>
    <w:p>
      <w:pPr>
        <w:pStyle w:val="Heading2"/>
      </w:pPr>
      <w:r>
        <w:t>ILL-003 - Stress Management Techniques for Heart Health</w:t>
      </w:r>
    </w:p>
    <w:p>
      <w:r>
        <w:t>Type: Infographic</w:t>
      </w:r>
    </w:p>
    <w:p>
      <w:r>
        <w:t>Infographic listing effective stress reduction methods such as exercise, meditation, and social support to protect heart health.</w:t>
      </w:r>
    </w:p>
    <w:p>
      <w:r>
        <w:t>Alt text: Infographic on stress management methods to improve heart health</w:t>
      </w:r>
    </w:p>
    <w:p>
      <w:pPr>
        <w:pStyle w:val="Heading1"/>
      </w:pPr>
      <w:r>
        <w:t>References</w:t>
      </w:r>
    </w:p>
    <w:p>
      <w:pPr>
        <w:pStyle w:val="ListBullet"/>
      </w:pPr>
      <w:r>
        <w:t>Psychological Stress and Cardiovascular Disease: Revisiting the Evidence | American Heart Association | 2020 | Unverified | Unverified</w:t>
      </w:r>
    </w:p>
    <w:p>
      <w:pPr>
        <w:pStyle w:val="ListBullet"/>
      </w:pPr>
      <w:r>
        <w:t>Stress and Cardiovascular Disease: An Update on Current Knowledge | Journal of the American College of Cardiology | 2017 | Unverified | Unverified</w:t>
      </w:r>
    </w:p>
    <w:p>
      <w:pPr>
        <w:pStyle w:val="ListBullet"/>
      </w:pPr>
      <w:r>
        <w:t>The Role of Stress in Cardiovascular Disease | European Society of Cardiology | 2018 | Unverified | Unverified</w:t>
      </w:r>
    </w:p>
    <w:p>
      <w:pPr>
        <w:pStyle w:val="ListBullet"/>
      </w:pPr>
      <w:r>
        <w:t>Stress-Induced Cardiomyopathy: Clinical Features and Management | Mayo Clinic Proceedings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