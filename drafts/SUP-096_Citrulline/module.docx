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SUP-096 - Citrulline</w:t>
      </w:r>
    </w:p>
    <w:p>
      <w:r>
        <w:rPr>
          <w:i/>
        </w:rPr>
        <w:t>Evidence, dosing, safety, interactions, and practical considerations for citrulline.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Performance Supplements</w:t>
            </w:r>
          </w:p>
        </w:tc>
      </w:tr>
      <w:tr>
        <w:tc>
          <w:tcPr>
            <w:tcW w:type="dxa" w:w="4968"/>
          </w:tcPr>
          <w:p>
            <w:r>
              <w:rPr>
                <w:b/>
              </w:rPr>
              <w:t>SOM stages</w:t>
            </w:r>
          </w:p>
        </w:tc>
        <w:tc>
          <w:tcPr>
            <w:tcW w:type="dxa" w:w="4968"/>
          </w:tcPr>
          <w:p>
            <w:r>
              <w:t>Supplement Initiation, Supplement Maintenance</w:t>
            </w:r>
          </w:p>
        </w:tc>
      </w:tr>
      <w:tr>
        <w:tc>
          <w:tcPr>
            <w:tcW w:type="dxa" w:w="4968"/>
          </w:tcPr>
          <w:p>
            <w:r>
              <w:rPr>
                <w:b/>
              </w:rPr>
              <w:t>Audience</w:t>
            </w:r>
          </w:p>
        </w:tc>
        <w:tc>
          <w:tcPr>
            <w:tcW w:type="dxa" w:w="4968"/>
          </w:tcPr>
          <w:p>
            <w:r>
              <w:t>Consumers, Healthcare Professionals, Athletes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Citrulline, L-Citrulline, Nitric Oxide, Performance Supplement, Vasodilation, Endurance, Supplement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Citrulline, scientifically known as L-citrulline, is a naturally occurring amino acid found in foods like watermelon and also produced endogenously in the body. It plays a critical role in the urea cycle, helping to remove ammonia from the body, and is a precursor to L-arginine, which in turn fuels nitric oxide (NO) production. Nitric oxide is a key molecule responsible for vasodilation, the widening of blood vessels, which can enhance blood flow and improve oxygen delivery to muscles and organs. These physiological functions underlie citrulline’s growing popularity as a performance supplement in sports nutrition and cardiovascular support. Citrulline supplementation has been shown in some studies to potentially enhance aerobic and anaerobic endurance, reduce perceived exertion, and speed muscle recovery, though findings vary and effectiveness can depend on dosage, formulation, and individual factors. Importantly, citrulline is different from arginine supplements; citrulline is often considered better absorbed and more effective at raising arginine and nitric oxide levels in plasma. Safety profiles for citrulline are generally favorable at common supplemental doses (typically 3–6 grams per day), with minimal reported adverse effects. However, its interaction with certain medications (e.g., nitrates, antihypertensives) and effects in special populations require caution. As such, citrulline represents a promising but still evolving option in the realm of performance-enhancing and cardiovascular supplements. Major synonyms include L-citrulline and citrulline malate (a compound of citrulline with malic acid), which may have differing absorption and effects. Limitations of current research include variability in clinical trial designs, small sample sizes, and heterogeneity of outcomes. Ongoing studies continue to clarify optimal dosing protocols, timing, and broader clinical applications.</w:t>
      </w:r>
    </w:p>
    <w:p>
      <w:pPr>
        <w:pStyle w:val="Heading1"/>
      </w:pPr>
      <w:r>
        <w:t>Customer Questions Answered</w:t>
      </w:r>
    </w:p>
    <w:p>
      <w:pPr>
        <w:pStyle w:val="ListBullet"/>
      </w:pPr>
      <w:r>
        <w:t>What is citrulline and how does it work in the body?</w:t>
      </w:r>
    </w:p>
    <w:p>
      <w:pPr>
        <w:pStyle w:val="ListBullet"/>
      </w:pPr>
      <w:r>
        <w:t>Can citrulline improve athletic performance?</w:t>
      </w:r>
    </w:p>
    <w:p>
      <w:pPr>
        <w:pStyle w:val="ListBullet"/>
      </w:pPr>
      <w:r>
        <w:t>What are the common dosages for citrulline supplementation?</w:t>
      </w:r>
    </w:p>
    <w:p>
      <w:pPr>
        <w:pStyle w:val="ListBullet"/>
      </w:pPr>
      <w:r>
        <w:t>Is citrulline safe to take daily?</w:t>
      </w:r>
    </w:p>
    <w:p>
      <w:pPr>
        <w:pStyle w:val="ListBullet"/>
      </w:pPr>
      <w:r>
        <w:t>Are there any side effects associated with citrulline?</w:t>
      </w:r>
    </w:p>
    <w:p>
      <w:pPr>
        <w:pStyle w:val="ListBullet"/>
      </w:pPr>
      <w:r>
        <w:t>How does citrulline differ from arginine?</w:t>
      </w:r>
    </w:p>
    <w:p>
      <w:pPr>
        <w:pStyle w:val="ListBullet"/>
      </w:pPr>
      <w:r>
        <w:t>Can citrulline help with blood pressure management?</w:t>
      </w:r>
    </w:p>
    <w:p>
      <w:pPr>
        <w:pStyle w:val="ListBullet"/>
      </w:pPr>
      <w:r>
        <w:t>Is citrulline effective for improving endurance?</w:t>
      </w:r>
    </w:p>
    <w:p>
      <w:pPr>
        <w:pStyle w:val="ListBullet"/>
      </w:pPr>
      <w:r>
        <w:t>What are the mechanisms behind citrulline's effects on nitric oxide production?</w:t>
      </w:r>
    </w:p>
    <w:p>
      <w:pPr>
        <w:pStyle w:val="ListBullet"/>
      </w:pPr>
      <w:r>
        <w:t>Are there any drug interactions with citrulline?</w:t>
      </w:r>
    </w:p>
    <w:p>
      <w:pPr>
        <w:pStyle w:val="ListBullet"/>
      </w:pPr>
      <w:r>
        <w:t>Can citrulline help with muscle soreness or recovery?</w:t>
      </w:r>
    </w:p>
    <w:p>
      <w:pPr>
        <w:pStyle w:val="ListBullet"/>
      </w:pPr>
      <w:r>
        <w:t>Who should avoid taking citrulline supplements?</w:t>
      </w:r>
    </w:p>
    <w:p>
      <w:pPr>
        <w:pStyle w:val="Heading1"/>
      </w:pPr>
      <w:r>
        <w:t>Learning Objectives</w:t>
      </w:r>
    </w:p>
    <w:p>
      <w:pPr>
        <w:pStyle w:val="ListBullet"/>
      </w:pPr>
      <w:r>
        <w:t>Define citrulline and its role in human physiology.</w:t>
      </w:r>
    </w:p>
    <w:p>
      <w:pPr>
        <w:pStyle w:val="ListBullet"/>
      </w:pPr>
      <w:r>
        <w:t>Explain the mechanisms by which citrulline influences nitric oxide production and vascular function.</w:t>
      </w:r>
    </w:p>
    <w:p>
      <w:pPr>
        <w:pStyle w:val="ListBullet"/>
      </w:pPr>
      <w:r>
        <w:t>Summarize current evidence regarding citrulline’s effects on athletic performance and recovery.</w:t>
      </w:r>
    </w:p>
    <w:p>
      <w:pPr>
        <w:pStyle w:val="ListBullet"/>
      </w:pPr>
      <w:r>
        <w:t>Compare citrulline with related amino acids like arginine regarding efficacy and metabolism.</w:t>
      </w:r>
    </w:p>
    <w:p>
      <w:pPr>
        <w:pStyle w:val="ListBullet"/>
      </w:pPr>
      <w:r>
        <w:t>Identify appropriate dosing strategies for citrulline supplementation.</w:t>
      </w:r>
    </w:p>
    <w:p>
      <w:pPr>
        <w:pStyle w:val="ListBullet"/>
      </w:pPr>
      <w:r>
        <w:t>Discuss safety considerations, side effects, and potential drug interactions associated with citrulline.</w:t>
      </w:r>
    </w:p>
    <w:p>
      <w:pPr>
        <w:pStyle w:val="ListBullet"/>
      </w:pPr>
      <w:r>
        <w:t>Address common misconceptions about citrulline supplementation.</w:t>
      </w:r>
    </w:p>
    <w:p>
      <w:pPr>
        <w:pStyle w:val="ListBullet"/>
      </w:pPr>
      <w:r>
        <w:t>Provide practical guidance for consumers considering citrulline use.</w:t>
      </w:r>
    </w:p>
    <w:p>
      <w:pPr>
        <w:pStyle w:val="Heading1"/>
      </w:pPr>
      <w:r>
        <w:t>Definition</w:t>
      </w:r>
    </w:p>
    <w:p>
      <w:r>
        <w:t>Citrulline is a non-essential, amino acid naturally present in the body and certain foods; it serves as a precursor to arginine and plays a role in the urea cycle and nitric oxide production, influencing vascular and muscular function.</w:t>
      </w:r>
    </w:p>
    <w:p>
      <w:pPr>
        <w:pStyle w:val="Heading1"/>
      </w:pPr>
      <w:r>
        <w:t>Why This Matters</w:t>
      </w:r>
    </w:p>
    <w:p>
      <w:r>
        <w:t>Understanding citrulline is important as it is widely used in sports nutrition and cardiovascular health supplements due to its potential to improve blood flow, enhance exercise performance, and support recovery with a generally favorable safety profile but with some limitations in evidence and usage considerations.</w:t>
      </w:r>
    </w:p>
    <w:p>
      <w:pPr>
        <w:pStyle w:val="Heading1"/>
      </w:pPr>
      <w:r>
        <w:t>What is Citrulline?</w:t>
      </w:r>
    </w:p>
    <w:p>
      <w:r>
        <w:t>Citrulline (L-citrulline) is a non-essential amino acid named after Citrullus vulgaris (watermelon), from which it was first isolated. Unlike essential amino acids, it can be synthesized by the human body, primarily in the liver and small intestine. Citrulline is a key intermediate in the urea cycle, a biochemical pathway that helps detoxify ammonia, a byproduct of protein metabolism, converting it into urea for safe excretion. It is also a precursor to the amino acid arginine, which plays a pivotal role in nitric oxide synthesis. Citrulline itself is not incorporated into proteins but functions mainly in these metabolic processes and cell signaling.</w:t>
      </w:r>
    </w:p>
    <w:p>
      <w:pPr>
        <w:pStyle w:val="Heading1"/>
      </w:pPr>
      <w:r>
        <w:t>Citrulline and Nitric Oxide Production Mechanism</w:t>
      </w:r>
    </w:p>
    <w:p>
      <w:r>
        <w:t>Citrulline is converted to arginine in the kidneys, increasing plasma arginine levels more efficiently than taking arginine supplements directly due to better absorption and limited hepatic metabolism. Arginine serves as the substrate for nitric oxide synthase enzymes to produce nitric oxide (NO), a vasodilator that relaxes blood vessel walls. This vasodilation improves blood flow, which is critical for oxygen and nutrient delivery during physical exertion. Enhanced NO production may also support endothelial function and cardiovascular health. This mechanism underlies citrulline's use in improving exercise performance and vascular conditions.</w:t>
      </w:r>
    </w:p>
    <w:p>
      <w:pPr>
        <w:pStyle w:val="Heading1"/>
      </w:pPr>
      <w:r>
        <w:t>Distinguishing Citrulline from Arginine</w:t>
      </w:r>
    </w:p>
    <w:p>
      <w:r>
        <w:t>Although both citrulline and arginine are amino acids involved in nitric oxide synthesis, they differ in pharmacokinetics and biological effects. Oral arginine supplements often undergo extensive first-pass metabolism in the liver, reducing their plasma availability. Citrulline bypasses the liver and is efficiently converted into arginine in the kidneys, leading to a more sustained and higher increase in plasma arginine. Additionally, citrulline is often better tolerated with fewer gastrointestinal side effects compared to arginine. For these reasons, citrulline is frequently preferred in supplements targeting nitric oxide production.</w:t>
      </w:r>
    </w:p>
    <w:p>
      <w:pPr>
        <w:pStyle w:val="Heading1"/>
      </w:pPr>
      <w:r>
        <w:t>Forms of Citrulline: L-Citrulline and Citrulline Malate</w:t>
      </w:r>
    </w:p>
    <w:p>
      <w:r>
        <w:t>Citrulline is commonly available as L-citrulline alone or as citrulline malate, a compound combining citrulline with malic acid. Malate participates in the Krebs cycle, potentially enhancing energy production. Citrulline malate supplements are typically used for exercise performance enhancement and muscle recovery. Research suggests that citrulline malate may provide additional benefits over pure L-citrulline by influencing energetic pathways; however, more studies are needed to fully elucidate differential effects. Dosages and absorption rates may also vary between forms.</w:t>
      </w:r>
    </w:p>
    <w:p>
      <w:pPr>
        <w:pStyle w:val="Heading1"/>
      </w:pPr>
      <w:r>
        <w:t>Evidence for Athletic Performance Enhancement</w:t>
      </w:r>
    </w:p>
    <w:p>
      <w:r>
        <w:t>Emerging scientific evidence indicates that citrulline supplementation can improve various aspects of athletic performance, including increased aerobic and anaerobic endurance, reduced muscle fatigue, and faster recovery. Some randomized controlled trials have reported improved time-to-exhaustion, reduced perception of exertion, and greater nitric oxide bioavailability in healthy adults and athletes supplemented with 6-8 grams per day of citrulline malate. However, results are heterogeneous, with some studies showing limited or no benefit. Variability in study design, supplementation timing, participant fitness levels, and outcome measures contribute to inconsistent findings. Overall, citrulline shows moderate evidence for performance benefits but is not universally effective.</w:t>
      </w:r>
    </w:p>
    <w:p>
      <w:pPr>
        <w:pStyle w:val="Heading1"/>
      </w:pPr>
      <w:r>
        <w:t>Citrulline in Cardiovascular Health</w:t>
      </w:r>
    </w:p>
    <w:p>
      <w:r>
        <w:t>Due to its role in nitric oxide synthesis and vasodilation, citrulline has been investigated for effects on cardiovascular function, including blood pressure regulation. Some clinical trials suggest that citrulline supplementation may modestly reduce blood pressure in individuals with prehypertension or hypertension, potentially via endothelial function improvement. Citrulline might also benefit conditions associated with endothelial dysfunction, such as erectile dysfunction. However, larger and longer-term studies are needed to confirm efficacy and establish therapeutic protocols. Citrulline supplements should not replace prescribed cardiovascular treatments without medical consultation.</w:t>
      </w:r>
    </w:p>
    <w:p>
      <w:pPr>
        <w:pStyle w:val="Heading1"/>
      </w:pPr>
      <w:r>
        <w:t>Safety Profile and Side Effects</w:t>
      </w:r>
    </w:p>
    <w:p>
      <w:r>
        <w:t>Citrulline is generally well tolerated when taken at typical supplemental doses ranging from 3 to 6 grams per day. Side effects are uncommon but may include mild gastrointestinal discomfort, such as bloating or diarrhea, especially at higher doses. No significant adverse effects have been reported in otherwise healthy individuals. However, safety data in pregnant or breastfeeding women, children, and individuals with severe kidney or liver disease are limited. Due to its vasodilatory effects, caution is advised when using citrulline alongside medications affecting blood pressure or nitrates. Consulting healthcare providers before starting citrulline supplementation is recommended.</w:t>
      </w:r>
    </w:p>
    <w:p>
      <w:pPr>
        <w:pStyle w:val="Heading1"/>
      </w:pPr>
      <w:r>
        <w:t>Potential Drug Interactions and Precautions</w:t>
      </w:r>
    </w:p>
    <w:p>
      <w:r>
        <w:t>Citrulline’s ability to increase nitric oxide and cause vasodilation may interact with certain medications, including antihypertensives, phosphodiesterase inhibitors (e.g., sildenafil), and nitrates used for angina, potentially leading to additive blood pressure lowering effects. This could result in hypotension (low blood pressure) in some individuals. Additionally, there is limited information on interactions with other supplements or medical conditions. Therefore, individuals on cardiovascular medications or with health concerns should seek medical advice before supplementing with citrulline. Monitoring blood pressure and symptoms is important during use.</w:t>
      </w:r>
    </w:p>
    <w:p>
      <w:pPr>
        <w:pStyle w:val="Heading1"/>
      </w:pPr>
      <w:r>
        <w:t>Misconceptions About Citrulline</w:t>
      </w:r>
    </w:p>
    <w:p>
      <w:r>
        <w:t>A common misconception is that citrulline acts directly as a stimulant or muscle-building agent; in reality, its primary action is via nitric oxide-mediated vasodilation rather than direct anabolic effects. Another misunderstanding is equating citrulline with arginine or expecting identical effects; as explained, their pharmacokinetic profiles differ significantly. Some believe higher doses always produce greater benefits, yet evidence suggests optimal dosing exists and excessive intake may increase side effects without added advantage. Finally, consumers sometimes think citrulline is a cure-all for cardiovascular health or sports performance; while promising, its benefits are modest and context-dependent, requiring integration into broader lifestyle approaches.</w:t>
      </w:r>
    </w:p>
    <w:p>
      <w:pPr>
        <w:pStyle w:val="Heading1"/>
      </w:pPr>
      <w:r>
        <w:t>Practical Guidance</w:t>
      </w:r>
    </w:p>
    <w:p>
      <w:pPr>
        <w:pStyle w:val="ListBullet"/>
      </w:pPr>
      <w:r>
        <w:t>Start with a moderate dose of 3 grams of L-citrulline or 6 grams of citrulline malate daily to assess tolerance.</w:t>
      </w:r>
    </w:p>
    <w:p>
      <w:pPr>
        <w:pStyle w:val="ListBullet"/>
      </w:pPr>
      <w:r>
        <w:t>Use citrulline supplementation about 30-60 minutes before exercise for potential performance benefits.</w:t>
      </w:r>
    </w:p>
    <w:p>
      <w:pPr>
        <w:pStyle w:val="ListBullet"/>
      </w:pPr>
      <w:r>
        <w:t>Avoid exceeding recommended doses to minimize risk of gastrointestinal upset.</w:t>
      </w:r>
    </w:p>
    <w:p>
      <w:pPr>
        <w:pStyle w:val="ListBullet"/>
      </w:pPr>
      <w:r>
        <w:t>Consult a healthcare professional if taking blood pressure medications or nitrates before initiating citrulline.</w:t>
      </w:r>
    </w:p>
    <w:p>
      <w:pPr>
        <w:pStyle w:val="ListBullet"/>
      </w:pPr>
      <w:r>
        <w:t>Consider citrulline as an adjunct to, not a replacement for, established cardiovascular therapies.</w:t>
      </w:r>
    </w:p>
    <w:p>
      <w:pPr>
        <w:pStyle w:val="ListBullet"/>
      </w:pPr>
      <w:r>
        <w:t>Monitor blood pressure regularly if supplementing with citrulline, especially in hypertensive patients.</w:t>
      </w:r>
    </w:p>
    <w:p>
      <w:pPr>
        <w:pStyle w:val="ListBullet"/>
      </w:pPr>
      <w:r>
        <w:t>Do not use citrulline supplements if pregnant or breastfeeding without medical advice.</w:t>
      </w:r>
    </w:p>
    <w:p>
      <w:pPr>
        <w:pStyle w:val="ListBullet"/>
      </w:pPr>
      <w:r>
        <w:t>Use from reputable brands that provide transparent ingredient sourcing and purity testing.</w:t>
      </w:r>
    </w:p>
    <w:p>
      <w:pPr>
        <w:pStyle w:val="Heading1"/>
      </w:pPr>
      <w:r>
        <w:t>Safety Notes</w:t>
      </w:r>
    </w:p>
    <w:p>
      <w:pPr>
        <w:pStyle w:val="ListBullet"/>
      </w:pPr>
      <w:r>
        <w:t>Avoid combining citrulline with other vasodilatory agents without medical supervision.</w:t>
      </w:r>
    </w:p>
    <w:p>
      <w:pPr>
        <w:pStyle w:val="ListBullet"/>
      </w:pPr>
      <w:r>
        <w:t>Use caution if you have kidney or liver impairments as safety data are limited.</w:t>
      </w:r>
    </w:p>
    <w:p>
      <w:pPr>
        <w:pStyle w:val="ListBullet"/>
      </w:pPr>
      <w:r>
        <w:t>Discontinue use and seek medical advice if experiencing symptoms of hypotension such as dizziness or fainting.</w:t>
      </w:r>
    </w:p>
    <w:p>
      <w:pPr>
        <w:pStyle w:val="ListBullet"/>
      </w:pPr>
      <w:r>
        <w:t>Store supplements in a cool, dry place to preserve stability.</w:t>
      </w:r>
    </w:p>
    <w:p>
      <w:pPr>
        <w:pStyle w:val="ListBullet"/>
      </w:pPr>
      <w:r>
        <w:t>Follow dosing instructions carefully and avoid self-medicating beyond recommended amounts.</w:t>
      </w:r>
    </w:p>
    <w:p>
      <w:pPr>
        <w:pStyle w:val="Heading1"/>
      </w:pPr>
      <w:r>
        <w:t>Common Misconceptions</w:t>
      </w:r>
    </w:p>
    <w:p>
      <w:r>
        <w:rPr>
          <w:b/>
        </w:rPr>
        <w:t xml:space="preserve">Misconception: </w:t>
      </w:r>
      <w:r>
        <w:t>Citrulline directly builds muscle mass like anabolic steroids.</w:t>
      </w:r>
    </w:p>
    <w:p>
      <w:r>
        <w:rPr>
          <w:b/>
        </w:rPr>
        <w:t xml:space="preserve">Reality: </w:t>
      </w:r>
      <w:r>
        <w:t>Citrulline primarily enhances blood flow via nitric oxide production and does not have direct anabolic or muscle-building properties.</w:t>
      </w:r>
    </w:p>
    <w:p>
      <w:r>
        <w:rPr>
          <w:b/>
        </w:rPr>
        <w:t xml:space="preserve">Misconception: </w:t>
      </w:r>
      <w:r>
        <w:t>Taking more citrulline will always result in better exercise performance.</w:t>
      </w:r>
    </w:p>
    <w:p>
      <w:r>
        <w:rPr>
          <w:b/>
        </w:rPr>
        <w:t xml:space="preserve">Reality: </w:t>
      </w:r>
      <w:r>
        <w:t>Optimal dosing exists; excessive amounts may cause side effects without additional benefits.</w:t>
      </w:r>
    </w:p>
    <w:p>
      <w:r>
        <w:rPr>
          <w:b/>
        </w:rPr>
        <w:t xml:space="preserve">Misconception: </w:t>
      </w:r>
      <w:r>
        <w:t>Citrulline and arginine supplements are the same.</w:t>
      </w:r>
    </w:p>
    <w:p>
      <w:r>
        <w:rPr>
          <w:b/>
        </w:rPr>
        <w:t xml:space="preserve">Reality: </w:t>
      </w:r>
      <w:r>
        <w:t>Citrulline is a precursor to arginine and is better absorbed, leading to more sustained increases in nitric oxide.</w:t>
      </w:r>
    </w:p>
    <w:p>
      <w:pPr>
        <w:pStyle w:val="Heading1"/>
      </w:pPr>
      <w:r>
        <w:t>Clinical Pearls</w:t>
      </w:r>
    </w:p>
    <w:p>
      <w:pPr>
        <w:pStyle w:val="ListNumber"/>
      </w:pPr>
      <w:r>
        <w:t>Citrulline may be more effective than arginine for increasing plasma arginine due to bypassing hepatic metabolism.</w:t>
      </w:r>
    </w:p>
    <w:p>
      <w:pPr>
        <w:pStyle w:val="ListNumber"/>
      </w:pPr>
      <w:r>
        <w:t>Use of citrulline malate may provide additional energetic benefits related to malic acid involvement in the Krebs cycle.</w:t>
      </w:r>
    </w:p>
    <w:p>
      <w:pPr>
        <w:pStyle w:val="ListNumber"/>
      </w:pPr>
      <w:r>
        <w:t>Supplementation benefits vary; individuals with endothelial dysfunction may experience more pronounced effects.</w:t>
      </w:r>
    </w:p>
    <w:p>
      <w:pPr>
        <w:pStyle w:val="ListNumber"/>
      </w:pPr>
      <w:r>
        <w:t>Monitor for potential hypotension when combined with other blood pressure lowering agents.</w:t>
      </w:r>
    </w:p>
    <w:p>
      <w:pPr>
        <w:pStyle w:val="ListNumber"/>
      </w:pPr>
      <w:r>
        <w:t>Further research is needed to solidify chronic dosing regimens and long-term safety.</w:t>
      </w:r>
    </w:p>
    <w:p>
      <w:pPr>
        <w:pStyle w:val="Heading1"/>
      </w:pPr>
      <w:r>
        <w:t>Key Takeaways</w:t>
      </w:r>
    </w:p>
    <w:p>
      <w:pPr>
        <w:pStyle w:val="ListBullet"/>
      </w:pPr>
      <w:r>
        <w:t>Citrulline is a non-essential amino acid involved in the urea cycle and nitric oxide production.</w:t>
      </w:r>
    </w:p>
    <w:p>
      <w:pPr>
        <w:pStyle w:val="ListBullet"/>
      </w:pPr>
      <w:r>
        <w:t>It is efficiently converted into arginine, boosting nitric oxide which enhances blood vessel dilation.</w:t>
      </w:r>
    </w:p>
    <w:p>
      <w:pPr>
        <w:pStyle w:val="ListBullet"/>
      </w:pPr>
      <w:r>
        <w:t>Supplemental citrulline can improve blood flow, potentially enhancing exercise performance and endurance.</w:t>
      </w:r>
    </w:p>
    <w:p>
      <w:pPr>
        <w:pStyle w:val="ListBullet"/>
      </w:pPr>
      <w:r>
        <w:t>Citrulline is better absorbed and more effective at raising arginine levels than arginine supplements.</w:t>
      </w:r>
    </w:p>
    <w:p>
      <w:pPr>
        <w:pStyle w:val="ListBullet"/>
      </w:pPr>
      <w:r>
        <w:t>Common doses range from 3 to 6 grams daily, often taken as L-citrulline or citrulline malate.</w:t>
      </w:r>
    </w:p>
    <w:p>
      <w:pPr>
        <w:pStyle w:val="ListBullet"/>
      </w:pPr>
      <w:r>
        <w:t>Generally safe with minimal side effects, but caution is advised when used with blood pressure medications.</w:t>
      </w:r>
    </w:p>
    <w:p>
      <w:pPr>
        <w:pStyle w:val="ListBullet"/>
      </w:pPr>
      <w:r>
        <w:t>Evidence for performance benefits is moderate but not universal; individual responses vary.</w:t>
      </w:r>
    </w:p>
    <w:p>
      <w:pPr>
        <w:pStyle w:val="ListBullet"/>
      </w:pPr>
      <w:r>
        <w:t>Consult healthcare providers when considering citrulline supplementation, especially if on medication.</w:t>
      </w:r>
    </w:p>
    <w:p>
      <w:pPr>
        <w:pStyle w:val="Heading1"/>
      </w:pPr>
      <w:r>
        <w:t>Glossary</w:t>
      </w:r>
    </w:p>
    <w:p>
      <w:r>
        <w:rPr>
          <w:b/>
        </w:rPr>
        <w:t xml:space="preserve">Amino Acid: </w:t>
      </w:r>
      <w:r>
        <w:t>Organic compounds that combine to form proteins; some also serve metabolic functions.</w:t>
      </w:r>
    </w:p>
    <w:p>
      <w:r>
        <w:rPr>
          <w:b/>
        </w:rPr>
        <w:t xml:space="preserve">Arginine: </w:t>
      </w:r>
      <w:r>
        <w:t>An amino acid produced from citrulline; a precursor of nitric oxide involved in vasodilation.</w:t>
      </w:r>
    </w:p>
    <w:p>
      <w:r>
        <w:rPr>
          <w:b/>
        </w:rPr>
        <w:t xml:space="preserve">Citrulline Malate: </w:t>
      </w:r>
      <w:r>
        <w:t>A compound of citrulline and malic acid often used in exercise supplements.</w:t>
      </w:r>
    </w:p>
    <w:p>
      <w:r>
        <w:rPr>
          <w:b/>
        </w:rPr>
        <w:t xml:space="preserve">Endothelial Function: </w:t>
      </w:r>
      <w:r>
        <w:t>The normal functioning of the blood vessel lining, crucial for vascular health and regulation.</w:t>
      </w:r>
    </w:p>
    <w:p>
      <w:r>
        <w:rPr>
          <w:b/>
        </w:rPr>
        <w:t xml:space="preserve">Nitric Oxide (NO): </w:t>
      </w:r>
      <w:r>
        <w:t>A gas molecule that relaxes blood vessels, improving blood flow and reducing blood pressure.</w:t>
      </w:r>
    </w:p>
    <w:p>
      <w:r>
        <w:rPr>
          <w:b/>
        </w:rPr>
        <w:t xml:space="preserve">Urea Cycle: </w:t>
      </w:r>
      <w:r>
        <w:t>A metabolic pathway that removes ammonia from the body by converting it to urea.</w:t>
      </w:r>
    </w:p>
    <w:p>
      <w:r>
        <w:rPr>
          <w:b/>
        </w:rPr>
        <w:t xml:space="preserve">Vasodilation: </w:t>
      </w:r>
      <w:r>
        <w:t>The widening of blood vessels to increase blood flow.</w:t>
      </w:r>
    </w:p>
    <w:p>
      <w:r>
        <w:rPr>
          <w:b/>
        </w:rPr>
        <w:t xml:space="preserve">First-Pass Metabolism: </w:t>
      </w:r>
      <w:r>
        <w:t>The initial breakdown of a substance in the liver after oral ingestion, reducing its bioavailability.</w:t>
      </w:r>
    </w:p>
    <w:p>
      <w:pPr>
        <w:pStyle w:val="Heading1"/>
      </w:pPr>
      <w:r>
        <w:t>Related Modules</w:t>
      </w:r>
    </w:p>
    <w:p>
      <w:pPr>
        <w:pStyle w:val="ListBullet"/>
      </w:pPr>
      <w:r>
        <w:t>SUP-101</w:t>
      </w:r>
    </w:p>
    <w:p>
      <w:pPr>
        <w:pStyle w:val="ListBullet"/>
      </w:pPr>
      <w:r>
        <w:t>SUP-072</w:t>
      </w:r>
    </w:p>
    <w:p>
      <w:pPr>
        <w:pStyle w:val="Heading1"/>
      </w:pPr>
      <w:r>
        <w:t>Illustration Specifications</w:t>
      </w:r>
    </w:p>
    <w:p>
      <w:pPr>
        <w:pStyle w:val="Heading2"/>
      </w:pPr>
      <w:r>
        <w:t>ILL-001 - Citrulline Role in the Urea Cycle</w:t>
      </w:r>
    </w:p>
    <w:p>
      <w:r>
        <w:t>Type: Diagram</w:t>
      </w:r>
    </w:p>
    <w:p>
      <w:r>
        <w:t>A biochemical pathway illustration showing how citrulline participates in the urea cycle to detoxify ammonia.</w:t>
      </w:r>
    </w:p>
    <w:p>
      <w:r>
        <w:t>Alt text: Diagram of urea cycle highlighting steps involving citrulline.</w:t>
      </w:r>
    </w:p>
    <w:p>
      <w:pPr>
        <w:pStyle w:val="Heading2"/>
      </w:pPr>
      <w:r>
        <w:t>ILL-002 - Citrulline Conversion to Arginine and Nitric Oxide Synthesis</w:t>
      </w:r>
    </w:p>
    <w:p>
      <w:r>
        <w:t>Type: Diagram</w:t>
      </w:r>
    </w:p>
    <w:p>
      <w:r>
        <w:t>Flowchart depicting the conversion of citrulline to arginine in kidneys and subsequent production of nitric oxide leading to vasodilation.</w:t>
      </w:r>
    </w:p>
    <w:p>
      <w:r>
        <w:t>Alt text: Schematic flowchart of citrulline to arginine to nitric oxide pathway.</w:t>
      </w:r>
    </w:p>
    <w:p>
      <w:pPr>
        <w:pStyle w:val="Heading2"/>
      </w:pPr>
      <w:r>
        <w:t>ILL-003 - Comparison of Citrulline and Arginine Supplementation</w:t>
      </w:r>
    </w:p>
    <w:p>
      <w:r>
        <w:t>Type: Infographic</w:t>
      </w:r>
    </w:p>
    <w:p>
      <w:r>
        <w:t>Visual comparison chart of pharmacokinetics, absorption, plasma levels, and effects of citrulline versus arginine supplements.</w:t>
      </w:r>
    </w:p>
    <w:p>
      <w:r>
        <w:t>Alt text: Infographic comparing citrulline and arginine supplementation profiles.</w:t>
      </w:r>
    </w:p>
    <w:p>
      <w:pPr>
        <w:pStyle w:val="Heading2"/>
      </w:pPr>
      <w:r>
        <w:t>ILL-004 - Effects of Citrulline on Blood Flow During Exercise</w:t>
      </w:r>
    </w:p>
    <w:p>
      <w:r>
        <w:t>Type: Illustration</w:t>
      </w:r>
    </w:p>
    <w:p>
      <w:r>
        <w:t>Stylized image showing enhanced muscle blood flow and oxygen delivery during exercise enhanced by citrulline supplementation.</w:t>
      </w:r>
    </w:p>
    <w:p>
      <w:r>
        <w:t>Alt text: Illustration of muscles with improved blood flow under citrulline influence.</w:t>
      </w:r>
    </w:p>
    <w:p>
      <w:pPr>
        <w:pStyle w:val="Heading1"/>
      </w:pPr>
      <w:r>
        <w:t>References</w:t>
      </w:r>
    </w:p>
    <w:p>
      <w:pPr>
        <w:pStyle w:val="ListBullet"/>
      </w:pPr>
      <w:r>
        <w:t>L-Citrulline Supplementation Boosts Plasma Arginine Levels and Enhances Nitric Oxide Production | Schwedhelm E, Maas R, Freese R, et al. | 2008 |  | Unverified</w:t>
      </w:r>
    </w:p>
    <w:p>
      <w:pPr>
        <w:pStyle w:val="ListBullet"/>
      </w:pPr>
      <w:r>
        <w:t>Effects of Citrulline Malate Supplementation on Exercise Performance in Humans: A Systematic Review and Meta-Analysis | Perez-Guisado J, Jakeman PM | 2010 |  | Unverified</w:t>
      </w:r>
    </w:p>
    <w:p>
      <w:pPr>
        <w:pStyle w:val="ListBullet"/>
      </w:pPr>
      <w:r>
        <w:t>Role of Citrulline in Cardiovascular Disease: Current Status and Future Directions | Figueroa A, Carhuatanta K, Sanchez-Gonzalez MA | 2017 |  | Unverified</w:t>
      </w:r>
    </w:p>
    <w:p>
      <w:pPr>
        <w:pStyle w:val="ListBullet"/>
      </w:pPr>
      <w:r>
        <w:t>Citrulline Malate Supplementation Enhances Athletic Anaerobic Performance and Relieves Muscle Soreness | Wax B, Kavazis AN, Beilstein M | 2015 |  | Unverified</w:t>
      </w:r>
    </w:p>
    <w:p>
      <w:pPr>
        <w:pStyle w:val="ListBullet"/>
      </w:pPr>
      <w:r>
        <w:t>Safety and Tolerability of L-Citrulline: A Review | Mosher DF, Gukasyan N | 2019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