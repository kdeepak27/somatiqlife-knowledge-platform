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BEH-059 - Perfectionism and Habits</w:t>
      </w:r>
    </w:p>
    <w:p>
      <w:r>
        <w:rPr>
          <w:i/>
        </w:rPr>
        <w:t>How to use perfectionism and habits to support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Consistency and Relapse</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General Public, Health Coaches, Psychologists, Behavioral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perfectionism, habits, behavior change, consistency, relapse, psychology, motivation, self-regulation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Perfectionism involves striving for flawlessness and setting excessively high standards, often accompanied by critical self-evaluations and concerns about others' expectations. Habits are automatic behaviors triggered by contextual cues, formed through repetition and reinforcement in brain circuits such as the basal ganglia. The interaction between perfectionism and habits can influence sustainable behavior change: perfectionism may drive initial motivation and attention to detail but can also increase the risk of inconsistency and relapse if standards are unattainable. Key synonyms include 'high personal standards' for perfectionism and 'automaticity' for habits. Evidence suggests balanced perfectionism — where high standards are coupled with self-compassion — supports habit formation, whereas maladaptive perfectionism correlates with procrastination and relapse. The physiology underlying habit formation includes dopamine signaling and neuroplasticity. Practical application involves setting realistic goals, using habit stacking, and employing self-monitoring while managing perfectionist attitudes. Limitations include the risk of burnout and all-or-nothing thinking. Safety notes emphasize avoiding excessive self-criticism to prevent anxiety or depressive symptoms. This module integrates psychological theory, neuroscience, and behavioral strategies to provide a comprehensive understanding of how perfectionism and habits interact in health and lifestyle changes.</w:t>
      </w:r>
    </w:p>
    <w:p>
      <w:pPr>
        <w:pStyle w:val="Heading1"/>
      </w:pPr>
      <w:r>
        <w:t>Customer Questions Answered</w:t>
      </w:r>
    </w:p>
    <w:p>
      <w:pPr>
        <w:pStyle w:val="ListBullet"/>
      </w:pPr>
      <w:r>
        <w:t>What is perfectionism and how does it affect habit formation?</w:t>
      </w:r>
    </w:p>
    <w:p>
      <w:pPr>
        <w:pStyle w:val="ListBullet"/>
      </w:pPr>
      <w:r>
        <w:t>Can perfectionism help me develop healthier habits?</w:t>
      </w:r>
    </w:p>
    <w:p>
      <w:pPr>
        <w:pStyle w:val="ListBullet"/>
      </w:pPr>
      <w:r>
        <w:t>What are the risks of perfectionism when trying to change behavior?</w:t>
      </w:r>
    </w:p>
    <w:p>
      <w:pPr>
        <w:pStyle w:val="ListBullet"/>
      </w:pPr>
      <w:r>
        <w:t>How do habits work in the brain?</w:t>
      </w:r>
    </w:p>
    <w:p>
      <w:pPr>
        <w:pStyle w:val="ListBullet"/>
      </w:pPr>
      <w:r>
        <w:t>What strategies link perfectionism to maintaining long-term habits?</w:t>
      </w:r>
    </w:p>
    <w:p>
      <w:pPr>
        <w:pStyle w:val="ListBullet"/>
      </w:pPr>
      <w:r>
        <w:t>How can I avoid relapse when my perfectionist tendencies interfere?</w:t>
      </w:r>
    </w:p>
    <w:p>
      <w:pPr>
        <w:pStyle w:val="ListBullet"/>
      </w:pPr>
      <w:r>
        <w:t>Are there different types of perfectionism relevant to habit change?</w:t>
      </w:r>
    </w:p>
    <w:p>
      <w:pPr>
        <w:pStyle w:val="ListBullet"/>
      </w:pPr>
      <w:r>
        <w:t>What practical tips exist to balance perfectionism and habit development?</w:t>
      </w:r>
    </w:p>
    <w:p>
      <w:pPr>
        <w:pStyle w:val="ListBullet"/>
      </w:pPr>
      <w:r>
        <w:t>Can perfectionism cause burnout in behavior change efforts?</w:t>
      </w:r>
    </w:p>
    <w:p>
      <w:pPr>
        <w:pStyle w:val="ListBullet"/>
      </w:pPr>
      <w:r>
        <w:t>How do automatic habits differ from goal-directed behavior?</w:t>
      </w:r>
    </w:p>
    <w:p>
      <w:pPr>
        <w:pStyle w:val="ListBullet"/>
      </w:pPr>
      <w:r>
        <w:t>Is it healthier to aim for 'good enough' rather than perfect habits?</w:t>
      </w:r>
    </w:p>
    <w:p>
      <w:pPr>
        <w:pStyle w:val="ListBullet"/>
      </w:pPr>
      <w:r>
        <w:t>What does scientific evidence say about perfectionism’s role in consistency?</w:t>
      </w:r>
    </w:p>
    <w:p>
      <w:pPr>
        <w:pStyle w:val="Heading1"/>
      </w:pPr>
      <w:r>
        <w:t>Learning Objectives</w:t>
      </w:r>
    </w:p>
    <w:p>
      <w:pPr>
        <w:pStyle w:val="ListBullet"/>
      </w:pPr>
      <w:r>
        <w:t>Define perfectionism and habit formation and explain their psychological mechanisms.</w:t>
      </w:r>
    </w:p>
    <w:p>
      <w:pPr>
        <w:pStyle w:val="ListBullet"/>
      </w:pPr>
      <w:r>
        <w:t>Describe the physiological processes involved in habits and the impact of perfectionism on these.</w:t>
      </w:r>
    </w:p>
    <w:p>
      <w:pPr>
        <w:pStyle w:val="ListBullet"/>
      </w:pPr>
      <w:r>
        <w:t>Identify positive and negative effects of perfectionism on behavior change.</w:t>
      </w:r>
    </w:p>
    <w:p>
      <w:pPr>
        <w:pStyle w:val="ListBullet"/>
      </w:pPr>
      <w:r>
        <w:t>Explore practical strategies to harness perfectionism for sustainable habit development.</w:t>
      </w:r>
    </w:p>
    <w:p>
      <w:pPr>
        <w:pStyle w:val="ListBullet"/>
      </w:pPr>
      <w:r>
        <w:t>Recognize common misconceptions about perfectionism and habits.</w:t>
      </w:r>
    </w:p>
    <w:p>
      <w:pPr>
        <w:pStyle w:val="ListBullet"/>
      </w:pPr>
      <w:r>
        <w:t>Discuss safety considerations in managing perfectionism during behavior change.</w:t>
      </w:r>
    </w:p>
    <w:p>
      <w:pPr>
        <w:pStyle w:val="ListBullet"/>
      </w:pPr>
      <w:r>
        <w:t>Apply evidence-based recommendations to balance perfectionism and habit formation.</w:t>
      </w:r>
    </w:p>
    <w:p>
      <w:pPr>
        <w:pStyle w:val="ListBullet"/>
      </w:pPr>
      <w:r>
        <w:t>Evaluate limitations of perfectionism as a motivator for sustained behavior change.</w:t>
      </w:r>
    </w:p>
    <w:p>
      <w:pPr>
        <w:pStyle w:val="Heading1"/>
      </w:pPr>
      <w:r>
        <w:t>Definition</w:t>
      </w:r>
    </w:p>
    <w:p>
      <w:r>
        <w:t>Perfectionism is a personality trait characterized by striving for flawlessness and setting excessively high standards, often with critical self-evaluation. Habits are learned, automatic behaviors triggered by specific environmental cues, formed through repeated practice and reinforcement.</w:t>
      </w:r>
    </w:p>
    <w:p>
      <w:pPr>
        <w:pStyle w:val="Heading1"/>
      </w:pPr>
      <w:r>
        <w:t>Why This Matters</w:t>
      </w:r>
    </w:p>
    <w:p>
      <w:r>
        <w:t>Understanding how perfectionism interacts with habits empowers individuals and health professionals to design behavior change approaches that maximize sustainable success while minimizing risks like burnout and relapse. This balance supports mental health and consistent progress in lifestyle goals.</w:t>
      </w:r>
    </w:p>
    <w:p>
      <w:pPr>
        <w:pStyle w:val="Heading1"/>
      </w:pPr>
      <w:r>
        <w:t>Understanding Perfectionism: Definitions and Types</w:t>
      </w:r>
    </w:p>
    <w:p>
      <w:r>
        <w:t>Perfectionism encompasses multiple dimensions including adaptive (healthy) and maladaptive (unhealthy) forms. Adaptive perfectionism involves striving for excellence with flexibility and self-acceptance, while maladaptive perfectionism includes rigid standards, fear of failure, and harsh self-criticism. Common subtypes are self-oriented, socially prescribed, and other-oriented perfectionism. Recognizing these distinctions helps tailor behavior change strategies that consider personality differences.</w:t>
      </w:r>
    </w:p>
    <w:p>
      <w:pPr>
        <w:pStyle w:val="Heading1"/>
      </w:pPr>
      <w:r>
        <w:t>Mechanisms of Habit Formation and Maintenance</w:t>
      </w:r>
    </w:p>
    <w:p>
      <w:r>
        <w:t>Habits develop through a three-stage process: cue, routine (behavior), and reward. Repeated cycles strengthen neural pathways, particularly in the basal ganglia, leading to automaticity. Dopaminergic signaling reinforces the reward component, increasing the likelihood of future habit performance. Effective habit formation requires consistency and context stability to solidify these neural patterns.</w:t>
      </w:r>
    </w:p>
    <w:p>
      <w:pPr>
        <w:pStyle w:val="Heading1"/>
      </w:pPr>
      <w:r>
        <w:t>Physiological Basis: Brain Structures and Neurochemistry</w:t>
      </w:r>
    </w:p>
    <w:p>
      <w:r>
        <w:t>Habit learning primarily involves the basal ganglia and its connections to the prefrontal cortex. Neuroplastic changes facilitate automatic behavioral responses to cues. Dopamine neurons encode reward prediction errors, which shape habit strength. Perfectionist tendencies engage prefrontal control regions associated with planning and self-monitoring but may also heighten stress-related neural circuits, influencing behavior regulation.</w:t>
      </w:r>
    </w:p>
    <w:p>
      <w:pPr>
        <w:pStyle w:val="Heading1"/>
      </w:pPr>
      <w:r>
        <w:t>The Role of Perfectionism in Behavior Change</w:t>
      </w:r>
    </w:p>
    <w:p>
      <w:r>
        <w:t>Perfectionism can motivate adherence to new habits by fostering goal-directed focus and attention to detail. However, when goals are unrealistically high, failure to meet them may result in frustration, decreased motivation, or abandonment. The double-edged nature of perfectionism means it can either facilitate or undermine behavior change depending on its expression and management.</w:t>
      </w:r>
    </w:p>
    <w:p>
      <w:pPr>
        <w:pStyle w:val="Heading1"/>
      </w:pPr>
      <w:r>
        <w:t>Positive Applications of Perfectionism for Sustaining Habits</w:t>
      </w:r>
    </w:p>
    <w:p>
      <w:r>
        <w:t>Adaptive perfectionism supports habit maintenance by encouraging deliberate practice, self-discipline, and continual improvement without harsh self-judgment. Using perfectionist traits to set clear benchmarks and celebrate incremental progress can enhance motivation and long-term adherence to health behaviors.</w:t>
      </w:r>
    </w:p>
    <w:p>
      <w:pPr>
        <w:pStyle w:val="Heading1"/>
      </w:pPr>
      <w:r>
        <w:t>Challenges and Risks: Perfectionism-Driven Relapse and Burnout</w:t>
      </w:r>
    </w:p>
    <w:p>
      <w:r>
        <w:t>Maladaptive perfectionism is linked with procrastination, all-or-nothing thinking, and intolerance of mistakes, which increase relapse risk and psychological distress. Excessive self-criticism may induce burnout, anxiety, or depression, undermining sustainable behavior change efforts.</w:t>
      </w:r>
    </w:p>
    <w:p>
      <w:pPr>
        <w:pStyle w:val="Heading1"/>
      </w:pPr>
      <w:r>
        <w:t>Strategies to Balance Perfectionism with Habit Formation</w:t>
      </w:r>
    </w:p>
    <w:p>
      <w:r>
        <w:t>Effective strategies include setting realistic, incremental goals; practicing self-compassion; using habit stacking (linking new habits to existing ones); and employing external supports like reminders and social accountability. Cognitive-behavioral approaches can help reframe perfectionist thoughts that impede progress.</w:t>
      </w:r>
    </w:p>
    <w:p>
      <w:pPr>
        <w:pStyle w:val="Heading1"/>
      </w:pPr>
      <w:r>
        <w:t>Evidence from Research: Perfectionism, Habits, and Consistency</w:t>
      </w:r>
    </w:p>
    <w:p>
      <w:r>
        <w:t>Studies indicate that perfectionism's impact on behavior change is nuanced. Adaptive perfectionism correlates with higher persistence and habit strength, whereas maladaptive forms often predict inconsistent efforts and relapse. Evidence supports interventions that mitigate perfectionism-related stress to improve habit sustainability. Research also highlights the benefit of fostering automaticity to reduce reliance on perfectionist oversight.</w:t>
      </w:r>
    </w:p>
    <w:p>
      <w:pPr>
        <w:pStyle w:val="Heading1"/>
      </w:pPr>
      <w:r>
        <w:t>Common Misconceptions About Perfectionism and Habits</w:t>
      </w:r>
    </w:p>
    <w:p>
      <w:r>
        <w:t>A widely held misconception is that perfectionism invariably leads to success in habit formation — in reality, perfectionism often impedes progress due to unrealistic expectations. Additionally, habits are sometimes thought to require perfection every time to be effective, but 'good enough' consistency is usually sufficient and more sustainable.</w:t>
      </w:r>
    </w:p>
    <w:p>
      <w:pPr>
        <w:pStyle w:val="Heading1"/>
      </w:pPr>
      <w:r>
        <w:t>Safety Considerations When Managing Perfectionism in Behavior Change</w:t>
      </w:r>
    </w:p>
    <w:p>
      <w:r>
        <w:t>While perfectionism can be a useful motivator, it must be managed to avoid excessive stress, anxiety, or depressive symptoms. Individuals should monitor for signs of burnout or negative emotional states and seek professional support if self-critical tendencies become overwhelming or impair daily functioning.</w:t>
      </w:r>
    </w:p>
    <w:p>
      <w:pPr>
        <w:pStyle w:val="Heading1"/>
      </w:pPr>
      <w:r>
        <w:t>Practical Tips: Harnessing Perfectionism for Sustainable Change</w:t>
      </w:r>
    </w:p>
    <w:p>
      <w:r>
        <w:t>Tips include setting SMART (Specific, Measurable, Achievable, Relevant, Time-bound) goals; tracking progress without judgment; emphasizing process over outcome; allowing flexibility in routines; and cultivating mindfulness to increase awareness of perfectionist thoughts without reacting impulsively.</w:t>
      </w:r>
    </w:p>
    <w:p>
      <w:pPr>
        <w:pStyle w:val="Heading1"/>
      </w:pPr>
      <w:r>
        <w:t>Integrating Habit Science and Perfectionism in Behavioral Interventions</w:t>
      </w:r>
    </w:p>
    <w:p>
      <w:r>
        <w:t>Behavioral interventions can optimize outcomes by combining habit formation principles with strategies to manage perfectionism. This integration involves personalized goal-setting, resilience-building exercises, and psychoeducation about the neurobiology of habits and the psychological impact of perfectionism to foster adaptive self-regulation and consistency.</w:t>
      </w:r>
    </w:p>
    <w:p>
      <w:pPr>
        <w:pStyle w:val="Heading1"/>
      </w:pPr>
      <w:r>
        <w:t>Practical Guidance</w:t>
      </w:r>
    </w:p>
    <w:p>
      <w:pPr>
        <w:pStyle w:val="ListBullet"/>
      </w:pPr>
      <w:r>
        <w:t>Set achievable, incremental goals rather than absolute perfection.</w:t>
      </w:r>
    </w:p>
    <w:p>
      <w:pPr>
        <w:pStyle w:val="ListBullet"/>
      </w:pPr>
      <w:r>
        <w:t>Use habit stacking to anchor new behaviors to established habits.</w:t>
      </w:r>
    </w:p>
    <w:p>
      <w:pPr>
        <w:pStyle w:val="ListBullet"/>
      </w:pPr>
      <w:r>
        <w:t>Practice self-compassion to counteract harsh self-criticism.</w:t>
      </w:r>
    </w:p>
    <w:p>
      <w:pPr>
        <w:pStyle w:val="ListBullet"/>
      </w:pPr>
      <w:r>
        <w:t>Track progress factually without emotional judgment.</w:t>
      </w:r>
    </w:p>
    <w:p>
      <w:pPr>
        <w:pStyle w:val="ListBullet"/>
      </w:pPr>
      <w:r>
        <w:t>Allow flexibility and contingency planning to accommodate lapses.</w:t>
      </w:r>
    </w:p>
    <w:p>
      <w:pPr>
        <w:pStyle w:val="ListBullet"/>
      </w:pPr>
      <w:r>
        <w:t>Use reminders and environmental cues to support habit automaticity.</w:t>
      </w:r>
    </w:p>
    <w:p>
      <w:pPr>
        <w:pStyle w:val="ListBullet"/>
      </w:pPr>
      <w:r>
        <w:t>Reframe negative perfectionist thoughts using cognitive-behavioral techniques.</w:t>
      </w:r>
    </w:p>
    <w:p>
      <w:pPr>
        <w:pStyle w:val="ListBullet"/>
      </w:pPr>
      <w:r>
        <w:t>Seek social support or professional guidance when perfectionism causes distress.</w:t>
      </w:r>
    </w:p>
    <w:p>
      <w:pPr>
        <w:pStyle w:val="Heading1"/>
      </w:pPr>
      <w:r>
        <w:t>Safety Notes</w:t>
      </w:r>
    </w:p>
    <w:p>
      <w:pPr>
        <w:pStyle w:val="ListBullet"/>
      </w:pPr>
      <w:r>
        <w:t>Avoid extreme self-criticism that may lead to anxiety or depression.</w:t>
      </w:r>
    </w:p>
    <w:p>
      <w:pPr>
        <w:pStyle w:val="ListBullet"/>
      </w:pPr>
      <w:r>
        <w:t>Watch for signs of burnout related to unrealistic standards.</w:t>
      </w:r>
    </w:p>
    <w:p>
      <w:pPr>
        <w:pStyle w:val="ListBullet"/>
      </w:pPr>
      <w:r>
        <w:t>Do not use perfectionism as a justification for all-or-nothing behavior.</w:t>
      </w:r>
    </w:p>
    <w:p>
      <w:pPr>
        <w:pStyle w:val="ListBullet"/>
      </w:pPr>
      <w:r>
        <w:t>If negative emotions escalate, consider consulting a mental health professional.</w:t>
      </w:r>
    </w:p>
    <w:p>
      <w:pPr>
        <w:pStyle w:val="ListBullet"/>
      </w:pPr>
      <w:r>
        <w:t>Balance effort with rest to maintain psychological wellbeing.</w:t>
      </w:r>
    </w:p>
    <w:p>
      <w:pPr>
        <w:pStyle w:val="Heading1"/>
      </w:pPr>
      <w:r>
        <w:t>Common Misconceptions</w:t>
      </w:r>
    </w:p>
    <w:p>
      <w:r>
        <w:rPr>
          <w:b/>
        </w:rPr>
        <w:t xml:space="preserve">Misconception: </w:t>
      </w:r>
      <w:r>
        <w:t>Perfectionism always leads to successful habit formation.</w:t>
      </w:r>
    </w:p>
    <w:p>
      <w:r>
        <w:rPr>
          <w:b/>
        </w:rPr>
        <w:t xml:space="preserve">Reality: </w:t>
      </w:r>
      <w:r>
        <w:t>Perfectionism can undermine habit formation if standards are unrealistic and lead to discouragement.</w:t>
      </w:r>
    </w:p>
    <w:p>
      <w:r>
        <w:rPr>
          <w:b/>
        </w:rPr>
        <w:t xml:space="preserve">Misconception: </w:t>
      </w:r>
      <w:r>
        <w:t>Habits require flawless execution each time to be effective.</w:t>
      </w:r>
    </w:p>
    <w:p>
      <w:r>
        <w:rPr>
          <w:b/>
        </w:rPr>
        <w:t xml:space="preserve">Reality: </w:t>
      </w:r>
      <w:r>
        <w:t>Consistency over time matters more than perfect execution every occasion.</w:t>
      </w:r>
    </w:p>
    <w:p>
      <w:pPr>
        <w:pStyle w:val="Heading1"/>
      </w:pPr>
      <w:r>
        <w:t>Clinical Pearls</w:t>
      </w:r>
    </w:p>
    <w:p>
      <w:pPr>
        <w:pStyle w:val="ListNumber"/>
      </w:pPr>
      <w:r>
        <w:t>Assess whether perfectionism is adaptive or maladaptive when advising patients.</w:t>
      </w:r>
    </w:p>
    <w:p>
      <w:pPr>
        <w:pStyle w:val="ListNumber"/>
      </w:pPr>
      <w:r>
        <w:t>Emphasize process-oriented goals rather than outcome perfection.</w:t>
      </w:r>
    </w:p>
    <w:p>
      <w:pPr>
        <w:pStyle w:val="ListNumber"/>
      </w:pPr>
      <w:r>
        <w:t>Encourage self-monitoring but avoid punitive self-evaluation.</w:t>
      </w:r>
    </w:p>
    <w:p>
      <w:pPr>
        <w:pStyle w:val="ListNumber"/>
      </w:pPr>
      <w:r>
        <w:t>Support habit automaticity to reduce dependence on conscious perfectionist control.</w:t>
      </w:r>
    </w:p>
    <w:p>
      <w:pPr>
        <w:pStyle w:val="ListNumber"/>
      </w:pPr>
      <w:r>
        <w:t>Address cognitive distortions related to perfectionism in therapy to improve adherence.</w:t>
      </w:r>
    </w:p>
    <w:p>
      <w:pPr>
        <w:pStyle w:val="Heading1"/>
      </w:pPr>
      <w:r>
        <w:t>Key Takeaways</w:t>
      </w:r>
    </w:p>
    <w:p>
      <w:pPr>
        <w:pStyle w:val="ListBullet"/>
      </w:pPr>
      <w:r>
        <w:t>Perfectionism involves both adaptive and maladaptive aspects influencing behavior change.</w:t>
      </w:r>
    </w:p>
    <w:p>
      <w:pPr>
        <w:pStyle w:val="ListBullet"/>
      </w:pPr>
      <w:r>
        <w:t>Habits form through a cue-routine-reward loop and involve neuroplasticity in the brain.</w:t>
      </w:r>
    </w:p>
    <w:p>
      <w:pPr>
        <w:pStyle w:val="ListBullet"/>
      </w:pPr>
      <w:r>
        <w:t>Adaptive perfectionism can motivate structured habit development; maladaptive perfectionism can lead to relapse.</w:t>
      </w:r>
    </w:p>
    <w:p>
      <w:pPr>
        <w:pStyle w:val="ListBullet"/>
      </w:pPr>
      <w:r>
        <w:t>Balancing perfectionism with self-compassion enhances sustainable behavior change.</w:t>
      </w:r>
    </w:p>
    <w:p>
      <w:pPr>
        <w:pStyle w:val="ListBullet"/>
      </w:pPr>
      <w:r>
        <w:t>Good enough consistency is more effective than seeking perfect habit performance.</w:t>
      </w:r>
    </w:p>
    <w:p>
      <w:pPr>
        <w:pStyle w:val="ListBullet"/>
      </w:pPr>
      <w:r>
        <w:t>Cognitive-behavioral strategies can counteract perfectionism’s negative effects.</w:t>
      </w:r>
    </w:p>
    <w:p>
      <w:pPr>
        <w:pStyle w:val="ListBullet"/>
      </w:pPr>
      <w:r>
        <w:t>Safety involves monitoring for burnout, anxiety, and depression associated with perfectionism.</w:t>
      </w:r>
    </w:p>
    <w:p>
      <w:pPr>
        <w:pStyle w:val="ListBullet"/>
      </w:pPr>
      <w:r>
        <w:t>Integrating habit science and perfectionism management optimizes behavioral interventions.</w:t>
      </w:r>
    </w:p>
    <w:p>
      <w:pPr>
        <w:pStyle w:val="Heading1"/>
      </w:pPr>
      <w:r>
        <w:t>Glossary</w:t>
      </w:r>
    </w:p>
    <w:p>
      <w:r>
        <w:rPr>
          <w:b/>
        </w:rPr>
        <w:t xml:space="preserve">Perfectionism: </w:t>
      </w:r>
      <w:r>
        <w:t>A personality trait characterized by striving for flawlessness and setting exceedingly high standards, often accompanied by harsh self-criticism.</w:t>
      </w:r>
    </w:p>
    <w:p>
      <w:r>
        <w:rPr>
          <w:b/>
        </w:rPr>
        <w:t xml:space="preserve">Adaptive Perfectionism: </w:t>
      </w:r>
      <w:r>
        <w:t>A form of perfectionism associated with healthy striving, flexibility, and self-acceptance.</w:t>
      </w:r>
    </w:p>
    <w:p>
      <w:r>
        <w:rPr>
          <w:b/>
        </w:rPr>
        <w:t xml:space="preserve">Maladaptive Perfectionism: </w:t>
      </w:r>
      <w:r>
        <w:t>A form characterized by rigid standards, fear of failure, and critical self-evaluation leading to distress.</w:t>
      </w:r>
    </w:p>
    <w:p>
      <w:r>
        <w:rPr>
          <w:b/>
        </w:rPr>
        <w:t xml:space="preserve">Habit: </w:t>
      </w:r>
      <w:r>
        <w:t>An automatic behavior triggered by contextual cues, formed through repeated practice and reinforcement.</w:t>
      </w:r>
    </w:p>
    <w:p>
      <w:r>
        <w:rPr>
          <w:b/>
        </w:rPr>
        <w:t xml:space="preserve">Automaticity: </w:t>
      </w:r>
      <w:r>
        <w:t>The ability of a behavior to be performed with little conscious thought due to habit formation.</w:t>
      </w:r>
    </w:p>
    <w:p>
      <w:r>
        <w:rPr>
          <w:b/>
        </w:rPr>
        <w:t xml:space="preserve">Basal Ganglia: </w:t>
      </w:r>
      <w:r>
        <w:t>A group of brain structures involved in habit learning and motor control.</w:t>
      </w:r>
    </w:p>
    <w:p>
      <w:r>
        <w:rPr>
          <w:b/>
        </w:rPr>
        <w:t xml:space="preserve">Neuroplasticity: </w:t>
      </w:r>
      <w:r>
        <w:t>The brain's ability to change and form new neural connections based on experience.</w:t>
      </w:r>
    </w:p>
    <w:p>
      <w:r>
        <w:rPr>
          <w:b/>
        </w:rPr>
        <w:t xml:space="preserve">Cue-Routine-Reward Loop: </w:t>
      </w:r>
      <w:r>
        <w:t>The cycle of habit formation where a cue triggers a behavior (routine) that leads to a rewarding outcome reinforcing the habit.</w:t>
      </w:r>
    </w:p>
    <w:p>
      <w:pPr>
        <w:pStyle w:val="Heading1"/>
      </w:pPr>
      <w:r>
        <w:t>Related Modules</w:t>
      </w:r>
    </w:p>
    <w:p>
      <w:pPr>
        <w:pStyle w:val="ListBullet"/>
      </w:pPr>
      <w:r>
        <w:t>BEH-014</w:t>
      </w:r>
    </w:p>
    <w:p>
      <w:pPr>
        <w:pStyle w:val="ListBullet"/>
      </w:pPr>
      <w:r>
        <w:t>BEH-032</w:t>
      </w:r>
    </w:p>
    <w:p>
      <w:pPr>
        <w:pStyle w:val="ListBullet"/>
      </w:pPr>
      <w:r>
        <w:t>BEH-076</w:t>
      </w:r>
    </w:p>
    <w:p>
      <w:pPr>
        <w:pStyle w:val="Heading1"/>
      </w:pPr>
      <w:r>
        <w:t>Illustration Specifications</w:t>
      </w:r>
    </w:p>
    <w:p>
      <w:pPr>
        <w:pStyle w:val="Heading2"/>
      </w:pPr>
      <w:r>
        <w:t>ill-001 - Habit Formation Loop</w:t>
      </w:r>
    </w:p>
    <w:p>
      <w:r>
        <w:t>Type: Diagram</w:t>
      </w:r>
    </w:p>
    <w:p>
      <w:r>
        <w:t>A schematic showing the cue, routine, and reward cycle in habit formation.</w:t>
      </w:r>
    </w:p>
    <w:p>
      <w:r>
        <w:t>Alt text: Diagram illustrating the habit formation loop with cue, routine, and reward.</w:t>
      </w:r>
    </w:p>
    <w:p>
      <w:pPr>
        <w:pStyle w:val="Heading2"/>
      </w:pPr>
      <w:r>
        <w:t>ill-002 - Brain Areas Involved in Habits and Perfectionism</w:t>
      </w:r>
    </w:p>
    <w:p>
      <w:r>
        <w:t>Type: Anatomical Image</w:t>
      </w:r>
    </w:p>
    <w:p>
      <w:r>
        <w:t>Illustration highlighting basal ganglia and prefrontal cortex regions implicated in habits and perfectionism.</w:t>
      </w:r>
    </w:p>
    <w:p>
      <w:r>
        <w:t>Alt text: Brain image showing basal ganglia and prefrontal cortex regions.</w:t>
      </w:r>
    </w:p>
    <w:p>
      <w:pPr>
        <w:pStyle w:val="Heading2"/>
      </w:pPr>
      <w:r>
        <w:t>ill-003 - Adaptive vs. Maladaptive Perfectionism</w:t>
      </w:r>
    </w:p>
    <w:p>
      <w:r>
        <w:t>Type: Comparison Chart</w:t>
      </w:r>
    </w:p>
    <w:p>
      <w:r>
        <w:t>Visual comparison between characteristics and outcomes of adaptive and maladaptive perfectionism.</w:t>
      </w:r>
    </w:p>
    <w:p>
      <w:r>
        <w:t>Alt text: Chart comparing adaptive and maladaptive perfectionism traits.</w:t>
      </w:r>
    </w:p>
    <w:p>
      <w:pPr>
        <w:pStyle w:val="Heading2"/>
      </w:pPr>
      <w:r>
        <w:t>ill-004 - Strategies to Balance Perfectionism and Habits</w:t>
      </w:r>
    </w:p>
    <w:p>
      <w:r>
        <w:t>Type: Infographic</w:t>
      </w:r>
    </w:p>
    <w:p>
      <w:r>
        <w:t>Infographic presenting practical tips for managing perfectionism in habit formation.</w:t>
      </w:r>
    </w:p>
    <w:p>
      <w:r>
        <w:t>Alt text: Infographic with tips to balance perfectionism and habits.</w:t>
      </w:r>
    </w:p>
    <w:p>
      <w:pPr>
        <w:pStyle w:val="Heading1"/>
      </w:pPr>
      <w:r>
        <w:t>References</w:t>
      </w:r>
    </w:p>
    <w:p>
      <w:pPr>
        <w:pStyle w:val="ListBullet"/>
      </w:pPr>
      <w:r>
        <w:t>Perfectionism and its relationship with behavior change | Flett GL, Hewitt PL | 2020 | Unverified | Unverified</w:t>
      </w:r>
    </w:p>
    <w:p>
      <w:pPr>
        <w:pStyle w:val="ListBullet"/>
      </w:pPr>
      <w:r>
        <w:t>The neuroscience of habit | Graybiel AM, Grafton ST | 2015 | Unverified | Unverified</w:t>
      </w:r>
    </w:p>
    <w:p>
      <w:pPr>
        <w:pStyle w:val="ListBullet"/>
      </w:pPr>
      <w:r>
        <w:t>Adaptive and maladaptive perfectionism: A meta-analytic review | Limburg K, Watson HJ, Hagger MS, Egan SJ | 2017 | Unverified | Unverified</w:t>
      </w:r>
    </w:p>
    <w:p>
      <w:pPr>
        <w:pStyle w:val="ListBullet"/>
      </w:pPr>
      <w:r>
        <w:t>Habit formation and maintenance in mental and physical health contexts | Gardner B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