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DIS-131 - Hydration and Kidney Stones</w:t>
      </w:r>
    </w:p>
    <w:p>
      <w:r>
        <w:rPr>
          <w:i/>
        </w:rPr>
        <w:t>Prevention, risk factors, screening, evidence, and practical actions related to hydration and kidney stones.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Patients at Risk,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Hydration, Kidney Stones, Nephrolithiasis, Prevention, Risk Factors, Screening, Urine Volume, Fluid Intake, Calcium Oxalate, Urinary Tract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Hydration and kidney stones are closely linked as kidney stones (nephrolithiasis) are solid crystal aggregates formed in the urinary tract, frequently related to low urine volume. Proper hydration increases urine volume, dilutes stone-forming substances like calcium, oxalate, and uric acid, and reduces the supersaturation that causes stones. Common stone types include calcium oxalate, calcium phosphate, uric acid, and cystine stones. Hydration acts by mechanical dilution and improved urinary flow, which helps prevent crystal nucleation and aggregation. Recommended intake varies by individual but commonly targets producing at least 2 to 2.5 liters of urine daily. Water is the preferred fluid as sugary or high-oxalate drinks may contribute to stone formation. Some evidence suggests citrus beverages (like lemonade) might reduce stone formation due to citrate content, while sugar-sweetened beverages may increase risk. Monitoring hydration is critical, especially in those with history or risk factors like obesity, metabolic syndrome, family history, or urinary abnormalities. Screening may include urine volume measurement, 24-hour urine collections, or imaging for stones. Limitations of hydration alone include incomplete prevention for certain stone types or underlying metabolic causes. Excessive hydration risks include hyponatremia (water intoxication). Hydration is a safe, practical, and effective cornerstone of kidney stone prevention supported by strong evidence from clinical guidelines and observational studies. This module equips readers with scientifically grounded, practical knowledge to optimize hydration and reduce kidney stone risk safely and effectively.</w:t>
      </w:r>
    </w:p>
    <w:p>
      <w:pPr>
        <w:pStyle w:val="Heading1"/>
      </w:pPr>
      <w:r>
        <w:t>Customer Questions Answered</w:t>
      </w:r>
    </w:p>
    <w:p>
      <w:pPr>
        <w:pStyle w:val="ListBullet"/>
      </w:pPr>
      <w:r>
        <w:t>What causes kidney stones and how is hydration related?</w:t>
      </w:r>
    </w:p>
    <w:p>
      <w:pPr>
        <w:pStyle w:val="ListBullet"/>
      </w:pPr>
      <w:r>
        <w:t>How much water should I drink daily to prevent kidney stones?</w:t>
      </w:r>
    </w:p>
    <w:p>
      <w:pPr>
        <w:pStyle w:val="ListBullet"/>
      </w:pPr>
      <w:r>
        <w:t>Can dehydration increase the risk of kidney stones?</w:t>
      </w:r>
    </w:p>
    <w:p>
      <w:pPr>
        <w:pStyle w:val="ListBullet"/>
      </w:pPr>
      <w:r>
        <w:t>Are some types of fluids better than others to prevent stones?</w:t>
      </w:r>
    </w:p>
    <w:p>
      <w:pPr>
        <w:pStyle w:val="ListBullet"/>
      </w:pPr>
      <w:r>
        <w:t>What are the early signs of kidney stones?</w:t>
      </w:r>
    </w:p>
    <w:p>
      <w:pPr>
        <w:pStyle w:val="ListBullet"/>
      </w:pPr>
      <w:r>
        <w:t>How does urine volume affect kidney stone formation?</w:t>
      </w:r>
    </w:p>
    <w:p>
      <w:pPr>
        <w:pStyle w:val="ListBullet"/>
      </w:pPr>
      <w:r>
        <w:t>Is there a difference in kidney stone risk between men and women related to hydration?</w:t>
      </w:r>
    </w:p>
    <w:p>
      <w:pPr>
        <w:pStyle w:val="ListBullet"/>
      </w:pPr>
      <w:r>
        <w:t>Can certain diets combined with hydration reduce kidney stone risk?</w:t>
      </w:r>
    </w:p>
    <w:p>
      <w:pPr>
        <w:pStyle w:val="ListBullet"/>
      </w:pPr>
      <w:r>
        <w:t>How often should individuals at risk of stones monitor their hydration status?</w:t>
      </w:r>
    </w:p>
    <w:p>
      <w:pPr>
        <w:pStyle w:val="ListBullet"/>
      </w:pPr>
      <w:r>
        <w:t>Are there any medical tests to screen for risk of kidney stones due to hydration?</w:t>
      </w:r>
    </w:p>
    <w:p>
      <w:pPr>
        <w:pStyle w:val="ListBullet"/>
      </w:pPr>
      <w:r>
        <w:t>Can excessive hydration cause harm or complications?</w:t>
      </w:r>
    </w:p>
    <w:p>
      <w:pPr>
        <w:pStyle w:val="ListBullet"/>
      </w:pPr>
      <w:r>
        <w:t>What practical steps can I take to improve hydration for kidney stone prevention?</w:t>
      </w:r>
    </w:p>
    <w:p>
      <w:pPr>
        <w:pStyle w:val="Heading1"/>
      </w:pPr>
      <w:r>
        <w:t>Learning Objectives</w:t>
      </w:r>
    </w:p>
    <w:p>
      <w:pPr>
        <w:pStyle w:val="ListBullet"/>
      </w:pPr>
      <w:r>
        <w:t>Understand what kidney stones are and how hydration impacts their formation.</w:t>
      </w:r>
    </w:p>
    <w:p>
      <w:pPr>
        <w:pStyle w:val="ListBullet"/>
      </w:pPr>
      <w:r>
        <w:t>Describe the physiology of kidney stone development in relation to urine volume and fluid intake.</w:t>
      </w:r>
    </w:p>
    <w:p>
      <w:pPr>
        <w:pStyle w:val="ListBullet"/>
      </w:pPr>
      <w:r>
        <w:t>Identify risk factors that increase kidney stone formation linked to hydration status.</w:t>
      </w:r>
    </w:p>
    <w:p>
      <w:pPr>
        <w:pStyle w:val="ListBullet"/>
      </w:pPr>
      <w:r>
        <w:t>Explain evidence-based hydration recommendations for kidney stone prevention.</w:t>
      </w:r>
    </w:p>
    <w:p>
      <w:pPr>
        <w:pStyle w:val="ListBullet"/>
      </w:pPr>
      <w:r>
        <w:t>Recognize screening methods to assess kidney stone risk related to hydration and urine parameters.</w:t>
      </w:r>
    </w:p>
    <w:p>
      <w:pPr>
        <w:pStyle w:val="ListBullet"/>
      </w:pPr>
      <w:r>
        <w:t>Review the types of fluids and diet considerations in the context of kidney stone prevention.</w:t>
      </w:r>
    </w:p>
    <w:p>
      <w:pPr>
        <w:pStyle w:val="ListBullet"/>
      </w:pPr>
      <w:r>
        <w:t>Discuss limitations and safety concerns related to hydration in kidney stone management.</w:t>
      </w:r>
    </w:p>
    <w:p>
      <w:pPr>
        <w:pStyle w:val="ListBullet"/>
      </w:pPr>
      <w:r>
        <w:t>Apply practical steps for maintaining optimal hydration to reduce kidney stone risk.</w:t>
      </w:r>
    </w:p>
    <w:p>
      <w:pPr>
        <w:pStyle w:val="Heading1"/>
      </w:pPr>
      <w:r>
        <w:t>Definition</w:t>
      </w:r>
    </w:p>
    <w:p>
      <w:r>
        <w:t>Kidney stones, medically termed nephrolithiasis or renal calculi, are hard deposits made of minerals and salts that form inside the kidneys. Hydration describes the process of maintaining adequate fluid balance in the body, primarily through water intake, which affects urine volume and concentration. Proper hydration helps prevent kidney stone formation by diluting urine and reducing supersaturation of stone-forming substances.</w:t>
      </w:r>
    </w:p>
    <w:p>
      <w:pPr>
        <w:pStyle w:val="Heading1"/>
      </w:pPr>
      <w:r>
        <w:t>Why This Matters</w:t>
      </w:r>
    </w:p>
    <w:p>
      <w:r>
        <w:t>Kidney stones cause significant pain, healthcare visits, and can lead to chronic kidney problems. Dehydration is a common, modifiable risk factor. Understanding how to use hydration strategically offers a low-cost, effective prevention method accessible to many people. This knowledge empowers individuals and healthcare providers to minimize kidney stone risk through daily habits and evidence-based recommendations.</w:t>
      </w:r>
    </w:p>
    <w:p>
      <w:pPr>
        <w:pStyle w:val="Heading1"/>
      </w:pPr>
      <w:r>
        <w:t>What Are Kidney Stones and How Are They Formed?</w:t>
      </w:r>
    </w:p>
    <w:p>
      <w:r>
        <w:t>Kidney stones are crystalline aggregations of minerals that develop in the urinary tract, most commonly composed of calcium oxalate or calcium phosphate. They form when urine becomes supersaturated with certain substances such as calcium, oxalate, uric acid, or cystine, leading to crystal nucleation, growth, and aggregation. Low urine volume caused by inadequate hydration promotes concentration of these stone-forming solutes, increasing stone formation risk. Stones can cause obstruction, pain (renal colic), hematuria, and infection.</w:t>
      </w:r>
    </w:p>
    <w:p>
      <w:pPr>
        <w:pStyle w:val="Heading1"/>
      </w:pPr>
      <w:r>
        <w:t>Physiology of Hydration and Urine Concentration</w:t>
      </w:r>
    </w:p>
    <w:p>
      <w:r>
        <w:t>Hydration affects kidney function through changes in plasma volume and urine output. Increased fluid intake raises glomerular filtration rate modestly and critically increases urine volume, diluting solutes. This lowers the urinary saturation index of stone-forming salts, reducing crystal nucleation and aggregation. Antidiuretic hormone (ADH) levels adjust in response to hydration but maintaining higher fluid intake over days leads to consistently dilute urine with decreased stone risk.</w:t>
      </w:r>
    </w:p>
    <w:p>
      <w:pPr>
        <w:pStyle w:val="Heading1"/>
      </w:pPr>
      <w:r>
        <w:t>Common Types of Kidney Stones Linked to Hydration</w:t>
      </w:r>
    </w:p>
    <w:p>
      <w:r>
        <w:t>The major types of kidney stones influenced by hydration include calcium oxalate stones (most common), calcium phosphate stones, uric acid stones, and cystine stones. Calcium-based stones typically depend heavily on urine concentration and volume, making hydration pivotal in prevention. Uric acid stones form in acidic, concentrated urine, so dilution and urine alkalinization help prevent them. Cystine stones arise from a genetic disorder but excess hydration remains a primary preventive strategy.</w:t>
      </w:r>
    </w:p>
    <w:p>
      <w:pPr>
        <w:pStyle w:val="Heading1"/>
      </w:pPr>
      <w:r>
        <w:t>Evidence Supporting Hydration to Prevent Kidney Stones</w:t>
      </w:r>
    </w:p>
    <w:p>
      <w:r>
        <w:t>Clinical guidelines and observational studies consistently show higher fluid intake and urine volume are associated with lower kidney stone recurrence. Randomized controlled trials, such as the reanalysis of the landmark Borghi et al. (1996) study, show that increasing fluid intake to produce at least 2 liters of urine daily reduces stone formation risk. Cohort studies highlight associations between low fluid intake and increased stone risk. Overall, hydration has strong, well-established evidence for kidney stone prevention.</w:t>
      </w:r>
    </w:p>
    <w:p>
      <w:pPr>
        <w:pStyle w:val="Heading1"/>
      </w:pPr>
      <w:r>
        <w:t>Recommended Fluid Intake for Kidney Stone Prevention</w:t>
      </w:r>
    </w:p>
    <w:p>
      <w:r>
        <w:t>Most professional guidelines recommend increasing fluid intake to produce at least 2 to 2.5 liters of urine daily for kidney stone prevention. Total fluid intake typically ranges from 2.5 to 3 liters per day, adjusted for environmental factors, physical activity, and individual physiology. The exact volume needed can vary, but the goal is dilute urine to reduce concentration of stone-forming substances. Monitoring urine color (“pale straw color”) can serve as a practical hydration marker.</w:t>
      </w:r>
    </w:p>
    <w:p>
      <w:pPr>
        <w:pStyle w:val="Heading1"/>
      </w:pPr>
      <w:r>
        <w:t>Types of Fluids: Water and Alternatives</w:t>
      </w:r>
    </w:p>
    <w:p>
      <w:r>
        <w:t>Water is the preferred fluid to increase hydration because it has no calories or additives that may contribute to stone risk. Some studies suggest citrus-based drinks like lemonade might reduce stone risk due to citrate, a natural inhibitor of stone formation. Conversely, sugary beverages (e.g., soda, fruit juice with added sugar) can increase the risk of stones. Tea contains oxalate, but moderate intake is generally safe. Alcohol’s effects on stones are complex and may be risky in excess. Personalized advice may weigh fluid type preferences and overall health.</w:t>
      </w:r>
    </w:p>
    <w:p>
      <w:pPr>
        <w:pStyle w:val="Heading1"/>
      </w:pPr>
      <w:r>
        <w:t>Hydration Screening and Monitoring for Kidney Stone Risk</w:t>
      </w:r>
    </w:p>
    <w:p>
      <w:r>
        <w:t>Assessment of hydration for stone prevention can include clinical history, urine volume measurement, and 24-hour urine collections to evaluate solute concentrations and urine pH. Monitoring urine color or frequency can offer low-tech indicators. In persons with recurrent stones or high-risk conditions, periodic laboratory urine analysis guides management. Imaging studies (e.g., ultrasound or CT scan) may detect stones but do not assess hydration per se. Hydration screening is routine in urology and nephrology practice for stone formers.</w:t>
      </w:r>
    </w:p>
    <w:p>
      <w:pPr>
        <w:pStyle w:val="Heading1"/>
      </w:pPr>
      <w:r>
        <w:t>Limitations of Hydration in Kidney Stone Prevention</w:t>
      </w:r>
    </w:p>
    <w:p>
      <w:r>
        <w:t>While hydration is a cornerstone of prevention, it does not eliminate risk entirely. Some stone types related to metabolic disorders or genetic abnormalities require additional treatments. Excessive fluid intake may not be practical or safe in people with heart failure or certain kidney diseases. Hydration alone cannot correct dietary or medical risk factors such as hypercalciuria or hyperoxaluria. Therefore, hydration is one element of a comprehensive stone prevention strategy including diet, medication, and lifestyle.</w:t>
      </w:r>
    </w:p>
    <w:p>
      <w:pPr>
        <w:pStyle w:val="Heading1"/>
      </w:pPr>
      <w:r>
        <w:t>Risks and Safety Considerations of Increased Hydration</w:t>
      </w:r>
    </w:p>
    <w:p>
      <w:r>
        <w:t>Excessive fluid intake can lead to hyponatremia (low blood sodium) and fluid overload, especially in vulnerable populations like elderly people or those with cardiac or renal disease. Generally, increasing hydration to recommended levels for stone prevention is safe in healthy individuals. Patients with contraindications should seek medical advice. Monitoring symptoms of overhydration, such as swelling or headache, is important. Safe hydration balances preventing stones without causing fluid imbalance.</w:t>
      </w:r>
    </w:p>
    <w:p>
      <w:pPr>
        <w:pStyle w:val="Heading1"/>
      </w:pPr>
      <w:r>
        <w:t>Common Misconceptions About Hydration and Kidney Stones</w:t>
      </w:r>
    </w:p>
    <w:p>
      <w:r>
        <w:t>One common misconception is that drinking only when thirsty is enough for stone prevention; in reality, thirst mechanisms may lag behind optimal hydration needs. Another is that all fluids equally reduce stone risk — sugary or oxalate-rich drinks may increase risk. Some believe hydration can cure existing stones; while supportive, it does not dissolve large stones. Lastly, some think only people with a history of stones need to hydrate carefully; prevention benefits many. Educating on these points improves adherence to hydration recommendations.</w:t>
      </w:r>
    </w:p>
    <w:p>
      <w:pPr>
        <w:pStyle w:val="Heading1"/>
      </w:pPr>
      <w:r>
        <w:t>Practical Tips to Maintain Adequate Hydration for Stone Prevention</w:t>
      </w:r>
    </w:p>
    <w:p>
      <w:r>
        <w:t>Practical recommendations include carrying a water bottle, setting regular drinking reminders, consuming water-rich foods (e.g., fruits and vegetables), and monitoring urine color as a hydration indicator. Avoid sugar-sweetened beverages and excessive caffeine. Incorporate citrus juices judiciously for citrate benefits. Adjust intake for heat, activity, and illness. For those with limited access to clean water, seeking safe sources is critical. Coordination with healthcare providers ensures hydration strategies fit medical conditions and lifestyle.</w:t>
      </w:r>
    </w:p>
    <w:p>
      <w:pPr>
        <w:pStyle w:val="Heading1"/>
      </w:pPr>
      <w:r>
        <w:t>Practical Guidance</w:t>
      </w:r>
    </w:p>
    <w:p>
      <w:pPr>
        <w:pStyle w:val="ListBullet"/>
      </w:pPr>
      <w:r>
        <w:t>Aim to drink enough fluids daily to produce at least 2 to 2.5 liters of urine, adjusting for climate and activity.</w:t>
      </w:r>
    </w:p>
    <w:p>
      <w:pPr>
        <w:pStyle w:val="ListBullet"/>
      </w:pPr>
      <w:r>
        <w:t>Use urine color as a simple hydration indicator—aim for pale yellow or straw-colored urine.</w:t>
      </w:r>
    </w:p>
    <w:p>
      <w:pPr>
        <w:pStyle w:val="ListBullet"/>
      </w:pPr>
      <w:r>
        <w:t>Prefer water as the main source of hydration; limit sugary drinks that can increase stone risk.</w:t>
      </w:r>
    </w:p>
    <w:p>
      <w:pPr>
        <w:pStyle w:val="ListBullet"/>
      </w:pPr>
      <w:r>
        <w:t>Incorporate citrus beverages like lemonade occasionally to increase urinary citrate, which inhibits stone formation.</w:t>
      </w:r>
    </w:p>
    <w:p>
      <w:pPr>
        <w:pStyle w:val="ListBullet"/>
      </w:pPr>
      <w:r>
        <w:t>Avoid excessive intake of oxalate-rich drinks (e.g., large amounts of tea) if you have calcium oxalate stones.</w:t>
      </w:r>
    </w:p>
    <w:p>
      <w:pPr>
        <w:pStyle w:val="ListBullet"/>
      </w:pPr>
      <w:r>
        <w:t>Monitor hydration carefully if you have heart or kidney conditions; consult your healthcare provider for personalized advice.</w:t>
      </w:r>
    </w:p>
    <w:p>
      <w:pPr>
        <w:pStyle w:val="ListBullet"/>
      </w:pPr>
      <w:r>
        <w:t>Keep a fluid intake routine such as setting reminders, carrying bottles, and drinking consistently throughout the day.</w:t>
      </w:r>
    </w:p>
    <w:p>
      <w:pPr>
        <w:pStyle w:val="ListBullet"/>
      </w:pPr>
      <w:r>
        <w:t>If you have recurrent stones, discuss with your healthcare provider about 24-hour urine testing to tailor hydration and treatment.</w:t>
      </w:r>
    </w:p>
    <w:p>
      <w:pPr>
        <w:pStyle w:val="Heading1"/>
      </w:pPr>
      <w:r>
        <w:t>Safety Notes</w:t>
      </w:r>
    </w:p>
    <w:p>
      <w:pPr>
        <w:pStyle w:val="ListBullet"/>
      </w:pPr>
      <w:r>
        <w:t>Excessive fluid intake can cause hyponatremia (low blood sodium) especially in older adults or those with heart/kidney disease.</w:t>
      </w:r>
    </w:p>
    <w:p>
      <w:pPr>
        <w:pStyle w:val="ListBullet"/>
      </w:pPr>
      <w:r>
        <w:t>Monitor for symptoms of overhydration like swelling, headache, or confusion and seek medical advice if they occur.</w:t>
      </w:r>
    </w:p>
    <w:p>
      <w:pPr>
        <w:pStyle w:val="ListBullet"/>
      </w:pPr>
      <w:r>
        <w:t>Do not rely solely on thirst to guide hydration, especially in older adults with diminished thirst response.</w:t>
      </w:r>
    </w:p>
    <w:p>
      <w:pPr>
        <w:pStyle w:val="ListBullet"/>
      </w:pPr>
      <w:r>
        <w:t>Patients with fluid restrictions due to medical conditions should consult their healthcare team before increasing fluids.</w:t>
      </w:r>
    </w:p>
    <w:p>
      <w:pPr>
        <w:pStyle w:val="ListBullet"/>
      </w:pPr>
      <w:r>
        <w:t>Avoid sugary beverages that may worsen stone formation despite providing fluids.</w:t>
      </w:r>
    </w:p>
    <w:p>
      <w:pPr>
        <w:pStyle w:val="Heading1"/>
      </w:pPr>
      <w:r>
        <w:t>Common Misconceptions</w:t>
      </w:r>
    </w:p>
    <w:p>
      <w:r>
        <w:rPr>
          <w:b/>
        </w:rPr>
        <w:t xml:space="preserve">Misconception: </w:t>
      </w:r>
      <w:r>
        <w:t>Drinking only when thirsty is sufficient to prevent kidney stones.</w:t>
      </w:r>
    </w:p>
    <w:p>
      <w:r>
        <w:rPr>
          <w:b/>
        </w:rPr>
        <w:t xml:space="preserve">Reality: </w:t>
      </w:r>
      <w:r>
        <w:t>Thirst is not always a reliable indicator of hydration status and often lags behind actual needs, so proactive fluid intake is important for prevention.</w:t>
      </w:r>
    </w:p>
    <w:p>
      <w:r>
        <w:rPr>
          <w:b/>
        </w:rPr>
        <w:t xml:space="preserve">Misconception: </w:t>
      </w:r>
      <w:r>
        <w:t>All fluids equally reduce the risk of kidney stones.</w:t>
      </w:r>
    </w:p>
    <w:p>
      <w:r>
        <w:rPr>
          <w:b/>
        </w:rPr>
        <w:t xml:space="preserve">Reality: </w:t>
      </w:r>
      <w:r>
        <w:t>Some fluids, especially sugary or high-oxalate drinks, may increase risk; water and citrate-containing beverages are preferable.</w:t>
      </w:r>
    </w:p>
    <w:p>
      <w:r>
        <w:rPr>
          <w:b/>
        </w:rPr>
        <w:t xml:space="preserve">Misconception: </w:t>
      </w:r>
      <w:r>
        <w:t>Hydration can dissolve existing large kidney stones completely.</w:t>
      </w:r>
    </w:p>
    <w:p>
      <w:r>
        <w:rPr>
          <w:b/>
        </w:rPr>
        <w:t xml:space="preserve">Reality: </w:t>
      </w:r>
      <w:r>
        <w:t>While hydration helps prevent new stones and may aid passage of small stones, it does not dissolve large stones that typically require medical treatment.</w:t>
      </w:r>
    </w:p>
    <w:p>
      <w:r>
        <w:rPr>
          <w:b/>
        </w:rPr>
        <w:t xml:space="preserve">Misconception: </w:t>
      </w:r>
      <w:r>
        <w:t>Only people who have had kidney stones need to worry about hydration.</w:t>
      </w:r>
    </w:p>
    <w:p>
      <w:r>
        <w:rPr>
          <w:b/>
        </w:rPr>
        <w:t xml:space="preserve">Reality: </w:t>
      </w:r>
      <w:r>
        <w:t>Good hydration benefits general kidney health and reduces stone risk even in people without history of stones.</w:t>
      </w:r>
    </w:p>
    <w:p>
      <w:pPr>
        <w:pStyle w:val="Heading1"/>
      </w:pPr>
      <w:r>
        <w:t>Clinical Pearls</w:t>
      </w:r>
    </w:p>
    <w:p>
      <w:pPr>
        <w:pStyle w:val="ListNumber"/>
      </w:pPr>
      <w:r>
        <w:t>Target urine output of at least 2 liters per day for effective stone prevention.</w:t>
      </w:r>
    </w:p>
    <w:p>
      <w:pPr>
        <w:pStyle w:val="ListNumber"/>
      </w:pPr>
      <w:r>
        <w:t>Urine color is a practical, inexpensive hydration monitor for patients.</w:t>
      </w:r>
    </w:p>
    <w:p>
      <w:pPr>
        <w:pStyle w:val="ListNumber"/>
      </w:pPr>
      <w:r>
        <w:t>Citrate-rich beverages can provide additional stone prevention benefits beyond hydration alone.</w:t>
      </w:r>
    </w:p>
    <w:p>
      <w:pPr>
        <w:pStyle w:val="ListNumber"/>
      </w:pPr>
      <w:r>
        <w:t>Hydration is effective in preventing all common stone types but should be combined with dietary modifications in complex cases.</w:t>
      </w:r>
    </w:p>
    <w:p>
      <w:pPr>
        <w:pStyle w:val="ListNumber"/>
      </w:pPr>
      <w:r>
        <w:t>Screen patients with recurrent stones using 24-hour urine tests to guide individualized hydration and treatment plans.</w:t>
      </w:r>
    </w:p>
    <w:p>
      <w:pPr>
        <w:pStyle w:val="Heading1"/>
      </w:pPr>
      <w:r>
        <w:t>Key Takeaways</w:t>
      </w:r>
    </w:p>
    <w:p>
      <w:pPr>
        <w:pStyle w:val="ListBullet"/>
      </w:pPr>
      <w:r>
        <w:t>Kidney stones form when urine is concentrated with stone-forming substances, making hydration critical for prevention.</w:t>
      </w:r>
    </w:p>
    <w:p>
      <w:pPr>
        <w:pStyle w:val="ListBullet"/>
      </w:pPr>
      <w:r>
        <w:t>Increasing daily fluid intake to produce dilute urine is strongly supported by clinical evidence to reduce stone formation.</w:t>
      </w:r>
    </w:p>
    <w:p>
      <w:pPr>
        <w:pStyle w:val="ListBullet"/>
      </w:pPr>
      <w:r>
        <w:t>Water is the best fluid choice; sugary drinks can increase stone risk despite their fluid content.</w:t>
      </w:r>
    </w:p>
    <w:p>
      <w:pPr>
        <w:pStyle w:val="ListBullet"/>
      </w:pPr>
      <w:r>
        <w:t>Citrate-containing drinks like lemonade may provide extra preventive benefits.</w:t>
      </w:r>
    </w:p>
    <w:p>
      <w:pPr>
        <w:pStyle w:val="ListBullet"/>
      </w:pPr>
      <w:r>
        <w:t>Hydration alone cannot prevent all types of stones; a comprehensive approach may be needed.</w:t>
      </w:r>
    </w:p>
    <w:p>
      <w:pPr>
        <w:pStyle w:val="ListBullet"/>
      </w:pPr>
      <w:r>
        <w:t>Monitoring urine color gives a convenient indicator of hydration status.</w:t>
      </w:r>
    </w:p>
    <w:p>
      <w:pPr>
        <w:pStyle w:val="ListBullet"/>
      </w:pPr>
      <w:r>
        <w:t>Excessive fluid intake carries risks and should be balanced against individual health conditions.</w:t>
      </w:r>
    </w:p>
    <w:p>
      <w:pPr>
        <w:pStyle w:val="ListBullet"/>
      </w:pPr>
      <w:r>
        <w:t>Proactive hydration habits benefit all individuals, not only those with previous stones.</w:t>
      </w:r>
    </w:p>
    <w:p>
      <w:pPr>
        <w:pStyle w:val="Heading1"/>
      </w:pPr>
      <w:r>
        <w:t>Glossary</w:t>
      </w:r>
    </w:p>
    <w:p>
      <w:r>
        <w:rPr>
          <w:b/>
        </w:rPr>
        <w:t xml:space="preserve">Kidney stones (Nephrolithiasis): </w:t>
      </w:r>
      <w:r>
        <w:t>Hard crystal deposits formed in the urinary tract composed mainly of minerals like calcium oxalate.</w:t>
      </w:r>
    </w:p>
    <w:p>
      <w:r>
        <w:rPr>
          <w:b/>
        </w:rPr>
        <w:t xml:space="preserve">Hydration: </w:t>
      </w:r>
      <w:r>
        <w:t>Maintaining adequate water and fluid balance in the body to support physiological functions, including urine production.</w:t>
      </w:r>
    </w:p>
    <w:p>
      <w:r>
        <w:rPr>
          <w:b/>
        </w:rPr>
        <w:t xml:space="preserve">Urine Volume: </w:t>
      </w:r>
      <w:r>
        <w:t>The amount of urine produced by the kidneys over time; higher volume dilutes substances that form stones.</w:t>
      </w:r>
    </w:p>
    <w:p>
      <w:r>
        <w:rPr>
          <w:b/>
        </w:rPr>
        <w:t xml:space="preserve">Calcium Oxalate: </w:t>
      </w:r>
      <w:r>
        <w:t>The most common chemical compound found in kidney stones, formed from calcium and oxalate ions.</w:t>
      </w:r>
    </w:p>
    <w:p>
      <w:r>
        <w:rPr>
          <w:b/>
        </w:rPr>
        <w:t xml:space="preserve">Citrate: </w:t>
      </w:r>
      <w:r>
        <w:t>A compound found in citrus fruits that inhibits the formation of certain types of kidney stones.</w:t>
      </w:r>
    </w:p>
    <w:p>
      <w:r>
        <w:rPr>
          <w:b/>
        </w:rPr>
        <w:t xml:space="preserve">Hyponatremia: </w:t>
      </w:r>
      <w:r>
        <w:t>A dangerous condition caused by low blood sodium levels, which can occur due to excessive water intake.</w:t>
      </w:r>
    </w:p>
    <w:p>
      <w:r>
        <w:rPr>
          <w:b/>
        </w:rPr>
        <w:t xml:space="preserve">Antidiuretic Hormone (ADH): </w:t>
      </w:r>
      <w:r>
        <w:t>A hormone regulating water balance in the body by controlling urine concentration and volume.</w:t>
      </w:r>
    </w:p>
    <w:p>
      <w:r>
        <w:rPr>
          <w:b/>
        </w:rPr>
        <w:t xml:space="preserve">Supersaturation: </w:t>
      </w:r>
      <w:r>
        <w:t>A state where urine contains more of certain substances than can be dissolved, promoting stone formation.</w:t>
      </w:r>
    </w:p>
    <w:p>
      <w:pPr>
        <w:pStyle w:val="Heading1"/>
      </w:pPr>
      <w:r>
        <w:t>Related Modules</w:t>
      </w:r>
    </w:p>
    <w:p>
      <w:pPr>
        <w:pStyle w:val="ListBullet"/>
      </w:pPr>
      <w:r>
        <w:t>DIS-120</w:t>
      </w:r>
    </w:p>
    <w:p>
      <w:pPr>
        <w:pStyle w:val="ListBullet"/>
      </w:pPr>
      <w:r>
        <w:t>DIS-134</w:t>
      </w:r>
    </w:p>
    <w:p>
      <w:pPr>
        <w:pStyle w:val="ListBullet"/>
      </w:pPr>
      <w:r>
        <w:t>DIS-140</w:t>
      </w:r>
    </w:p>
    <w:p>
      <w:pPr>
        <w:pStyle w:val="Heading1"/>
      </w:pPr>
      <w:r>
        <w:t>Illustration Specifications</w:t>
      </w:r>
    </w:p>
    <w:p>
      <w:pPr>
        <w:pStyle w:val="Heading2"/>
      </w:pPr>
      <w:r>
        <w:t>ILL-001 - Formation of Kidney Stones in the Urinary Tract</w:t>
      </w:r>
    </w:p>
    <w:p>
      <w:r>
        <w:t>Type: Diagram</w:t>
      </w:r>
    </w:p>
    <w:p>
      <w:r>
        <w:t>An anatomical diagram illustrating the formation of kidney stones in the kidneys and their passage through the urinary tract.</w:t>
      </w:r>
    </w:p>
    <w:p>
      <w:r>
        <w:t>Alt text: Anatomical illustration showing kidney stones forming in the kidney and moving through the ureter to the bladder.</w:t>
      </w:r>
    </w:p>
    <w:p>
      <w:pPr>
        <w:pStyle w:val="Heading2"/>
      </w:pPr>
      <w:r>
        <w:t>ILL-002 - Effect of Hydration on Urine Concentration</w:t>
      </w:r>
    </w:p>
    <w:p>
      <w:r>
        <w:t>Type: Infographic</w:t>
      </w:r>
    </w:p>
    <w:p>
      <w:r>
        <w:t>A schematic showing how increased water intake leads to higher urine volume and dilute urine, reducing stone risk.</w:t>
      </w:r>
    </w:p>
    <w:p>
      <w:r>
        <w:t>Alt text: Infographic depicting increased fluid intake leading to dilute urine that lowers kidney stone risk.</w:t>
      </w:r>
    </w:p>
    <w:p>
      <w:pPr>
        <w:pStyle w:val="Heading2"/>
      </w:pPr>
      <w:r>
        <w:t>ILL-003 - Types of Fluids and Their Impact on Kidney Stone Risk</w:t>
      </w:r>
    </w:p>
    <w:p>
      <w:r>
        <w:t>Type: Chart</w:t>
      </w:r>
    </w:p>
    <w:p>
      <w:r>
        <w:t>A chart comparing different beverages and their influence on kidney stone formation risk based on solute content and additives.</w:t>
      </w:r>
    </w:p>
    <w:p>
      <w:r>
        <w:t>Alt text: Chart comparing water, sugary drinks, citrus juices, tea, and soda regarding kidney stone risk.</w:t>
      </w:r>
    </w:p>
    <w:p>
      <w:pPr>
        <w:pStyle w:val="Heading2"/>
      </w:pPr>
      <w:r>
        <w:t>ILL-004 - Monitoring Hydration Using Urine Color</w:t>
      </w:r>
    </w:p>
    <w:p>
      <w:r>
        <w:t>Type: Visual Guide</w:t>
      </w:r>
    </w:p>
    <w:p>
      <w:r>
        <w:t>Visual guide showing urine color scale from dark yellow to pale straw to indicate hydration status relevant to stone prevention.</w:t>
      </w:r>
    </w:p>
    <w:p>
      <w:r>
        <w:t>Alt text: Severity scale of urine color from dark yellow to pale yellow indicating hydration levels.</w:t>
      </w:r>
    </w:p>
    <w:p>
      <w:pPr>
        <w:pStyle w:val="Heading1"/>
      </w:pPr>
      <w:r>
        <w:t>References</w:t>
      </w:r>
    </w:p>
    <w:p>
      <w:pPr>
        <w:pStyle w:val="ListBullet"/>
      </w:pPr>
      <w:r>
        <w:t>Guideline for the Prevention of Recurrent Nephrolithiasis: AUA Clinical Practice Guideline | American Urological Association (AUA) | 2014 |  | Unverified AI generated reference</w:t>
      </w:r>
    </w:p>
    <w:p>
      <w:pPr>
        <w:pStyle w:val="ListBullet"/>
      </w:pPr>
      <w:r>
        <w:t>Randomized Trial of a Low-Calcium, Low-Oxalate Diet and Increased Fluid Intake for Kidney Stone Prevention | Borghi, L., et al. | 1996 |  | Unverified AI generated reference</w:t>
      </w:r>
    </w:p>
    <w:p>
      <w:pPr>
        <w:pStyle w:val="ListBullet"/>
      </w:pPr>
      <w:r>
        <w:t>Fluid Intake and the Risk of Kidney Stones: A Systematic Review and Meta-Analysis | Curhan, G.C., et al. | 2004 |  | Unverified AI generated reference</w:t>
      </w:r>
    </w:p>
    <w:p>
      <w:pPr>
        <w:pStyle w:val="ListBullet"/>
      </w:pPr>
      <w:r>
        <w:t>Citrate and Kidney Stone Disease: An Update | Kaufman, D., et al. | 2017 |  | Unverified AI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