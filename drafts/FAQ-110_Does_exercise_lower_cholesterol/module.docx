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FAQ-110 - Does exercise lower cholesterol?</w:t>
      </w:r>
    </w:p>
    <w:p>
      <w:r>
        <w:rPr>
          <w:i/>
        </w:rPr>
        <w:t>Evidence-based answer to the common question: does exercise lower cholesterol?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Heart Health FAQs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Patients, Health Enthusiasts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Exercise, Cholesterol, Heart Health, Lipid Profile, Physical Activity, LDL, HDL, Triglycerides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Cholesterol is a type of lipid molecule essential for cellular function but can contribute to cardiovascular disease when present in elevated or imbalanced levels. Exercise, defined as planned physical activity that enhances or maintains physical fitness, influences cholesterol through multiple physiological mechanisms including increased enzyme activity for lipid metabolism, enhanced clearance of low-density lipoprotein (LDL) cholesterol, and elevation of high-density lipoprotein (HDL) cholesterol. Common synonyms include physical activity, aerobic exercise, and cardiovascular exercise, all referring to bodily movement that raises heart rate. Evidence from numerous clinical studies consistently shows moderate aerobic exercise can modestly lower LDL cholesterol by approximately 5-10%, raise HDL cholesterol by about 3-6%, and reduce triglycerides. These beneficial changes contribute to reduced risk of atherosclerosis and heart disease. Resistance training combined with aerobic exercise can also improve lipid profiles, though effects vary. Exercise serves as an accessible, low-cost intervention complementary to diet and pharmacotherapy for lipid management. Limitations include that exercise alone may not sufficiently reduce cholesterol in individuals with severe hypercholesterolemia or genetic disorders. Safety considerations recommend gradual introduction of exercise with medical consultation, especially for individuals with established cardiovascular disease or other health conditions. Overall, exercise is an important part of a holistic approach to managing cholesterol and reducing heart disease risk.</w:t>
      </w:r>
    </w:p>
    <w:p>
      <w:pPr>
        <w:pStyle w:val="Heading1"/>
      </w:pPr>
      <w:r>
        <w:t>Customer Questions Answered</w:t>
      </w:r>
    </w:p>
    <w:p>
      <w:pPr>
        <w:pStyle w:val="ListBullet"/>
      </w:pPr>
      <w:r>
        <w:t>Can regular exercise lower my cholesterol levels?</w:t>
      </w:r>
    </w:p>
    <w:p>
      <w:pPr>
        <w:pStyle w:val="ListBullet"/>
      </w:pPr>
      <w:r>
        <w:t>How does physical activity affect LDL and HDL cholesterol?</w:t>
      </w:r>
    </w:p>
    <w:p>
      <w:pPr>
        <w:pStyle w:val="ListBullet"/>
      </w:pPr>
      <w:r>
        <w:t>What types of exercise are best to improve cholesterol?</w:t>
      </w:r>
    </w:p>
    <w:p>
      <w:pPr>
        <w:pStyle w:val="ListBullet"/>
      </w:pPr>
      <w:r>
        <w:t>How long does it take for exercise to impact cholesterol levels?</w:t>
      </w:r>
    </w:p>
    <w:p>
      <w:pPr>
        <w:pStyle w:val="ListBullet"/>
      </w:pPr>
      <w:r>
        <w:t>Is exercise alone enough to control high cholesterol?</w:t>
      </w:r>
    </w:p>
    <w:p>
      <w:pPr>
        <w:pStyle w:val="ListBullet"/>
      </w:pPr>
      <w:r>
        <w:t>Can exercise reduce triglycerides as well as cholesterol?</w:t>
      </w:r>
    </w:p>
    <w:p>
      <w:pPr>
        <w:pStyle w:val="ListBullet"/>
      </w:pPr>
      <w:r>
        <w:t>Are there risks associated with exercising if I have high cholesterol?</w:t>
      </w:r>
    </w:p>
    <w:p>
      <w:pPr>
        <w:pStyle w:val="ListBullet"/>
      </w:pPr>
      <w:r>
        <w:t>What is the role of aerobic vs resistance training on cholesterol?</w:t>
      </w:r>
    </w:p>
    <w:p>
      <w:pPr>
        <w:pStyle w:val="ListBullet"/>
      </w:pPr>
      <w:r>
        <w:t>Does exercise affect cholesterol in people with genetic conditions like familial hypercholesterolemia?</w:t>
      </w:r>
    </w:p>
    <w:p>
      <w:pPr>
        <w:pStyle w:val="ListBullet"/>
      </w:pPr>
      <w:r>
        <w:t>How does exercise compare to medication for lowering cholesterol?</w:t>
      </w:r>
    </w:p>
    <w:p>
      <w:pPr>
        <w:pStyle w:val="ListBullet"/>
      </w:pPr>
      <w:r>
        <w:t>Can lifestyle changes including exercise prevent heart disease?</w:t>
      </w:r>
    </w:p>
    <w:p>
      <w:pPr>
        <w:pStyle w:val="ListBullet"/>
      </w:pPr>
      <w:r>
        <w:t>Should cholesterol levels be tested before starting an exercise program?</w:t>
      </w:r>
    </w:p>
    <w:p>
      <w:pPr>
        <w:pStyle w:val="Heading1"/>
      </w:pPr>
      <w:r>
        <w:t>Learning Objectives</w:t>
      </w:r>
    </w:p>
    <w:p>
      <w:pPr>
        <w:pStyle w:val="ListBullet"/>
      </w:pPr>
      <w:r>
        <w:t>Understand what cholesterol is and why its levels matter for heart health.</w:t>
      </w:r>
    </w:p>
    <w:p>
      <w:pPr>
        <w:pStyle w:val="ListBullet"/>
      </w:pPr>
      <w:r>
        <w:t>Learn how exercise physiologically affects cholesterol metabolism.</w:t>
      </w:r>
    </w:p>
    <w:p>
      <w:pPr>
        <w:pStyle w:val="ListBullet"/>
      </w:pPr>
      <w:r>
        <w:t>Identify which types of exercise are most effective for improving cholesterol.</w:t>
      </w:r>
    </w:p>
    <w:p>
      <w:pPr>
        <w:pStyle w:val="ListBullet"/>
      </w:pPr>
      <w:r>
        <w:t>Recognize the evidence strength supporting exercise in cholesterol management.</w:t>
      </w:r>
    </w:p>
    <w:p>
      <w:pPr>
        <w:pStyle w:val="ListBullet"/>
      </w:pPr>
      <w:r>
        <w:t>Be aware of the limitations of exercise alone in controlling cholesterol.</w:t>
      </w:r>
    </w:p>
    <w:p>
      <w:pPr>
        <w:pStyle w:val="ListBullet"/>
      </w:pPr>
      <w:r>
        <w:t>Understand safety considerations when exercising with high cholesterol.</w:t>
      </w:r>
    </w:p>
    <w:p>
      <w:pPr>
        <w:pStyle w:val="ListBullet"/>
      </w:pPr>
      <w:r>
        <w:t>Dispel common misconceptions about exercise and cholesterol.</w:t>
      </w:r>
    </w:p>
    <w:p>
      <w:pPr>
        <w:pStyle w:val="ListBullet"/>
      </w:pPr>
      <w:r>
        <w:t>Gain practical tips for incorporating exercise to improve lipid profiles.</w:t>
      </w:r>
    </w:p>
    <w:p>
      <w:pPr>
        <w:pStyle w:val="Heading1"/>
      </w:pPr>
      <w:r>
        <w:t>Definition</w:t>
      </w:r>
    </w:p>
    <w:p>
      <w:r>
        <w:t>Cholesterol is a waxy, fat-like substance found in the bloodstream and cells, essential for building cell membranes and producing hormones. It exists mainly as low-density lipoprotein (LDL, often called 'bad cholesterol') which can accumulate in artery walls, and high-density lipoprotein (HDL, called 'good cholesterol') which helps remove cholesterol from arteries.</w:t>
      </w:r>
    </w:p>
    <w:p>
      <w:pPr>
        <w:pStyle w:val="Heading1"/>
      </w:pPr>
      <w:r>
        <w:t>Why This Matters</w:t>
      </w:r>
    </w:p>
    <w:p>
      <w:r>
        <w:t>High cholesterol, particularly elevated LDL and triglycerides, increases the risk of heart disease and stroke, leading causes of death worldwide. Exercise is a modifiable lifestyle factor shown to favorably influence cholesterol levels, making it a cornerstone of heart-healthy living and potentially reducing reliance on medications with side effects. Understanding the evidence behind exercise’s impact helps patients make informed decisions about their health behaviors.</w:t>
      </w:r>
    </w:p>
    <w:p>
      <w:pPr>
        <w:pStyle w:val="Heading1"/>
      </w:pPr>
      <w:r>
        <w:t>What Is Cholesterol and Why Is It Important?</w:t>
      </w:r>
    </w:p>
    <w:p>
      <w:r>
        <w:t>Cholesterol is a lipid molecule vital for many biological functions including cell membrane integrity, hormone production, and vitamin D synthesis. It circulates in the blood attached to lipoproteins such as low-density lipoprotein (LDL) and high-density lipoprotein (HDL). Elevated LDL cholesterol contributes to plaque formation in arteries (atherosclerosis), increasing risk of heart attacks and strokes. Conversely, HDL cholesterol helps transport cholesterol away from arteries to the liver for excretion. Monitoring and managing cholesterol levels is critical for cardiovascular health.</w:t>
      </w:r>
    </w:p>
    <w:p>
      <w:pPr>
        <w:pStyle w:val="Heading1"/>
      </w:pPr>
      <w:r>
        <w:t>How Does Exercise Affect Cholesterol Levels?</w:t>
      </w:r>
    </w:p>
    <w:p>
      <w:r>
        <w:t>Exercise influences cholesterol metabolism by increasing the activity of enzymes such as lipoprotein lipase and lecithin–cholesterol acyltransferase (LCAT), which regulate lipid breakdown and transport. Physical activity promotes greater clearance of LDL cholesterol from the blood and boosts production and function of HDL cholesterol. Regular exercise can modestly lower LDL cholesterol and triglycerides while raising HDL cholesterol, contributing to improved lipid profiles.</w:t>
      </w:r>
    </w:p>
    <w:p>
      <w:pPr>
        <w:pStyle w:val="Heading1"/>
      </w:pPr>
      <w:r>
        <w:t>Types of Exercise That Impact Cholesterol</w:t>
      </w:r>
    </w:p>
    <w:p>
      <w:r>
        <w:t>Aerobic exercise (e.g., walking, jogging, cycling, swimming) has the most consistent evidence for beneficial effects on cholesterol. Moderate-intensity aerobic training performed most days of the week is recommended. Resistance training (weight lifting) alone may have smaller effects but when combined with aerobic exercise can improve overall lipid profiles. High-intensity interval training (HIIT) is emerging as a promising modality but requires further validation for cholesterol effects.</w:t>
      </w:r>
    </w:p>
    <w:p>
      <w:pPr>
        <w:pStyle w:val="Heading1"/>
      </w:pPr>
      <w:r>
        <w:t>How Long Does It Take for Exercise to Affect Cholesterol?</w:t>
      </w:r>
    </w:p>
    <w:p>
      <w:r>
        <w:t>Changes in cholesterol from exercise typically appear within 3 to 6 months of consistent physical activity. Some studies show benefits as early as 8 to 12 weeks, especially when exercise is combined with dietary changes. Sustained long-term physical activity is important for maintaining improved lipid levels and cardiovascular benefits.</w:t>
      </w:r>
    </w:p>
    <w:p>
      <w:pPr>
        <w:pStyle w:val="Heading1"/>
      </w:pPr>
      <w:r>
        <w:t>Evidence from Clinical Studies on Exercise and Cholesterol</w:t>
      </w:r>
    </w:p>
    <w:p>
      <w:r>
        <w:t>Multiple randomized controlled trials and meta-analyses demonstrate that regular moderate-intensity aerobic exercise can reduce LDL cholesterol by 5-10%, increase HDL cholesterol by 3-6%, and lower triglycerides. The American Heart Association and other expert bodies recommend physical activity as part of treatment for dyslipidemia. However, exercise alone is often insufficient to normalize cholesterol levels in severe cases, highlighting the importance of combined lifestyle and medical interventions.</w:t>
      </w:r>
    </w:p>
    <w:p>
      <w:pPr>
        <w:pStyle w:val="Heading1"/>
      </w:pPr>
      <w:r>
        <w:t>Practical Application: Incorporating Exercise to Lower Cholesterol</w:t>
      </w:r>
    </w:p>
    <w:p>
      <w:r>
        <w:t>To improve cholesterol through exercise, adults should aim for at least 150 minutes of moderate aerobic activity per week plus muscle-strengthening activities on two or more days. Starting gradually and increasing intensity can enhance adherence and safety. Combining exercise with heart-healthy diet and weight management further maximizes cholesterol improvements. Tracking progress with lipid panels every 3 to 6 months helps evaluate effectiveness.</w:t>
      </w:r>
    </w:p>
    <w:p>
      <w:pPr>
        <w:pStyle w:val="Heading1"/>
      </w:pPr>
      <w:r>
        <w:t>Limitations of Exercise in Cholesterol Management</w:t>
      </w:r>
    </w:p>
    <w:p>
      <w:r>
        <w:t>While exercise improves lipid profiles, it may not be sufficient alone for patients with genetic dyslipidemias such as familial hypercholesterolemia or those with very high baseline cholesterol. Pharmacological treatments like statins are often needed in conjunction. Additionally, individual responses to exercise vary, and some people may see minimal changes despite adherence. Therefore, cholesterol management should be individualized.</w:t>
      </w:r>
    </w:p>
    <w:p>
      <w:pPr>
        <w:pStyle w:val="Heading1"/>
      </w:pPr>
      <w:r>
        <w:t>Common Misconceptions About Exercise and Cholesterol</w:t>
      </w:r>
    </w:p>
    <w:p>
      <w:r>
        <w:t>There is a misconception that exercise dramatically lowers cholesterol in all individuals or replaces the need for medications. While exercise benefits cholesterol, changes are often modest and synergistic with diet and drugs. Some believe only strenuous exercise matters, but moderate activity provides meaningful benefits. Others think HDL increases negate the risk of high LDL entirely, which is not supported by evidence.</w:t>
      </w:r>
    </w:p>
    <w:p>
      <w:pPr>
        <w:pStyle w:val="Heading1"/>
      </w:pPr>
      <w:r>
        <w:t>Safety Considerations for Exercising With High Cholesterol</w:t>
      </w:r>
    </w:p>
    <w:p>
      <w:r>
        <w:t>Most individuals with high cholesterol can safely exercise after consulting healthcare providers, especially those with additional heart disease risk factors or established cardiovascular conditions. Starting slowly, monitoring symptoms, and choosing appropriate exercise types reduces risks. Medical evaluation including stress testing may be advisable for those with symptoms or high risk.</w:t>
      </w:r>
    </w:p>
    <w:p>
      <w:pPr>
        <w:pStyle w:val="Heading1"/>
      </w:pPr>
      <w:r>
        <w:t>Role of Exercise Compared to Medications for Cholesterol Control</w:t>
      </w:r>
    </w:p>
    <w:p>
      <w:r>
        <w:t>Medications like statins effectively reduce LDL cholesterol and prevent cardiovascular events. Exercise complements drug therapy by enhancing lipid profiles, improving heart function, and reducing other risk factors like obesity and hypertension. Exercise has additional benefits including improved glucose metabolism and mental health. Combining lifestyle modifications with medication offers the best outcomes for most patients.</w:t>
      </w:r>
    </w:p>
    <w:p>
      <w:pPr>
        <w:pStyle w:val="Heading1"/>
      </w:pPr>
      <w:r>
        <w:t>Exercise and Cholesterol in Special Populations</w:t>
      </w:r>
    </w:p>
    <w:p>
      <w:r>
        <w:t>People with genetic conditions such as familial hypercholesterolemia require specialized management as exercise alone rarely normalizes cholesterol. Older adults and those with multiple comorbidities should tailor exercise programs under professional guidance. Pregnant women and individuals with certain medical conditions should seek specific advice before increasing physical activity levels.</w:t>
      </w:r>
    </w:p>
    <w:p>
      <w:pPr>
        <w:pStyle w:val="Heading1"/>
      </w:pPr>
      <w:r>
        <w:t>Practical Guidance</w:t>
      </w:r>
    </w:p>
    <w:p>
      <w:pPr>
        <w:pStyle w:val="ListBullet"/>
      </w:pPr>
      <w:r>
        <w:t>Aim for at least 150 minutes per week of moderate aerobic exercise like brisk walking, cycling, or swimming to improve cholesterol.</w:t>
      </w:r>
    </w:p>
    <w:p>
      <w:pPr>
        <w:pStyle w:val="ListBullet"/>
      </w:pPr>
      <w:r>
        <w:t>Include muscle-strengthening activities at least two days per week to further support heart health and cholesterol management.</w:t>
      </w:r>
    </w:p>
    <w:p>
      <w:pPr>
        <w:pStyle w:val="ListBullet"/>
      </w:pPr>
      <w:r>
        <w:t>Combine exercise with a heart-healthy diet low in saturated fats and trans fats for maximal cholesterol improvement.</w:t>
      </w:r>
    </w:p>
    <w:p>
      <w:pPr>
        <w:pStyle w:val="ListBullet"/>
      </w:pPr>
      <w:r>
        <w:t>Start exercise gradually and increase intensity over weeks, especially if previously inactive or with health concerns.</w:t>
      </w:r>
    </w:p>
    <w:p>
      <w:pPr>
        <w:pStyle w:val="ListBullet"/>
      </w:pPr>
      <w:r>
        <w:t>Consult a healthcare provider before starting an exercise program if you have known cardiovascular disease or other health problems.</w:t>
      </w:r>
    </w:p>
    <w:p>
      <w:pPr>
        <w:pStyle w:val="ListBullet"/>
      </w:pPr>
      <w:r>
        <w:t>Keep track of cholesterol levels with your healthcare provider every 3–6 months to monitor progress and adjust interventions.</w:t>
      </w:r>
    </w:p>
    <w:p>
      <w:pPr>
        <w:pStyle w:val="ListBullet"/>
      </w:pPr>
      <w:r>
        <w:t>Avoid smoking and excessive alcohol consumption as they negatively impact lipids and overall heart health.</w:t>
      </w:r>
    </w:p>
    <w:p>
      <w:pPr>
        <w:pStyle w:val="ListBullet"/>
      </w:pPr>
      <w:r>
        <w:t>Remember that exercise complements but does not replace medications prescribed for high cholesterol.</w:t>
      </w:r>
    </w:p>
    <w:p>
      <w:pPr>
        <w:pStyle w:val="Heading1"/>
      </w:pPr>
      <w:r>
        <w:t>Safety Notes</w:t>
      </w:r>
    </w:p>
    <w:p>
      <w:pPr>
        <w:pStyle w:val="ListBullet"/>
      </w:pPr>
      <w:r>
        <w:t>Individuals with existing heart disease or multiple risk factors should get medical evaluation before starting vigorous exercise.</w:t>
      </w:r>
    </w:p>
    <w:p>
      <w:pPr>
        <w:pStyle w:val="ListBullet"/>
      </w:pPr>
      <w:r>
        <w:t>Start with low to moderate intensity and gradually increase activity to reduce the risk of injury or cardiac events.</w:t>
      </w:r>
    </w:p>
    <w:p>
      <w:pPr>
        <w:pStyle w:val="ListBullet"/>
      </w:pPr>
      <w:r>
        <w:t>Stop exercising and seek medical attention if you experience chest pain, severe shortness of breath, dizziness, or palpitations.</w:t>
      </w:r>
    </w:p>
    <w:p>
      <w:pPr>
        <w:pStyle w:val="ListBullet"/>
      </w:pPr>
      <w:r>
        <w:t>Stay hydrated and avoid exercising in extreme weather conditions to prevent adverse effects.</w:t>
      </w:r>
    </w:p>
    <w:p>
      <w:pPr>
        <w:pStyle w:val="ListBullet"/>
      </w:pPr>
      <w:r>
        <w:t>Use appropriate footwear and equipment to prevent musculoskeletal injuries during exercise.</w:t>
      </w:r>
    </w:p>
    <w:p>
      <w:pPr>
        <w:pStyle w:val="Heading1"/>
      </w:pPr>
      <w:r>
        <w:t>Common Misconceptions</w:t>
      </w:r>
    </w:p>
    <w:p>
      <w:r>
        <w:rPr>
          <w:b/>
        </w:rPr>
        <w:t xml:space="preserve">Misconception: </w:t>
      </w:r>
      <w:r>
        <w:t>Exercise alone will eliminate the need for cholesterol-lowering medications.</w:t>
      </w:r>
    </w:p>
    <w:p>
      <w:r>
        <w:rPr>
          <w:b/>
        </w:rPr>
        <w:t xml:space="preserve">Reality: </w:t>
      </w:r>
      <w:r>
        <w:t>While exercise helps improve cholesterol levels, many individuals require medications such as statins in combination with lifestyle changes for optimal control.</w:t>
      </w:r>
    </w:p>
    <w:p>
      <w:r>
        <w:rPr>
          <w:b/>
        </w:rPr>
        <w:t xml:space="preserve">Misconception: </w:t>
      </w:r>
      <w:r>
        <w:t>Only high-intensity workouts affect cholesterol levels; light activities have no effect.</w:t>
      </w:r>
    </w:p>
    <w:p>
      <w:r>
        <w:rPr>
          <w:b/>
        </w:rPr>
        <w:t xml:space="preserve">Reality: </w:t>
      </w:r>
      <w:r>
        <w:t>Moderate-intensity aerobic exercise performed regularly also provides meaningful benefits on cholesterol.</w:t>
      </w:r>
    </w:p>
    <w:p>
      <w:r>
        <w:rPr>
          <w:b/>
        </w:rPr>
        <w:t xml:space="preserve">Misconception: </w:t>
      </w:r>
      <w:r>
        <w:t>Raising HDL cholesterol completely negates the risks of high LDL cholesterol.</w:t>
      </w:r>
    </w:p>
    <w:p>
      <w:r>
        <w:rPr>
          <w:b/>
        </w:rPr>
        <w:t xml:space="preserve">Reality: </w:t>
      </w:r>
      <w:r>
        <w:t>High HDL is protective but does not entirely eliminate cardiovascular risk when LDL remains elevated.</w:t>
      </w:r>
    </w:p>
    <w:p>
      <w:pPr>
        <w:pStyle w:val="Heading1"/>
      </w:pPr>
      <w:r>
        <w:t>Clinical Pearls</w:t>
      </w:r>
    </w:p>
    <w:p>
      <w:pPr>
        <w:pStyle w:val="ListNumber"/>
      </w:pPr>
      <w:r>
        <w:t>Moderate aerobic exercise is the most studied and effective form of physical activity for improving cholesterol.</w:t>
      </w:r>
    </w:p>
    <w:p>
      <w:pPr>
        <w:pStyle w:val="ListNumber"/>
      </w:pPr>
      <w:r>
        <w:t>Combining aerobic with resistance training may yield additional benefits on lipid profiles and overall cardiovascular health.</w:t>
      </w:r>
    </w:p>
    <w:p>
      <w:pPr>
        <w:pStyle w:val="ListNumber"/>
      </w:pPr>
      <w:r>
        <w:t>Exercise-induced cholesterol improvements take weeks to months; consistency is key for lasting effects.</w:t>
      </w:r>
    </w:p>
    <w:p>
      <w:pPr>
        <w:pStyle w:val="ListNumber"/>
      </w:pPr>
      <w:r>
        <w:t>Patients with familial hypercholesterolemia typically require medications alongside exercise for adequate lipid control.</w:t>
      </w:r>
    </w:p>
    <w:p>
      <w:pPr>
        <w:pStyle w:val="ListNumber"/>
      </w:pPr>
      <w:r>
        <w:t>Safety screening prior to starting an exercise program is important for individuals with established cardiovascular disease or risk factors.</w:t>
      </w:r>
    </w:p>
    <w:p>
      <w:pPr>
        <w:pStyle w:val="ListNumber"/>
      </w:pPr>
      <w:r>
        <w:t>Physical activity offers benefits beyond cholesterol, including blood pressure reduction, weight management, and improved insulin sensitivity.</w:t>
      </w:r>
    </w:p>
    <w:p>
      <w:pPr>
        <w:pStyle w:val="Heading1"/>
      </w:pPr>
      <w:r>
        <w:t>Key Takeaways</w:t>
      </w:r>
    </w:p>
    <w:p>
      <w:pPr>
        <w:pStyle w:val="ListBullet"/>
      </w:pPr>
      <w:r>
        <w:t>Exercise modestly lowers LDL ('bad') cholesterol and raises HDL ('good') cholesterol.</w:t>
      </w:r>
    </w:p>
    <w:p>
      <w:pPr>
        <w:pStyle w:val="ListBullet"/>
      </w:pPr>
      <w:r>
        <w:t>Aerobic exercise is the most effective type to improve cholesterol levels.</w:t>
      </w:r>
    </w:p>
    <w:p>
      <w:pPr>
        <w:pStyle w:val="ListBullet"/>
      </w:pPr>
      <w:r>
        <w:t>At least 150 minutes per week of moderate-intensity exercise is recommended for cholesterol benefits.</w:t>
      </w:r>
    </w:p>
    <w:p>
      <w:pPr>
        <w:pStyle w:val="ListBullet"/>
      </w:pPr>
      <w:r>
        <w:t>Exercise effects on cholesterol usually appear within 3 to 6 months of regular activity.</w:t>
      </w:r>
    </w:p>
    <w:p>
      <w:pPr>
        <w:pStyle w:val="ListBullet"/>
      </w:pPr>
      <w:r>
        <w:t>Exercise complements but does not replace cholesterol-lowering medications in severe cases.</w:t>
      </w:r>
    </w:p>
    <w:p>
      <w:pPr>
        <w:pStyle w:val="ListBullet"/>
      </w:pPr>
      <w:r>
        <w:t>Combining exercise with diet improves lipid outcomes further.</w:t>
      </w:r>
    </w:p>
    <w:p>
      <w:pPr>
        <w:pStyle w:val="ListBullet"/>
      </w:pPr>
      <w:r>
        <w:t>Safety evaluation is advised for people with heart disease before initiating exercise.</w:t>
      </w:r>
    </w:p>
    <w:p>
      <w:pPr>
        <w:pStyle w:val="ListBullet"/>
      </w:pPr>
      <w:r>
        <w:t>Exercise also reduces triglycerides and improves overall cardiovascular health.</w:t>
      </w:r>
    </w:p>
    <w:p>
      <w:pPr>
        <w:pStyle w:val="Heading1"/>
      </w:pPr>
      <w:r>
        <w:t>Glossary</w:t>
      </w:r>
    </w:p>
    <w:p>
      <w:r>
        <w:rPr>
          <w:b/>
        </w:rPr>
        <w:t xml:space="preserve">Cholesterol: </w:t>
      </w:r>
      <w:r>
        <w:t>A fatty substance produced by the liver and found in certain foods; important for cell membranes and hormone production but can cause artery clogging when elevated.</w:t>
      </w:r>
    </w:p>
    <w:p>
      <w:r>
        <w:rPr>
          <w:b/>
        </w:rPr>
        <w:t xml:space="preserve">Low-Density Lipoprotein (LDL): </w:t>
      </w:r>
      <w:r>
        <w:t>Often referred to as 'bad cholesterol'; carries cholesterol to tissues and can deposit it in artery walls leading to plaque formation.</w:t>
      </w:r>
    </w:p>
    <w:p>
      <w:r>
        <w:rPr>
          <w:b/>
        </w:rPr>
        <w:t xml:space="preserve">High-Density Lipoprotein (HDL): </w:t>
      </w:r>
      <w:r>
        <w:t>Known as 'good cholesterol'; helps remove excess cholesterol from bloodstream and arteries, transporting it back to the liver.</w:t>
      </w:r>
    </w:p>
    <w:p>
      <w:r>
        <w:rPr>
          <w:b/>
        </w:rPr>
        <w:t xml:space="preserve">Triglycerides: </w:t>
      </w:r>
      <w:r>
        <w:t>A type of fat found in the blood linked to increased heart disease risk when elevated.</w:t>
      </w:r>
    </w:p>
    <w:p>
      <w:r>
        <w:rPr>
          <w:b/>
        </w:rPr>
        <w:t xml:space="preserve">Aerobic Exercise: </w:t>
      </w:r>
      <w:r>
        <w:t>Physical activity that uses large muscle groups, increases heart rate, and improves oxygen consumption, such as walking, jogging, or cycling.</w:t>
      </w:r>
    </w:p>
    <w:p>
      <w:r>
        <w:rPr>
          <w:b/>
        </w:rPr>
        <w:t xml:space="preserve">Resistance Training: </w:t>
      </w:r>
      <w:r>
        <w:t>Exercise involving muscle contraction against resistance like weights to increase muscle strength and endurance.</w:t>
      </w:r>
    </w:p>
    <w:p>
      <w:r>
        <w:rPr>
          <w:b/>
        </w:rPr>
        <w:t xml:space="preserve">Familial Hypercholesterolemia: </w:t>
      </w:r>
      <w:r>
        <w:t>A genetic disorder causing very high cholesterol levels and increased risk of early heart disease.</w:t>
      </w:r>
    </w:p>
    <w:p>
      <w:r>
        <w:rPr>
          <w:b/>
        </w:rPr>
        <w:t xml:space="preserve">Lipoprotein Lipase: </w:t>
      </w:r>
      <w:r>
        <w:t>An enzyme that breaks down triglycerides in lipoproteins, facilitating use and removal of fats from the bloodstream.</w:t>
      </w:r>
    </w:p>
    <w:p>
      <w:pPr>
        <w:pStyle w:val="Heading1"/>
      </w:pPr>
      <w:r>
        <w:t>Related Modules</w:t>
      </w:r>
    </w:p>
    <w:p>
      <w:pPr>
        <w:pStyle w:val="ListBullet"/>
      </w:pPr>
      <w:r>
        <w:t>FAQ-105</w:t>
      </w:r>
    </w:p>
    <w:p>
      <w:pPr>
        <w:pStyle w:val="ListBullet"/>
      </w:pPr>
      <w:r>
        <w:t>CARDIO-201</w:t>
      </w:r>
    </w:p>
    <w:p>
      <w:pPr>
        <w:pStyle w:val="ListBullet"/>
      </w:pPr>
      <w:r>
        <w:t>LIFESTYLE-330</w:t>
      </w:r>
    </w:p>
    <w:p>
      <w:pPr>
        <w:pStyle w:val="Heading1"/>
      </w:pPr>
      <w:r>
        <w:t>Illustration Specifications</w:t>
      </w:r>
    </w:p>
    <w:p>
      <w:pPr>
        <w:pStyle w:val="Heading2"/>
      </w:pPr>
      <w:r>
        <w:t>ILL-110-1 - Diagram of Cholesterol Transport in the Body</w:t>
      </w:r>
    </w:p>
    <w:p>
      <w:r>
        <w:t>Type: Diagram</w:t>
      </w:r>
    </w:p>
    <w:p>
      <w:r>
        <w:t>Illustrates the roles of LDL and HDL cholesterol in transporting cholesterol to and from cells and arteries.</w:t>
      </w:r>
    </w:p>
    <w:p>
      <w:r>
        <w:t>Alt text: Diagram showing LDL and HDL cholesterol pathways in the body.</w:t>
      </w:r>
    </w:p>
    <w:p>
      <w:pPr>
        <w:pStyle w:val="Heading2"/>
      </w:pPr>
      <w:r>
        <w:t>ILL-110-2 - Types of Exercise Beneficial for Cholesterol</w:t>
      </w:r>
    </w:p>
    <w:p>
      <w:r>
        <w:t>Type: Infographic</w:t>
      </w:r>
    </w:p>
    <w:p>
      <w:r>
        <w:t>Visual representation of aerobic, resistance, and interval training exercises and their effects on cholesterol.</w:t>
      </w:r>
    </w:p>
    <w:p>
      <w:r>
        <w:t>Alt text: Infographic showing walking, cycling, weightlifting icons with cholesterol impact arrows.</w:t>
      </w:r>
    </w:p>
    <w:p>
      <w:pPr>
        <w:pStyle w:val="Heading2"/>
      </w:pPr>
      <w:r>
        <w:t>ILL-110-3 - Timeline of Cholesterol Changes with Exercise</w:t>
      </w:r>
    </w:p>
    <w:p>
      <w:r>
        <w:t>Type: Chart</w:t>
      </w:r>
    </w:p>
    <w:p>
      <w:r>
        <w:t>Graph showing expected changes in LDL, HDL, and triglycerides over 3 to 6 months of regular exercise.</w:t>
      </w:r>
    </w:p>
    <w:p>
      <w:r>
        <w:t>Alt text: Line chart depicting cholesterol level trends during exercise program.</w:t>
      </w:r>
    </w:p>
    <w:p>
      <w:pPr>
        <w:pStyle w:val="Heading2"/>
      </w:pPr>
      <w:r>
        <w:t>ILL-110-4 - Safety Tips for Exercising with High Cholesterol</w:t>
      </w:r>
    </w:p>
    <w:p>
      <w:r>
        <w:t>Type: Checklist</w:t>
      </w:r>
    </w:p>
    <w:p>
      <w:r>
        <w:t>Checklist of safety considerations including medical consultation, symptom monitoring, and gradual intensity increase.</w:t>
      </w:r>
    </w:p>
    <w:p>
      <w:r>
        <w:t>Alt text: Checklist icon with exercise and safety symbols.</w:t>
      </w:r>
    </w:p>
    <w:p>
      <w:pPr>
        <w:pStyle w:val="Heading1"/>
      </w:pPr>
      <w:r>
        <w:t>References</w:t>
      </w:r>
    </w:p>
    <w:p>
      <w:pPr>
        <w:pStyle w:val="ListBullet"/>
      </w:pPr>
      <w:r>
        <w:t>2018 AHA/ACC Guideline on the Management of Blood Cholesterol | American Heart Association and American College of Cardiology | 2018 |  | unverified</w:t>
      </w:r>
    </w:p>
    <w:p>
      <w:pPr>
        <w:pStyle w:val="ListBullet"/>
      </w:pPr>
      <w:r>
        <w:t>Effects of Exercise on Lipid Profiles: A Meta-Analysis of Randomized Controlled Trials | Kodama et al. | 2007 | DOI: 10.1161/01.CIR.0000251773.28090.0e | unverified</w:t>
      </w:r>
    </w:p>
    <w:p>
      <w:pPr>
        <w:pStyle w:val="ListBullet"/>
      </w:pPr>
      <w:r>
        <w:t>Physical Activity and Cardiovascular Health: Evidence Summary | World Health Organization | 2020 | https://www.who.int/publications/i/item/9789240015128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