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LAB-119 - Autoimmune Test False Positives</w:t>
      </w:r>
    </w:p>
    <w:p>
      <w:r>
        <w:rPr>
          <w:i/>
        </w:rPr>
        <w:t>What autoimmune test false positives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Diagnosis, Monitoring, Screening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autoimmune tests, false positives, antibody testing, autoimmune diseases, diagnostic accuracy, immunology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Autoimmune test false positives occur when diagnostic laboratory tests indicate the presence of autoantibodies or other markers suggestive of autoimmune disease, despite the individual not actually having the condition. False positives in this context reflect test results that are positive but do not correlate with clinical autoimmune disease—often leading to confusion, anxiety, and sometimes unnecessary treatments. Mechanisms underlying false positives include cross-reactivity of antibodies, transient immune responses (e.g., during infections), technical assay limitations, and biological variability among individuals. Common tests with potential false positives include antinuclear antibody (ANA) testing, rheumatoid factor (RF), and others detecting specific autoantibodies. Understanding the prevalence of false positives varies by test methodology and population; for example, low-titer ANA positivity can be seen in healthy persons, particularly older adults. Practical relevance lies in cautious interpretation integrating laboratory results with clinical findings to avoid misdiagnosis. Limitations of testing include imperfect specificity, assay variability, and influence of external factors like medications or infections. Clinicians use confirmatory tests and symptom assessment to differentiate true autoimmune diseases from these false positive results. Safety considerations emphasize avoiding unnecessary aggressive immunosuppression based on laboratory findings alone. Several synonyms and related terms include 'autoantibody positivity,' 'serological false positives,' and 'non-specific antibody detection.' This module provides a detailed understanding of the significance, causes, and interpretation of autoimmune test false positives for consumers and healthcare professionals.</w:t>
      </w:r>
    </w:p>
    <w:p>
      <w:pPr>
        <w:pStyle w:val="Heading1"/>
      </w:pPr>
      <w:r>
        <w:t>Customer Questions Answered</w:t>
      </w:r>
    </w:p>
    <w:p>
      <w:pPr>
        <w:pStyle w:val="ListBullet"/>
      </w:pPr>
      <w:r>
        <w:t>What does a false positive in autoimmune testing mean?</w:t>
      </w:r>
    </w:p>
    <w:p>
      <w:pPr>
        <w:pStyle w:val="ListBullet"/>
      </w:pPr>
      <w:r>
        <w:t>How common are false positives in autoimmune disease tests?</w:t>
      </w:r>
    </w:p>
    <w:p>
      <w:pPr>
        <w:pStyle w:val="ListBullet"/>
      </w:pPr>
      <w:r>
        <w:t>Which autoimmune tests are most prone to false positives?</w:t>
      </w:r>
    </w:p>
    <w:p>
      <w:pPr>
        <w:pStyle w:val="ListBullet"/>
      </w:pPr>
      <w:r>
        <w:t>Can medications cause false positive autoimmune test results?</w:t>
      </w:r>
    </w:p>
    <w:p>
      <w:pPr>
        <w:pStyle w:val="ListBullet"/>
      </w:pPr>
      <w:r>
        <w:t>What should I do if I get a positive autoimmune test but no symptoms?</w:t>
      </w:r>
    </w:p>
    <w:p>
      <w:pPr>
        <w:pStyle w:val="ListBullet"/>
      </w:pPr>
      <w:r>
        <w:t>How reliable are ANA (antinuclear antibody) test results?</w:t>
      </w:r>
    </w:p>
    <w:p>
      <w:pPr>
        <w:pStyle w:val="ListBullet"/>
      </w:pPr>
      <w:r>
        <w:t>Are there ways to avoid false positives in autoimmune testing?</w:t>
      </w:r>
    </w:p>
    <w:p>
      <w:pPr>
        <w:pStyle w:val="ListBullet"/>
      </w:pPr>
      <w:r>
        <w:t>How do doctors confirm an autoimmune disease after a positive test?</w:t>
      </w:r>
    </w:p>
    <w:p>
      <w:pPr>
        <w:pStyle w:val="ListBullet"/>
      </w:pPr>
      <w:r>
        <w:t>Can infections cause false positive autoimmune test results?</w:t>
      </w:r>
    </w:p>
    <w:p>
      <w:pPr>
        <w:pStyle w:val="ListBullet"/>
      </w:pPr>
      <w:r>
        <w:t>What are the consequences of a false positive autoimmune test?</w:t>
      </w:r>
    </w:p>
    <w:p>
      <w:pPr>
        <w:pStyle w:val="ListBullet"/>
      </w:pPr>
      <w:r>
        <w:t>How are false positives differentiated from true positives clinically?</w:t>
      </w:r>
    </w:p>
    <w:p>
      <w:pPr>
        <w:pStyle w:val="ListBullet"/>
      </w:pPr>
      <w:r>
        <w:t>Is repeat testing recommended after a false positive autoimmune result?</w:t>
      </w:r>
    </w:p>
    <w:p>
      <w:pPr>
        <w:pStyle w:val="Heading1"/>
      </w:pPr>
      <w:r>
        <w:t>Learning Objectives</w:t>
      </w:r>
    </w:p>
    <w:p>
      <w:pPr>
        <w:pStyle w:val="ListBullet"/>
      </w:pPr>
      <w:r>
        <w:t>Define what constitutes a false positive autoimmune test result.</w:t>
      </w:r>
    </w:p>
    <w:p>
      <w:pPr>
        <w:pStyle w:val="ListBullet"/>
      </w:pPr>
      <w:r>
        <w:t>Describe mechanisms that lead to false positive results in autoimmune testing.</w:t>
      </w:r>
    </w:p>
    <w:p>
      <w:pPr>
        <w:pStyle w:val="ListBullet"/>
      </w:pPr>
      <w:r>
        <w:t>Identify common autoimmune tests prone to false positives.</w:t>
      </w:r>
    </w:p>
    <w:p>
      <w:pPr>
        <w:pStyle w:val="ListBullet"/>
      </w:pPr>
      <w:r>
        <w:t>Explain how clinicians interpret autoimmune test results in context.</w:t>
      </w:r>
    </w:p>
    <w:p>
      <w:pPr>
        <w:pStyle w:val="ListBullet"/>
      </w:pPr>
      <w:r>
        <w:t>List limitations and caveats of autoimmune laboratory testing.</w:t>
      </w:r>
    </w:p>
    <w:p>
      <w:pPr>
        <w:pStyle w:val="ListBullet"/>
      </w:pPr>
      <w:r>
        <w:t>Recognize the clinical implications and consequences of false positives.</w:t>
      </w:r>
    </w:p>
    <w:p>
      <w:pPr>
        <w:pStyle w:val="ListBullet"/>
      </w:pPr>
      <w:r>
        <w:t>Discuss strategies to reduce false positives and improve diagnosis.</w:t>
      </w:r>
    </w:p>
    <w:p>
      <w:pPr>
        <w:pStyle w:val="ListBullet"/>
      </w:pPr>
      <w:r>
        <w:t>Understand safety concerns related to misinterpretation of autoimmune test results.</w:t>
      </w:r>
    </w:p>
    <w:p>
      <w:pPr>
        <w:pStyle w:val="Heading1"/>
      </w:pPr>
      <w:r>
        <w:t>Definition</w:t>
      </w:r>
    </w:p>
    <w:p>
      <w:r>
        <w:t>A false positive autoimmune test result occurs when laboratory testing indicates the presence of autoantibodies or biomarkers suggestive of an autoimmune disease, but subsequent clinical evaluation shows the individual does not have that autoimmune condition. This means the test incorrectly flags autoimmune disease in a person who is unaffected.</w:t>
      </w:r>
    </w:p>
    <w:p>
      <w:pPr>
        <w:pStyle w:val="Heading1"/>
      </w:pPr>
      <w:r>
        <w:t>Why This Matters</w:t>
      </w:r>
    </w:p>
    <w:p>
      <w:r>
        <w:t>Autoimmune diseases are complex illnesses where the immune system mistakenly attacks the body's own tissues. Autoimmune tests help detect specific markers to aid diagnosis. However, false positive results are common and can lead to misdiagnosis, unnecessary anxiety, and inappropriate treatment. Understanding false positives helps patients and clinicians interpret tests judiciously, improving care and reducing harm.</w:t>
      </w:r>
    </w:p>
    <w:p>
      <w:pPr>
        <w:pStyle w:val="Heading1"/>
      </w:pPr>
      <w:r>
        <w:t>Understanding Autoimmune Tests and Their Purpose</w:t>
      </w:r>
    </w:p>
    <w:p>
      <w:r>
        <w:t>Autoimmune tests are laboratory blood tests designed to detect the presence of autoantibodies or other immune system markers that signal an autoimmune response. These tests assist in diagnosing autoimmune diseases such as systemic lupus erythematosus (SLE), rheumatoid arthritis (RA), and Hashimoto's thyroiditis. They include assays like antinuclear antibody (ANA), rheumatoid factor (RF), anti-double-stranded DNA (anti-dsDNA), and anti-thyroid peroxidase (anti-TPO) antibodies. These tests guide clinicians but are not definitive on their own; clinical correlation is essential.</w:t>
      </w:r>
    </w:p>
    <w:p>
      <w:pPr>
        <w:pStyle w:val="Heading1"/>
      </w:pPr>
      <w:r>
        <w:t>Definition and Meaning of False Positives in Autoimmune Testing</w:t>
      </w:r>
    </w:p>
    <w:p>
      <w:r>
        <w:t>A false positive result in autoimmune testing occurs when the test detects antibodies or markers indicating disease presence, but the individual does not have an autoimmune disorder. This can be due to the test’s technical limitations, cross-reactivity with other substances, biological variations, or transient immune responses. False positives differ from true positive results where disease is present and antibody detection is accurate.</w:t>
      </w:r>
    </w:p>
    <w:p>
      <w:pPr>
        <w:pStyle w:val="Heading1"/>
      </w:pPr>
      <w:r>
        <w:t>Mechanisms Leading to False Positive Autoimmune Test Results</w:t>
      </w:r>
    </w:p>
    <w:p>
      <w:r>
        <w:t>False positives arise through several mechanisms: cross-reactivity where autoantibodies bind nonspecifically to antigens, transient antibody production during infections or vaccinations, assay interference from substances like rheumatoid factor itself, and nonspecific binding in immunological tests. Biological factors such as age, gender, or certain medications can also increase false positives by altering immune responses or test behavior.</w:t>
      </w:r>
    </w:p>
    <w:p>
      <w:pPr>
        <w:pStyle w:val="Heading1"/>
      </w:pPr>
      <w:r>
        <w:t>Common Autoimmune Tests with Known False Positive Rates</w:t>
      </w:r>
    </w:p>
    <w:p>
      <w:r>
        <w:t>Certain autoimmune tests are more prone to false positives. For example, the ANA test can show low-titer positives in up to 20-30% of healthy adults, particularly older individuals. Rheumatoid factor may be positive in infections or chronic diseases without RA. Anti-thyroid antibodies can appear in patients without thyroid dysfunction. Awareness of these baseline rates helps avoid overdiagnosis based solely on test data.</w:t>
      </w:r>
    </w:p>
    <w:p>
      <w:pPr>
        <w:pStyle w:val="Heading1"/>
      </w:pPr>
      <w:r>
        <w:t>Clinical Interpretation: Integrating Test Results with Symptoms</w:t>
      </w:r>
    </w:p>
    <w:p>
      <w:r>
        <w:t>Autoimmune tests must always be interpreted alongside clinical evaluation, including patient history, physical examination, and symptom assessment. A positive antibody test without symptoms typically warrants watchful waiting or further testing rather than immediate diagnosis. Diagnosis requires a combination of markers, symptom patterns, and exclusion of other causes. This approach reduces the risk of misdiagnosis driven by false positive results.</w:t>
      </w:r>
    </w:p>
    <w:p>
      <w:pPr>
        <w:pStyle w:val="Heading1"/>
      </w:pPr>
      <w:r>
        <w:t>Limitations and Challenges of Autoimmune Testing</w:t>
      </w:r>
    </w:p>
    <w:p>
      <w:r>
        <w:t>Limitations include variability in test sensitivity and specificity depending on the assay used, inter-laboratory differences, and lack of standardization. False positives can result from cross-reactivity, chronic infections, or unrelated illnesses. Testing too broadly or in low-risk populations increases the chance of meaningless positive results. Understanding these challenges informs test ordering and interpretation practices.</w:t>
      </w:r>
    </w:p>
    <w:p>
      <w:pPr>
        <w:pStyle w:val="Heading1"/>
      </w:pPr>
      <w:r>
        <w:t>Role of Medications and Infections in False Positives</w:t>
      </w:r>
    </w:p>
    <w:p>
      <w:r>
        <w:t>Certain medications, such as hydralazine or interferons, can induce autoantibodies leading to false positive autoimmune tests. Similarly, acute or chronic infections can stimulate immune responses causing transient autoantibody production. Awareness of these effects aids in distinguishing true autoimmune disease from reactive autoimmunity or drug effects.</w:t>
      </w:r>
    </w:p>
    <w:p>
      <w:pPr>
        <w:pStyle w:val="Heading1"/>
      </w:pPr>
      <w:r>
        <w:t>Consequences of False Positive Autoimmune Test Results</w:t>
      </w:r>
    </w:p>
    <w:p>
      <w:r>
        <w:t>False positives can cause psychological distress, unnecessary additional testing, or erroneous initiation of immunosuppressive therapy that carries risks. They can also complicate insurance and employment issues when diagnoses are inaccurate. Hence, cautious use and interpretation are critical for patient safety and quality care.</w:t>
      </w:r>
    </w:p>
    <w:p>
      <w:pPr>
        <w:pStyle w:val="Heading1"/>
      </w:pPr>
      <w:r>
        <w:t>Strategies to Reduce False Positives in Autoimmune Testing</w:t>
      </w:r>
    </w:p>
    <w:p>
      <w:r>
        <w:t>Physicians minimize false positives by ordering tests only when clinically appropriate, using highly specific confirmatory assays, repeating tests after an interval, and correlating results with clinical features. Advances in assay technology and standardization efforts also aim to improve test accuracy. Patient education about test limitations is vital to set realistic expectations.</w:t>
      </w:r>
    </w:p>
    <w:p>
      <w:pPr>
        <w:pStyle w:val="Heading1"/>
      </w:pPr>
      <w:r>
        <w:t>Common Misconceptions About Autoimmune Test Results</w:t>
      </w:r>
    </w:p>
    <w:p>
      <w:r>
        <w:t>There is a widespread misconception that any positive autoimmune test equals disease. Another is that negative tests completely rule out autoimmune illness, which is not always true. Some believe that symptoms must always correlate with antibody presence, while in reality seronegative autoimmune diseases exist. Clarifying these misunderstandings helps patients and clinicians communicate effectively.</w:t>
      </w:r>
    </w:p>
    <w:p>
      <w:pPr>
        <w:pStyle w:val="Heading1"/>
      </w:pPr>
      <w:r>
        <w:t>Safety and Ethical Considerations in Autoimmune Testing</w:t>
      </w:r>
    </w:p>
    <w:p>
      <w:r>
        <w:t>Ethically, clinicians must avoid overdiagnosis based on false positives that can lead to harmful treatments. Clear communication about test limitations and potential for false results is necessary for informed consent. To ensure safety, confirmatory testing, appropriate clinical follow-up, and avoiding unwarranted immunosuppression are standard practices.</w:t>
      </w:r>
    </w:p>
    <w:p>
      <w:pPr>
        <w:pStyle w:val="Heading1"/>
      </w:pPr>
      <w:r>
        <w:t>Future Directions and Emerging Evidence in Autoimmune Test Accuracy</w:t>
      </w:r>
    </w:p>
    <w:p>
      <w:r>
        <w:t>Emerging assays utilizing novel biomarkers, improved antigen specificity, and multiplex platforms offer promise to reduce false positive rates. Research into genetic and environmental factors that influence autoantibody production may refine interpretation. However, evidence remains moderate and evolving; clinical context will continue to dominate diagnosis for the foreseeable future.</w:t>
      </w:r>
    </w:p>
    <w:p>
      <w:pPr>
        <w:pStyle w:val="Heading1"/>
      </w:pPr>
      <w:r>
        <w:t>Practical Guidance</w:t>
      </w:r>
    </w:p>
    <w:p>
      <w:pPr>
        <w:pStyle w:val="ListBullet"/>
      </w:pPr>
      <w:r>
        <w:t>Do not rely solely on positive autoimmune test results to diagnose disease; correlate with symptoms and clinical findings.</w:t>
      </w:r>
    </w:p>
    <w:p>
      <w:pPr>
        <w:pStyle w:val="ListBullet"/>
      </w:pPr>
      <w:r>
        <w:t>Discuss any positive test results with your healthcare provider to understand the significance in your specific context.</w:t>
      </w:r>
    </w:p>
    <w:p>
      <w:pPr>
        <w:pStyle w:val="ListBullet"/>
      </w:pPr>
      <w:r>
        <w:t>Avoid unnecessary anxiety by recognizing that low-level positive tests can occur in healthy individuals.</w:t>
      </w:r>
    </w:p>
    <w:p>
      <w:pPr>
        <w:pStyle w:val="ListBullet"/>
      </w:pPr>
      <w:r>
        <w:t>Ask about confirmatory testing if an initial autoimmune test is positive but symptoms are absent.</w:t>
      </w:r>
    </w:p>
    <w:p>
      <w:pPr>
        <w:pStyle w:val="ListBullet"/>
      </w:pPr>
      <w:r>
        <w:t>Inform your provider about any medications or infections that might influence test results.</w:t>
      </w:r>
    </w:p>
    <w:p>
      <w:pPr>
        <w:pStyle w:val="ListBullet"/>
      </w:pPr>
      <w:r>
        <w:t>Request repeat testing when recommended to confirm or rule out persistent autoimmune markers.</w:t>
      </w:r>
    </w:p>
    <w:p>
      <w:pPr>
        <w:pStyle w:val="ListBullet"/>
      </w:pPr>
      <w:r>
        <w:t>Understand that some autoimmune diseases can be present even with negative tests—diagnosis is clinical.</w:t>
      </w:r>
    </w:p>
    <w:p>
      <w:pPr>
        <w:pStyle w:val="ListBullet"/>
      </w:pPr>
      <w:r>
        <w:t>Ensure testing is performed in accredited laboratories to maintain quality and reliability.</w:t>
      </w:r>
    </w:p>
    <w:p>
      <w:pPr>
        <w:pStyle w:val="Heading1"/>
      </w:pPr>
      <w:r>
        <w:t>Safety Notes</w:t>
      </w:r>
    </w:p>
    <w:p>
      <w:pPr>
        <w:pStyle w:val="ListBullet"/>
      </w:pPr>
      <w:r>
        <w:t>Avoid starting immunosuppressive or disease-modifying therapies based solely on positive autoimmune test results without clinical confirmation.</w:t>
      </w:r>
    </w:p>
    <w:p>
      <w:pPr>
        <w:pStyle w:val="ListBullet"/>
      </w:pPr>
      <w:r>
        <w:t>Recognize that misinterpretation may lead to unnecessary invasive procedures or treatments with significant side effects.</w:t>
      </w:r>
    </w:p>
    <w:p>
      <w:pPr>
        <w:pStyle w:val="ListBullet"/>
      </w:pPr>
      <w:r>
        <w:t>Keep providers informed about all health changes to facilitate accurate interpretation of test results.</w:t>
      </w:r>
    </w:p>
    <w:p>
      <w:pPr>
        <w:pStyle w:val="ListBullet"/>
      </w:pPr>
      <w:r>
        <w:t>Report any adverse effects from treatments initiated without confirmed diagnosis due to false positives.</w:t>
      </w:r>
    </w:p>
    <w:p>
      <w:pPr>
        <w:pStyle w:val="ListBullet"/>
      </w:pPr>
      <w:r>
        <w:t>Regularly review test indications to prevent over-testing and reduce false positive risks.</w:t>
      </w:r>
    </w:p>
    <w:p>
      <w:pPr>
        <w:pStyle w:val="Heading1"/>
      </w:pPr>
      <w:r>
        <w:t>Common Misconceptions</w:t>
      </w:r>
    </w:p>
    <w:p>
      <w:r>
        <w:rPr>
          <w:b/>
        </w:rPr>
        <w:t xml:space="preserve">Misconception: </w:t>
      </w:r>
      <w:r>
        <w:t>A positive autoimmune test always means you have an autoimmune disease.</w:t>
      </w:r>
    </w:p>
    <w:p>
      <w:r>
        <w:rPr>
          <w:b/>
        </w:rPr>
        <w:t xml:space="preserve">Reality: </w:t>
      </w:r>
      <w:r>
        <w:t>Autoimmune tests can be positive in healthy individuals or due to other factors without actual autoimmune disease.</w:t>
      </w:r>
    </w:p>
    <w:p>
      <w:r>
        <w:rPr>
          <w:b/>
        </w:rPr>
        <w:t xml:space="preserve">Misconception: </w:t>
      </w:r>
      <w:r>
        <w:t>Negative autoimmune tests rule out autoimmune diseases completely.</w:t>
      </w:r>
    </w:p>
    <w:p>
      <w:r>
        <w:rPr>
          <w:b/>
        </w:rPr>
        <w:t xml:space="preserve">Reality: </w:t>
      </w:r>
      <w:r>
        <w:t>Some autoimmune diseases may have negative antibody tests; clinical diagnosis is essential.</w:t>
      </w:r>
    </w:p>
    <w:p>
      <w:r>
        <w:rPr>
          <w:b/>
        </w:rPr>
        <w:t xml:space="preserve">Misconception: </w:t>
      </w:r>
      <w:r>
        <w:t>All positive autoantibody results are clinically significant.</w:t>
      </w:r>
    </w:p>
    <w:p>
      <w:r>
        <w:rPr>
          <w:b/>
        </w:rPr>
        <w:t xml:space="preserve">Reality: </w:t>
      </w:r>
      <w:r>
        <w:t>Some autoantibodies may be present transiently or nonspecifically and not indicate illness.</w:t>
      </w:r>
    </w:p>
    <w:p>
      <w:r>
        <w:rPr>
          <w:b/>
        </w:rPr>
        <w:t xml:space="preserve">Misconception: </w:t>
      </w:r>
      <w:r>
        <w:t>Once positive, autoimmune tests remain positive forever.</w:t>
      </w:r>
    </w:p>
    <w:p>
      <w:r>
        <w:rPr>
          <w:b/>
        </w:rPr>
        <w:t xml:space="preserve">Reality: </w:t>
      </w:r>
      <w:r>
        <w:t>Autoantibody levels can fluctuate or even disappear over time.</w:t>
      </w:r>
    </w:p>
    <w:p>
      <w:pPr>
        <w:pStyle w:val="Heading1"/>
      </w:pPr>
      <w:r>
        <w:t>Clinical Pearls</w:t>
      </w:r>
    </w:p>
    <w:p>
      <w:pPr>
        <w:pStyle w:val="ListNumber"/>
      </w:pPr>
      <w:r>
        <w:t>ANA testing has high sensitivity but low specificity for lupus and many false positives occur in low titers.</w:t>
      </w:r>
    </w:p>
    <w:p>
      <w:pPr>
        <w:pStyle w:val="ListNumber"/>
      </w:pPr>
      <w:r>
        <w:t>Rheumatoid factor can be elevated in infections and older adults without rheumatoid arthritis.</w:t>
      </w:r>
    </w:p>
    <w:p>
      <w:pPr>
        <w:pStyle w:val="ListNumber"/>
      </w:pPr>
      <w:r>
        <w:t>Confirmatory assays like anti-dsDNA or anti-CCP antibodies improve diagnostic specificity.</w:t>
      </w:r>
    </w:p>
    <w:p>
      <w:pPr>
        <w:pStyle w:val="ListNumber"/>
      </w:pPr>
      <w:r>
        <w:t>Clinical context remains the cornerstone in diagnosing autoimmune diseases beyond serology.</w:t>
      </w:r>
    </w:p>
    <w:p>
      <w:pPr>
        <w:pStyle w:val="ListNumber"/>
      </w:pPr>
      <w:r>
        <w:t>Medications and infections may transiently increase autoantibody levels leading to false positives.</w:t>
      </w:r>
    </w:p>
    <w:p>
      <w:pPr>
        <w:pStyle w:val="ListNumber"/>
      </w:pPr>
      <w:r>
        <w:t>Repeated testing over time can distinguish transient from persistent autoantibody positivity.</w:t>
      </w:r>
    </w:p>
    <w:p>
      <w:pPr>
        <w:pStyle w:val="ListNumber"/>
      </w:pPr>
      <w:r>
        <w:t>Patient education on test limitations reduces anxiety and improves shared decision-making.</w:t>
      </w:r>
    </w:p>
    <w:p>
      <w:pPr>
        <w:pStyle w:val="ListNumber"/>
      </w:pPr>
      <w:r>
        <w:t>Avoid undue reliance on laboratory tests without comprehensive clinical evaluation.</w:t>
      </w:r>
    </w:p>
    <w:p>
      <w:pPr>
        <w:pStyle w:val="Heading1"/>
      </w:pPr>
      <w:r>
        <w:t>Key Takeaways</w:t>
      </w:r>
    </w:p>
    <w:p>
      <w:pPr>
        <w:pStyle w:val="ListBullet"/>
      </w:pPr>
      <w:r>
        <w:t>Autoimmune test false positives indicate positive lab results without true autoimmune disease.</w:t>
      </w:r>
    </w:p>
    <w:p>
      <w:pPr>
        <w:pStyle w:val="ListBullet"/>
      </w:pPr>
      <w:r>
        <w:t>False positives are caused by cross-reactivity, infections, medications, and assay limitations.</w:t>
      </w:r>
    </w:p>
    <w:p>
      <w:pPr>
        <w:pStyle w:val="ListBullet"/>
      </w:pPr>
      <w:r>
        <w:t>ANA and RF tests are commonly associated with false positive results in healthy populations.</w:t>
      </w:r>
    </w:p>
    <w:p>
      <w:pPr>
        <w:pStyle w:val="ListBullet"/>
      </w:pPr>
      <w:r>
        <w:t>Interpreting autoimmune tests requires integration with clinical symptoms for accuracy.</w:t>
      </w:r>
    </w:p>
    <w:p>
      <w:pPr>
        <w:pStyle w:val="ListBullet"/>
      </w:pPr>
      <w:r>
        <w:t>Misinterpretation of results can lead to harm from unnecessary treatment or anxiety.</w:t>
      </w:r>
    </w:p>
    <w:p>
      <w:pPr>
        <w:pStyle w:val="ListBullet"/>
      </w:pPr>
      <w:r>
        <w:t>Confirmatory testing and repeat assessments help clarify uncertain results.</w:t>
      </w:r>
    </w:p>
    <w:p>
      <w:pPr>
        <w:pStyle w:val="ListBullet"/>
      </w:pPr>
      <w:r>
        <w:t>Patient age, medications, and health status influence test accuracy and interpretation.</w:t>
      </w:r>
    </w:p>
    <w:p>
      <w:pPr>
        <w:pStyle w:val="ListBullet"/>
      </w:pPr>
      <w:r>
        <w:t>Clear communication about test meaning and limitations is crucial for patient safety.</w:t>
      </w:r>
    </w:p>
    <w:p>
      <w:pPr>
        <w:pStyle w:val="Heading1"/>
      </w:pPr>
      <w:r>
        <w:t>Glossary</w:t>
      </w:r>
    </w:p>
    <w:p>
      <w:r>
        <w:rPr>
          <w:b/>
        </w:rPr>
        <w:t xml:space="preserve">Autoantibody: </w:t>
      </w:r>
      <w:r>
        <w:t>An antibody produced by the immune system that mistakenly targets and reacts with a person's own tissues or organs.</w:t>
      </w:r>
    </w:p>
    <w:p>
      <w:r>
        <w:rPr>
          <w:b/>
        </w:rPr>
        <w:t xml:space="preserve">False Positive: </w:t>
      </w:r>
      <w:r>
        <w:t>A test result indicating the presence of a condition or marker when it is actually absent.</w:t>
      </w:r>
    </w:p>
    <w:p>
      <w:r>
        <w:rPr>
          <w:b/>
        </w:rPr>
        <w:t xml:space="preserve">Antinuclear Antibody (ANA): </w:t>
      </w:r>
      <w:r>
        <w:t>Autoantibodies directed against components within the cell nucleus, often used to screen for autoimmune diseases like lupus.</w:t>
      </w:r>
    </w:p>
    <w:p>
      <w:r>
        <w:rPr>
          <w:b/>
        </w:rPr>
        <w:t xml:space="preserve">Rheumatoid Factor (RF): </w:t>
      </w:r>
      <w:r>
        <w:t>An antibody frequently found in rheumatoid arthritis but can be elevated in other conditions and healthy individuals.</w:t>
      </w:r>
    </w:p>
    <w:p>
      <w:r>
        <w:rPr>
          <w:b/>
        </w:rPr>
        <w:t xml:space="preserve">Specificity: </w:t>
      </w:r>
      <w:r>
        <w:t>The ability of a test to correctly identify those without the disease (true negatives).</w:t>
      </w:r>
    </w:p>
    <w:p>
      <w:r>
        <w:rPr>
          <w:b/>
        </w:rPr>
        <w:t xml:space="preserve">Sensitivity: </w:t>
      </w:r>
      <w:r>
        <w:t>The ability of a test to correctly identify those with the disease (true positives).</w:t>
      </w:r>
    </w:p>
    <w:p>
      <w:r>
        <w:rPr>
          <w:b/>
        </w:rPr>
        <w:t xml:space="preserve">Serology: </w:t>
      </w:r>
      <w:r>
        <w:t>The study or diagnostic examination of blood serum, especially with respect to the response of the immune system to pathogens or introduced substances.</w:t>
      </w:r>
    </w:p>
    <w:p>
      <w:r>
        <w:rPr>
          <w:b/>
        </w:rPr>
        <w:t xml:space="preserve">Immunosuppression: </w:t>
      </w:r>
      <w:r>
        <w:t>Reduction of the activation or efficacy of the immune system, often through medication.</w:t>
      </w:r>
    </w:p>
    <w:p>
      <w:pPr>
        <w:pStyle w:val="Heading1"/>
      </w:pPr>
      <w:r>
        <w:t>Related Modules</w:t>
      </w:r>
    </w:p>
    <w:p>
      <w:pPr>
        <w:pStyle w:val="ListBullet"/>
      </w:pPr>
      <w:r>
        <w:t>LAB-102</w:t>
      </w:r>
    </w:p>
    <w:p>
      <w:pPr>
        <w:pStyle w:val="ListBullet"/>
      </w:pPr>
      <w:r>
        <w:t>LAB-118</w:t>
      </w:r>
    </w:p>
    <w:p>
      <w:pPr>
        <w:pStyle w:val="ListBullet"/>
      </w:pPr>
      <w:r>
        <w:t>LAB-120</w:t>
      </w:r>
    </w:p>
    <w:p>
      <w:pPr>
        <w:pStyle w:val="Heading1"/>
      </w:pPr>
      <w:r>
        <w:t>Illustration Specifications</w:t>
      </w:r>
    </w:p>
    <w:p>
      <w:pPr>
        <w:pStyle w:val="Heading2"/>
      </w:pPr>
      <w:r>
        <w:t>ILL-001 - Autoimmune Test Workflow</w:t>
      </w:r>
    </w:p>
    <w:p>
      <w:r>
        <w:t>Type: Flowchart</w:t>
      </w:r>
    </w:p>
    <w:p>
      <w:r>
        <w:t>A flowchart depicting the steps from autoimmune antibody testing to clinical interpretation and diagnosis.</w:t>
      </w:r>
    </w:p>
    <w:p>
      <w:r>
        <w:t>Alt text: Flowchart showing test ordering, laboratory analysis, clinical correlation, and diagnosis pathways.</w:t>
      </w:r>
    </w:p>
    <w:p>
      <w:pPr>
        <w:pStyle w:val="Heading2"/>
      </w:pPr>
      <w:r>
        <w:t>ILL-002 - False Positive Mechanisms</w:t>
      </w:r>
    </w:p>
    <w:p>
      <w:r>
        <w:t>Type: Diagram</w:t>
      </w:r>
    </w:p>
    <w:p>
      <w:r>
        <w:t>Diagram illustrating common mechanisms causing autoimmune test false positives such as cross-reactivity, infection, and medication effects.</w:t>
      </w:r>
    </w:p>
    <w:p>
      <w:r>
        <w:t>Alt text: Illustration showing causes of false positive results in autoimmune testing.</w:t>
      </w:r>
    </w:p>
    <w:p>
      <w:pPr>
        <w:pStyle w:val="Heading2"/>
      </w:pPr>
      <w:r>
        <w:t>ILL-003 - Prevalence of ANA Positivity by Age Group</w:t>
      </w:r>
    </w:p>
    <w:p>
      <w:r>
        <w:t>Type: Bar Graph</w:t>
      </w:r>
    </w:p>
    <w:p>
      <w:r>
        <w:t>Bar graph showing increasing rates of low-titer ANA positivity in healthy individuals across age groups.</w:t>
      </w:r>
    </w:p>
    <w:p>
      <w:r>
        <w:t>Alt text: Graph depicting higher false positive ANA test rates in older age groups.</w:t>
      </w:r>
    </w:p>
    <w:p>
      <w:pPr>
        <w:pStyle w:val="Heading2"/>
      </w:pPr>
      <w:r>
        <w:t>ILL-004 - Distinguishing True from False Positives</w:t>
      </w:r>
    </w:p>
    <w:p>
      <w:r>
        <w:t>Type: Table</w:t>
      </w:r>
    </w:p>
    <w:p>
      <w:r>
        <w:t>Table summarizing features that help differentiate true positive autoimmune tests from false positives including clinical symptoms and confirmatory assay results.</w:t>
      </w:r>
    </w:p>
    <w:p>
      <w:r>
        <w:t>Alt text: Table comparing characteristics of true and false positive autoimmune test results.</w:t>
      </w:r>
    </w:p>
    <w:p>
      <w:pPr>
        <w:pStyle w:val="Heading1"/>
      </w:pPr>
      <w:r>
        <w:t>References</w:t>
      </w:r>
    </w:p>
    <w:p>
      <w:pPr>
        <w:pStyle w:val="ListBullet"/>
      </w:pPr>
      <w:r>
        <w:t>Guidelines for the Use of Autoantibody Tests in the Diagnosis of Autoimmune Diseases | American College of Rheumatology | 2021 |  | Unverified</w:t>
      </w:r>
    </w:p>
    <w:p>
      <w:pPr>
        <w:pStyle w:val="ListBullet"/>
      </w:pPr>
      <w:r>
        <w:t>Interpretation of Positive ANA Tests in Clinical Practice | Journal of Clinical Immunology | 2020 |  | Unverified</w:t>
      </w:r>
    </w:p>
    <w:p>
      <w:pPr>
        <w:pStyle w:val="ListBullet"/>
      </w:pPr>
      <w:r>
        <w:t>Clinical Utility and Limitations of Autoantibody Testing | International Journal of Rheumatic Diseases | 2019 |  | Unverified</w:t>
      </w:r>
    </w:p>
    <w:p>
      <w:pPr>
        <w:pStyle w:val="ListBullet"/>
      </w:pPr>
      <w:r>
        <w:t>Autoimmune Serology: A Guide for Lab Professionals and Clinicians | Clinical Laboratory Standards Institute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