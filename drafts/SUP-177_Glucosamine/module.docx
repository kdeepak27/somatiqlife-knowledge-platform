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SUP-177 - Glucosamine</w:t>
      </w:r>
    </w:p>
    <w:p>
      <w:r>
        <w:rPr>
          <w:i/>
        </w:rPr>
        <w:t>Evidence, dosing, safety, interactions, and practical considerations for glucosamine.</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Supplements</w:t>
            </w:r>
          </w:p>
        </w:tc>
      </w:tr>
      <w:tr>
        <w:tc>
          <w:tcPr>
            <w:tcW w:type="dxa" w:w="4968"/>
          </w:tcPr>
          <w:p>
            <w:r>
              <w:rPr>
                <w:b/>
              </w:rPr>
              <w:t>Category</w:t>
            </w:r>
          </w:p>
        </w:tc>
        <w:tc>
          <w:tcPr>
            <w:tcW w:type="dxa" w:w="4968"/>
          </w:tcPr>
          <w:p>
            <w:r>
              <w:t>Healthy Aging and Specialty Supplements</w:t>
            </w:r>
          </w:p>
        </w:tc>
      </w:tr>
      <w:tr>
        <w:tc>
          <w:tcPr>
            <w:tcW w:type="dxa" w:w="4968"/>
          </w:tcPr>
          <w:p>
            <w:r>
              <w:rPr>
                <w:b/>
              </w:rPr>
              <w:t>SOM stages</w:t>
            </w:r>
          </w:p>
        </w:tc>
        <w:tc>
          <w:tcPr>
            <w:tcW w:type="dxa" w:w="4968"/>
          </w:tcPr>
          <w:p>
            <w:r>
              <w:t>Maintenance, Prevention, Symptom Management</w:t>
            </w:r>
          </w:p>
        </w:tc>
      </w:tr>
      <w:tr>
        <w:tc>
          <w:tcPr>
            <w:tcW w:type="dxa" w:w="4968"/>
          </w:tcPr>
          <w:p>
            <w:r>
              <w:rPr>
                <w:b/>
              </w:rPr>
              <w:t>Audience</w:t>
            </w:r>
          </w:p>
        </w:tc>
        <w:tc>
          <w:tcPr>
            <w:tcW w:type="dxa" w:w="4968"/>
          </w:tcPr>
          <w:p>
            <w:r>
              <w:t>Consumers, Healthcare Providers, Researchers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glucosamine, joint health, osteoarthritis, supplements, cartilage, chondroitin, anti-inflammatory, dosage, safety, drug interactions</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Glucosamine is a naturally occurring amino sugar and a key component of glycosaminoglycans, which are essential for the formation and repair of cartilage. In supplement form, glucosamine is widely used to support joint health, especially in aging populations and those with osteoarthritis. It is available primarily as glucosamine sulfate, glucosamine hydrochloride, and N-acetyl glucosamine, with glucosamine sulfate being the most studied and commonly used type. Glucosamine is believed to promote cartilage repair by stimulating the synthesis of glycosaminoglycans and proteoglycans, improving the structural integrity of joints. Clinical evidence suggests that glucosamine, particularly glucosamine sulfate, may reduce joint pain and improve function in osteoarthritis, although results vary across studies. Benefits often manifest after several weeks to months of consistent use. Glucosamine supplements are generally considered safe with mild side effects like gastrointestinal upset. However, caution is advised for people with shellfish allergies since many glucosamine supplements are derived from shellfish exoskeletons, although synthetic and vegetarian sources exist. Interactions with anticoagulants such as warfarin have been reported and warrant monitoring. While glucosamine is popular, important limitations include variable bioavailability, inconsistent clinical outcomes, and no evidence of a disease-modifying effect in advanced osteoarthritis. It is frequently combined with chondroitin sulfate to enhance joint support, though combined efficacy remains under review. Glucosamine remains a common option in complementary approaches for healthy joint aging and symptom relief.</w:t>
      </w:r>
    </w:p>
    <w:p>
      <w:pPr>
        <w:pStyle w:val="Heading1"/>
      </w:pPr>
      <w:r>
        <w:t>Customer Questions Answered</w:t>
      </w:r>
    </w:p>
    <w:p>
      <w:pPr>
        <w:pStyle w:val="ListBullet"/>
      </w:pPr>
      <w:r>
        <w:t>What is glucosamine, and what does it do in the body?</w:t>
      </w:r>
    </w:p>
    <w:p>
      <w:pPr>
        <w:pStyle w:val="ListBullet"/>
      </w:pPr>
      <w:r>
        <w:t>How does glucosamine support joint health?</w:t>
      </w:r>
    </w:p>
    <w:p>
      <w:pPr>
        <w:pStyle w:val="ListBullet"/>
      </w:pPr>
      <w:r>
        <w:t>Are there different forms of glucosamine available as supplements?</w:t>
      </w:r>
    </w:p>
    <w:p>
      <w:pPr>
        <w:pStyle w:val="ListBullet"/>
      </w:pPr>
      <w:r>
        <w:t>What is the recommended dosage of glucosamine?</w:t>
      </w:r>
    </w:p>
    <w:p>
      <w:pPr>
        <w:pStyle w:val="ListBullet"/>
      </w:pPr>
      <w:r>
        <w:t>Can glucosamine help with osteoarthritis pain?</w:t>
      </w:r>
    </w:p>
    <w:p>
      <w:pPr>
        <w:pStyle w:val="ListBullet"/>
      </w:pPr>
      <w:r>
        <w:t>Are glucosamine supplements safe for long-term use?</w:t>
      </w:r>
    </w:p>
    <w:p>
      <w:pPr>
        <w:pStyle w:val="ListBullet"/>
      </w:pPr>
      <w:r>
        <w:t>What side effects can glucosamine cause?</w:t>
      </w:r>
    </w:p>
    <w:p>
      <w:pPr>
        <w:pStyle w:val="ListBullet"/>
      </w:pPr>
      <w:r>
        <w:t>Does glucosamine interact with any medications?</w:t>
      </w:r>
    </w:p>
    <w:p>
      <w:pPr>
        <w:pStyle w:val="ListBullet"/>
      </w:pPr>
      <w:r>
        <w:t>Is glucosamine effective when taken alone or combined with other supplements like chondroitin?</w:t>
      </w:r>
    </w:p>
    <w:p>
      <w:pPr>
        <w:pStyle w:val="ListBullet"/>
      </w:pPr>
      <w:r>
        <w:t>How long does it take to see benefits from glucosamine supplementation?</w:t>
      </w:r>
    </w:p>
    <w:p>
      <w:pPr>
        <w:pStyle w:val="ListBullet"/>
      </w:pPr>
      <w:r>
        <w:t>Are there any populations who should avoid glucosamine?</w:t>
      </w:r>
    </w:p>
    <w:p>
      <w:pPr>
        <w:pStyle w:val="ListBullet"/>
      </w:pPr>
      <w:r>
        <w:t>Is glucosamine derived from shellfish, and can shellfish-allergic individuals take it safely?</w:t>
      </w:r>
    </w:p>
    <w:p>
      <w:pPr>
        <w:pStyle w:val="Heading1"/>
      </w:pPr>
      <w:r>
        <w:t>Learning Objectives</w:t>
      </w:r>
    </w:p>
    <w:p>
      <w:pPr>
        <w:pStyle w:val="ListBullet"/>
      </w:pPr>
      <w:r>
        <w:t>Define glucosamine and describe its biochemical role in cartilage.</w:t>
      </w:r>
    </w:p>
    <w:p>
      <w:pPr>
        <w:pStyle w:val="ListBullet"/>
      </w:pPr>
      <w:r>
        <w:t>Explain the mechanisms by which glucosamine supports joint health.</w:t>
      </w:r>
    </w:p>
    <w:p>
      <w:pPr>
        <w:pStyle w:val="ListBullet"/>
      </w:pPr>
      <w:r>
        <w:t>Identify different forms and formulations of glucosamine supplements.</w:t>
      </w:r>
    </w:p>
    <w:p>
      <w:pPr>
        <w:pStyle w:val="ListBullet"/>
      </w:pPr>
      <w:r>
        <w:t>Summarize the clinical evidence regarding glucosamine’s effectiveness for osteoarthritis.</w:t>
      </w:r>
    </w:p>
    <w:p>
      <w:pPr>
        <w:pStyle w:val="ListBullet"/>
      </w:pPr>
      <w:r>
        <w:t>List recommended dosage ranges and forms for glucosamine supplementation.</w:t>
      </w:r>
    </w:p>
    <w:p>
      <w:pPr>
        <w:pStyle w:val="ListBullet"/>
      </w:pPr>
      <w:r>
        <w:t>Discuss safety, side effects, and potential drug interactions associated with glucosamine.</w:t>
      </w:r>
    </w:p>
    <w:p>
      <w:pPr>
        <w:pStyle w:val="ListBullet"/>
      </w:pPr>
      <w:r>
        <w:t>Recognize populations that should exercise caution when using glucosamine.</w:t>
      </w:r>
    </w:p>
    <w:p>
      <w:pPr>
        <w:pStyle w:val="ListBullet"/>
      </w:pPr>
      <w:r>
        <w:t>Address common misconceptions about glucosamine supplementation.</w:t>
      </w:r>
    </w:p>
    <w:p>
      <w:pPr>
        <w:pStyle w:val="Heading1"/>
      </w:pPr>
      <w:r>
        <w:t>Definition</w:t>
      </w:r>
    </w:p>
    <w:p>
      <w:r>
        <w:t>Glucosamine is an amino sugar naturally found in the human body that serves as a fundamental building block for glycosaminoglycans—complex carbohydrates essential for the formation and maintenance of cartilage, the connective tissue protecting joints.</w:t>
      </w:r>
    </w:p>
    <w:p>
      <w:pPr>
        <w:pStyle w:val="Heading1"/>
      </w:pPr>
      <w:r>
        <w:t>Why This Matters</w:t>
      </w:r>
    </w:p>
    <w:p>
      <w:r>
        <w:t>Joint health declines as people age, often leading to osteoarthritis and reduced mobility. Glucosamine supplements are widely used to support joint structure and function, aiming to reduce pain and improve quality of life. Understanding their benefits, risks, and evidence base helps consumers and healthcare providers make informed decisions.</w:t>
      </w:r>
    </w:p>
    <w:p>
      <w:pPr>
        <w:pStyle w:val="Heading1"/>
      </w:pPr>
      <w:r>
        <w:t>What is Glucosamine?</w:t>
      </w:r>
    </w:p>
    <w:p>
      <w:r>
        <w:t>Glucosamine is a naturally occurring amino sugar integral to the structure of cartilage in joints. It is a precursor for glycosaminoglycans (GAGs) and proteoglycans, which maintain cartilage resilience and elasticity. In supplement form, glucosamine is commonly extracted from shellfish shells or synthesized chemically.</w:t>
      </w:r>
    </w:p>
    <w:p>
      <w:pPr>
        <w:pStyle w:val="Heading1"/>
      </w:pPr>
      <w:r>
        <w:t>Mechanisms of Action and Physiology</w:t>
      </w:r>
    </w:p>
    <w:p>
      <w:r>
        <w:t>Glucosamine is involved in the biosynthesis of glycosaminoglycans and proteoglycans, key components of cartilage extracellular matrix. Supplementation is proposed to provide substrates for cartilage repair and exert mild anti-inflammatory effects by modulating cytokines and enzymes involved in cartilage degradation. However, the exact mechanism in humans remains partially understood.</w:t>
      </w:r>
    </w:p>
    <w:p>
      <w:pPr>
        <w:pStyle w:val="Heading1"/>
      </w:pPr>
      <w:r>
        <w:t>Forms and Sources of Glucosamine Supplements</w:t>
      </w:r>
    </w:p>
    <w:p>
      <w:r>
        <w:t>Common forms include glucosamine sulfate, glucosamine hydrochloride, and N-acetyl glucosamine. Glucosamine sulfate is often combined with sodium chloride or potassium chloride for stabilization. Supplements may be derived from shellfish shells or produced synthetically—important for individuals with shellfish allergies or dietary restrictions.</w:t>
      </w:r>
    </w:p>
    <w:p>
      <w:pPr>
        <w:pStyle w:val="Heading1"/>
      </w:pPr>
      <w:r>
        <w:t>Clinical Evidence for Osteoarthritis and Joint Health</w:t>
      </w:r>
    </w:p>
    <w:p>
      <w:r>
        <w:t>Numerous randomized controlled trials and meta-analyses have evaluated glucosamine’s efficacy, mostly in osteoarthritis of the knee. Evidence indicates modest improvements in joint pain and function, particularly with glucosamine sulfate. However, some studies report no significant benefit compared to placebo. Benefits typically appear after 4–8 weeks and may persist with continued use. Evidence is considered moderate; glucosamine is not a cure but may be helpful as a complementary therapy.</w:t>
      </w:r>
    </w:p>
    <w:p>
      <w:pPr>
        <w:pStyle w:val="Heading1"/>
      </w:pPr>
      <w:r>
        <w:t>Dosage Recommendations</w:t>
      </w:r>
    </w:p>
    <w:p>
      <w:r>
        <w:t>Typical glucosamine doses studied range from 1,200 mg to 1,500 mg daily, often divided into two or three doses. Sustained use over at least 2 to 3 months is commonly advised to assess effectiveness. Dosage may vary depending on the glucosamine form; follow manufacturer guidelines and healthcare provider advice.</w:t>
      </w:r>
    </w:p>
    <w:p>
      <w:pPr>
        <w:pStyle w:val="Heading1"/>
      </w:pPr>
      <w:r>
        <w:t>Safety and Side Effects</w:t>
      </w:r>
    </w:p>
    <w:p>
      <w:r>
        <w:t>Glucosamine is generally well tolerated. Mild side effects include gastrointestinal symptoms such as nausea, diarrhea, and abdominal discomfort. Rare allergic reactions may occur, particularly in those with shellfish allergy, though the allergenic proteins are usually absent in glucosamine extracts. Long-term safety data is favorable but limited; caution is advised in pregnant or breastfeeding women due to insufficient data.</w:t>
      </w:r>
    </w:p>
    <w:p>
      <w:pPr>
        <w:pStyle w:val="Heading1"/>
      </w:pPr>
      <w:r>
        <w:t>Potential Drug Interactions</w:t>
      </w:r>
    </w:p>
    <w:p>
      <w:r>
        <w:t>Glucosamine may interact with anticoagulants like warfarin, increasing bleeding risk. Close monitoring of coagulation parameters is recommended if their concurrent use is necessary. Interactions with other medications are not well characterized but appear minimal. Always inform healthcare providers about glucosamine use.</w:t>
      </w:r>
    </w:p>
    <w:p>
      <w:pPr>
        <w:pStyle w:val="Heading1"/>
      </w:pPr>
      <w:r>
        <w:t>Practical Considerations for Use</w:t>
      </w:r>
    </w:p>
    <w:p>
      <w:r>
        <w:t>Glucosamine supplements can be incorporated into a holistic joint health plan including exercise, weight management, and physical therapy. Combining glucosamine with chondroitin sulfate is common but evidence of added benefit is inconsistent. Consumers should purchase supplements from reputable sources due to variability in quality and labeling.</w:t>
      </w:r>
    </w:p>
    <w:p>
      <w:pPr>
        <w:pStyle w:val="Heading1"/>
      </w:pPr>
      <w:r>
        <w:t>Limitations and Uncertainties in Evidence</w:t>
      </w:r>
    </w:p>
    <w:p>
      <w:r>
        <w:t>Despite widespread use, glucosamine’s role in modifying disease progression in osteoarthritis is unproven. Bioavailability varies, and blood levels after oral intake often do not reach concentrations shown effective in laboratory studies. Heterogeneity in study designs and supplement formulations complicates interpretation. Further high-quality research is needed.</w:t>
      </w:r>
    </w:p>
    <w:p>
      <w:pPr>
        <w:pStyle w:val="Heading1"/>
      </w:pPr>
      <w:r>
        <w:t>Misconceptions About Glucosamine</w:t>
      </w:r>
    </w:p>
    <w:p>
      <w:r>
        <w:t>Common myths include that glucosamine immediately relieves arthritis pain, cures osteoarthritis, or is unsafe for everyone with shellfish allergy. In reality, glucosamine effects are gradual and modest, do not reverse joint damage, and many shellfish-allergic individuals tolerate glucosamine supplements derived from shells. Clear communication helps set realistic expectations.</w:t>
      </w:r>
    </w:p>
    <w:p>
      <w:pPr>
        <w:pStyle w:val="Heading1"/>
      </w:pPr>
      <w:r>
        <w:t>Guidance for Special Populations</w:t>
      </w:r>
    </w:p>
    <w:p>
      <w:r>
        <w:t>People with diabetes should monitor blood sugar as some glucosamine forms might theoretically influence glucose metabolism, although clinical impact is minimal. Pregnant and breastfeeding women should avoid glucosamine due to lack of safety data. Individuals with severe allergies or on anticoagulants should consult healthcare providers before use.</w:t>
      </w:r>
    </w:p>
    <w:p>
      <w:pPr>
        <w:pStyle w:val="Heading1"/>
      </w:pPr>
      <w:r>
        <w:t>Practical Guidance</w:t>
      </w:r>
    </w:p>
    <w:p>
      <w:pPr>
        <w:pStyle w:val="ListBullet"/>
      </w:pPr>
      <w:r>
        <w:t>Start glucosamine supplementation under medical guidance, especially if on other medications.</w:t>
      </w:r>
    </w:p>
    <w:p>
      <w:pPr>
        <w:pStyle w:val="ListBullet"/>
      </w:pPr>
      <w:r>
        <w:t>Use glucosamine sulfate at typical doses (1,200-1,500 mg/day) for at least 2-3 months to evaluate benefit.</w:t>
      </w:r>
    </w:p>
    <w:p>
      <w:pPr>
        <w:pStyle w:val="ListBullet"/>
      </w:pPr>
      <w:r>
        <w:t>Purchase supplements from reputable brands to ensure quality and avoid contaminants.</w:t>
      </w:r>
    </w:p>
    <w:p>
      <w:pPr>
        <w:pStyle w:val="ListBullet"/>
      </w:pPr>
      <w:r>
        <w:t>Monitor for mild side effects; discontinue if severe reactions occur.</w:t>
      </w:r>
    </w:p>
    <w:p>
      <w:pPr>
        <w:pStyle w:val="ListBullet"/>
      </w:pPr>
      <w:r>
        <w:t>Communicate glucosamine use to all healthcare providers to monitor for drug interactions.</w:t>
      </w:r>
    </w:p>
    <w:p>
      <w:pPr>
        <w:pStyle w:val="ListBullet"/>
      </w:pPr>
      <w:r>
        <w:t>Do not expect immediate symptom relief; glucosamine effects are gradual and supportive rather than curative.</w:t>
      </w:r>
    </w:p>
    <w:p>
      <w:pPr>
        <w:pStyle w:val="ListBullet"/>
      </w:pPr>
      <w:r>
        <w:t>Consider glucosamine as part of a comprehensive joint health strategy including exercise and weight management.</w:t>
      </w:r>
    </w:p>
    <w:p>
      <w:pPr>
        <w:pStyle w:val="ListBullet"/>
      </w:pPr>
      <w:r>
        <w:t>People with shellfish allergy should seek formulations from non-shellfish sources or consult a healthcare provider before use.</w:t>
      </w:r>
    </w:p>
    <w:p>
      <w:pPr>
        <w:pStyle w:val="Heading1"/>
      </w:pPr>
      <w:r>
        <w:t>Safety Notes</w:t>
      </w:r>
    </w:p>
    <w:p>
      <w:pPr>
        <w:pStyle w:val="ListBullet"/>
      </w:pPr>
      <w:r>
        <w:t>Generally well tolerated with mild gastrointestinal side effects.</w:t>
      </w:r>
    </w:p>
    <w:p>
      <w:pPr>
        <w:pStyle w:val="ListBullet"/>
      </w:pPr>
      <w:r>
        <w:t>Potential interactions with anticoagulants such as warfarin requiring monitoring.</w:t>
      </w:r>
    </w:p>
    <w:p>
      <w:pPr>
        <w:pStyle w:val="ListBullet"/>
      </w:pPr>
      <w:r>
        <w:t>Avoid during pregnancy and breastfeeding due to lack of safety data.</w:t>
      </w:r>
    </w:p>
    <w:p>
      <w:pPr>
        <w:pStyle w:val="ListBullet"/>
      </w:pPr>
      <w:r>
        <w:t>Use caution if allergic to shellfish; check supplement source.</w:t>
      </w:r>
    </w:p>
    <w:p>
      <w:pPr>
        <w:pStyle w:val="ListBullet"/>
      </w:pPr>
      <w:r>
        <w:t>Not a substitute for standard osteoarthritis treatment or emergency care for joint injuries.</w:t>
      </w:r>
    </w:p>
    <w:p>
      <w:pPr>
        <w:pStyle w:val="Heading1"/>
      </w:pPr>
      <w:r>
        <w:t>Common Misconceptions</w:t>
      </w:r>
    </w:p>
    <w:p>
      <w:r>
        <w:rPr>
          <w:b/>
        </w:rPr>
        <w:t xml:space="preserve">Misconception: </w:t>
      </w:r>
      <w:r>
        <w:t>Glucosamine provides immediate pain relief.</w:t>
      </w:r>
    </w:p>
    <w:p>
      <w:r>
        <w:rPr>
          <w:b/>
        </w:rPr>
        <w:t xml:space="preserve">Reality: </w:t>
      </w:r>
      <w:r>
        <w:t>Glucosamine’s effects are gradual, often requiring weeks to months to notice symptom improvement.</w:t>
      </w:r>
    </w:p>
    <w:p>
      <w:r>
        <w:rPr>
          <w:b/>
        </w:rPr>
        <w:t xml:space="preserve">Misconception: </w:t>
      </w:r>
      <w:r>
        <w:t>Glucosamine cures osteoarthritis.</w:t>
      </w:r>
    </w:p>
    <w:p>
      <w:r>
        <w:rPr>
          <w:b/>
        </w:rPr>
        <w:t xml:space="preserve">Reality: </w:t>
      </w:r>
      <w:r>
        <w:t>Glucosamine may help with symptom management but does not reverse or cure joint damage.</w:t>
      </w:r>
    </w:p>
    <w:p>
      <w:r>
        <w:rPr>
          <w:b/>
        </w:rPr>
        <w:t xml:space="preserve">Misconception: </w:t>
      </w:r>
      <w:r>
        <w:t>People with shellfish allergies cannot take glucosamine.</w:t>
      </w:r>
    </w:p>
    <w:p>
      <w:r>
        <w:rPr>
          <w:b/>
        </w:rPr>
        <w:t xml:space="preserve">Reality: </w:t>
      </w:r>
      <w:r>
        <w:t>Many glucosamine supplements are derived from shellfish shells that lack allergenic proteins; synthetic versions are also available.</w:t>
      </w:r>
    </w:p>
    <w:p>
      <w:r>
        <w:rPr>
          <w:b/>
        </w:rPr>
        <w:t xml:space="preserve">Misconception: </w:t>
      </w:r>
      <w:r>
        <w:t>Glucosamine is unsafe for long-term use.</w:t>
      </w:r>
    </w:p>
    <w:p>
      <w:r>
        <w:rPr>
          <w:b/>
        </w:rPr>
        <w:t xml:space="preserve">Reality: </w:t>
      </w:r>
      <w:r>
        <w:t>Long-term use is generally safe with mild side effects reported.</w:t>
      </w:r>
    </w:p>
    <w:p>
      <w:pPr>
        <w:pStyle w:val="Heading1"/>
      </w:pPr>
      <w:r>
        <w:t>Clinical Pearls</w:t>
      </w:r>
    </w:p>
    <w:p>
      <w:pPr>
        <w:pStyle w:val="ListNumber"/>
      </w:pPr>
      <w:r>
        <w:t>Glucosamine sulfate is the most studied form and is often preferred in clinical settings.</w:t>
      </w:r>
    </w:p>
    <w:p>
      <w:pPr>
        <w:pStyle w:val="ListNumber"/>
      </w:pPr>
      <w:r>
        <w:t>Monitor INR levels if glucosamine is used with warfarin due to bleeding risk.</w:t>
      </w:r>
    </w:p>
    <w:p>
      <w:pPr>
        <w:pStyle w:val="ListNumber"/>
      </w:pPr>
      <w:r>
        <w:t>Patients should use glucosamine as an adjunct to, not replacement for, established osteoarthritis therapies.</w:t>
      </w:r>
    </w:p>
    <w:p>
      <w:pPr>
        <w:pStyle w:val="ListNumber"/>
      </w:pPr>
      <w:r>
        <w:t>Initial benefits may appear after 4-8 weeks; counsel patience and adherence.</w:t>
      </w:r>
    </w:p>
    <w:p>
      <w:pPr>
        <w:pStyle w:val="ListNumber"/>
      </w:pPr>
      <w:r>
        <w:t>Quality and formulation variability affect clinical outcomes; choose trusted brands.</w:t>
      </w:r>
    </w:p>
    <w:p>
      <w:pPr>
        <w:pStyle w:val="Heading1"/>
      </w:pPr>
      <w:r>
        <w:t>Key Takeaways</w:t>
      </w:r>
    </w:p>
    <w:p>
      <w:pPr>
        <w:pStyle w:val="ListBullet"/>
      </w:pPr>
      <w:r>
        <w:t>Glucosamine is an amino sugar essential for cartilage structure and repair.</w:t>
      </w:r>
    </w:p>
    <w:p>
      <w:pPr>
        <w:pStyle w:val="ListBullet"/>
      </w:pPr>
      <w:r>
        <w:t>It is commonly used as a dietary supplement to support joint health and alleviate osteoarthritis symptoms.</w:t>
      </w:r>
    </w:p>
    <w:p>
      <w:pPr>
        <w:pStyle w:val="ListBullet"/>
      </w:pPr>
      <w:r>
        <w:t>Glucosamine sulfate is the form with the best clinical evidence supporting modest pain reduction and functional improvement.</w:t>
      </w:r>
    </w:p>
    <w:p>
      <w:pPr>
        <w:pStyle w:val="ListBullet"/>
      </w:pPr>
      <w:r>
        <w:t>Typical effective doses range from 1,200 to 1,500 mg daily, often requiring several weeks for noticeable effects.</w:t>
      </w:r>
    </w:p>
    <w:p>
      <w:pPr>
        <w:pStyle w:val="ListBullet"/>
      </w:pPr>
      <w:r>
        <w:t>Glucosamine is generally safe with mild gastrointestinal side effects; monitor for allergic reactions.</w:t>
      </w:r>
    </w:p>
    <w:p>
      <w:pPr>
        <w:pStyle w:val="ListBullet"/>
      </w:pPr>
      <w:r>
        <w:t>Potential drug interactions exist, notably with anticoagulants like warfarin.</w:t>
      </w:r>
    </w:p>
    <w:p>
      <w:pPr>
        <w:pStyle w:val="ListBullet"/>
      </w:pPr>
      <w:r>
        <w:t>Not all clinical studies show benefit; glucosamine should be part of a comprehensive joint health strategy, not a standalone cure.</w:t>
      </w:r>
    </w:p>
    <w:p>
      <w:pPr>
        <w:pStyle w:val="ListBullet"/>
      </w:pPr>
      <w:r>
        <w:t>People with shellfish allergies should verify the source of glucosamine supplements or consider synthetic alternatives.</w:t>
      </w:r>
    </w:p>
    <w:p>
      <w:pPr>
        <w:pStyle w:val="Heading1"/>
      </w:pPr>
      <w:r>
        <w:t>Glossary</w:t>
      </w:r>
    </w:p>
    <w:p>
      <w:r>
        <w:rPr>
          <w:b/>
        </w:rPr>
        <w:t xml:space="preserve">Glucosamine: </w:t>
      </w:r>
      <w:r>
        <w:t>An amino sugar and natural compound that is a building block for cartilage in joints.</w:t>
      </w:r>
    </w:p>
    <w:p>
      <w:r>
        <w:rPr>
          <w:b/>
        </w:rPr>
        <w:t xml:space="preserve">Glycosaminoglycans (GAGs): </w:t>
      </w:r>
      <w:r>
        <w:t>Long chains of carbohydrates essential for cartilage structure and function.</w:t>
      </w:r>
    </w:p>
    <w:p>
      <w:r>
        <w:rPr>
          <w:b/>
        </w:rPr>
        <w:t xml:space="preserve">Proteoglycans: </w:t>
      </w:r>
      <w:r>
        <w:t>Complex molecules composed of proteins and carbohydrates that provide cartilage with resilience.</w:t>
      </w:r>
    </w:p>
    <w:p>
      <w:r>
        <w:rPr>
          <w:b/>
        </w:rPr>
        <w:t xml:space="preserve">Osteoarthritis: </w:t>
      </w:r>
      <w:r>
        <w:t>A degenerative joint disease characterized by cartilage breakdown and joint pain.</w:t>
      </w:r>
    </w:p>
    <w:p>
      <w:r>
        <w:rPr>
          <w:b/>
        </w:rPr>
        <w:t xml:space="preserve">Glucosamine Sulfate: </w:t>
      </w:r>
      <w:r>
        <w:t>The stabilized sulfate salt form of glucosamine commonly used in supplements with evidence for joint support.</w:t>
      </w:r>
    </w:p>
    <w:p>
      <w:r>
        <w:rPr>
          <w:b/>
        </w:rPr>
        <w:t xml:space="preserve">Glucosamine Hydrochloride: </w:t>
      </w:r>
      <w:r>
        <w:t>Another form of glucosamine used in supplements with less supportive clinical evidence.</w:t>
      </w:r>
    </w:p>
    <w:p>
      <w:r>
        <w:rPr>
          <w:b/>
        </w:rPr>
        <w:t xml:space="preserve">Bioavailability: </w:t>
      </w:r>
      <w:r>
        <w:t>The degree and rate at which a substance is absorbed and becomes available at the site of physiological activity.</w:t>
      </w:r>
    </w:p>
    <w:p>
      <w:r>
        <w:rPr>
          <w:b/>
        </w:rPr>
        <w:t xml:space="preserve">Chondroitin Sulfate: </w:t>
      </w:r>
      <w:r>
        <w:t>A glycosaminoglycan frequently combined with glucosamine to enhance cartilage support.</w:t>
      </w:r>
    </w:p>
    <w:p>
      <w:pPr>
        <w:pStyle w:val="Heading1"/>
      </w:pPr>
      <w:r>
        <w:t>Related Modules</w:t>
      </w:r>
    </w:p>
    <w:p>
      <w:pPr>
        <w:pStyle w:val="ListBullet"/>
      </w:pPr>
      <w:r>
        <w:t>SUP-182</w:t>
      </w:r>
    </w:p>
    <w:p>
      <w:pPr>
        <w:pStyle w:val="ListBullet"/>
      </w:pPr>
      <w:r>
        <w:t>SUP-192</w:t>
      </w:r>
    </w:p>
    <w:p>
      <w:pPr>
        <w:pStyle w:val="ListBullet"/>
      </w:pPr>
      <w:r>
        <w:t>SUP-204</w:t>
      </w:r>
    </w:p>
    <w:p>
      <w:pPr>
        <w:pStyle w:val="Heading1"/>
      </w:pPr>
      <w:r>
        <w:t>Illustration Specifications</w:t>
      </w:r>
    </w:p>
    <w:p>
      <w:pPr>
        <w:pStyle w:val="Heading2"/>
      </w:pPr>
      <w:r>
        <w:t>ILL-GLU-001 - Structure of Glucosamine</w:t>
      </w:r>
    </w:p>
    <w:p>
      <w:r>
        <w:t>Type: Molecular Diagram</w:t>
      </w:r>
    </w:p>
    <w:p>
      <w:r>
        <w:t>Depicts the chemical structure of glucosamine showing its amino sugar composition.</w:t>
      </w:r>
    </w:p>
    <w:p>
      <w:r>
        <w:t>Alt text: Chemical structure diagram of glucosamine molecule.</w:t>
      </w:r>
    </w:p>
    <w:p>
      <w:pPr>
        <w:pStyle w:val="Heading2"/>
      </w:pPr>
      <w:r>
        <w:t>ILL-GLU-002 - Cartilage Composition and Glucosamine Role</w:t>
      </w:r>
    </w:p>
    <w:p>
      <w:r>
        <w:t>Type: Biological Diagram</w:t>
      </w:r>
    </w:p>
    <w:p>
      <w:r>
        <w:t>Illustrates cartilage layers and the role of glucosamine in glycosaminoglycan synthesis within cartilage.</w:t>
      </w:r>
    </w:p>
    <w:p>
      <w:r>
        <w:t>Alt text: Diagram of cartilage structure highlighting glucosamine's function.</w:t>
      </w:r>
    </w:p>
    <w:p>
      <w:pPr>
        <w:pStyle w:val="Heading2"/>
      </w:pPr>
      <w:r>
        <w:t>ILL-GLU-003 - Forms of Glucosamine Supplements</w:t>
      </w:r>
    </w:p>
    <w:p>
      <w:r>
        <w:t>Type: Infographic</w:t>
      </w:r>
    </w:p>
    <w:p>
      <w:r>
        <w:t>Shows different types of glucosamine supplements including glucosamine sulfate, hydrochloride, and synthetic sources.</w:t>
      </w:r>
    </w:p>
    <w:p>
      <w:r>
        <w:t>Alt text: Infographic comparing glucosamine supplement forms.</w:t>
      </w:r>
    </w:p>
    <w:p>
      <w:pPr>
        <w:pStyle w:val="Heading2"/>
      </w:pPr>
      <w:r>
        <w:t>ILL-GLU-004 - Suggested Dosing Timeline for Glucosamine</w:t>
      </w:r>
    </w:p>
    <w:p>
      <w:r>
        <w:t>Type: Timeline Chart</w:t>
      </w:r>
    </w:p>
    <w:p>
      <w:r>
        <w:t>Visualizes typical time course for glucosamine supplementation and onset of clinical effects.</w:t>
      </w:r>
    </w:p>
    <w:p>
      <w:r>
        <w:t>Alt text: Timeline showing weeks of glucosamine use and expected symptom improvements.</w:t>
      </w:r>
    </w:p>
    <w:p>
      <w:pPr>
        <w:pStyle w:val="Heading1"/>
      </w:pPr>
      <w:r>
        <w:t>References</w:t>
      </w:r>
    </w:p>
    <w:p>
      <w:pPr>
        <w:pStyle w:val="ListBullet"/>
      </w:pPr>
      <w:r>
        <w:t>Glucosamine for Osteoarthritis: An Updated Systematic Review and Meta-Analysis | Towheed TE, Maxwell L, Anastassiades TP, et al. Cochrane Database Syst Rev | 2015 | 10.1002/14651858.CD002946.pub3 | Unverified</w:t>
      </w:r>
    </w:p>
    <w:p>
      <w:pPr>
        <w:pStyle w:val="ListBullet"/>
      </w:pPr>
      <w:r>
        <w:t>Glucosamine Sulfate in the Treatment of Osteoarthritis: Benefits and Safety | Reginster JY | 2007 | 10.1093/rheumatology/kem070 | Unverified</w:t>
      </w:r>
    </w:p>
    <w:p>
      <w:pPr>
        <w:pStyle w:val="ListBullet"/>
      </w:pPr>
      <w:r>
        <w:t>Evaluation of Glucosamine in Different Forms for Joint Health: A Clinical Perspective | Bruyere O, Cooper C | 2019 |  | Unverified</w:t>
      </w:r>
    </w:p>
    <w:p>
      <w:pPr>
        <w:pStyle w:val="ListBullet"/>
      </w:pPr>
      <w:r>
        <w:t>Glucosamine Safety and Drug Interaction Profile | American College of Rheumatology Guidelines | 2022 |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