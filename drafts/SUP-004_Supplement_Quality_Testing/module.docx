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SUP-004 - Supplement Quality Testing</w:t>
      </w:r>
    </w:p>
    <w:p>
      <w:r>
        <w:rPr>
          <w:i/>
        </w:rPr>
        <w:t>Evidence, dosing, safety, interactions, and practical considerations for supplement quality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Foundation, Application</w:t>
            </w:r>
          </w:p>
        </w:tc>
      </w:tr>
      <w:tr>
        <w:tc>
          <w:tcPr>
            <w:tcW w:type="dxa" w:w="4968"/>
          </w:tcPr>
          <w:p>
            <w:r>
              <w:rPr>
                <w:b/>
              </w:rPr>
              <w:t>Audience</w:t>
            </w:r>
          </w:p>
        </w:tc>
        <w:tc>
          <w:tcPr>
            <w:tcW w:type="dxa" w:w="4968"/>
          </w:tcPr>
          <w:p>
            <w:r>
              <w:t>Consumers, Healthcare Providers, Supplement Industry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Quality, Testing, Purity, Potency, Contaminants, Regulation, Verification,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quality testing refers to the systematic evaluation of dietary supplements to verify their purity, potency, safety, and compliance with regulatory standards. This field encompasses analytical techniques employed by manufacturers and third-party organizations to detect active ingredients, contaminants (such as heavy metals and microbial agents), adulterants, and verify labeling accuracy. Common synonyms include supplement analysis, supplement verification, and ingredient authentication. Mechanistically, supplement quality tests employ chromatographic, spectrometric, microbiological, and chemical assay methods to quantify ingredient levels and screen for toxic substances. These tests are crucial because dietary supplements are less regulated than pharmaceuticals; variability in manufacturing, sourcing, or adulteration can impact efficacy and safety. Quality testing supports informed consumer choice, helps prevent adverse reactions, and reinforces industry transparency. However, testing has limitations: it may not detect all contaminants or inconsistencies; batch-to-batch variation persists; and over-the-counter home testing kits vary in accuracy. Regulatory oversight (e.g., FDA cGMP regulations in the US) mandates some testing but comprehensive third-party verification provides additional assurance. Safety considerations include the detection of harmful adulterants, allergens, and ensuring accurate dosing to mitigate risks or drug-supplement interactions. Understanding supplement quality testing empowers consumers and healthcare providers to evaluate supplement safety and efficacy better, ultimately improving public health outcomes.</w:t>
      </w:r>
    </w:p>
    <w:p>
      <w:pPr>
        <w:pStyle w:val="Heading1"/>
      </w:pPr>
      <w:r>
        <w:t>Customer Questions Answered</w:t>
      </w:r>
    </w:p>
    <w:p>
      <w:pPr>
        <w:pStyle w:val="ListBullet"/>
      </w:pPr>
      <w:r>
        <w:t>What is supplement quality testing?</w:t>
      </w:r>
    </w:p>
    <w:p>
      <w:pPr>
        <w:pStyle w:val="ListBullet"/>
      </w:pPr>
      <w:r>
        <w:t>Why is supplement quality testing important?</w:t>
      </w:r>
    </w:p>
    <w:p>
      <w:pPr>
        <w:pStyle w:val="ListBullet"/>
      </w:pPr>
      <w:r>
        <w:t>How do manufacturers test the purity of supplements?</w:t>
      </w:r>
    </w:p>
    <w:p>
      <w:pPr>
        <w:pStyle w:val="ListBullet"/>
      </w:pPr>
      <w:r>
        <w:t>What are common contaminants found in dietary supplements?</w:t>
      </w:r>
    </w:p>
    <w:p>
      <w:pPr>
        <w:pStyle w:val="ListBullet"/>
      </w:pPr>
      <w:r>
        <w:t>What testing methods measure supplement potency?</w:t>
      </w:r>
    </w:p>
    <w:p>
      <w:pPr>
        <w:pStyle w:val="ListBullet"/>
      </w:pPr>
      <w:r>
        <w:t>Are there standardized certifications for supplement quality?</w:t>
      </w:r>
    </w:p>
    <w:p>
      <w:pPr>
        <w:pStyle w:val="ListBullet"/>
      </w:pPr>
      <w:r>
        <w:t>Can supplement quality testing detect harmful adulterants?</w:t>
      </w:r>
    </w:p>
    <w:p>
      <w:pPr>
        <w:pStyle w:val="ListBullet"/>
      </w:pPr>
      <w:r>
        <w:t>How reliable are third-party supplement testing labels?</w:t>
      </w:r>
    </w:p>
    <w:p>
      <w:pPr>
        <w:pStyle w:val="ListBullet"/>
      </w:pPr>
      <w:r>
        <w:t>What are the limitations of over-the-counter supplement testing kits?</w:t>
      </w:r>
    </w:p>
    <w:p>
      <w:pPr>
        <w:pStyle w:val="ListBullet"/>
      </w:pPr>
      <w:r>
        <w:t>How should consumers interpret supplement testing results?</w:t>
      </w:r>
    </w:p>
    <w:p>
      <w:pPr>
        <w:pStyle w:val="ListBullet"/>
      </w:pPr>
      <w:r>
        <w:t>What safety measures are informed by supplement quality testing?</w:t>
      </w:r>
    </w:p>
    <w:p>
      <w:pPr>
        <w:pStyle w:val="ListBullet"/>
      </w:pPr>
      <w:r>
        <w:t>How do interactions affect supplement testing and safety?</w:t>
      </w:r>
    </w:p>
    <w:p>
      <w:pPr>
        <w:pStyle w:val="Heading1"/>
      </w:pPr>
      <w:r>
        <w:t>Learning Objectives</w:t>
      </w:r>
    </w:p>
    <w:p>
      <w:pPr>
        <w:pStyle w:val="ListBullet"/>
      </w:pPr>
      <w:r>
        <w:t>Define supplement quality testing and its components.</w:t>
      </w:r>
    </w:p>
    <w:p>
      <w:pPr>
        <w:pStyle w:val="ListBullet"/>
      </w:pPr>
      <w:r>
        <w:t>Describe common testing methods and their scientific principles.</w:t>
      </w:r>
    </w:p>
    <w:p>
      <w:pPr>
        <w:pStyle w:val="ListBullet"/>
      </w:pPr>
      <w:r>
        <w:t>Identify typical contaminants and adulterants screened in supplements.</w:t>
      </w:r>
    </w:p>
    <w:p>
      <w:pPr>
        <w:pStyle w:val="ListBullet"/>
      </w:pPr>
      <w:r>
        <w:t>Explain the regulatory landscape impacting supplement testing.</w:t>
      </w:r>
    </w:p>
    <w:p>
      <w:pPr>
        <w:pStyle w:val="ListBullet"/>
      </w:pPr>
      <w:r>
        <w:t>Assess the strengths and limitations of various quality testing approaches.</w:t>
      </w:r>
    </w:p>
    <w:p>
      <w:pPr>
        <w:pStyle w:val="ListBullet"/>
      </w:pPr>
      <w:r>
        <w:t>Interpret certification labels and third-party testing reports.</w:t>
      </w:r>
    </w:p>
    <w:p>
      <w:pPr>
        <w:pStyle w:val="ListBullet"/>
      </w:pPr>
      <w:r>
        <w:t>Understand the safety implications of accurate supplement testing.</w:t>
      </w:r>
    </w:p>
    <w:p>
      <w:pPr>
        <w:pStyle w:val="ListBullet"/>
      </w:pPr>
      <w:r>
        <w:t>Apply knowledge of quality testing in consumer decision-making.</w:t>
      </w:r>
    </w:p>
    <w:p>
      <w:pPr>
        <w:pStyle w:val="Heading1"/>
      </w:pPr>
      <w:r>
        <w:t>Definition</w:t>
      </w:r>
    </w:p>
    <w:p>
      <w:r>
        <w:t>Supplement quality testing is the collection of analytical procedures designed to verify the composition, purity, potency, and safety of dietary supplements, ensuring they meet declared specifications and regulatory standards.</w:t>
      </w:r>
    </w:p>
    <w:p>
      <w:pPr>
        <w:pStyle w:val="Heading1"/>
      </w:pPr>
      <w:r>
        <w:t>Why This Matters</w:t>
      </w:r>
    </w:p>
    <w:p>
      <w:r>
        <w:t>Due to less stringent regulation compared to pharmaceuticals, dietary supplements may vary widely in quality. Testing helps detect contaminants, adulterants, or inconsistencies that can affect health, efficacy, and safety, empowering consumers and health professionals to make informed choices.</w:t>
      </w:r>
    </w:p>
    <w:p>
      <w:pPr>
        <w:pStyle w:val="Heading1"/>
      </w:pPr>
      <w:r>
        <w:t>Introduction to Supplement Quality Testing</w:t>
      </w:r>
    </w:p>
    <w:p>
      <w:r>
        <w:t>Supplement quality testing involves evaluating dietary supplements using scientific methods to confirm that products contain the ingredients and dosages stated on the label, without harmful contaminants or adulterants. It bridges the gap between regulatory requirements and consumer safety, providing transparency in an industry where product variability and misinformation are common.</w:t>
      </w:r>
    </w:p>
    <w:p>
      <w:pPr>
        <w:pStyle w:val="Heading1"/>
      </w:pPr>
      <w:r>
        <w:t>Common Testing Methods and Technologies</w:t>
      </w:r>
    </w:p>
    <w:p>
      <w:r>
        <w:t>Testing methodologies include chromatographic techniques such as High Performance Liquid Chromatography (HPLC) and Gas Chromatography (GC) to separate and quantify components; Mass Spectrometry (MS) for molecular identification; spectroscopy methods including UV-Vis and Infrared Spectroscopy for compound characterization; microbiological assays to detect bacterial or fungal contamination; and chemical assays like titration to measure nutrient concentrations.</w:t>
      </w:r>
    </w:p>
    <w:p>
      <w:pPr>
        <w:pStyle w:val="Heading1"/>
      </w:pPr>
      <w:r>
        <w:t>Potency Verification and Label Accuracy</w:t>
      </w:r>
    </w:p>
    <w:p>
      <w:r>
        <w:t>Potency tests confirm that supplements contain the specified amount of active ingredients. This is critical because underdosing may render the supplement ineffective, while overdosing can cause adverse effects. Analytical methods detect and quantify vitamins, minerals, herbs, and bioactives, comparing measured values against label claims to ensure compliance.</w:t>
      </w:r>
    </w:p>
    <w:p>
      <w:pPr>
        <w:pStyle w:val="Heading1"/>
      </w:pPr>
      <w:r>
        <w:t>Detection of Contaminants and Adulterants</w:t>
      </w:r>
    </w:p>
    <w:p>
      <w:r>
        <w:t>Quality testing screens for common contaminants such as heavy metals (lead, mercury, arsenic), pesticides, microbial pathogens (Salmonella, E.coli), and undeclared pharmaceutical substances. Undetected adulterants may increase health risks, making such analysis vital for preventing toxicity and legal violations.</w:t>
      </w:r>
    </w:p>
    <w:p>
      <w:pPr>
        <w:pStyle w:val="Heading1"/>
      </w:pPr>
      <w:r>
        <w:t>Regulatory Framework and Standards</w:t>
      </w:r>
    </w:p>
    <w:p>
      <w:r>
        <w:t>In the United States, the Food and Drug Administration (FDA) regulates supplements under the Dietary Supplement Health and Education Act (DSHEA) which requires Good Manufacturing Practices (cGMP). However, mandatory testing is limited. Third-party organizations provide voluntary certifications based on comprehensive quality testing, augmenting regulatory safeguards.</w:t>
      </w:r>
    </w:p>
    <w:p>
      <w:pPr>
        <w:pStyle w:val="Heading1"/>
      </w:pPr>
      <w:r>
        <w:t>Role of Third-Party Certifications</w:t>
      </w:r>
    </w:p>
    <w:p>
      <w:r>
        <w:t>Third-party certifications, like USP Verified, NSF Certified for Sport, and ConsumerLab, independently test supplements for ingredient verification, contaminants, and adherence to manufacturing standards. These certifications provide consumers with increased confidence in product quality and safety.</w:t>
      </w:r>
    </w:p>
    <w:p>
      <w:pPr>
        <w:pStyle w:val="Heading1"/>
      </w:pPr>
      <w:r>
        <w:t>Limitations and Challenges in Supplement Testing</w:t>
      </w:r>
    </w:p>
    <w:p>
      <w:r>
        <w:t>Despite advances, testing faces challenges such as variability between product batches, complex matrices in botanical supplements making analysis difficult, inability to detect all adulterants, and false negatives/positives. Additionally, lack of mandatory disclosure limits the availability of testing data for consumers.</w:t>
      </w:r>
    </w:p>
    <w:p>
      <w:pPr>
        <w:pStyle w:val="Heading1"/>
      </w:pPr>
      <w:r>
        <w:t>Safety Considerations from Testing Results</w:t>
      </w:r>
    </w:p>
    <w:p>
      <w:r>
        <w:t>Identifying contaminants and accurately measuring potency reduces risks of toxicity, allergic reactions, and interactions with medications. Testing also informs label warnings and dosing recommendations, enhancing consumer safety and therapeutic outcomes.</w:t>
      </w:r>
    </w:p>
    <w:p>
      <w:pPr>
        <w:pStyle w:val="Heading1"/>
      </w:pPr>
      <w:r>
        <w:t>Consumer Interpretation of Supplement Testing Information</w:t>
      </w:r>
    </w:p>
    <w:p>
      <w:r>
        <w:t>Consumers should understand that certifications and test results indicate a greater likelihood (but not guarantee) of quality. Evaluating certificates from reputable organizations and combining this information with healthcare advice optimizes supplement choices.</w:t>
      </w:r>
    </w:p>
    <w:p>
      <w:pPr>
        <w:pStyle w:val="Heading1"/>
      </w:pPr>
      <w:r>
        <w:t>Practical Approaches to Supplement Quality Assurance</w:t>
      </w:r>
    </w:p>
    <w:p>
      <w:r>
        <w:t>Consumers should prioritize products with third-party certification, purchase from reputable brands, and be cautious of implausible claims. Healthcare providers can aid by recommending verified supplements and reporting adverse events to regulatory agencies.</w:t>
      </w:r>
    </w:p>
    <w:p>
      <w:pPr>
        <w:pStyle w:val="Heading1"/>
      </w:pPr>
      <w:r>
        <w:t>Emerging Technologies in Supplement Testing</w:t>
      </w:r>
    </w:p>
    <w:p>
      <w:r>
        <w:t>Advances such as DNA barcoding for botanical authentication, NMR spectroscopy for complex mixtures, and rapid on-site testing devices are emerging, potentially improving accuracy and accessibility of quality testing in the future.</w:t>
      </w:r>
    </w:p>
    <w:p>
      <w:pPr>
        <w:pStyle w:val="Heading1"/>
      </w:pPr>
      <w:r>
        <w:t>Common Misconceptions About Supplement Testing</w:t>
      </w:r>
    </w:p>
    <w:p>
      <w:r>
        <w:t>Many believe all supplements are rigorously tested like medications, which is not true. Others assume 'natural' means safe or pure, overlooking contamination risks. Some think third-party certification guarantees efficacy, while it mainly addresses quality and safety, not therapeutic effect.</w:t>
      </w:r>
    </w:p>
    <w:p>
      <w:pPr>
        <w:pStyle w:val="Heading1"/>
      </w:pPr>
      <w:r>
        <w:t>Practical Guidance</w:t>
      </w:r>
    </w:p>
    <w:p>
      <w:pPr>
        <w:pStyle w:val="ListBullet"/>
      </w:pPr>
      <w:r>
        <w:t>Always select supplements with recognized third-party testing certification.</w:t>
      </w:r>
    </w:p>
    <w:p>
      <w:pPr>
        <w:pStyle w:val="ListBullet"/>
      </w:pPr>
      <w:r>
        <w:t>Check supplement labels and compare with certification test results when available.</w:t>
      </w:r>
    </w:p>
    <w:p>
      <w:pPr>
        <w:pStyle w:val="ListBullet"/>
      </w:pPr>
      <w:r>
        <w:t>Consult healthcare providers before starting supplements especially if on medications.</w:t>
      </w:r>
    </w:p>
    <w:p>
      <w:pPr>
        <w:pStyle w:val="ListBullet"/>
      </w:pPr>
      <w:r>
        <w:t>Report suspected adverse events or quality issues to local regulatory bodies.</w:t>
      </w:r>
    </w:p>
    <w:p>
      <w:pPr>
        <w:pStyle w:val="ListBullet"/>
      </w:pPr>
      <w:r>
        <w:t>Avoid supplements with vague ingredient lists or unrealistic health claims.</w:t>
      </w:r>
    </w:p>
    <w:p>
      <w:pPr>
        <w:pStyle w:val="Heading1"/>
      </w:pPr>
      <w:r>
        <w:t>Safety Notes</w:t>
      </w:r>
    </w:p>
    <w:p>
      <w:pPr>
        <w:pStyle w:val="ListBullet"/>
      </w:pPr>
      <w:r>
        <w:t>Testing reduces but does not eliminate risk of contaminants or incorrect dosing.</w:t>
      </w:r>
    </w:p>
    <w:p>
      <w:pPr>
        <w:pStyle w:val="ListBullet"/>
      </w:pPr>
      <w:r>
        <w:t>Supplements can interact with prescription drugs; inform your healthcare provider about supplement use.</w:t>
      </w:r>
    </w:p>
    <w:p>
      <w:pPr>
        <w:pStyle w:val="ListBullet"/>
      </w:pPr>
      <w:r>
        <w:t>Do not rely solely on home testing kits for supplement quality assurance.</w:t>
      </w:r>
    </w:p>
    <w:p>
      <w:pPr>
        <w:pStyle w:val="ListBullet"/>
      </w:pPr>
      <w:r>
        <w:t>Beware of supplements from unverified sources or online vendors without transparency.</w:t>
      </w:r>
    </w:p>
    <w:p>
      <w:pPr>
        <w:pStyle w:val="ListBullet"/>
      </w:pPr>
      <w:r>
        <w:t>Adverse reactions should prompt discontinuation and professional consultation.</w:t>
      </w:r>
    </w:p>
    <w:p>
      <w:pPr>
        <w:pStyle w:val="Heading1"/>
      </w:pPr>
      <w:r>
        <w:t>Common Misconceptions</w:t>
      </w:r>
    </w:p>
    <w:p>
      <w:r>
        <w:rPr>
          <w:b/>
        </w:rPr>
        <w:t xml:space="preserve">Misconception: </w:t>
      </w:r>
      <w:r>
        <w:t>All dietary supplements undergo rigorous FDA testing before market release.</w:t>
      </w:r>
    </w:p>
    <w:p>
      <w:r>
        <w:rPr>
          <w:b/>
        </w:rPr>
        <w:t xml:space="preserve">Reality: </w:t>
      </w:r>
      <w:r>
        <w:t>Unlike pharmaceuticals, dietary supplements are not subject to pre-market FDA approval and rely largely on post-market surveillance and voluntary testing.</w:t>
      </w:r>
    </w:p>
    <w:p>
      <w:r>
        <w:rPr>
          <w:b/>
        </w:rPr>
        <w:t xml:space="preserve">Misconception: </w:t>
      </w:r>
      <w:r>
        <w:t>If a supplement is labeled 'natural,' it must be free of contaminants or adulterants.</w:t>
      </w:r>
    </w:p>
    <w:p>
      <w:r>
        <w:rPr>
          <w:b/>
        </w:rPr>
        <w:t xml:space="preserve">Reality: </w:t>
      </w:r>
      <w:r>
        <w:t>Natural origin does not guarantee purity or safety; natural supplements may still contain contaminants or adulterants if not properly tested.</w:t>
      </w:r>
    </w:p>
    <w:p>
      <w:r>
        <w:rPr>
          <w:b/>
        </w:rPr>
        <w:t xml:space="preserve">Misconception: </w:t>
      </w:r>
      <w:r>
        <w:t>Third-party certification guarantees that the supplement is effective for its health claims.</w:t>
      </w:r>
    </w:p>
    <w:p>
      <w:r>
        <w:rPr>
          <w:b/>
        </w:rPr>
        <w:t xml:space="preserve">Reality: </w:t>
      </w:r>
      <w:r>
        <w:t>Certification ensures quality, purity, and safety but does not validate therapeutic effectiveness or health claims.</w:t>
      </w:r>
    </w:p>
    <w:p>
      <w:pPr>
        <w:pStyle w:val="Heading1"/>
      </w:pPr>
      <w:r>
        <w:t>Clinical Pearls</w:t>
      </w:r>
    </w:p>
    <w:p>
      <w:pPr>
        <w:pStyle w:val="ListNumber"/>
      </w:pPr>
      <w:r>
        <w:t>Verify supplement quality through recognized third-party certifications before recommending to patients.</w:t>
      </w:r>
    </w:p>
    <w:p>
      <w:pPr>
        <w:pStyle w:val="ListNumber"/>
      </w:pPr>
      <w:r>
        <w:t>Consider batch-to-batch variability when assessing supplement safety and efficacy.</w:t>
      </w:r>
    </w:p>
    <w:p>
      <w:pPr>
        <w:pStyle w:val="ListNumber"/>
      </w:pPr>
      <w:r>
        <w:t>Include supplement use and quality considerations in patient medication reconciliation.</w:t>
      </w:r>
    </w:p>
    <w:p>
      <w:pPr>
        <w:pStyle w:val="ListNumber"/>
      </w:pPr>
      <w:r>
        <w:t>Educate patients about interpreting supplement labels and testing certifications.</w:t>
      </w:r>
    </w:p>
    <w:p>
      <w:pPr>
        <w:pStyle w:val="ListNumber"/>
      </w:pPr>
      <w:r>
        <w:t>Encourage reporting of supplement-related adverse events to improve safety monitoring.</w:t>
      </w:r>
    </w:p>
    <w:p>
      <w:pPr>
        <w:pStyle w:val="Heading1"/>
      </w:pPr>
      <w:r>
        <w:t>Key Takeaways</w:t>
      </w:r>
    </w:p>
    <w:p>
      <w:pPr>
        <w:pStyle w:val="ListBullet"/>
      </w:pPr>
      <w:r>
        <w:t>Supplement quality testing verifies purity, potency, safety, and label accuracy.</w:t>
      </w:r>
    </w:p>
    <w:p>
      <w:pPr>
        <w:pStyle w:val="ListBullet"/>
      </w:pPr>
      <w:r>
        <w:t>Common testing methods include chromatography, spectrometry, and microbiological assays.</w:t>
      </w:r>
    </w:p>
    <w:p>
      <w:pPr>
        <w:pStyle w:val="ListBullet"/>
      </w:pPr>
      <w:r>
        <w:t>Testing identifies contaminants such as heavy metals, microbes, and undeclared substances.</w:t>
      </w:r>
    </w:p>
    <w:p>
      <w:pPr>
        <w:pStyle w:val="ListBullet"/>
      </w:pPr>
      <w:r>
        <w:t>Third-party certifications enhance consumer confidence in supplement quality.</w:t>
      </w:r>
    </w:p>
    <w:p>
      <w:pPr>
        <w:pStyle w:val="ListBullet"/>
      </w:pPr>
      <w:r>
        <w:t>Regulatory oversight is limited; voluntary testing supplements consumer protection.</w:t>
      </w:r>
    </w:p>
    <w:p>
      <w:pPr>
        <w:pStyle w:val="ListBullet"/>
      </w:pPr>
      <w:r>
        <w:t>Testing supports safe dosing and reduces risks of adverse interactions.</w:t>
      </w:r>
    </w:p>
    <w:p>
      <w:pPr>
        <w:pStyle w:val="ListBullet"/>
      </w:pPr>
      <w:r>
        <w:t>Limitations include batch variability and incomplete contaminant detection.</w:t>
      </w:r>
    </w:p>
    <w:p>
      <w:pPr>
        <w:pStyle w:val="ListBullet"/>
      </w:pPr>
      <w:r>
        <w:t>Consumers should combine certification information with professional guidance.</w:t>
      </w:r>
    </w:p>
    <w:p>
      <w:pPr>
        <w:pStyle w:val="Heading1"/>
      </w:pPr>
      <w:r>
        <w:t>Glossary</w:t>
      </w:r>
    </w:p>
    <w:p>
      <w:r>
        <w:rPr>
          <w:b/>
        </w:rPr>
        <w:t xml:space="preserve">Dietary Supplement: </w:t>
      </w:r>
      <w:r>
        <w:t>A product taken orally that contains dietary ingredients intended to supplement the diet, including vitamins, minerals, herbs, amino acids, and enzymes.</w:t>
      </w:r>
    </w:p>
    <w:p>
      <w:r>
        <w:rPr>
          <w:b/>
        </w:rPr>
        <w:t xml:space="preserve">Potency: </w:t>
      </w:r>
      <w:r>
        <w:t>The concentration or amount of active ingredient present in a supplement, reflecting its expected strength or effect.</w:t>
      </w:r>
    </w:p>
    <w:p>
      <w:r>
        <w:rPr>
          <w:b/>
        </w:rPr>
        <w:t xml:space="preserve">Contaminant: </w:t>
      </w:r>
      <w:r>
        <w:t>Any unwanted substance such as heavy metals, microbes, or pesticides unintentionally present in a supplement.</w:t>
      </w:r>
    </w:p>
    <w:p>
      <w:r>
        <w:rPr>
          <w:b/>
        </w:rPr>
        <w:t xml:space="preserve">Adulterant: </w:t>
      </w:r>
      <w:r>
        <w:t>An undeclared substance, often harmful or pharmaceutical, deliberately added to a supplement to enhance effects or mimic ingredients.</w:t>
      </w:r>
    </w:p>
    <w:p>
      <w:r>
        <w:rPr>
          <w:b/>
        </w:rPr>
        <w:t xml:space="preserve">Chromatography: </w:t>
      </w:r>
      <w:r>
        <w:t>A laboratory technique for separating components of a mixture to analyze composition, often used to test supplement ingredients.</w:t>
      </w:r>
    </w:p>
    <w:p>
      <w:r>
        <w:rPr>
          <w:b/>
        </w:rPr>
        <w:t xml:space="preserve">Mass Spectrometry (MS): </w:t>
      </w:r>
      <w:r>
        <w:t>An analytical technique that identifies substances by measuring their mass-to-charge ratio with high precision.</w:t>
      </w:r>
    </w:p>
    <w:p>
      <w:r>
        <w:rPr>
          <w:b/>
        </w:rPr>
        <w:t xml:space="preserve">Good Manufacturing Practices (cGMP): </w:t>
      </w:r>
      <w:r>
        <w:t>Regulations enforced by the FDA to ensure products are produced consistently and meet quality standards.</w:t>
      </w:r>
    </w:p>
    <w:p>
      <w:r>
        <w:rPr>
          <w:b/>
        </w:rPr>
        <w:t xml:space="preserve">Third-Party Certification: </w:t>
      </w:r>
      <w:r>
        <w:t>An independent verification process where an external organization tests supplements for quality, safety, and label accuracy.</w:t>
      </w:r>
    </w:p>
    <w:p>
      <w:pPr>
        <w:pStyle w:val="Heading1"/>
      </w:pPr>
      <w:r>
        <w:t>Related Modules</w:t>
      </w:r>
    </w:p>
    <w:p>
      <w:pPr>
        <w:pStyle w:val="ListBullet"/>
      </w:pPr>
      <w:r>
        <w:t>SUP-001</w:t>
      </w:r>
    </w:p>
    <w:p>
      <w:pPr>
        <w:pStyle w:val="ListBullet"/>
      </w:pPr>
      <w:r>
        <w:t>SUP-005</w:t>
      </w:r>
    </w:p>
    <w:p>
      <w:pPr>
        <w:pStyle w:val="ListBullet"/>
      </w:pPr>
      <w:r>
        <w:t>SUP-007</w:t>
      </w:r>
    </w:p>
    <w:p>
      <w:pPr>
        <w:pStyle w:val="Heading1"/>
      </w:pPr>
      <w:r>
        <w:t>Illustration Specifications</w:t>
      </w:r>
    </w:p>
    <w:p>
      <w:pPr>
        <w:pStyle w:val="Heading2"/>
      </w:pPr>
      <w:r>
        <w:t>ILL-001 - Chromatography Process in Supplement Testing</w:t>
      </w:r>
    </w:p>
    <w:p>
      <w:r>
        <w:t>Type: Diagram</w:t>
      </w:r>
    </w:p>
    <w:p>
      <w:r>
        <w:t>A schematic of chromatographic separation used to analyze active ingredients in supplements.</w:t>
      </w:r>
    </w:p>
    <w:p>
      <w:r>
        <w:t>Alt text: Diagram showing liquid chromatography separating supplement components.</w:t>
      </w:r>
    </w:p>
    <w:p>
      <w:pPr>
        <w:pStyle w:val="Heading2"/>
      </w:pPr>
      <w:r>
        <w:t>ILL-002 - Common Contaminants Detected in Supplements</w:t>
      </w:r>
    </w:p>
    <w:p>
      <w:r>
        <w:t>Type: Infographic</w:t>
      </w:r>
    </w:p>
    <w:p>
      <w:r>
        <w:t>Visual representation of heavy metals, microbes, and adulterants commonly found contaminating dietary supplements.</w:t>
      </w:r>
    </w:p>
    <w:p>
      <w:r>
        <w:t>Alt text: Infographic showing images and names of common supplement contaminants.</w:t>
      </w:r>
    </w:p>
    <w:p>
      <w:pPr>
        <w:pStyle w:val="Heading2"/>
      </w:pPr>
      <w:r>
        <w:t>ILL-003 - Third-Party Certification Logos</w:t>
      </w:r>
    </w:p>
    <w:p>
      <w:r>
        <w:t>Type: Image Collection</w:t>
      </w:r>
    </w:p>
    <w:p>
      <w:r>
        <w:t>Logos of major third-party certification organizations for supplement quality.</w:t>
      </w:r>
    </w:p>
    <w:p>
      <w:r>
        <w:t>Alt text: Collection of certification logos like USP, NSF, and ConsumerLab.</w:t>
      </w:r>
    </w:p>
    <w:p>
      <w:pPr>
        <w:pStyle w:val="Heading2"/>
      </w:pPr>
      <w:r>
        <w:t>ILL-004 - Flowchart of Supplement Quality Testing Steps</w:t>
      </w:r>
    </w:p>
    <w:p>
      <w:r>
        <w:t>Type: Flowchart</w:t>
      </w:r>
    </w:p>
    <w:p>
      <w:r>
        <w:t>Stepwise process flow from sample collection to analytical testing and reporting.</w:t>
      </w:r>
    </w:p>
    <w:p>
      <w:r>
        <w:t>Alt text: Flowchart illustrating steps in supplement quality testing process.</w:t>
      </w:r>
    </w:p>
    <w:p>
      <w:pPr>
        <w:pStyle w:val="Heading1"/>
      </w:pPr>
      <w:r>
        <w:t>References</w:t>
      </w:r>
    </w:p>
    <w:p>
      <w:pPr>
        <w:pStyle w:val="ListBullet"/>
      </w:pPr>
      <w:r>
        <w:t>FDA Guidance for Industry: Dietary Supplements | U.S. Food and Drug Administration | 2018 | https://www.fda.gov/media/99871/download | Unverified</w:t>
      </w:r>
    </w:p>
    <w:p>
      <w:pPr>
        <w:pStyle w:val="ListBullet"/>
      </w:pPr>
      <w:r>
        <w:t>Current Good Manufacturing Practice in Manufacturing, Packaging, Labeling, or Holding Operations for Dietary Supplements | U.S. Food and Drug Administration | 2023 | https://www.ecfr.gov/current/title-21/chapter-I/subchapter-B/part-111 | Unverified</w:t>
      </w:r>
    </w:p>
    <w:p>
      <w:pPr>
        <w:pStyle w:val="ListBullet"/>
      </w:pPr>
      <w:r>
        <w:t>Third-Party Certification Programs for Dietary Supplements | National Center for Complementary and Integrative Health | 2021 | https://nccih.nih.gov/health/providers/supplements/thirdparty | Unverified</w:t>
      </w:r>
    </w:p>
    <w:p>
      <w:pPr>
        <w:pStyle w:val="ListBullet"/>
      </w:pPr>
      <w:r>
        <w:t>Quality Analysis and Testing of Herbal Medicine | World Health Organization | 2020 | https://www.who.int/publications/i/item/quality-assurance-and-quality-control-of-herbal-medicines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