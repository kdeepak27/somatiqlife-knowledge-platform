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EXE-138 - Grip Strength</w:t>
      </w:r>
    </w:p>
    <w:p>
      <w:r>
        <w:rPr>
          <w:i/>
        </w:rPr>
        <w:t>Evidence, mechanisms, practical application, progression, and safety considerations for grip strength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Assessment, Intervention, Progression</w:t>
            </w:r>
          </w:p>
        </w:tc>
      </w:tr>
      <w:tr>
        <w:tc>
          <w:tcPr>
            <w:tcW w:type="dxa" w:w="4968"/>
          </w:tcPr>
          <w:p>
            <w:r>
              <w:rPr>
                <w:b/>
              </w:rPr>
              <w:t>Audience</w:t>
            </w:r>
          </w:p>
        </w:tc>
        <w:tc>
          <w:tcPr>
            <w:tcW w:type="dxa" w:w="4968"/>
          </w:tcPr>
          <w:p>
            <w:r>
              <w:t>General Public, Fitness Enthusiasts, Physical Therapists, Sports Coaches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Grip Strength, Hand Strength, Muscular Endurance, Strength Training, Physical Performance, Rehabilitation, Dynamometer, Progressive Overload,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Grip strength refers to the maximum force generated by the muscles of the hand and forearm to grasp and hold objects. It is a key indicator of overall muscular strength and functional health, often assessed clinically using instruments like handgrip dynamometers. Mechanistically, grip strength involves coordinated activation of forearm flexor muscles (notably flexor digitorum superficialis, flexor digitorum profundus, and flexor pollicis longus), intrinsic hand muscles, tendons, and neural control pathways. Enhancing grip strength through targeted resistance exercises can improve performance in various activities including sports, manual labor, and daily tasks requiring hand dexterity and endurance. Common exercise forms include static holds, gripping devices, and resistance-based training such as farmer's walks and wrist curls. Safety and progression considerations emphasize controlled loading, adequate rest, and attention to signs of strain to prevent overuse injuries such as tendonitis. Grip strength is also a valuable biomarker in clinical settings, with higher levels associated with reduced morbidity and mortality risks in older adults. Despite its importance, limitations include variability in measurement methods and potential misconceptions such as assuming grip strength development alone translates into overall upper body strength. This module synthesizes current evidence, physiological mechanisms, practical application, and safety precautions to provide comprehensive guidance on grip strength training and assessment for various populations.</w:t>
      </w:r>
    </w:p>
    <w:p>
      <w:pPr>
        <w:pStyle w:val="Heading1"/>
      </w:pPr>
      <w:r>
        <w:t>Customer Questions Answered</w:t>
      </w:r>
    </w:p>
    <w:p>
      <w:pPr>
        <w:pStyle w:val="ListBullet"/>
      </w:pPr>
      <w:r>
        <w:t>What is grip strength and why is it important?</w:t>
      </w:r>
    </w:p>
    <w:p>
      <w:pPr>
        <w:pStyle w:val="ListBullet"/>
      </w:pPr>
      <w:r>
        <w:t>How is grip strength measured accurately?</w:t>
      </w:r>
    </w:p>
    <w:p>
      <w:pPr>
        <w:pStyle w:val="ListBullet"/>
      </w:pPr>
      <w:r>
        <w:t>Which muscles contribute to grip strength?</w:t>
      </w:r>
    </w:p>
    <w:p>
      <w:pPr>
        <w:pStyle w:val="ListBullet"/>
      </w:pPr>
      <w:r>
        <w:t>Can improving grip strength enhance overall physical performance?</w:t>
      </w:r>
    </w:p>
    <w:p>
      <w:pPr>
        <w:pStyle w:val="ListBullet"/>
      </w:pPr>
      <w:r>
        <w:t>What types of exercises increase grip strength effectively?</w:t>
      </w:r>
    </w:p>
    <w:p>
      <w:pPr>
        <w:pStyle w:val="ListBullet"/>
      </w:pPr>
      <w:r>
        <w:t>How often should I train grip strength for progress?</w:t>
      </w:r>
    </w:p>
    <w:p>
      <w:pPr>
        <w:pStyle w:val="ListBullet"/>
      </w:pPr>
      <w:r>
        <w:t>Is grip strength related to aging or health outcomes?</w:t>
      </w:r>
    </w:p>
    <w:p>
      <w:pPr>
        <w:pStyle w:val="ListBullet"/>
      </w:pPr>
      <w:r>
        <w:t>What safety precautions should I consider during grip strength training?</w:t>
      </w:r>
    </w:p>
    <w:p>
      <w:pPr>
        <w:pStyle w:val="ListBullet"/>
      </w:pPr>
      <w:r>
        <w:t>Are there common misconceptions about grip strength training?</w:t>
      </w:r>
    </w:p>
    <w:p>
      <w:pPr>
        <w:pStyle w:val="ListBullet"/>
      </w:pPr>
      <w:r>
        <w:t>How does grip strength training influence rehabilitation?</w:t>
      </w:r>
    </w:p>
    <w:p>
      <w:pPr>
        <w:pStyle w:val="ListBullet"/>
      </w:pPr>
      <w:r>
        <w:t>What progression strategies are recommended for grip strength improvement?</w:t>
      </w:r>
    </w:p>
    <w:p>
      <w:pPr>
        <w:pStyle w:val="ListBullet"/>
      </w:pPr>
      <w:r>
        <w:t>Can grip strength training reduce injury risk in sports?</w:t>
      </w:r>
    </w:p>
    <w:p>
      <w:pPr>
        <w:pStyle w:val="Heading1"/>
      </w:pPr>
      <w:r>
        <w:t>Learning Objectives</w:t>
      </w:r>
    </w:p>
    <w:p>
      <w:pPr>
        <w:pStyle w:val="ListBullet"/>
      </w:pPr>
      <w:r>
        <w:t>Define grip strength and understand its physiological basis.</w:t>
      </w:r>
    </w:p>
    <w:p>
      <w:pPr>
        <w:pStyle w:val="ListBullet"/>
      </w:pPr>
      <w:r>
        <w:t>Identify the major muscles involved in grip force production.</w:t>
      </w:r>
    </w:p>
    <w:p>
      <w:pPr>
        <w:pStyle w:val="ListBullet"/>
      </w:pPr>
      <w:r>
        <w:t>Explain different methods to measure grip strength and their accuracy.</w:t>
      </w:r>
    </w:p>
    <w:p>
      <w:pPr>
        <w:pStyle w:val="ListBullet"/>
      </w:pPr>
      <w:r>
        <w:t>Discuss the relationship between grip strength and overall physical and health outcomes.</w:t>
      </w:r>
    </w:p>
    <w:p>
      <w:pPr>
        <w:pStyle w:val="ListBullet"/>
      </w:pPr>
      <w:r>
        <w:t>Outline effective exercises to improve grip strength with progression strategies.</w:t>
      </w:r>
    </w:p>
    <w:p>
      <w:pPr>
        <w:pStyle w:val="ListBullet"/>
      </w:pPr>
      <w:r>
        <w:t>Recognize safety considerations and potential risks during grip strength training.</w:t>
      </w:r>
    </w:p>
    <w:p>
      <w:pPr>
        <w:pStyle w:val="ListBullet"/>
      </w:pPr>
      <w:r>
        <w:t>Debunk common misconceptions about grip strength training.</w:t>
      </w:r>
    </w:p>
    <w:p>
      <w:pPr>
        <w:pStyle w:val="ListBullet"/>
      </w:pPr>
      <w:r>
        <w:t>Apply grip strength knowledge in clinical and rehabilitative contexts.</w:t>
      </w:r>
    </w:p>
    <w:p>
      <w:pPr>
        <w:pStyle w:val="Heading1"/>
      </w:pPr>
      <w:r>
        <w:t>Definition</w:t>
      </w:r>
    </w:p>
    <w:p>
      <w:r>
        <w:t>Grip strength is the maximal force that the hand and forearm muscles can exert to grasp and hold objects. It reflects both muscular strength and neuromuscular coordination of the hand and forearm system.</w:t>
      </w:r>
    </w:p>
    <w:p>
      <w:pPr>
        <w:pStyle w:val="Heading1"/>
      </w:pPr>
      <w:r>
        <w:t>Why This Matters</w:t>
      </w:r>
    </w:p>
    <w:p>
      <w:r>
        <w:t>Grip strength is more than a measure of hand power; it is a practical marker of overall muscle function, health status, and physical capability. It plays a crucial role in daily activities, occupational tasks, sports performance, and even health prognostication especially in aging populations. Understanding grip strength helps optimize training, rehabilitation, and injury prevention strategies.</w:t>
      </w:r>
    </w:p>
    <w:p>
      <w:pPr>
        <w:pStyle w:val="Heading1"/>
      </w:pPr>
      <w:r>
        <w:t>Definition and Importance of Grip Strength</w:t>
      </w:r>
    </w:p>
    <w:p>
      <w:r>
        <w:t>Grip strength is defined as the maximal voluntary force generated by the muscles of the fingers, hands, and forearms to grasp or hold an object. It serves as a proxy indicator of upper extremity muscular strength and functional status. Clinically, grip strength correlates with overall muscle mass and predicts health outcomes such as frailty, disability, and mortality, especially in older adults. In sports and occupational settings, strong grip ability enhances performance and reduces injury risk during manual tasks.</w:t>
      </w:r>
    </w:p>
    <w:p>
      <w:pPr>
        <w:pStyle w:val="Heading1"/>
      </w:pPr>
      <w:r>
        <w:t>Anatomy and Physiology of Grip Strength</w:t>
      </w:r>
    </w:p>
    <w:p>
      <w:r>
        <w:t>The generation of grip force primarily involves the flexor muscles of the forearm including flexor digitorum superficialis, flexor digitorum profundus, and flexor pollicis longus, as well as intrinsic hand muscles like the lumbricals and interossei. These muscles contract to flex the fingers and thumb around an object. Tendons transmit force to the fingers, while neural signals from motor cortex and peripheral nerves regulate contraction strength and coordination. Vascular supply and proprioceptive feedback also contribute to grip performance and endurance.</w:t>
      </w:r>
    </w:p>
    <w:p>
      <w:pPr>
        <w:pStyle w:val="Heading1"/>
      </w:pPr>
      <w:r>
        <w:t>Methods of Measuring Grip Strength</w:t>
      </w:r>
    </w:p>
    <w:p>
      <w:r>
        <w:t>Grip strength is commonly measured using a handgrip dynamometer, a calibrated device that quantifies the maximal isometric force exerted by the hand. Standardized protocols recommend three maximal efforts with brief rest periods, recording the highest or average value. Alternative methods include pinch dynamometry and manual muscle testing, though dynamometers provide more reliable, quantitative data. Measurement conditions—body position, hand dominance, device type—affect results and should be standardized for accuracy.</w:t>
      </w:r>
    </w:p>
    <w:p>
      <w:pPr>
        <w:pStyle w:val="Heading1"/>
      </w:pPr>
      <w:r>
        <w:t>Evidence Linking Grip Strength to Health and Performance</w:t>
      </w:r>
    </w:p>
    <w:p>
      <w:r>
        <w:t>Research establishes grip strength as a robust biomarker of muscle function and general health. Stronger grip is associated with better physical performance measures such as walking speed, balance, and upper body strength. Epidemiological studies show lower grip strength predicts increased risk of cardiovascular disease, diabetes, and all-cause mortality. In athletes, grip strength correlates with improved performance in sports requiring manual power like rock climbing and weightlifting. However, grip strength is one component among multifactorial determinants of health and athletic ability.</w:t>
      </w:r>
    </w:p>
    <w:p>
      <w:pPr>
        <w:pStyle w:val="Heading1"/>
      </w:pPr>
      <w:r>
        <w:t>Exercises to Improve Grip Strength</w:t>
      </w:r>
    </w:p>
    <w:p>
      <w:r>
        <w:t>Effective grip strength training includes isometric holds, dynamic resistance exercises, and functional activities. Common exercises are static squeezes using hand grippers, wrist curls targeting forearm flexors, farmer's walks carrying weighted objects, plate pinches, and towel wringing. Incorporating varied grip positions—crush grip, pinch grip, support grip—stimulates multiple muscles involved in hand function. Progressive overload through increasing resistance or duration promotes strength gains. Frequency generally ranges from two to three sessions per week depending on training level.</w:t>
      </w:r>
    </w:p>
    <w:p>
      <w:pPr>
        <w:pStyle w:val="Heading1"/>
      </w:pPr>
      <w:r>
        <w:t>Progression Strategies in Grip Strength Training</w:t>
      </w:r>
    </w:p>
    <w:p>
      <w:r>
        <w:t>Grip strength improvement follows principles of progressive overload and specificity. Beginners should start with submaximal isometric holds, focusing on proper technique and avoiding fatigue. Gradual increments in resistance, volume, or time under tension support muscular adaptation. Monitoring for plateau or discomfort guides modifications, with rest intervals to prevent overtraining. Incorporating grip-intensive activities into broader strength programs optimizes transferability. Periodization may be employed to cyclically vary training load and recovery phases.</w:t>
      </w:r>
    </w:p>
    <w:p>
      <w:pPr>
        <w:pStyle w:val="Heading1"/>
      </w:pPr>
      <w:r>
        <w:t>Limitations and Variability in Grip Strength Assessment</w:t>
      </w:r>
    </w:p>
    <w:p>
      <w:r>
        <w:t>Despite its utility, grip strength measurement has limitations. Variability arises from differences in dynamometer models, testing protocols, hand dominance, motivation, and positioning. Acute factors like fatigue or pain can affect performance briefly. Grip strength does not fully represent whole-body strength or neuromuscular function beyond the hand and forearm. Therefore, it should be interpreted within broader physical assessments and clinical context to avoid overgeneralization.</w:t>
      </w:r>
    </w:p>
    <w:p>
      <w:pPr>
        <w:pStyle w:val="Heading1"/>
      </w:pPr>
      <w:r>
        <w:t>Common Misconceptions about Grip Strength Training</w:t>
      </w:r>
    </w:p>
    <w:p>
      <w:r>
        <w:t>A frequent misconception is that stronger grip directly translates to increased overall upper body strength or athletic success. While beneficial, grip strength alone is not sufficient to improve all aspects of physical performance. Another misunderstanding is that daily use of the hands in routine tasks provides adequate grip training; specific targeted exercises are necessary for measurable improvement. Some also believe grip training risks joint damage; when performed properly with gradual progression, it is generally safe.</w:t>
      </w:r>
    </w:p>
    <w:p>
      <w:pPr>
        <w:pStyle w:val="Heading1"/>
      </w:pPr>
      <w:r>
        <w:t>Safety Considerations During Grip Strength Training</w:t>
      </w:r>
    </w:p>
    <w:p>
      <w:r>
        <w:t>Grip strength exercises are generally safe but require caution to minimize injury risk. Overuse or excessive loading can lead to tendonitis, joint strain, or nerve impingement, particularly in the fingers and wrist. Proper warm-up, technique, and moderation in intensity are crucial. Individuals with pre-existing conditions such as carpal tunnel syndrome or arthritis should seek professional guidance before initiating grip training. Equipment should be used appropriately to avoid slips or trauma.</w:t>
      </w:r>
    </w:p>
    <w:p>
      <w:pPr>
        <w:pStyle w:val="Heading1"/>
      </w:pPr>
      <w:r>
        <w:t>Role of Grip Strength in Rehabilitation and Clinical Practice</w:t>
      </w:r>
    </w:p>
    <w:p>
      <w:r>
        <w:t>In rehabilitation, grip strength assessment helps evaluate hand function recovery post-injury or surgery. Progressive grip training aids restoration of muscle strength, dexterity, and functional independence, especially after fractures, nerve injuries, or neurological disorders. It serves as a monitoring tool for disease progression in conditions like rheumatoid arthritis or muscular dystrophy. Clinicians use grip strength metrics alongside other assessments to tailor individualized therapy plans and track outcomes.</w:t>
      </w:r>
    </w:p>
    <w:p>
      <w:pPr>
        <w:pStyle w:val="Heading1"/>
      </w:pPr>
      <w:r>
        <w:t>Practical Application of Grip Strength Knowledge</w:t>
      </w:r>
    </w:p>
    <w:p>
      <w:r>
        <w:t>Understanding grip strength mechanisms and training supports athletic conditioning, occupational performance, and daily living activities. Incorporating grip exercises into fitness routines enhances physical capability and endurance. For older adults, maintaining grip strength contributes to fall prevention and sustained independence. Ergonomic strategies involving grip optimization reduce strain and improve tool handling. Educating clients or patients on grip health empowers proactive management of hand function.</w:t>
      </w:r>
    </w:p>
    <w:p>
      <w:pPr>
        <w:pStyle w:val="Heading1"/>
      </w:pPr>
      <w:r>
        <w:t>Practical Guidance</w:t>
      </w:r>
    </w:p>
    <w:p>
      <w:pPr>
        <w:pStyle w:val="ListBullet"/>
      </w:pPr>
      <w:r>
        <w:t>Begin grip strength exercises at a manageable intensity to learn correct form and avoid strain.</w:t>
      </w:r>
    </w:p>
    <w:p>
      <w:pPr>
        <w:pStyle w:val="ListBullet"/>
      </w:pPr>
      <w:r>
        <w:t>Use standardized tools such as calibrated dynamometers for accurate grip strength assessment.</w:t>
      </w:r>
    </w:p>
    <w:p>
      <w:pPr>
        <w:pStyle w:val="ListBullet"/>
      </w:pPr>
      <w:r>
        <w:t>Incorporate a variety of grip types (crush, pinch, support) to target diverse hand muscles.</w:t>
      </w:r>
    </w:p>
    <w:p>
      <w:pPr>
        <w:pStyle w:val="ListBullet"/>
      </w:pPr>
      <w:r>
        <w:t>Allow adequate rest between grip training sessions to facilitate muscle recovery.</w:t>
      </w:r>
    </w:p>
    <w:p>
      <w:pPr>
        <w:pStyle w:val="ListBullet"/>
      </w:pPr>
      <w:r>
        <w:t>Monitor for pain or discomfort and adjust training load accordingly to prevent overuse injuries.</w:t>
      </w:r>
    </w:p>
    <w:p>
      <w:pPr>
        <w:pStyle w:val="ListBullet"/>
      </w:pPr>
      <w:r>
        <w:t>Progress resistance or volume gradually following the principle of progressive overload.</w:t>
      </w:r>
    </w:p>
    <w:p>
      <w:pPr>
        <w:pStyle w:val="ListBullet"/>
      </w:pPr>
      <w:r>
        <w:t>Consider grip strength training as part of a comprehensive upper-body strength and conditioning program.</w:t>
      </w:r>
    </w:p>
    <w:p>
      <w:pPr>
        <w:pStyle w:val="ListBullet"/>
      </w:pPr>
      <w:r>
        <w:t>Consult healthcare professionals when pre-existing hand, wrist, or neurological conditions are present before starting grip training.</w:t>
      </w:r>
    </w:p>
    <w:p>
      <w:pPr>
        <w:pStyle w:val="Heading1"/>
      </w:pPr>
      <w:r>
        <w:t>Safety Notes</w:t>
      </w:r>
    </w:p>
    <w:p>
      <w:pPr>
        <w:pStyle w:val="ListBullet"/>
      </w:pPr>
      <w:r>
        <w:t>Avoid abrupt increases in training intensity to reduce risk of tendon or joint injury.</w:t>
      </w:r>
    </w:p>
    <w:p>
      <w:pPr>
        <w:pStyle w:val="ListBullet"/>
      </w:pPr>
      <w:r>
        <w:t>Stop training if persistent pain, numbness, or weakness occurs in the hand or wrist.</w:t>
      </w:r>
    </w:p>
    <w:p>
      <w:pPr>
        <w:pStyle w:val="ListBullet"/>
      </w:pPr>
      <w:r>
        <w:t>Warm-up hands and wrists before grip exercises using gentle movements or light stretches.</w:t>
      </w:r>
    </w:p>
    <w:p>
      <w:pPr>
        <w:pStyle w:val="ListBullet"/>
      </w:pPr>
      <w:r>
        <w:t>Use proper grip positioning to minimize excessive joint stress or nerve compression.</w:t>
      </w:r>
    </w:p>
    <w:p>
      <w:pPr>
        <w:pStyle w:val="ListBullet"/>
      </w:pPr>
      <w:r>
        <w:t>Individuals with conditions such as carpal tunnel syndrome or arthritis should seek professional advice prior to grip training.</w:t>
      </w:r>
    </w:p>
    <w:p>
      <w:pPr>
        <w:pStyle w:val="Heading1"/>
      </w:pPr>
      <w:r>
        <w:t>Common Misconceptions</w:t>
      </w:r>
    </w:p>
    <w:p>
      <w:r>
        <w:rPr>
          <w:b/>
        </w:rPr>
        <w:t xml:space="preserve">Misconception: </w:t>
      </w:r>
      <w:r>
        <w:t>Grip strength training automatically increases overall upper body strength.</w:t>
      </w:r>
    </w:p>
    <w:p>
      <w:r>
        <w:rPr>
          <w:b/>
        </w:rPr>
        <w:t xml:space="preserve">Reality: </w:t>
      </w:r>
      <w:r>
        <w:t>Grip strength contributes to hand and forearm strength but does not directly translate to full upper body strength improvements.</w:t>
      </w:r>
    </w:p>
    <w:p>
      <w:r>
        <w:rPr>
          <w:b/>
        </w:rPr>
        <w:t xml:space="preserve">Misconception: </w:t>
      </w:r>
      <w:r>
        <w:t>Daily activities like carrying groceries provide sufficient grip strength training.</w:t>
      </w:r>
    </w:p>
    <w:p>
      <w:r>
        <w:rPr>
          <w:b/>
        </w:rPr>
        <w:t xml:space="preserve">Reality: </w:t>
      </w:r>
      <w:r>
        <w:t>Specific, targeted exercises are needed to significantly improve grip strength beyond routine daily use.</w:t>
      </w:r>
    </w:p>
    <w:p>
      <w:r>
        <w:rPr>
          <w:b/>
        </w:rPr>
        <w:t xml:space="preserve">Misconception: </w:t>
      </w:r>
      <w:r>
        <w:t>Grip training frequently causes joint damage or tendon injuries.</w:t>
      </w:r>
    </w:p>
    <w:p>
      <w:r>
        <w:rPr>
          <w:b/>
        </w:rPr>
        <w:t xml:space="preserve">Reality: </w:t>
      </w:r>
      <w:r>
        <w:t>When performed with proper technique and progression, grip strength training is generally safe and injury risk is low.</w:t>
      </w:r>
    </w:p>
    <w:p>
      <w:pPr>
        <w:pStyle w:val="Heading1"/>
      </w:pPr>
      <w:r>
        <w:t>Clinical Pearls</w:t>
      </w:r>
    </w:p>
    <w:p>
      <w:pPr>
        <w:pStyle w:val="ListNumber"/>
      </w:pPr>
      <w:r>
        <w:t>Grip strength is a reliable biomarker for general muscular health and predicts mortality risk in older populations.</w:t>
      </w:r>
    </w:p>
    <w:p>
      <w:pPr>
        <w:pStyle w:val="ListNumber"/>
      </w:pPr>
      <w:r>
        <w:t>Including grip strength assessment in physical exams enhances evaluation of functional status.</w:t>
      </w:r>
    </w:p>
    <w:p>
      <w:pPr>
        <w:pStyle w:val="ListNumber"/>
      </w:pPr>
      <w:r>
        <w:t>A multimodal approach combining grip training with overall upper extremity exercises facilitates better functional outcomes.</w:t>
      </w:r>
    </w:p>
    <w:p>
      <w:pPr>
        <w:pStyle w:val="ListNumber"/>
      </w:pPr>
      <w:r>
        <w:t>Use of handgrip dynamometer should follow standardized protocols for repeatability and accuracy.</w:t>
      </w:r>
    </w:p>
    <w:p>
      <w:pPr>
        <w:pStyle w:val="ListNumber"/>
      </w:pPr>
      <w:r>
        <w:t>Watch for overuse symptoms; early intervention prevents chronic tendinopathies.</w:t>
      </w:r>
    </w:p>
    <w:p>
      <w:pPr>
        <w:pStyle w:val="Heading1"/>
      </w:pPr>
      <w:r>
        <w:t>Key Takeaways</w:t>
      </w:r>
    </w:p>
    <w:p>
      <w:pPr>
        <w:pStyle w:val="ListBullet"/>
      </w:pPr>
      <w:r>
        <w:t>Grip strength reflects maximal force generated by hand and forearm muscles essential for functional hand use.</w:t>
      </w:r>
    </w:p>
    <w:p>
      <w:pPr>
        <w:pStyle w:val="ListBullet"/>
      </w:pPr>
      <w:r>
        <w:t>It is a clinically significant marker of overall muscle health and predictor of health outcomes especially in aging.</w:t>
      </w:r>
    </w:p>
    <w:p>
      <w:pPr>
        <w:pStyle w:val="ListBullet"/>
      </w:pPr>
      <w:r>
        <w:t>Forearm flexor muscles and intrinsic hand muscles coordinate to produce grip force.</w:t>
      </w:r>
    </w:p>
    <w:p>
      <w:pPr>
        <w:pStyle w:val="ListBullet"/>
      </w:pPr>
      <w:r>
        <w:t>Standardized dynamometry is the preferred method for accurate grip strength measurement.</w:t>
      </w:r>
    </w:p>
    <w:p>
      <w:pPr>
        <w:pStyle w:val="ListBullet"/>
      </w:pPr>
      <w:r>
        <w:t>Targeted resistance exercises improve grip strength and functional capacity when performed with progressive overload.</w:t>
      </w:r>
    </w:p>
    <w:p>
      <w:pPr>
        <w:pStyle w:val="ListBullet"/>
      </w:pPr>
      <w:r>
        <w:t>Grip strength training is generally safe with adequate attention to technique and training load.</w:t>
      </w:r>
    </w:p>
    <w:p>
      <w:pPr>
        <w:pStyle w:val="ListBullet"/>
      </w:pPr>
      <w:r>
        <w:t>Misconceptions include thinking grip strength equates to total body strength or that daily tasks suffice for training.</w:t>
      </w:r>
    </w:p>
    <w:p>
      <w:pPr>
        <w:pStyle w:val="ListBullet"/>
      </w:pPr>
      <w:r>
        <w:t>Grip strength assessment and training are valuable in clinical rehabilitation and sports performance enhancement.</w:t>
      </w:r>
    </w:p>
    <w:p>
      <w:pPr>
        <w:pStyle w:val="Heading1"/>
      </w:pPr>
      <w:r>
        <w:t>Glossary</w:t>
      </w:r>
    </w:p>
    <w:p>
      <w:r>
        <w:rPr>
          <w:b/>
        </w:rPr>
        <w:t xml:space="preserve">Grip Strength: </w:t>
      </w:r>
      <w:r>
        <w:t>The maximal force exerted by the hand and forearm muscles to grasp or hold objects.</w:t>
      </w:r>
    </w:p>
    <w:p>
      <w:r>
        <w:rPr>
          <w:b/>
        </w:rPr>
        <w:t xml:space="preserve">Dynamometer: </w:t>
      </w:r>
      <w:r>
        <w:t>A device used to measure force, such as grip strength, in kilograms or pounds.</w:t>
      </w:r>
    </w:p>
    <w:p>
      <w:r>
        <w:rPr>
          <w:b/>
        </w:rPr>
        <w:t xml:space="preserve">Flexor Digitorum Superficialis (FDS): </w:t>
      </w:r>
      <w:r>
        <w:t>A forearm muscle that flexes the fingers at the proximal interphalangeal joints and contributes to grip.</w:t>
      </w:r>
    </w:p>
    <w:p>
      <w:r>
        <w:rPr>
          <w:b/>
        </w:rPr>
        <w:t xml:space="preserve">Intrinsic Hand Muscles: </w:t>
      </w:r>
      <w:r>
        <w:t>Muscles located within the hand that control fine motor movements and aid in grip.</w:t>
      </w:r>
    </w:p>
    <w:p>
      <w:r>
        <w:rPr>
          <w:b/>
        </w:rPr>
        <w:t xml:space="preserve">Isometric Contraction: </w:t>
      </w:r>
      <w:r>
        <w:t>A muscle contraction where muscle length does not change while generating force.</w:t>
      </w:r>
    </w:p>
    <w:p>
      <w:r>
        <w:rPr>
          <w:b/>
        </w:rPr>
        <w:t xml:space="preserve">Progressive Overload: </w:t>
      </w:r>
      <w:r>
        <w:t>A training principle involving gradually increasing the resistance or intensity to stimulate muscle adaptation.</w:t>
      </w:r>
    </w:p>
    <w:p>
      <w:r>
        <w:rPr>
          <w:b/>
        </w:rPr>
        <w:t xml:space="preserve">Pinch Grip: </w:t>
      </w:r>
      <w:r>
        <w:t>A type of grip involving forcible opposition of the thumb to the fingers, typically the index and middle fingers.</w:t>
      </w:r>
    </w:p>
    <w:p>
      <w:r>
        <w:rPr>
          <w:b/>
        </w:rPr>
        <w:t xml:space="preserve">Tendonitis: </w:t>
      </w:r>
      <w:r>
        <w:t>Inflammation of a tendon, often caused by overuse or repetitive stress.</w:t>
      </w:r>
    </w:p>
    <w:p>
      <w:pPr>
        <w:pStyle w:val="Heading1"/>
      </w:pPr>
      <w:r>
        <w:t>Related Modules</w:t>
      </w:r>
    </w:p>
    <w:p>
      <w:pPr>
        <w:pStyle w:val="ListBullet"/>
      </w:pPr>
      <w:r>
        <w:t>EXE-045</w:t>
      </w:r>
    </w:p>
    <w:p>
      <w:pPr>
        <w:pStyle w:val="ListBullet"/>
      </w:pPr>
      <w:r>
        <w:t>EXE-089</w:t>
      </w:r>
    </w:p>
    <w:p>
      <w:pPr>
        <w:pStyle w:val="ListBullet"/>
      </w:pPr>
      <w:r>
        <w:t>PHY-073</w:t>
      </w:r>
    </w:p>
    <w:p>
      <w:pPr>
        <w:pStyle w:val="Heading1"/>
      </w:pPr>
      <w:r>
        <w:t>Illustration Specifications</w:t>
      </w:r>
    </w:p>
    <w:p>
      <w:pPr>
        <w:pStyle w:val="Heading2"/>
      </w:pPr>
      <w:r>
        <w:t>ILL-001 - Forearm and Hand Muscles Involved in Grip</w:t>
      </w:r>
    </w:p>
    <w:p>
      <w:r>
        <w:t>Type: Anatomical Diagram</w:t>
      </w:r>
    </w:p>
    <w:p>
      <w:r>
        <w:t>Detailed labeled image of the forearm and intrinsic hand muscles responsible for grip strength.</w:t>
      </w:r>
    </w:p>
    <w:p>
      <w:r>
        <w:t>Alt text: Anatomical drawing showing forearm flexor muscles and intrinsic hand muscles involved in generating grip force.</w:t>
      </w:r>
    </w:p>
    <w:p>
      <w:pPr>
        <w:pStyle w:val="Heading2"/>
      </w:pPr>
      <w:r>
        <w:t>ILL-002 - Handgrip Dynamometer Usage</w:t>
      </w:r>
    </w:p>
    <w:p>
      <w:r>
        <w:t>Type: Instructional Photograph</w:t>
      </w:r>
    </w:p>
    <w:p>
      <w:r>
        <w:t>Photograph and diagram demonstrating proper hand and body positioning during grip strength assessment with a dynamometer.</w:t>
      </w:r>
    </w:p>
    <w:p>
      <w:r>
        <w:t>Alt text: Person holding a handgrip dynamometer with proper posture and hand placement.</w:t>
      </w:r>
    </w:p>
    <w:p>
      <w:pPr>
        <w:pStyle w:val="Heading2"/>
      </w:pPr>
      <w:r>
        <w:t>ILL-003 - Examples of Grip Strength Exercises</w:t>
      </w:r>
    </w:p>
    <w:p>
      <w:r>
        <w:t>Type: Exercise Photos</w:t>
      </w:r>
    </w:p>
    <w:p>
      <w:r>
        <w:t>Photos showing different grip exercises including gripper squeezes, wrist curls, and farmer’s walks.</w:t>
      </w:r>
    </w:p>
    <w:p>
      <w:r>
        <w:t>Alt text: Images of hands performing various grip strength training exercises.</w:t>
      </w:r>
    </w:p>
    <w:p>
      <w:pPr>
        <w:pStyle w:val="Heading2"/>
      </w:pPr>
      <w:r>
        <w:t>ILL-004 - Common Overuse Injuries in Grip Training</w:t>
      </w:r>
    </w:p>
    <w:p>
      <w:r>
        <w:t>Type: Medical Illustration</w:t>
      </w:r>
    </w:p>
    <w:p>
      <w:r>
        <w:t>Diagram showing typical tendon and joint sites affected by overuse injuries during grip strength training.</w:t>
      </w:r>
    </w:p>
    <w:p>
      <w:r>
        <w:t>Alt text: Illustration of hand tendons and joints highlighting areas prone to overuse injury.</w:t>
      </w:r>
    </w:p>
    <w:p>
      <w:pPr>
        <w:pStyle w:val="Heading1"/>
      </w:pPr>
      <w:r>
        <w:t>References</w:t>
      </w:r>
    </w:p>
    <w:p>
      <w:pPr>
        <w:pStyle w:val="ListBullet"/>
      </w:pPr>
      <w:r>
        <w:t>Clinical muscle testing: Grips and pinch strength | American Society of Hand Therapists | 2015 | Unverified | Unverified</w:t>
      </w:r>
    </w:p>
    <w:p>
      <w:pPr>
        <w:pStyle w:val="ListBullet"/>
      </w:pPr>
      <w:r>
        <w:t>Grip strength: Measurement and clinical applications | Roberts HC, Denison HJ, Martin HJ, et al. | 2011 | Unverified | Unverified</w:t>
      </w:r>
    </w:p>
    <w:p>
      <w:pPr>
        <w:pStyle w:val="ListBullet"/>
      </w:pPr>
      <w:r>
        <w:t>The role of grip strength in predicting health outcomes: A systematic review | Bohannon RW | 2019 | Unverified | Unverified</w:t>
      </w:r>
    </w:p>
    <w:p>
      <w:pPr>
        <w:pStyle w:val="ListBullet"/>
      </w:pPr>
      <w:r>
        <w:t>The anatomy and physiology of the human hand | Gray's Anatomy | 2023 | Unverified | Unverified</w:t>
      </w:r>
    </w:p>
    <w:p>
      <w:pPr>
        <w:pStyle w:val="ListBullet"/>
      </w:pPr>
      <w:r>
        <w:t>Evidence-based exercise recommendations for grip strength improvement | Journal of Strength and Conditioning Research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