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FAQ-109 - Does saturated fat raise cholesterol?</w:t>
      </w:r>
    </w:p>
    <w:p>
      <w:r>
        <w:rPr>
          <w:i/>
        </w:rPr>
        <w:t>Evidence-based answer to the common question: does saturated fat raise cholesterol?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Heart Health FAQs</w:t>
            </w:r>
          </w:p>
        </w:tc>
      </w:tr>
      <w:tr>
        <w:tc>
          <w:tcPr>
            <w:tcW w:type="dxa" w:w="4968"/>
          </w:tcPr>
          <w:p>
            <w:r>
              <w:rPr>
                <w:b/>
              </w:rPr>
              <w:t>SOM stages</w:t>
            </w:r>
          </w:p>
        </w:tc>
        <w:tc>
          <w:tcPr>
            <w:tcW w:type="dxa" w:w="4968"/>
          </w:tcPr>
          <w:p>
            <w:r>
              <w:t>Prevention, Cardiovascular Risk Management</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saturated fat, cholesterol, LDL, HDL, lipids, cardiovascular disease, dietary fats, lipoproteins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Saturated fat is a type of dietary fat found primarily in animal products and some plant oils. It is characterized by having no double bonds between carbon atoms, making it chemically 'saturated' with hydrogen atoms. The main dietary saturated fatty acids include palmitic acid, stearic acid, and myristic acid. Saturated fat intake has been traditionally linked to raised blood cholesterol levels, particularly low-density lipoprotein cholesterol (LDL-C), which is often referred to as "bad cholesterol" due to its association with increased risk of atherosclerosis and cardiovascular disease. Mechanistically, saturated fats can alter the metabolism of lipoproteins in the liver and blood, leading to an increase in circulating LDL particles. However, not all saturated fatty acids have the same effect — for example, stearic acid appears neutral on blood cholesterol. In contrast, high-density lipoprotein cholesterol (HDL-C, "good cholesterol") may also be affected to varying degrees. Scientific evidence from randomized controlled trials and meta-analyses supports the concept that reducing intake of saturated fat in favor of unsaturated fats (monounsaturated and polyunsaturated) results in lower LDL cholesterol and reduced cardiovascular risk. Despite this, some recent observational studies and experts have debated the magnitude of risk attributable to saturated fat, highlighting the complexity of diet-heart relationships and the importance of overall dietary patterns. Practical relevance lies in managing dietary intake to maintain healthy cholesterol levels as part of cardiovascular disease prevention. Limitations include variability in individual responses, saturated fat source differences, and confounding factors such as carbohydrate intake and lifestyle habits. Safety considerations recommend moderation rather than elimination of saturated fat, emphasizing balance with heart-healthy fats and whole foods. Synonyms and related terms include saturated fatty acids (SFA), LDL-C, HDL-C, lipoproteins, and atherogenic lipids. This module distills current scientific consensus while acknowledging emerging debates and the need for personalized dietary advice.</w:t>
      </w:r>
    </w:p>
    <w:p>
      <w:pPr>
        <w:pStyle w:val="Heading1"/>
      </w:pPr>
      <w:r>
        <w:t>Customer Questions Answered</w:t>
      </w:r>
    </w:p>
    <w:p>
      <w:pPr>
        <w:pStyle w:val="ListBullet"/>
      </w:pPr>
      <w:r>
        <w:t>What is saturated fat?</w:t>
      </w:r>
    </w:p>
    <w:p>
      <w:pPr>
        <w:pStyle w:val="ListBullet"/>
      </w:pPr>
      <w:r>
        <w:t>How does saturated fat affect cholesterol levels?</w:t>
      </w:r>
    </w:p>
    <w:p>
      <w:pPr>
        <w:pStyle w:val="ListBullet"/>
      </w:pPr>
      <w:r>
        <w:t>What types of cholesterol are influenced by saturated fat?</w:t>
      </w:r>
    </w:p>
    <w:p>
      <w:pPr>
        <w:pStyle w:val="ListBullet"/>
      </w:pPr>
      <w:r>
        <w:t>Is all saturated fat equally harmful for cholesterol?</w:t>
      </w:r>
    </w:p>
    <w:p>
      <w:pPr>
        <w:pStyle w:val="ListBullet"/>
      </w:pPr>
      <w:r>
        <w:t>Can saturated fat raise LDL cholesterol?</w:t>
      </w:r>
    </w:p>
    <w:p>
      <w:pPr>
        <w:pStyle w:val="ListBullet"/>
      </w:pPr>
      <w:r>
        <w:t>Does saturated fat affect HDL cholesterol?</w:t>
      </w:r>
    </w:p>
    <w:p>
      <w:pPr>
        <w:pStyle w:val="ListBullet"/>
      </w:pPr>
      <w:r>
        <w:t>How does saturated fat impact heart disease risk?</w:t>
      </w:r>
    </w:p>
    <w:p>
      <w:pPr>
        <w:pStyle w:val="ListBullet"/>
      </w:pPr>
      <w:r>
        <w:t>What are the dietary recommendations for saturated fat intake?</w:t>
      </w:r>
    </w:p>
    <w:p>
      <w:pPr>
        <w:pStyle w:val="ListBullet"/>
      </w:pPr>
      <w:r>
        <w:t>Can avoiding saturated fat reduce cholesterol levels?</w:t>
      </w:r>
    </w:p>
    <w:p>
      <w:pPr>
        <w:pStyle w:val="ListBullet"/>
      </w:pPr>
      <w:r>
        <w:t>Are there differences between saturated fat and trans fat in their effects on cholesterol?</w:t>
      </w:r>
    </w:p>
    <w:p>
      <w:pPr>
        <w:pStyle w:val="ListBullet"/>
      </w:pPr>
      <w:r>
        <w:t>What foods contain high amounts of saturated fat?</w:t>
      </w:r>
    </w:p>
    <w:p>
      <w:pPr>
        <w:pStyle w:val="ListBullet"/>
      </w:pPr>
      <w:r>
        <w:t>Is there evidence that saturated fat intake directly causes heart problems?</w:t>
      </w:r>
    </w:p>
    <w:p>
      <w:pPr>
        <w:pStyle w:val="Heading1"/>
      </w:pPr>
      <w:r>
        <w:t>Learning Objectives</w:t>
      </w:r>
    </w:p>
    <w:p>
      <w:pPr>
        <w:pStyle w:val="ListBullet"/>
      </w:pPr>
      <w:r>
        <w:t>Define saturated fat and its chemical characteristics.</w:t>
      </w:r>
    </w:p>
    <w:p>
      <w:pPr>
        <w:pStyle w:val="ListBullet"/>
      </w:pPr>
      <w:r>
        <w:t>Explain how saturated fat influences cholesterol metabolism.</w:t>
      </w:r>
    </w:p>
    <w:p>
      <w:pPr>
        <w:pStyle w:val="ListBullet"/>
      </w:pPr>
      <w:r>
        <w:t>Describe the types of cholesterol affected by saturated fat intake.</w:t>
      </w:r>
    </w:p>
    <w:p>
      <w:pPr>
        <w:pStyle w:val="ListBullet"/>
      </w:pPr>
      <w:r>
        <w:t>Summarize scientific evidence linking saturated fat to cholesterol levels.</w:t>
      </w:r>
    </w:p>
    <w:p>
      <w:pPr>
        <w:pStyle w:val="ListBullet"/>
      </w:pPr>
      <w:r>
        <w:t>Identify foods high in saturated fat.</w:t>
      </w:r>
    </w:p>
    <w:p>
      <w:pPr>
        <w:pStyle w:val="ListBullet"/>
      </w:pPr>
      <w:r>
        <w:t>Clarify common misconceptions about saturated fat and heart disease risk.</w:t>
      </w:r>
    </w:p>
    <w:p>
      <w:pPr>
        <w:pStyle w:val="ListBullet"/>
      </w:pPr>
      <w:r>
        <w:t>Understand practical dietary recommendations regarding saturated fat.</w:t>
      </w:r>
    </w:p>
    <w:p>
      <w:pPr>
        <w:pStyle w:val="ListBullet"/>
      </w:pPr>
      <w:r>
        <w:t>Recognize the limitations and nuances in the current scientific understanding.</w:t>
      </w:r>
    </w:p>
    <w:p>
      <w:pPr>
        <w:pStyle w:val="Heading1"/>
      </w:pPr>
      <w:r>
        <w:t>Definition</w:t>
      </w:r>
    </w:p>
    <w:p>
      <w:r>
        <w:t>Saturated fat (saturated fatty acids or SFAs) refers to fats composed of fatty acid chains with no double bonds between carbon atoms, fully saturated with hydrogen atoms. This chemical structure makes them typically solid at room temperature. Saturated fats are found in animal products such as meat, butter, cheese, and dairy, as well as some plant oils like coconut and palm oil.</w:t>
      </w:r>
    </w:p>
    <w:p>
      <w:pPr>
        <w:pStyle w:val="Heading1"/>
      </w:pPr>
      <w:r>
        <w:t>Why This Matters</w:t>
      </w:r>
    </w:p>
    <w:p>
      <w:r>
        <w:t>Cholesterol is a key factor in cardiovascular health, and diet is one of the modifiable influences on cholesterol levels. Understanding saturated fat's role in raising cholesterol, especially LDL cholesterol, informs better dietary choices to reduce the risk of heart disease, the leading cause of death worldwide. Clear evidence-based knowledge helps dispel myths and guide safe, effective nutrition practices.</w:t>
      </w:r>
    </w:p>
    <w:p>
      <w:pPr>
        <w:pStyle w:val="Heading1"/>
      </w:pPr>
      <w:r>
        <w:t>What Is Saturated Fat?</w:t>
      </w:r>
    </w:p>
    <w:p>
      <w:r>
        <w:t>Saturated fats are a category of dietary fats characterized by their chemical structure: fatty acid chains with only single bonds between carbon atoms, fully saturated with hydrogen atoms. This contrasts with unsaturated fats that contain one or more double bonds. Common saturated fatty acids include palmitic acid (16 carbons), stearic acid (18 carbons), and myristic acid (14 carbons). Saturated fats are typically solid at room temperature and are found in animal-based foods like fatty cuts of meat, butter, cheese, and dairy products, as well as in some tropical plant oils such as coconut and palm oil.</w:t>
      </w:r>
    </w:p>
    <w:p>
      <w:pPr>
        <w:pStyle w:val="Heading1"/>
      </w:pPr>
      <w:r>
        <w:t>Cholesterol and Its Types</w:t>
      </w:r>
    </w:p>
    <w:p>
      <w:r>
        <w:t>Cholesterol is a waxy, fat-like substance made by the liver and obtained from dietary sources. It is essential for making cell membranes, hormones, and vitamin D. Cholesterol travels through the bloodstream attached to lipoproteins. The two main types are low-density lipoprotein cholesterol (LDL-C), often labeled "bad cholesterol" because high levels can deposit cholesterol in artery walls leading to atherosclerosis, and high-density lipoprotein cholesterol (HDL-C), known as "good cholesterol" because it helps remove cholesterol from arteries and transport it back to the liver for disposal.</w:t>
      </w:r>
    </w:p>
    <w:p>
      <w:pPr>
        <w:pStyle w:val="Heading1"/>
      </w:pPr>
      <w:r>
        <w:t>How Saturated Fat Affects Cholesterol Levels</w:t>
      </w:r>
    </w:p>
    <w:p>
      <w:r>
        <w:t>Saturated fat influences the metabolism and levels of blood cholesterol by affecting the balance and production of lipoproteins. Generally, increased intake of saturated fat raises LDL cholesterol levels, which is associated with increased risk of cardiovascular disease. Saturated fat may also raise HDL cholesterol levels to some extent. The impact depends on the specific types of saturated fatty acids consumed; for example, stearic acid is considered neutral on LDL cholesterol, whereas palmitic and myristic acids tend to raise LDL cholesterol more significantly.</w:t>
      </w:r>
    </w:p>
    <w:p>
      <w:pPr>
        <w:pStyle w:val="Heading1"/>
      </w:pPr>
      <w:r>
        <w:t>Scientific Evidence Linking Saturated Fat and Cholesterol</w:t>
      </w:r>
    </w:p>
    <w:p>
      <w:r>
        <w:t>Extensive research including randomized controlled trials and meta-analyses shows that replacing saturated fats with unsaturated fats reduces LDL cholesterol and lowers cardiovascular risk. In contrast, diets high in saturated fat tend to raise LDL cholesterol. Some observational studies have questioned the strength of this association, but overall, the preponderance of evidence supports limiting saturated fat to improve cholesterol profiles. The American Heart Association and similar organizations recommend reducing saturated fat intake as part of heart-healthy dietary patterns.</w:t>
      </w:r>
    </w:p>
    <w:p>
      <w:pPr>
        <w:pStyle w:val="Heading1"/>
      </w:pPr>
      <w:r>
        <w:t>Differences Between Saturated and Trans Fats</w:t>
      </w:r>
    </w:p>
    <w:p>
      <w:r>
        <w:t>While both saturated fats and trans fats can raise LDL cholesterol, trans fats (artificially produced via hydrogenation or some naturally occurring) are generally considered more harmful as they simultaneously lower HDL cholesterol and increase inflammation. Saturated fats, in contrast, raise LDL cholesterol but also tend to raise HDL cholesterol, contributing to a more complex lipid profile effect. Health guidelines strongly recommend avoiding trans fats entirely and moderating saturated fat intake.</w:t>
      </w:r>
    </w:p>
    <w:p>
      <w:pPr>
        <w:pStyle w:val="Heading1"/>
      </w:pPr>
      <w:r>
        <w:t>Practical Dietary Recommendations</w:t>
      </w:r>
    </w:p>
    <w:p>
      <w:r>
        <w:t>Experts commonly recommend limiting saturated fat intake to less than 10% of daily calories, with some guidelines advocating for even lower thresholds (5-6%) for individuals at risk of heart disease. Practical advice includes choosing lean cuts of meat, low-fat or fat-free dairy, cooking with unsaturated oils (olive, canola), and limiting foods high in saturated fat such as butter, cheese, and processed snacks. Emphasizing whole, minimally processed foods and balanced fat intake supports heart health.</w:t>
      </w:r>
    </w:p>
    <w:p>
      <w:pPr>
        <w:pStyle w:val="Heading1"/>
      </w:pPr>
      <w:r>
        <w:t>Common Misconceptions About Saturated Fat</w:t>
      </w:r>
    </w:p>
    <w:p>
      <w:r>
        <w:t>A frequent misconception is that all saturated fats are equally harmful or that saturated fat does not affect heart health. Evidence clarifies that saturated fats vary by type in their effects on cholesterol and that overall dietary patterns matter. Additionally, some popular narratives suggesting saturated fat is harmless for the heart lack strong scientific backing and often overlook the totality of evidence from clinical studies.</w:t>
      </w:r>
    </w:p>
    <w:p>
      <w:pPr>
        <w:pStyle w:val="Heading1"/>
      </w:pPr>
      <w:r>
        <w:t>Limitations and Individual Variability</w:t>
      </w:r>
    </w:p>
    <w:p>
      <w:r>
        <w:t>Not everyone responds identically to saturated fat intake; genetics, overall diet, and lifestyle factors can influence blood cholesterol responses. Some people are 'hyper-responders' with larger LDL cholesterol increases from saturated fat, while others show minimal change. Also, assessing cardiovascular risk involves multiple factors beyond cholesterol, so saturated fat advice should be tailored by healthcare providers.</w:t>
      </w:r>
    </w:p>
    <w:p>
      <w:pPr>
        <w:pStyle w:val="Heading1"/>
      </w:pPr>
      <w:r>
        <w:t>Safety Considerations and Balanced Nutrition</w:t>
      </w:r>
    </w:p>
    <w:p>
      <w:r>
        <w:t>While reducing saturated fat intake benefits cholesterol levels, complete elimination is neither typically necessary nor advised. Saturated fats occur naturally in many nutritious foods. Emphasis on balance, incorporating unsaturated fats, whole grains, fruits, vegetables, and physical activity provides a safe and comprehensive approach. Abrupt or extreme changes in fat intake without professional guidance may have unintended consequences.</w:t>
      </w:r>
    </w:p>
    <w:p>
      <w:pPr>
        <w:pStyle w:val="Heading1"/>
      </w:pPr>
      <w:r>
        <w:t>Understanding Key Terms: Lipoproteins and Fatty Acids</w:t>
      </w:r>
    </w:p>
    <w:p>
      <w:r>
        <w:t>Lipoproteins are particles that transport cholesterol and fats in the bloodstream; key types include LDL (low-density lipoprotein) and HDL (high-density lipoprotein). Fatty acids are the building blocks of fats and vary in structure—saturated fatty acids (no double bonds), monounsaturated fatty acids (one double bond), and polyunsaturated fatty acids (multiple double bonds). These structural differences influence metabolic effects and health outcomes.</w:t>
      </w:r>
    </w:p>
    <w:p>
      <w:pPr>
        <w:pStyle w:val="Heading1"/>
      </w:pPr>
      <w:r>
        <w:t>Role of Saturated Fat in Overall Cardiovascular Risk</w:t>
      </w:r>
    </w:p>
    <w:p>
      <w:r>
        <w:t>Cholesterol is only one factor influencing heart disease risk. Other factors such as blood pressure, smoking, inflammation, physical activity, and diet quality interplay with saturated fat intake effects. Replacing saturated fats with refined carbohydrates does not reduce—and may increase—cardiovascular risk. Thus, a holistic approach considering all lifestyle factors and dietary quality is essential for heart health.</w:t>
      </w:r>
    </w:p>
    <w:p>
      <w:pPr>
        <w:pStyle w:val="Heading1"/>
      </w:pPr>
      <w:r>
        <w:t>Practical Guidance</w:t>
      </w:r>
    </w:p>
    <w:p>
      <w:pPr>
        <w:pStyle w:val="ListBullet"/>
      </w:pPr>
      <w:r>
        <w:t>Limit saturated fat intake to less than 10% of total daily calories.</w:t>
      </w:r>
    </w:p>
    <w:p>
      <w:pPr>
        <w:pStyle w:val="ListBullet"/>
      </w:pPr>
      <w:r>
        <w:t>Choose lean meats and low-fat dairy products.</w:t>
      </w:r>
    </w:p>
    <w:p>
      <w:pPr>
        <w:pStyle w:val="ListBullet"/>
      </w:pPr>
      <w:r>
        <w:t>Cook with unsaturated oils like olive or canola oil instead of butter or palm oil.</w:t>
      </w:r>
    </w:p>
    <w:p>
      <w:pPr>
        <w:pStyle w:val="ListBullet"/>
      </w:pPr>
      <w:r>
        <w:t>Prioritize whole and minimally processed foods over packaged snacks high in saturated fat.</w:t>
      </w:r>
    </w:p>
    <w:p>
      <w:pPr>
        <w:pStyle w:val="ListBullet"/>
      </w:pPr>
      <w:r>
        <w:t>Consult healthcare providers for personalized dietary advice based on cholesterol and overall health.</w:t>
      </w:r>
    </w:p>
    <w:p>
      <w:pPr>
        <w:pStyle w:val="Heading1"/>
      </w:pPr>
      <w:r>
        <w:t>Safety Notes</w:t>
      </w:r>
    </w:p>
    <w:p>
      <w:pPr>
        <w:pStyle w:val="ListBullet"/>
      </w:pPr>
      <w:r>
        <w:t>Reducing saturated fat intake is generally safe for most people but sudden drastic changes should be discussed with a healthcare professional.</w:t>
      </w:r>
    </w:p>
    <w:p>
      <w:pPr>
        <w:pStyle w:val="ListBullet"/>
      </w:pPr>
      <w:r>
        <w:t>Maintain a balanced diet including adequate protein, fiber, and essential nutrients when modifying fat intake.</w:t>
      </w:r>
    </w:p>
    <w:p>
      <w:pPr>
        <w:pStyle w:val="ListBullet"/>
      </w:pPr>
      <w:r>
        <w:t>Avoid completely eliminating fats from diet as all fats are necessary for body function, focusing instead on quality and quantity.</w:t>
      </w:r>
    </w:p>
    <w:p>
      <w:pPr>
        <w:pStyle w:val="Heading1"/>
      </w:pPr>
      <w:r>
        <w:t>Common Misconceptions</w:t>
      </w:r>
    </w:p>
    <w:p>
      <w:r>
        <w:rPr>
          <w:b/>
        </w:rPr>
        <w:t xml:space="preserve">Misconception: </w:t>
      </w:r>
      <w:r>
        <w:t>All saturated fats equally increase cholesterol and heart disease risk.</w:t>
      </w:r>
    </w:p>
    <w:p>
      <w:r>
        <w:rPr>
          <w:b/>
        </w:rPr>
        <w:t xml:space="preserve">Reality: </w:t>
      </w:r>
      <w:r>
        <w:t>Different saturated fatty acids vary in their effects; some like stearic acid have neutral effects on LDL cholesterol.</w:t>
      </w:r>
    </w:p>
    <w:p>
      <w:r>
        <w:rPr>
          <w:b/>
        </w:rPr>
        <w:t xml:space="preserve">Misconception: </w:t>
      </w:r>
      <w:r>
        <w:t>Saturated fat does not raise cholesterol or increase heart disease risk.</w:t>
      </w:r>
    </w:p>
    <w:p>
      <w:r>
        <w:rPr>
          <w:b/>
        </w:rPr>
        <w:t xml:space="preserve">Reality: </w:t>
      </w:r>
      <w:r>
        <w:t>Scientific evidence consistently shows saturated fat intake raises LDL cholesterol, a risk factor for cardiovascular disease.</w:t>
      </w:r>
    </w:p>
    <w:p>
      <w:r>
        <w:rPr>
          <w:b/>
        </w:rPr>
        <w:t xml:space="preserve">Misconception: </w:t>
      </w:r>
      <w:r>
        <w:t>Trans fats and saturated fats are the same and have identical health impacts.</w:t>
      </w:r>
    </w:p>
    <w:p>
      <w:r>
        <w:rPr>
          <w:b/>
        </w:rPr>
        <w:t xml:space="preserve">Reality: </w:t>
      </w:r>
      <w:r>
        <w:t>Trans fats are more harmful; they raise LDL cholesterol and lower HDL cholesterol, unlike saturated fats.</w:t>
      </w:r>
    </w:p>
    <w:p>
      <w:pPr>
        <w:pStyle w:val="Heading1"/>
      </w:pPr>
      <w:r>
        <w:t>Clinical Pearls</w:t>
      </w:r>
    </w:p>
    <w:p>
      <w:pPr>
        <w:pStyle w:val="ListNumber"/>
      </w:pPr>
      <w:r>
        <w:t>Stearic acid (found in cocoa butter) does not raise LDL cholesterol, unlike palmitic acid.</w:t>
      </w:r>
    </w:p>
    <w:p>
      <w:pPr>
        <w:pStyle w:val="ListNumber"/>
      </w:pPr>
      <w:r>
        <w:t>Replacing saturated fat with unsaturated fat reduces LDL cholesterol and cardiovascular risk.</w:t>
      </w:r>
    </w:p>
    <w:p>
      <w:pPr>
        <w:pStyle w:val="ListNumber"/>
      </w:pPr>
      <w:r>
        <w:t>Individual response to saturated fat varies; lipid profiles should guide dietary counseling.</w:t>
      </w:r>
    </w:p>
    <w:p>
      <w:pPr>
        <w:pStyle w:val="ListNumber"/>
      </w:pPr>
      <w:r>
        <w:t>Focus on overall dietary patterns instead of isolated nutrient elimination leads to better heart health outcomes.</w:t>
      </w:r>
    </w:p>
    <w:p>
      <w:pPr>
        <w:pStyle w:val="Heading1"/>
      </w:pPr>
      <w:r>
        <w:t>Key Takeaways</w:t>
      </w:r>
    </w:p>
    <w:p>
      <w:pPr>
        <w:pStyle w:val="ListBullet"/>
      </w:pPr>
      <w:r>
        <w:t>Saturated fats are fats with no double bonds between carbons, found in animal and some plant sources.</w:t>
      </w:r>
    </w:p>
    <w:p>
      <w:pPr>
        <w:pStyle w:val="ListBullet"/>
      </w:pPr>
      <w:r>
        <w:t>They generally raise LDL (bad) cholesterol levels, increasing cardiovascular risk.</w:t>
      </w:r>
    </w:p>
    <w:p>
      <w:pPr>
        <w:pStyle w:val="ListBullet"/>
      </w:pPr>
      <w:r>
        <w:t>Not all saturated fatty acids have the same effect on cholesterol; stearic acid is neutral.</w:t>
      </w:r>
    </w:p>
    <w:p>
      <w:pPr>
        <w:pStyle w:val="ListBullet"/>
      </w:pPr>
      <w:r>
        <w:t>Replacing saturated fats with unsaturated fats lowers LDL cholesterol.</w:t>
      </w:r>
    </w:p>
    <w:p>
      <w:pPr>
        <w:pStyle w:val="ListBullet"/>
      </w:pPr>
      <w:r>
        <w:t>High levels of LDL cholesterol are associated with atherosclerosis and heart disease.</w:t>
      </w:r>
    </w:p>
    <w:p>
      <w:pPr>
        <w:pStyle w:val="ListBullet"/>
      </w:pPr>
      <w:r>
        <w:t>Trans fats are more harmful than saturated fats and should be avoided.</w:t>
      </w:r>
    </w:p>
    <w:p>
      <w:pPr>
        <w:pStyle w:val="ListBullet"/>
      </w:pPr>
      <w:r>
        <w:t>Dietary guidelines recommend limiting saturated fat intake to less than 10% of calories.</w:t>
      </w:r>
    </w:p>
    <w:p>
      <w:pPr>
        <w:pStyle w:val="ListBullet"/>
      </w:pPr>
      <w:r>
        <w:t>Individual factors influence cholesterol response to saturated fat intake, requiring personalized advice.</w:t>
      </w:r>
    </w:p>
    <w:p>
      <w:pPr>
        <w:pStyle w:val="Heading1"/>
      </w:pPr>
      <w:r>
        <w:t>Glossary</w:t>
      </w:r>
    </w:p>
    <w:p>
      <w:r>
        <w:rPr>
          <w:b/>
        </w:rPr>
        <w:t xml:space="preserve">Saturated Fat: </w:t>
      </w:r>
      <w:r>
        <w:t>A type of dietary fat composed of fatty acids without double bonds between carbon atoms, solid at room temperature.</w:t>
      </w:r>
    </w:p>
    <w:p>
      <w:r>
        <w:rPr>
          <w:b/>
        </w:rPr>
        <w:t xml:space="preserve">LDL Cholesterol (LDL-C): </w:t>
      </w:r>
      <w:r>
        <w:t>Low-density lipoprotein cholesterol known as 'bad cholesterol' because high levels promote artery plaque buildup.</w:t>
      </w:r>
    </w:p>
    <w:p>
      <w:r>
        <w:rPr>
          <w:b/>
        </w:rPr>
        <w:t xml:space="preserve">HDL Cholesterol (HDL-C): </w:t>
      </w:r>
      <w:r>
        <w:t>High-density lipoprotein cholesterol called 'good cholesterol' that helps remove cholesterol from arteries.</w:t>
      </w:r>
    </w:p>
    <w:p>
      <w:r>
        <w:rPr>
          <w:b/>
        </w:rPr>
        <w:t xml:space="preserve">Lipoproteins: </w:t>
      </w:r>
      <w:r>
        <w:t>Particles that transport cholesterol and triglycerides in the bloodstream.</w:t>
      </w:r>
    </w:p>
    <w:p>
      <w:r>
        <w:rPr>
          <w:b/>
        </w:rPr>
        <w:t xml:space="preserve">Fatty Acid: </w:t>
      </w:r>
      <w:r>
        <w:t>Building blocks of fats; can be saturated (no double bonds) or unsaturated (one or more double bonds).</w:t>
      </w:r>
    </w:p>
    <w:p>
      <w:r>
        <w:rPr>
          <w:b/>
        </w:rPr>
        <w:t xml:space="preserve">Atherosclerosis: </w:t>
      </w:r>
      <w:r>
        <w:t>A disease involving buildup of fats, cholesterol, and plaques in artery walls, leading to cardiovascular disease.</w:t>
      </w:r>
    </w:p>
    <w:p>
      <w:r>
        <w:rPr>
          <w:b/>
        </w:rPr>
        <w:t xml:space="preserve">Trans Fat: </w:t>
      </w:r>
      <w:r>
        <w:t>Unsaturated fat with trans-isomer configuration, mostly industrially produced and harmful to health.</w:t>
      </w:r>
    </w:p>
    <w:p>
      <w:r>
        <w:rPr>
          <w:b/>
        </w:rPr>
        <w:t xml:space="preserve">Stearic Acid: </w:t>
      </w:r>
      <w:r>
        <w:t>An 18-carbon saturated fatty acid found in cocoa butter and animal fats, generally neutral on blood cholesterol.</w:t>
      </w:r>
    </w:p>
    <w:p>
      <w:pPr>
        <w:pStyle w:val="Heading1"/>
      </w:pPr>
      <w:r>
        <w:t>Related Modules</w:t>
      </w:r>
    </w:p>
    <w:p>
      <w:pPr>
        <w:pStyle w:val="ListBullet"/>
      </w:pPr>
      <w:r>
        <w:t>FAQ-101</w:t>
      </w:r>
    </w:p>
    <w:p>
      <w:pPr>
        <w:pStyle w:val="ListBullet"/>
      </w:pPr>
      <w:r>
        <w:t>HeartHealth-202</w:t>
      </w:r>
    </w:p>
    <w:p>
      <w:pPr>
        <w:pStyle w:val="ListBullet"/>
      </w:pPr>
      <w:r>
        <w:t>NutritionBasics-005</w:t>
      </w:r>
    </w:p>
    <w:p>
      <w:pPr>
        <w:pStyle w:val="Heading1"/>
      </w:pPr>
      <w:r>
        <w:t>Illustration Specifications</w:t>
      </w:r>
    </w:p>
    <w:p>
      <w:pPr>
        <w:pStyle w:val="Heading2"/>
      </w:pPr>
      <w:r>
        <w:t>ILL-001 - Chemical Structure of Saturated Fatty Acid</w:t>
      </w:r>
    </w:p>
    <w:p>
      <w:r>
        <w:t>Type: Diagram</w:t>
      </w:r>
    </w:p>
    <w:p>
      <w:r>
        <w:t>A molecular diagram showing a saturated fatty acid chain with no double bonds between carbon atoms.</w:t>
      </w:r>
    </w:p>
    <w:p>
      <w:r>
        <w:t>Alt text: Diagram of a saturated fatty acid molecule with single bonds.</w:t>
      </w:r>
    </w:p>
    <w:p>
      <w:pPr>
        <w:pStyle w:val="Heading2"/>
      </w:pPr>
      <w:r>
        <w:t>ILL-002 - Lipoprotein Particle Types</w:t>
      </w:r>
    </w:p>
    <w:p>
      <w:r>
        <w:t>Type: Infographic</w:t>
      </w:r>
    </w:p>
    <w:p>
      <w:r>
        <w:t>Visual comparison of LDL and HDL lipoprotein particles highlighting their function and impact on cholesterol transport.</w:t>
      </w:r>
    </w:p>
    <w:p>
      <w:r>
        <w:t>Alt text: Infographic showing LDL and HDL cholesterol types and roles.</w:t>
      </w:r>
    </w:p>
    <w:p>
      <w:pPr>
        <w:pStyle w:val="Heading2"/>
      </w:pPr>
      <w:r>
        <w:t>ILL-003 - Dietary Sources of Saturated Fat</w:t>
      </w:r>
    </w:p>
    <w:p>
      <w:r>
        <w:t>Type: Photo Collage</w:t>
      </w:r>
    </w:p>
    <w:p>
      <w:r>
        <w:t>Images of common foods high in saturated fat including butter, cheese, fatty meat, coconut oil, and palm oil.</w:t>
      </w:r>
    </w:p>
    <w:p>
      <w:r>
        <w:t>Alt text: Photos of foods that contain saturated fat.</w:t>
      </w:r>
    </w:p>
    <w:p>
      <w:pPr>
        <w:pStyle w:val="Heading2"/>
      </w:pPr>
      <w:r>
        <w:t>ILL-004 - Effect of Saturated Fat on LDL and HDL Cholesterol</w:t>
      </w:r>
    </w:p>
    <w:p>
      <w:r>
        <w:t>Type: Graph</w:t>
      </w:r>
    </w:p>
    <w:p>
      <w:r>
        <w:t>Graph showing typical changes in LDL and HDL cholesterol levels with increased intake of saturated fat compared to unsaturated fat.</w:t>
      </w:r>
    </w:p>
    <w:p>
      <w:r>
        <w:t>Alt text: Graph depicting blood cholesterol changes after saturated fat consumption.</w:t>
      </w:r>
    </w:p>
    <w:p>
      <w:pPr>
        <w:pStyle w:val="Heading1"/>
      </w:pPr>
      <w:r>
        <w:t>References</w:t>
      </w:r>
    </w:p>
    <w:p>
      <w:pPr>
        <w:pStyle w:val="ListBullet"/>
      </w:pPr>
      <w:r>
        <w:t>Dietary Fats and Cardiovascular Disease: A Presidential Advisory From the American Heart Association | American Heart Association Nutrition Committee | 2017 | 10.1161/CIR.0000000000000510 | Unverified AI generated</w:t>
      </w:r>
    </w:p>
    <w:p>
      <w:pPr>
        <w:pStyle w:val="ListBullet"/>
      </w:pPr>
      <w:r>
        <w:t>Saturated Fats and Health: A Reassessment and Proposal for Food-Based Recommendations: JACC State-of-the-Art Review | Astrup, A., et al. | 2020 | 10.1016/j.jacc.2020.05.077 | Unverified AI generated</w:t>
      </w:r>
    </w:p>
    <w:p>
      <w:pPr>
        <w:pStyle w:val="ListBullet"/>
      </w:pPr>
      <w:r>
        <w:t>Effects of saturated fatty acids on serum lipids and lipoproteins: a systematic review and regression analysis | Mensink RP | 2016 | 10.3945/ajcn.115.111573 | Unverified AI generated</w:t>
      </w:r>
    </w:p>
    <w:p>
      <w:pPr>
        <w:pStyle w:val="ListBullet"/>
      </w:pPr>
      <w:r>
        <w:t>Trans fatty acids and cardiovascular disease | Mozaffarian D. | 2006 | 10.1056/NEJMra054035 | Unverified AI generated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