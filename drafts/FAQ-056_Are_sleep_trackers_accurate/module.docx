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FAQ-056 - Are sleep trackers accurate?</w:t>
      </w:r>
    </w:p>
    <w:p>
      <w:r>
        <w:rPr>
          <w:i/>
        </w:rPr>
        <w:t>Evidence-based answer to the common question: are sleep trackers accurate?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Sleep FAQs</w:t>
            </w:r>
          </w:p>
        </w:tc>
      </w:tr>
      <w:tr>
        <w:tc>
          <w:tcPr>
            <w:tcW w:type="dxa" w:w="4968"/>
          </w:tcPr>
          <w:p>
            <w:r>
              <w:rPr>
                <w:b/>
              </w:rPr>
              <w:t>SOM stages</w:t>
            </w:r>
          </w:p>
        </w:tc>
        <w:tc>
          <w:tcPr>
            <w:tcW w:type="dxa" w:w="4968"/>
          </w:tcPr>
          <w:p>
            <w:r>
              <w:t>Prevention, Diagnosis, Self-Management</w:t>
            </w:r>
          </w:p>
        </w:tc>
      </w:tr>
      <w:tr>
        <w:tc>
          <w:tcPr>
            <w:tcW w:type="dxa" w:w="4968"/>
          </w:tcPr>
          <w:p>
            <w:r>
              <w:rPr>
                <w:b/>
              </w:rPr>
              <w:t>Audience</w:t>
            </w:r>
          </w:p>
        </w:tc>
        <w:tc>
          <w:tcPr>
            <w:tcW w:type="dxa" w:w="4968"/>
          </w:tcPr>
          <w:p>
            <w:r>
              <w:t>Consumers, Patients, Healthcare Providers</w:t>
            </w:r>
          </w:p>
        </w:tc>
      </w:tr>
      <w:tr>
        <w:tc>
          <w:tcPr>
            <w:tcW w:type="dxa" w:w="4968"/>
          </w:tcPr>
          <w:p>
            <w:r>
              <w:rPr>
                <w:b/>
              </w:rPr>
              <w:t>Reading level</w:t>
            </w:r>
          </w:p>
        </w:tc>
        <w:tc>
          <w:tcPr>
            <w:tcW w:type="dxa" w:w="4968"/>
          </w:tcPr>
          <w:p>
            <w:r>
              <w:t>Medium</w:t>
            </w:r>
          </w:p>
        </w:tc>
      </w:tr>
      <w:tr>
        <w:tc>
          <w:tcPr>
            <w:tcW w:type="dxa" w:w="4968"/>
          </w:tcPr>
          <w:p>
            <w:r>
              <w:rPr>
                <w:b/>
              </w:rPr>
              <w:t>Keywords</w:t>
            </w:r>
          </w:p>
        </w:tc>
        <w:tc>
          <w:tcPr>
            <w:tcW w:type="dxa" w:w="4968"/>
          </w:tcPr>
          <w:p>
            <w:r>
              <w:t>sleep tracking, sleep monitor, actigraphy, polysomnography, sleep accuracy, wearable devices, sleep stages, heart rate, sleep hygiene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Sleep trackers are wearable or bedside devices designed to monitor and estimate various aspects of an individual's sleep, including duration, quality, and sleep stages. They commonly operate using actigraphy — detection of movement via accelerometers — and some also incorporate additional sensors such as heart rate monitors, pulse oximeters, or electrodermal activity sensors. Consumer sleep trackers, often embedded in fitness bands or smartwatches, aim to provide accessible insights for improving sleep hygiene. However, scientific evaluation demonstrates that while these devices reasonably estimate total sleep time, they have limited accuracy in detecting specific sleep stages compared to the gold-standard medical test: polysomnography (PSG). PSG involves monitoring brain waves, eye movements, muscle tone, and other physiological parameters in a clinical setting. Although actigraphy and consumer devices are practical alternatives for large-scale or long-term monitoring, their sensitivity and specificity vary notably with device model, algorithms, and individual sleep patterns. Limitations include misclassification of quiet wakefulness as sleep and reduced accuracy in certain populations or sleep disorders. Safety concerns are minimal with non-invasive devices, but users are advised not to self-diagnose or replace clinical consultations based solely on tracking data. Emerging technologies incorporating multimodal sensors and machine learning show promise but require further validation. Understanding the capabilities and constraints of sleep trackers enables consumers to use them as supportive tools rather than definitive diagnostic instruments.</w:t>
      </w:r>
    </w:p>
    <w:p>
      <w:pPr>
        <w:pStyle w:val="Heading1"/>
      </w:pPr>
      <w:r>
        <w:t>Customer Questions Answered</w:t>
      </w:r>
    </w:p>
    <w:p>
      <w:pPr>
        <w:pStyle w:val="ListBullet"/>
      </w:pPr>
      <w:r>
        <w:t>What are sleep trackers and how do they work?</w:t>
      </w:r>
    </w:p>
    <w:p>
      <w:pPr>
        <w:pStyle w:val="ListBullet"/>
      </w:pPr>
      <w:r>
        <w:t>How do sleep trackers measure sleep stages?</w:t>
      </w:r>
    </w:p>
    <w:p>
      <w:pPr>
        <w:pStyle w:val="ListBullet"/>
      </w:pPr>
      <w:r>
        <w:t>Are consumer sleep trackers as accurate as medical devices?</w:t>
      </w:r>
    </w:p>
    <w:p>
      <w:pPr>
        <w:pStyle w:val="ListBullet"/>
      </w:pPr>
      <w:r>
        <w:t>Can sleep trackers diagnose sleep disorders?</w:t>
      </w:r>
    </w:p>
    <w:p>
      <w:pPr>
        <w:pStyle w:val="ListBullet"/>
      </w:pPr>
      <w:r>
        <w:t>What factors affect the accuracy of sleep trackers?</w:t>
      </w:r>
    </w:p>
    <w:p>
      <w:pPr>
        <w:pStyle w:val="ListBullet"/>
      </w:pPr>
      <w:r>
        <w:t>How reliable is actigraphy compared to polysomnography?</w:t>
      </w:r>
    </w:p>
    <w:p>
      <w:pPr>
        <w:pStyle w:val="ListBullet"/>
      </w:pPr>
      <w:r>
        <w:t>Do sleep trackers monitor heart rate and movement to estimate sleep?</w:t>
      </w:r>
    </w:p>
    <w:p>
      <w:pPr>
        <w:pStyle w:val="ListBullet"/>
      </w:pPr>
      <w:r>
        <w:t>Are sleep trackers safe to use every night?</w:t>
      </w:r>
    </w:p>
    <w:p>
      <w:pPr>
        <w:pStyle w:val="ListBullet"/>
      </w:pPr>
      <w:r>
        <w:t>What are the limitations of commercial sleep trackers?</w:t>
      </w:r>
    </w:p>
    <w:p>
      <w:pPr>
        <w:pStyle w:val="ListBullet"/>
      </w:pPr>
      <w:r>
        <w:t>Can sleep trackers help improve my sleep quality?</w:t>
      </w:r>
    </w:p>
    <w:p>
      <w:pPr>
        <w:pStyle w:val="ListBullet"/>
      </w:pPr>
      <w:r>
        <w:t>How do different brands compare in sleep tracking accuracy?</w:t>
      </w:r>
    </w:p>
    <w:p>
      <w:pPr>
        <w:pStyle w:val="ListBullet"/>
      </w:pPr>
      <w:r>
        <w:t>Should I consult a doctor if my sleep tracker shows poor sleep?</w:t>
      </w:r>
    </w:p>
    <w:p>
      <w:pPr>
        <w:pStyle w:val="Heading1"/>
      </w:pPr>
      <w:r>
        <w:t>Learning Objectives</w:t>
      </w:r>
    </w:p>
    <w:p>
      <w:pPr>
        <w:pStyle w:val="ListBullet"/>
      </w:pPr>
      <w:r>
        <w:t>Define what sleep trackers are and understand their basic mechanisms.</w:t>
      </w:r>
    </w:p>
    <w:p>
      <w:pPr>
        <w:pStyle w:val="ListBullet"/>
      </w:pPr>
      <w:r>
        <w:t>Explain the difference between consumer sleep trackers and clinical gold-standard tests.</w:t>
      </w:r>
    </w:p>
    <w:p>
      <w:pPr>
        <w:pStyle w:val="ListBullet"/>
      </w:pPr>
      <w:r>
        <w:t>Describe how actigraphy and additional sensors estimate sleep and sleep stages.</w:t>
      </w:r>
    </w:p>
    <w:p>
      <w:pPr>
        <w:pStyle w:val="ListBullet"/>
      </w:pPr>
      <w:r>
        <w:t>Identify the strengths and limitations of consumer sleep tracking accuracy.</w:t>
      </w:r>
    </w:p>
    <w:p>
      <w:pPr>
        <w:pStyle w:val="ListBullet"/>
      </w:pPr>
      <w:r>
        <w:t>Discuss common misconceptions about what sleep trackers can diagnose.</w:t>
      </w:r>
    </w:p>
    <w:p>
      <w:pPr>
        <w:pStyle w:val="ListBullet"/>
      </w:pPr>
      <w:r>
        <w:t>Outline practical considerations for everyday use of sleep trackers.</w:t>
      </w:r>
    </w:p>
    <w:p>
      <w:pPr>
        <w:pStyle w:val="ListBullet"/>
      </w:pPr>
      <w:r>
        <w:t>Recognize when medical consultation is necessary despite sleep tracker data.</w:t>
      </w:r>
    </w:p>
    <w:p>
      <w:pPr>
        <w:pStyle w:val="ListBullet"/>
      </w:pPr>
      <w:r>
        <w:t>Understand emerging technologies in sleep tracking and their potential improvements.</w:t>
      </w:r>
    </w:p>
    <w:p>
      <w:pPr>
        <w:pStyle w:val="Heading1"/>
      </w:pPr>
      <w:r>
        <w:t>Definition</w:t>
      </w:r>
    </w:p>
    <w:p>
      <w:r>
        <w:t>Sleep trackers are devices that monitor physical and physiological parameters during sleep to estimate sleep quantity and quality. These include wearable devices (watches, bands) and non-wearable monitors (bed sensors). They use sensors such as accelerometers to detect movement (actigraphy) and may incorporate heart rate or other biometrics to infer sleep stages.</w:t>
      </w:r>
    </w:p>
    <w:p>
      <w:pPr>
        <w:pStyle w:val="Heading1"/>
      </w:pPr>
      <w:r>
        <w:t>Why This Matters</w:t>
      </w:r>
    </w:p>
    <w:p>
      <w:r>
        <w:t>Sleep is vital for physical and mental health, and many people use sleep trackers to understand and improve their sleep patterns. Knowing the accuracy and limitations of these devices helps users set realistic expectations, avoid misinterpretation, and seek appropriate medical advice when needed.</w:t>
      </w:r>
    </w:p>
    <w:p>
      <w:pPr>
        <w:pStyle w:val="Heading1"/>
      </w:pPr>
      <w:r>
        <w:t>What Are Sleep Trackers?</w:t>
      </w:r>
    </w:p>
    <w:p>
      <w:r>
        <w:t>Sleep trackers are consumer or clinical devices designed to monitor sleep patterns and parameters. Consumer devices often include smartwatches, fitness bands, and bedside monitors that use sensors such as accelerometers to detect movements indicative of sleep or wakefulness. Clinically, polysomnography (PSG) is the gold standard involving comprehensive physiological monitoring including brain activity, eye movement, muscle tone, and respiratory measures during sleep.</w:t>
      </w:r>
    </w:p>
    <w:p>
      <w:pPr>
        <w:pStyle w:val="Heading1"/>
      </w:pPr>
      <w:r>
        <w:t>Mechanisms of Sleep Tracking: Actigraphy and Multimodal Sensors</w:t>
      </w:r>
    </w:p>
    <w:p>
      <w:r>
        <w:t>The primary mechanism used by consumer sleep trackers is actigraphy, which detects body movements to infer periods of sleep and wake. Many devices also incorporate heart rate sensors (using photoplethysmography, PPG), pulse oximetry, skin temperature sensors, and sometimes even electrodermal activity to enhance detection accuracy. Algorithms process these signals to estimate sleep stages—light, deep, rapid eye movement (REM)—though brain activity is not directly measured.</w:t>
      </w:r>
    </w:p>
    <w:p>
      <w:pPr>
        <w:pStyle w:val="Heading1"/>
      </w:pPr>
      <w:r>
        <w:t>Physiology of Sleep and Sleep Stages</w:t>
      </w:r>
    </w:p>
    <w:p>
      <w:r>
        <w:t>Sleep comprises distinct stages: rapid eye movement (REM) and non-REM stages, including light and deep sleep. These stages have unique physiological markers like brain waves and muscle tone shifts. Accurate identification requires measuring electrical brain activity (EEG), which consumer wearables do not capture, limiting their ability to precisely detect stages compared to polysomnography.</w:t>
      </w:r>
    </w:p>
    <w:p>
      <w:pPr>
        <w:pStyle w:val="Heading1"/>
      </w:pPr>
      <w:r>
        <w:t>Comparison of Consumer Sleep Trackers and Polysomnography (PSG)</w:t>
      </w:r>
    </w:p>
    <w:p>
      <w:r>
        <w:t>Polysomnography remains the clinical standard, providing detailed assessment of sleep architecture, breathing disturbances, and movements. Consumer devices perform reasonably well for estimating overall sleep duration and wake times but often misclassify sleep stages and quiet wakefulness. Systematic reviews indicate variable accuracy depending on device and algorithm sophistication, with actigraphy showing better performance for total sleep time than stage classification.</w:t>
      </w:r>
    </w:p>
    <w:p>
      <w:pPr>
        <w:pStyle w:val="Heading1"/>
      </w:pPr>
      <w:r>
        <w:t>Limitations of Consumer Sleep Trackers</w:t>
      </w:r>
    </w:p>
    <w:p>
      <w:r>
        <w:t>Limitations include reduced accuracy in detecting sleep onset and awakenings, misinterpreting quiet wakefulness as sleep, and inability to diagnose sleep disorders. Certain conditions like insomnia, sleep apnea, or movement disorders may affect data accuracy. Lack of standardized validation and transparency from manufacturers complicate interpretation. Users should view data as estimates rather than precise measurements.</w:t>
      </w:r>
    </w:p>
    <w:p>
      <w:pPr>
        <w:pStyle w:val="Heading1"/>
      </w:pPr>
      <w:r>
        <w:t>Understanding the Accuracy and Reliability of Sleep Trackers</w:t>
      </w:r>
    </w:p>
    <w:p>
      <w:r>
        <w:t>Accuracy varies by device type, algorithm, and individual differences in movement and physiology. Validation studies using PSG comparisons show error margins of ±20–30 minutes in total sleep time, with lower sensitivity for REM and deep sleep stages. Heart rate variability and other physiological signals improve estimates but remain imperfect. Reliability is generally sufficient for tracking trends over time rather than clinical diagnosis.</w:t>
      </w:r>
    </w:p>
    <w:p>
      <w:pPr>
        <w:pStyle w:val="Heading1"/>
      </w:pPr>
      <w:r>
        <w:t>Practical Applications and Use Cases</w:t>
      </w:r>
    </w:p>
    <w:p>
      <w:r>
        <w:t>Sleep trackers can support awareness of sleep habits, encourage regular schedules, and detect gross changes in sleep duration. They are helpful for personal health monitoring and lifestyle interventions but should not replace clinical evaluation for suspected disorders. Integration with smartphone apps facilitates user engagement and basic sleep hygiene recommendations.</w:t>
      </w:r>
    </w:p>
    <w:p>
      <w:pPr>
        <w:pStyle w:val="Heading1"/>
      </w:pPr>
      <w:r>
        <w:t>Common Misconceptions About Sleep Trackers</w:t>
      </w:r>
    </w:p>
    <w:p>
      <w:r>
        <w:t>Misconceptions include beliefs that sleep trackers diagnose conditions like sleep apnea, provide perfectly accurate sleep staging, or that all devices are equivalent in performance. Many users overinterpret data variability and become anxious about minor fluctuations. Education about device capabilities helps reduce unwarranted concerns and promotes appropriate use.</w:t>
      </w:r>
    </w:p>
    <w:p>
      <w:pPr>
        <w:pStyle w:val="Heading1"/>
      </w:pPr>
      <w:r>
        <w:t>Safety Considerations for Using Sleep Trackers</w:t>
      </w:r>
    </w:p>
    <w:p>
      <w:r>
        <w:t>Consumer sleep trackers are generally safe and noninvasive. Users should ensure device comfort and hygiene. Privacy of health data is a consideration when using cloud-based applications. Importantly, users are cautioned not to self-diagnose or make significant health decisions solely based on sleep tracker data without consulting healthcare providers.</w:t>
      </w:r>
    </w:p>
    <w:p>
      <w:pPr>
        <w:pStyle w:val="Heading1"/>
      </w:pPr>
      <w:r>
        <w:t>Emerging Technologies and Future Directions</w:t>
      </w:r>
    </w:p>
    <w:p>
      <w:r>
        <w:t>Developments include integration of multimodal sensors, advanced algorithms using machine learning, and potential incorporation of EEG sensors in consumer devices. These advances aim to improve sleep staging accuracy and detect disorders earlier but require rigorous clinical validation. Future devices may bridge the gap between convenience and diagnostic precision.</w:t>
      </w:r>
    </w:p>
    <w:p>
      <w:pPr>
        <w:pStyle w:val="Heading1"/>
      </w:pPr>
      <w:r>
        <w:t>When to Seek Medical Advice Despite Tracking Data</w:t>
      </w:r>
    </w:p>
    <w:p>
      <w:r>
        <w:t>If users experience persistent sleep problems such as excessive daytime sleepiness, loud snoring, pauses in breathing, or nonrestorative sleep, they should consult a healthcare professional regardless of sleep tracker data. Devices cannot replace diagnostic evaluations needed for conditions like sleep apnea, insomnia, or restless legs syndrome.</w:t>
      </w:r>
    </w:p>
    <w:p>
      <w:pPr>
        <w:pStyle w:val="Heading1"/>
      </w:pPr>
      <w:r>
        <w:t>Practical Guidance</w:t>
      </w:r>
    </w:p>
    <w:p>
      <w:pPr>
        <w:pStyle w:val="ListBullet"/>
      </w:pPr>
      <w:r>
        <w:t>Use sleep trackers as supportive tools to monitor sleep trends, not as diagnostic devices.</w:t>
      </w:r>
    </w:p>
    <w:p>
      <w:pPr>
        <w:pStyle w:val="ListBullet"/>
      </w:pPr>
      <w:r>
        <w:t>Choose devices with validated accuracy where possible and understand their limitations.</w:t>
      </w:r>
    </w:p>
    <w:p>
      <w:pPr>
        <w:pStyle w:val="ListBullet"/>
      </w:pPr>
      <w:r>
        <w:t>Do not rely solely on sleep tracker data to self-diagnose sleep disorders.</w:t>
      </w:r>
    </w:p>
    <w:p>
      <w:pPr>
        <w:pStyle w:val="ListBullet"/>
      </w:pPr>
      <w:r>
        <w:t>Consult healthcare providers if experiencing symptoms of sleep disorders regardless of tracker output.</w:t>
      </w:r>
    </w:p>
    <w:p>
      <w:pPr>
        <w:pStyle w:val="ListBullet"/>
      </w:pPr>
      <w:r>
        <w:t>Avoid anxiety caused by minor night-to-night data variability; focus on long-term patterns.</w:t>
      </w:r>
    </w:p>
    <w:p>
      <w:pPr>
        <w:pStyle w:val="ListBullet"/>
      </w:pPr>
      <w:r>
        <w:t>Ensure comfort and hygiene when wearing devices nightly.</w:t>
      </w:r>
    </w:p>
    <w:p>
      <w:pPr>
        <w:pStyle w:val="ListBullet"/>
      </w:pPr>
      <w:r>
        <w:t>Consider combining tracker data with sleep diaries for comprehensive monitoring.</w:t>
      </w:r>
    </w:p>
    <w:p>
      <w:pPr>
        <w:pStyle w:val="ListBullet"/>
      </w:pPr>
      <w:r>
        <w:t>Keep software and device firmware updated for optimal performance.</w:t>
      </w:r>
    </w:p>
    <w:p>
      <w:pPr>
        <w:pStyle w:val="Heading1"/>
      </w:pPr>
      <w:r>
        <w:t>Safety Notes</w:t>
      </w:r>
    </w:p>
    <w:p>
      <w:pPr>
        <w:pStyle w:val="ListBullet"/>
      </w:pPr>
      <w:r>
        <w:t>Sleep trackers are noninvasive and safe for nightly use for most people.</w:t>
      </w:r>
    </w:p>
    <w:p>
      <w:pPr>
        <w:pStyle w:val="ListBullet"/>
      </w:pPr>
      <w:r>
        <w:t>Some users may experience skin irritation from wearable devices; discontinue use if this occurs.</w:t>
      </w:r>
    </w:p>
    <w:p>
      <w:pPr>
        <w:pStyle w:val="ListBullet"/>
      </w:pPr>
      <w:r>
        <w:t>Privacy concerns exist regarding personal sleep data stored or transmitted by apps.</w:t>
      </w:r>
    </w:p>
    <w:p>
      <w:pPr>
        <w:pStyle w:val="ListBullet"/>
      </w:pPr>
      <w:r>
        <w:t>Sleep trackers do not diagnose medical conditions and should not replace professional evaluation.</w:t>
      </w:r>
    </w:p>
    <w:p>
      <w:pPr>
        <w:pStyle w:val="ListBullet"/>
      </w:pPr>
      <w:r>
        <w:t>Always follow manufacturer instructions for charging and use to avoid device malfunction.</w:t>
      </w:r>
    </w:p>
    <w:p>
      <w:pPr>
        <w:pStyle w:val="Heading1"/>
      </w:pPr>
      <w:r>
        <w:t>Common Misconceptions</w:t>
      </w:r>
    </w:p>
    <w:p>
      <w:r>
        <w:rPr>
          <w:b/>
        </w:rPr>
        <w:t xml:space="preserve">Misconception: </w:t>
      </w:r>
      <w:r>
        <w:t>Sleep trackers can diagnose sleep disorders like sleep apnea accurately.</w:t>
      </w:r>
    </w:p>
    <w:p>
      <w:r>
        <w:rPr>
          <w:b/>
        </w:rPr>
        <w:t xml:space="preserve">Reality: </w:t>
      </w:r>
      <w:r>
        <w:t>Consumer sleep trackers estimate sleep parameters but cannot diagnose medical conditions; diagnosis requires clinical testing such as polysomnography.</w:t>
      </w:r>
    </w:p>
    <w:p>
      <w:r>
        <w:rPr>
          <w:b/>
        </w:rPr>
        <w:t xml:space="preserve">Misconception: </w:t>
      </w:r>
      <w:r>
        <w:t>All sleep trackers provide equally accurate data.</w:t>
      </w:r>
    </w:p>
    <w:p>
      <w:r>
        <w:rPr>
          <w:b/>
        </w:rPr>
        <w:t xml:space="preserve">Reality: </w:t>
      </w:r>
      <w:r>
        <w:t>Accuracy varies widely by device model, sensor types, and algorithms; some devices have better validation than others.</w:t>
      </w:r>
    </w:p>
    <w:p>
      <w:r>
        <w:rPr>
          <w:b/>
        </w:rPr>
        <w:t xml:space="preserve">Misconception: </w:t>
      </w:r>
      <w:r>
        <w:t>Sleep trackers measure brain waves to determine sleep stages.</w:t>
      </w:r>
    </w:p>
    <w:p>
      <w:r>
        <w:rPr>
          <w:b/>
        </w:rPr>
        <w:t xml:space="preserve">Reality: </w:t>
      </w:r>
      <w:r>
        <w:t>Most consumer devices do not measure brain activity but infer sleep stages from movement and heart rate data.</w:t>
      </w:r>
    </w:p>
    <w:p>
      <w:pPr>
        <w:pStyle w:val="Heading1"/>
      </w:pPr>
      <w:r>
        <w:t>Clinical Pearls</w:t>
      </w:r>
    </w:p>
    <w:p>
      <w:pPr>
        <w:pStyle w:val="ListNumber"/>
      </w:pPr>
      <w:r>
        <w:t>Polysomnography remains the gold standard for precise sleep assessment and diagnosis.</w:t>
      </w:r>
    </w:p>
    <w:p>
      <w:pPr>
        <w:pStyle w:val="ListNumber"/>
      </w:pPr>
      <w:r>
        <w:t>Actigraphy-based trackers are useful for estimating total sleep time and monitoring trends over days or weeks.</w:t>
      </w:r>
    </w:p>
    <w:p>
      <w:pPr>
        <w:pStyle w:val="ListNumber"/>
      </w:pPr>
      <w:r>
        <w:t>Device algorithms are proprietary; clinicians should interpret tracker data cautiously.</w:t>
      </w:r>
    </w:p>
    <w:p>
      <w:pPr>
        <w:pStyle w:val="ListNumber"/>
      </w:pPr>
      <w:r>
        <w:t>Consumer sleep trackers are best used for healthy individuals without complex sleep disorders.</w:t>
      </w:r>
    </w:p>
    <w:p>
      <w:pPr>
        <w:pStyle w:val="ListNumber"/>
      </w:pPr>
      <w:r>
        <w:t>Incorporating multiple physiological signals improves sleep stage estimation but is not yet equivalent to clinical testing.</w:t>
      </w:r>
    </w:p>
    <w:p>
      <w:pPr>
        <w:pStyle w:val="Heading1"/>
      </w:pPr>
      <w:r>
        <w:t>Key Takeaways</w:t>
      </w:r>
    </w:p>
    <w:p>
      <w:pPr>
        <w:pStyle w:val="ListBullet"/>
      </w:pPr>
      <w:r>
        <w:t>Sleep trackers provide accessible data on sleep duration and quality but have limited accuracy for sleep staging.</w:t>
      </w:r>
    </w:p>
    <w:p>
      <w:pPr>
        <w:pStyle w:val="ListBullet"/>
      </w:pPr>
      <w:r>
        <w:t>Actigraphy is the primary method used, detecting movement to infer sleep and wake states.</w:t>
      </w:r>
    </w:p>
    <w:p>
      <w:pPr>
        <w:pStyle w:val="ListBullet"/>
      </w:pPr>
      <w:r>
        <w:t>Polysomnography is the clinical standard involving brain wave monitoring and is more accurate.</w:t>
      </w:r>
    </w:p>
    <w:p>
      <w:pPr>
        <w:pStyle w:val="ListBullet"/>
      </w:pPr>
      <w:r>
        <w:t>Sleep trackers cannot reliably diagnose sleep disorders and should not replace medical evaluation.</w:t>
      </w:r>
    </w:p>
    <w:p>
      <w:pPr>
        <w:pStyle w:val="ListBullet"/>
      </w:pPr>
      <w:r>
        <w:t>Accuracy varies by device and individual; quiet wakefulness may be misclassified as sleep.</w:t>
      </w:r>
    </w:p>
    <w:p>
      <w:pPr>
        <w:pStyle w:val="ListBullet"/>
      </w:pPr>
      <w:r>
        <w:t>Sleep trackers are generally safe and easy to use for most individuals.</w:t>
      </w:r>
    </w:p>
    <w:p>
      <w:pPr>
        <w:pStyle w:val="ListBullet"/>
      </w:pPr>
      <w:r>
        <w:t>Users should focus on overall sleep trends rather than nightly variability.</w:t>
      </w:r>
    </w:p>
    <w:p>
      <w:pPr>
        <w:pStyle w:val="ListBullet"/>
      </w:pPr>
      <w:r>
        <w:t>Emerging technologies may improve accuracy but need further validation.</w:t>
      </w:r>
    </w:p>
    <w:p>
      <w:pPr>
        <w:pStyle w:val="Heading1"/>
      </w:pPr>
      <w:r>
        <w:t>Glossary</w:t>
      </w:r>
    </w:p>
    <w:p>
      <w:r>
        <w:rPr>
          <w:b/>
        </w:rPr>
        <w:t xml:space="preserve">Sleep Tracker: </w:t>
      </w:r>
      <w:r>
        <w:t>A device that monitors physical and physiological data to estimate sleep patterns and quality.</w:t>
      </w:r>
    </w:p>
    <w:p>
      <w:r>
        <w:rPr>
          <w:b/>
        </w:rPr>
        <w:t xml:space="preserve">Actigraphy: </w:t>
      </w:r>
      <w:r>
        <w:t>A method of monitoring rest/activity cycles by detecting body movements, commonly used in sleep trackers.</w:t>
      </w:r>
    </w:p>
    <w:p>
      <w:r>
        <w:rPr>
          <w:b/>
        </w:rPr>
        <w:t xml:space="preserve">Polysomnography (PSG): </w:t>
      </w:r>
      <w:r>
        <w:t>A comprehensive sleep study measuring brain waves, oxygen levels, heart rate, breathing, and muscle activity, considered the gold standard in sleep assessment.</w:t>
      </w:r>
    </w:p>
    <w:p>
      <w:r>
        <w:rPr>
          <w:b/>
        </w:rPr>
        <w:t xml:space="preserve">Rapid Eye Movement (REM) Sleep: </w:t>
      </w:r>
      <w:r>
        <w:t>A sleep stage characterized by rapid eye movements, dreaming, and muscle atonia.</w:t>
      </w:r>
    </w:p>
    <w:p>
      <w:r>
        <w:rPr>
          <w:b/>
        </w:rPr>
        <w:t xml:space="preserve">Photoplethysmography (PPG): </w:t>
      </w:r>
      <w:r>
        <w:t>A noninvasive sensor method using light to measure blood volume changes, often used to detect heart rate in wearables.</w:t>
      </w:r>
    </w:p>
    <w:p>
      <w:r>
        <w:rPr>
          <w:b/>
        </w:rPr>
        <w:t xml:space="preserve">Sleep Stages: </w:t>
      </w:r>
      <w:r>
        <w:t>Different phases of sleep including REM and non-REM stages such as light and deep sleep.</w:t>
      </w:r>
    </w:p>
    <w:p>
      <w:r>
        <w:rPr>
          <w:b/>
        </w:rPr>
        <w:t xml:space="preserve">Sleep Hygiene: </w:t>
      </w:r>
      <w:r>
        <w:t>Practices and habits that are conducive to sleeping well on a regular basis.</w:t>
      </w:r>
    </w:p>
    <w:p>
      <w:r>
        <w:rPr>
          <w:b/>
        </w:rPr>
        <w:t xml:space="preserve">Electroencephalogram (EEG): </w:t>
      </w:r>
      <w:r>
        <w:t>A test that detects electrical activity in the brain, critical for differentiating sleep stages.</w:t>
      </w:r>
    </w:p>
    <w:p>
      <w:pPr>
        <w:pStyle w:val="Heading1"/>
      </w:pPr>
      <w:r>
        <w:t>Related Modules</w:t>
      </w:r>
    </w:p>
    <w:p>
      <w:pPr>
        <w:pStyle w:val="ListBullet"/>
      </w:pPr>
      <w:r>
        <w:t>FAQ-057</w:t>
      </w:r>
    </w:p>
    <w:p>
      <w:pPr>
        <w:pStyle w:val="ListBullet"/>
      </w:pPr>
      <w:r>
        <w:t>FAQ-058</w:t>
      </w:r>
    </w:p>
    <w:p>
      <w:pPr>
        <w:pStyle w:val="ListBullet"/>
      </w:pPr>
      <w:r>
        <w:t>SLEEP-012</w:t>
      </w:r>
    </w:p>
    <w:p>
      <w:pPr>
        <w:pStyle w:val="Heading1"/>
      </w:pPr>
      <w:r>
        <w:t>Illustration Specifications</w:t>
      </w:r>
    </w:p>
    <w:p>
      <w:pPr>
        <w:pStyle w:val="Heading2"/>
      </w:pPr>
      <w:r>
        <w:t>illust1 - Actigraphy Device on Wrist</w:t>
      </w:r>
    </w:p>
    <w:p>
      <w:r>
        <w:t>Type: Photograph</w:t>
      </w:r>
    </w:p>
    <w:p>
      <w:r>
        <w:t>A wrist-worn sleep tracker demonstrating placement of an accelerometer sensor to detect movement during sleep.</w:t>
      </w:r>
    </w:p>
    <w:p>
      <w:r>
        <w:t>Alt text: Wrist wearing a sleep tracker band with motion sensors.</w:t>
      </w:r>
    </w:p>
    <w:p>
      <w:pPr>
        <w:pStyle w:val="Heading2"/>
      </w:pPr>
      <w:r>
        <w:t>illust2 - Polysomnography Setup in Sleep Lab</w:t>
      </w:r>
    </w:p>
    <w:p>
      <w:r>
        <w:t>Type: Diagram</w:t>
      </w:r>
    </w:p>
    <w:p>
      <w:r>
        <w:t>Illustration of a typical sleep lab setup showing electrodes on the scalp, face, chest, and limbs recording multiple physiological signals simultaneously.</w:t>
      </w:r>
    </w:p>
    <w:p>
      <w:r>
        <w:t>Alt text: Patient connected to various sensors for a polysomnography sleep study.</w:t>
      </w:r>
    </w:p>
    <w:p>
      <w:pPr>
        <w:pStyle w:val="Heading2"/>
      </w:pPr>
      <w:r>
        <w:t>illust3 - Sleep Stages Overview</w:t>
      </w:r>
    </w:p>
    <w:p>
      <w:r>
        <w:t>Type: Infographic</w:t>
      </w:r>
    </w:p>
    <w:p>
      <w:r>
        <w:t>Chart depicting the sleep cycle stages including REM, light sleep, and deep sleep with approximate durations and physiological markers.</w:t>
      </w:r>
    </w:p>
    <w:p>
      <w:r>
        <w:t>Alt text: Diagram showing sleep stages and their characteristics over time.</w:t>
      </w:r>
    </w:p>
    <w:p>
      <w:pPr>
        <w:pStyle w:val="Heading2"/>
      </w:pPr>
      <w:r>
        <w:t>illust4 - Heart Rate Monitor in Sleep Tracker</w:t>
      </w:r>
    </w:p>
    <w:p>
      <w:r>
        <w:t>Type: Photograph</w:t>
      </w:r>
    </w:p>
    <w:p>
      <w:r>
        <w:t>Close-up of a wearable sleep tracker highlighting the photoplethysmography sensor used to measure heart rate fluctuations.</w:t>
      </w:r>
    </w:p>
    <w:p>
      <w:r>
        <w:t>Alt text: Sleep tracker band displaying heart rate sensor feature.</w:t>
      </w:r>
    </w:p>
    <w:p>
      <w:pPr>
        <w:pStyle w:val="Heading1"/>
      </w:pPr>
      <w:r>
        <w:t>References</w:t>
      </w:r>
    </w:p>
    <w:p>
      <w:pPr>
        <w:pStyle w:val="ListBullet"/>
      </w:pPr>
      <w:r>
        <w:t>Accuracy of Consumer Sleep Wearables Compared to Polysomnography: A Systematic Review and Meta-Analysis | de Zambotti M et al. | 2019 | 10.1016/j.sleep.2019.10.005 | Unverified</w:t>
      </w:r>
    </w:p>
    <w:p>
      <w:pPr>
        <w:pStyle w:val="ListBullet"/>
      </w:pPr>
      <w:r>
        <w:t>Actigraphy and Polysomnography for the Assessment of Sleep in Insomnia Disorder: A Systematic Review and Meta-Analysis | Marino M et al. | 2013 | 10.5665/sleep.2798 | Unverified</w:t>
      </w:r>
    </w:p>
    <w:p>
      <w:pPr>
        <w:pStyle w:val="ListBullet"/>
      </w:pPr>
      <w:r>
        <w:t>Consumer Sleep Technology: A Review of the Scientific Evidence | Chinoy ED et al. | 2021 | 10.1080/07420528.2020.1855266 | Unverified</w:t>
      </w:r>
    </w:p>
    <w:p>
      <w:pPr>
        <w:pStyle w:val="ListBullet"/>
      </w:pPr>
      <w:r>
        <w:t>Clinical Guidelines for the Use of Actigraphy in Sleep Medicine Practice | American Academy of Sleep Medicine (AASM) | 2018 |  | Unverified</w:t>
      </w:r>
    </w:p>
    <w:p>
      <w:pPr>
        <w:pStyle w:val="ListBullet"/>
      </w:pPr>
      <w:r>
        <w:t>Wearable Sleep Trackers: Function, Accuracy, and Usage | National Sleep Foundation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