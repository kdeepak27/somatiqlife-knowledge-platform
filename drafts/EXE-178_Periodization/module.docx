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EXE-178 - Periodization</w:t>
      </w:r>
    </w:p>
    <w:p>
      <w:r>
        <w:rPr>
          <w:i/>
        </w:rPr>
        <w:t>Evidence, mechanisms, practical application, progression, and safety considerations for periodization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Fitness enthusiasts, Athletes, Exercise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periodization, training programming, exercise progression, training phases, overtraining prevention, workload management, strength training, endurance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Periodization is a systematic approach to exercise training planning that involves dividing the training program into distinct phases or cycles, each with specific objectives, intensities, and volumes. This strategy aims to optimize performance, promote long-term progression, and reduce the risk of injury or overtraining by managing training stress and recovery. Mechanistically, periodization influences physiological adaptations such as muscle hypertrophy, neuromuscular efficiency, and energy system development by manipulating variables like intensity, volume, and exercise selection across time. Common periodization models include linear (gradual increase in intensity), undulating (frequent variation in intensity and volume), and block periodization (focused training blocks targeting specific qualities). The evidence base supports periodization's efficacy across various populations and sports, showing improvements in strength, endurance, and power compared to non-periodized training. However, limitations include individual variability in response, the need for adherence, and complexity in programming, particularly for novices. Safety considerations emphasize appropriate progression, adequate recovery periods, and monitoring for signs of overtraining. Understanding these factors enables effective application of periodization tailored to individual goals and capacities. Synonyms and related terms include training cycles, training periodization, and structured programming. This comprehensive module covers definitions, physiological mechanisms, evidence summaries, practical application guidelines, common misconceptions, safety notes, and progression strategies, designed for exercise professionals and enthusiasts.</w:t>
      </w:r>
    </w:p>
    <w:p>
      <w:pPr>
        <w:pStyle w:val="Heading1"/>
      </w:pPr>
      <w:r>
        <w:t>Customer Questions Answered</w:t>
      </w:r>
    </w:p>
    <w:p>
      <w:pPr>
        <w:pStyle w:val="ListBullet"/>
      </w:pPr>
      <w:r>
        <w:t>What is periodization in exercise and training?</w:t>
      </w:r>
    </w:p>
    <w:p>
      <w:pPr>
        <w:pStyle w:val="ListBullet"/>
      </w:pPr>
      <w:r>
        <w:t>How does periodization improve athletic performance?</w:t>
      </w:r>
    </w:p>
    <w:p>
      <w:pPr>
        <w:pStyle w:val="ListBullet"/>
      </w:pPr>
      <w:r>
        <w:t>What are the main types of periodization models?</w:t>
      </w:r>
    </w:p>
    <w:p>
      <w:pPr>
        <w:pStyle w:val="ListBullet"/>
      </w:pPr>
      <w:r>
        <w:t>How does periodization affect muscle physiology?</w:t>
      </w:r>
    </w:p>
    <w:p>
      <w:pPr>
        <w:pStyle w:val="ListBullet"/>
      </w:pPr>
      <w:r>
        <w:t>Can beginners benefit from periodized training programs?</w:t>
      </w:r>
    </w:p>
    <w:p>
      <w:pPr>
        <w:pStyle w:val="ListBullet"/>
      </w:pPr>
      <w:r>
        <w:t>What is the role of recovery in periodization?</w:t>
      </w:r>
    </w:p>
    <w:p>
      <w:pPr>
        <w:pStyle w:val="ListBullet"/>
      </w:pPr>
      <w:r>
        <w:t>How do you determine the duration of different training phases?</w:t>
      </w:r>
    </w:p>
    <w:p>
      <w:pPr>
        <w:pStyle w:val="ListBullet"/>
      </w:pPr>
      <w:r>
        <w:t>What evidence supports the effectiveness of periodization?</w:t>
      </w:r>
    </w:p>
    <w:p>
      <w:pPr>
        <w:pStyle w:val="ListBullet"/>
      </w:pPr>
      <w:r>
        <w:t>Are there risks associated with periodized training?</w:t>
      </w:r>
    </w:p>
    <w:p>
      <w:pPr>
        <w:pStyle w:val="ListBullet"/>
      </w:pPr>
      <w:r>
        <w:t>How does periodization prevent overtraining?</w:t>
      </w:r>
    </w:p>
    <w:p>
      <w:pPr>
        <w:pStyle w:val="ListBullet"/>
      </w:pPr>
      <w:r>
        <w:t>What are common misconceptions about periodization?</w:t>
      </w:r>
    </w:p>
    <w:p>
      <w:pPr>
        <w:pStyle w:val="ListBullet"/>
      </w:pPr>
      <w:r>
        <w:t>How should periodization be adjusted for different sports or fitness goals?</w:t>
      </w:r>
    </w:p>
    <w:p>
      <w:pPr>
        <w:pStyle w:val="Heading1"/>
      </w:pPr>
      <w:r>
        <w:t>Learning Objectives</w:t>
      </w:r>
    </w:p>
    <w:p>
      <w:pPr>
        <w:pStyle w:val="ListBullet"/>
      </w:pPr>
      <w:r>
        <w:t>Define periodization and identify its primary components.</w:t>
      </w:r>
    </w:p>
    <w:p>
      <w:pPr>
        <w:pStyle w:val="ListBullet"/>
      </w:pPr>
      <w:r>
        <w:t>Explain the physiological mechanisms influenced by periodized training.</w:t>
      </w:r>
    </w:p>
    <w:p>
      <w:pPr>
        <w:pStyle w:val="ListBullet"/>
      </w:pPr>
      <w:r>
        <w:t>Recognize the main periodization models and their characteristics.</w:t>
      </w:r>
    </w:p>
    <w:p>
      <w:pPr>
        <w:pStyle w:val="ListBullet"/>
      </w:pPr>
      <w:r>
        <w:t>Summarize current scientific evidence on the effectiveness of periodization.</w:t>
      </w:r>
    </w:p>
    <w:p>
      <w:pPr>
        <w:pStyle w:val="ListBullet"/>
      </w:pPr>
      <w:r>
        <w:t>Apply practical guidelines to design a periodized training program.</w:t>
      </w:r>
    </w:p>
    <w:p>
      <w:pPr>
        <w:pStyle w:val="ListBullet"/>
      </w:pPr>
      <w:r>
        <w:t>Identify common misconceptions and clarify misunderstandings related to periodization.</w:t>
      </w:r>
    </w:p>
    <w:p>
      <w:pPr>
        <w:pStyle w:val="ListBullet"/>
      </w:pPr>
      <w:r>
        <w:t>Understand safety and risk management in periodized training.</w:t>
      </w:r>
    </w:p>
    <w:p>
      <w:pPr>
        <w:pStyle w:val="ListBullet"/>
      </w:pPr>
      <w:r>
        <w:t>Adjust periodization strategies according to individual goals and sport-specific needs.</w:t>
      </w:r>
    </w:p>
    <w:p>
      <w:pPr>
        <w:pStyle w:val="Heading1"/>
      </w:pPr>
      <w:r>
        <w:t>Definition</w:t>
      </w:r>
    </w:p>
    <w:p>
      <w:r>
        <w:t>Periodization is a planned, systematic approach to training that divides a workout program into distinct phases or cycles with varying intensity, volume, and focus to optimize physical performance and recovery over time.</w:t>
      </w:r>
    </w:p>
    <w:p>
      <w:pPr>
        <w:pStyle w:val="Heading1"/>
      </w:pPr>
      <w:r>
        <w:t>Why This Matters</w:t>
      </w:r>
    </w:p>
    <w:p>
      <w:r>
        <w:t>Understanding periodization is crucial for athletes, trainers, and fitness enthusiasts to maximize training benefits, prevent injury, avoid overtraining, and achieve long-term fitness goals effectively and safely.</w:t>
      </w:r>
    </w:p>
    <w:p>
      <w:pPr>
        <w:pStyle w:val="Heading1"/>
      </w:pPr>
      <w:r>
        <w:t>Definition and Overview of Periodization</w:t>
      </w:r>
    </w:p>
    <w:p>
      <w:r>
        <w:t>Periodization is the strategic organization of training into phases or cycles, each with specific goals and training characteristics. It involves manipulating variables such as intensity, volume, and exercise selection over time to optimize adaptations and performance. This systematic approach supports planned progression while reducing injury risk and overtraining. Alternative terms include training periodization, training cycles, and structured programming.</w:t>
      </w:r>
    </w:p>
    <w:p>
      <w:pPr>
        <w:pStyle w:val="Heading1"/>
      </w:pPr>
      <w:r>
        <w:t>Physiological Mechanisms Underlying Periodization</w:t>
      </w:r>
    </w:p>
    <w:p>
      <w:r>
        <w:t>Periodized training targets different physiological systems including muscular strength, endurance, power, and neuromuscular coordination. Variations in training intensity and volume stimulate specific adaptations—for example, high volume with moderate intensity promotes muscular hypertrophy, whereas high intensity with lower volume enhances neuromuscular efficiency. Manipulating recovery times between cycles supports tissue repair, hormonal balance, and energy system replenishment, thereby enhancing overall performance.</w:t>
      </w:r>
    </w:p>
    <w:p>
      <w:pPr>
        <w:pStyle w:val="Heading1"/>
      </w:pPr>
      <w:r>
        <w:t>Types of Periodization Models</w:t>
      </w:r>
    </w:p>
    <w:p>
      <w:r>
        <w:t>Common models include linear periodization, characterized by gradual increases in training intensity with decreasing volume; undulating periodization, featuring frequent fluctuations in intensity and volume; and block periodization, which segments training into specialized blocks focusing on particular attributes like strength or endurance. Each model has unique strengths and fits different athletes or goals. Selection depends on sport demands, training experience, and period length.</w:t>
      </w:r>
    </w:p>
    <w:p>
      <w:pPr>
        <w:pStyle w:val="Heading1"/>
      </w:pPr>
      <w:r>
        <w:t>Scientific Evidence Supporting Periodization</w:t>
      </w:r>
    </w:p>
    <w:p>
      <w:r>
        <w:t>Research consistently shows that periodized training programs produce superior gains in strength, endurance, and power compared to non-periodized routines across multiple populations, including athletes and recreational exercisers. Meta-analyses confirm benefits in performance outcomes and reduced injury incidence. However, individual responses vary, and evidence is particularly strong for resistance training and endurance sports. Emerging studies investigate optimized periodization patterns for specific populations and health outcomes.</w:t>
      </w:r>
    </w:p>
    <w:p>
      <w:pPr>
        <w:pStyle w:val="Heading1"/>
      </w:pPr>
      <w:r>
        <w:t>Practical Application and Program Design</w:t>
      </w:r>
    </w:p>
    <w:p>
      <w:r>
        <w:t>Effective periodization requires setting clear goals, selecting appropriate period lengths (microcycles, mesocycles, macrocycles), and adjusting training variables accordingly. Beginners may require simpler schemes with more focus on technique, while advanced athletes use complex models with varied cycles. Program design includes balancing workload and recovery, incorporating progressive overload while monitoring fatigue, and adjusting plans based on performance feedback. Tools such as training logs and performance tests support effective management.</w:t>
      </w:r>
    </w:p>
    <w:p>
      <w:pPr>
        <w:pStyle w:val="Heading1"/>
      </w:pPr>
      <w:r>
        <w:t>Progression Strategies within Periodization</w:t>
      </w:r>
    </w:p>
    <w:p>
      <w:r>
        <w:t>Progression in periodization involves systematically increasing training stress to continue inducing physiological adaptations without causing overtraining. Methods include gradually increasing intensity or volume, cycling through different training focuses (e.g., hypertrophy to strength), and using deload periods to facilitate recovery. Incorporation of variation prevents plateaus and maintains motivation. Progression must align with individual response and recovery capacity.</w:t>
      </w:r>
    </w:p>
    <w:p>
      <w:pPr>
        <w:pStyle w:val="Heading1"/>
      </w:pPr>
      <w:r>
        <w:t>Limitations and Challenges of Periodization</w:t>
      </w:r>
    </w:p>
    <w:p>
      <w:r>
        <w:t>Limitations include complexity, particularly for novices lacking programming knowledge, and potential for misapplication leading to inadequate recovery or excessive fatigue. Individual differences in adaptation rates and life stressors may require frequent plan adjustments. Some evidence suggests periodization may be less critical for general fitness goals compared to athletic performance. Practical constraints such as time availability and equipment access also impact implementation.</w:t>
      </w:r>
    </w:p>
    <w:p>
      <w:pPr>
        <w:pStyle w:val="Heading1"/>
      </w:pPr>
      <w:r>
        <w:t>Safety Considerations in Periodized Training</w:t>
      </w:r>
    </w:p>
    <w:p>
      <w:r>
        <w:t>Periodization promotes safety by structuring training loads to prevent overtraining and injury. Key safety practices include adequate recovery phases, gradual progression, and monitoring for signs of fatigue or burnout. Coaches should individualize plans, consider pre-existing conditions, and emphasize proper technique. Overlooking these aspects can result in musculoskeletal injuries or chronic fatigue. Regular evaluation and adaptation of the training plan enhance safety outcomes.</w:t>
      </w:r>
    </w:p>
    <w:p>
      <w:pPr>
        <w:pStyle w:val="Heading1"/>
      </w:pPr>
      <w:r>
        <w:t>Common Misconceptions about Periodization</w:t>
      </w:r>
    </w:p>
    <w:p>
      <w:r>
        <w:t>A frequent misconception is that periodization is only for elite athletes, whereas it benefits all levels by organizing training effectively. Another is the belief that all periodization models are the same; in fact, models differ substantially in structure and suitability. Some think periodization guarantees performance improvements regardless of adherence or recovery, which is untrue. Clarifying these points supports better application and expectation management.</w:t>
      </w:r>
    </w:p>
    <w:p>
      <w:pPr>
        <w:pStyle w:val="Heading1"/>
      </w:pPr>
      <w:r>
        <w:t>Adjusting Periodization for Different Sports and Goals</w:t>
      </w:r>
    </w:p>
    <w:p>
      <w:r>
        <w:t>Periodization must be tailored to the specific demands of sports (e.g., endurance vs. power sports) and individual goals such as fat loss, muscle gain, or performance enhancement. Considerations include sport seasonality, competition schedules, and athlete readiness. For example, endurance athletes prioritize aerobic base phases, while strength athletes may emphasize hypertrophy and maximal strength blocks. Flexibility in planning ensures relevance and effectiveness.</w:t>
      </w:r>
    </w:p>
    <w:p>
      <w:pPr>
        <w:pStyle w:val="Heading1"/>
      </w:pPr>
      <w:r>
        <w:t>Monitoring and Evaluation within Periodized Programs</w:t>
      </w:r>
    </w:p>
    <w:p>
      <w:r>
        <w:t>Regular monitoring through performance testing, subjective assessment (fatigue, motivation), and biometrics (heart rate variability) helps guide adjustments. Evaluation identifies plateaus, overtraining risk, and progress towards goals. Data-driven modifications optimize outcomes and safety. Effective communication between trainers and athletes enhances responsiveness and adherence.</w:t>
      </w:r>
    </w:p>
    <w:p>
      <w:pPr>
        <w:pStyle w:val="Heading1"/>
      </w:pPr>
      <w:r>
        <w:t>Practical Guidance</w:t>
      </w:r>
    </w:p>
    <w:p>
      <w:pPr>
        <w:pStyle w:val="ListBullet"/>
      </w:pPr>
      <w:r>
        <w:t>Start with clear goal-setting before designing periodized cycles.</w:t>
      </w:r>
    </w:p>
    <w:p>
      <w:pPr>
        <w:pStyle w:val="ListBullet"/>
      </w:pPr>
      <w:r>
        <w:t>Choose a periodization model suited to experience level and sport.</w:t>
      </w:r>
    </w:p>
    <w:p>
      <w:pPr>
        <w:pStyle w:val="ListBullet"/>
      </w:pPr>
      <w:r>
        <w:t>Plan training phases (micro, meso, macrocycles) with focused objectives.</w:t>
      </w:r>
    </w:p>
    <w:p>
      <w:pPr>
        <w:pStyle w:val="ListBullet"/>
      </w:pPr>
      <w:r>
        <w:t>Incorporate progressive overload cautiously to balance adaptation and recovery.</w:t>
      </w:r>
    </w:p>
    <w:p>
      <w:pPr>
        <w:pStyle w:val="ListBullet"/>
      </w:pPr>
      <w:r>
        <w:t>Include deload or recovery weeks to prevent overtraining.</w:t>
      </w:r>
    </w:p>
    <w:p>
      <w:pPr>
        <w:pStyle w:val="ListBullet"/>
      </w:pPr>
      <w:r>
        <w:t>Use tracking tools like training logs to monitor workload and fatigue.</w:t>
      </w:r>
    </w:p>
    <w:p>
      <w:pPr>
        <w:pStyle w:val="ListBullet"/>
      </w:pPr>
      <w:r>
        <w:t>Adjust plans based on performance feedback and individual response.</w:t>
      </w:r>
    </w:p>
    <w:p>
      <w:pPr>
        <w:pStyle w:val="ListBullet"/>
      </w:pPr>
      <w:r>
        <w:t>Educate clients on periodization concepts for better adherence.</w:t>
      </w:r>
    </w:p>
    <w:p>
      <w:pPr>
        <w:pStyle w:val="ListBullet"/>
      </w:pPr>
      <w:r>
        <w:t>Emphasize proper technique and recovery for injury prevention.</w:t>
      </w:r>
    </w:p>
    <w:p>
      <w:pPr>
        <w:pStyle w:val="ListBullet"/>
      </w:pPr>
      <w:r>
        <w:t>Remain flexible to modify programs based on sport schedules or life stressors.</w:t>
      </w:r>
    </w:p>
    <w:p>
      <w:pPr>
        <w:pStyle w:val="Heading1"/>
      </w:pPr>
      <w:r>
        <w:t>Safety Notes</w:t>
      </w:r>
    </w:p>
    <w:p>
      <w:pPr>
        <w:pStyle w:val="ListBullet"/>
      </w:pPr>
      <w:r>
        <w:t>Always implement progression gradually to reduce injury risk.</w:t>
      </w:r>
    </w:p>
    <w:p>
      <w:pPr>
        <w:pStyle w:val="ListBullet"/>
      </w:pPr>
      <w:r>
        <w:t>Ensure sufficient recovery between high-intensity phases.</w:t>
      </w:r>
    </w:p>
    <w:p>
      <w:pPr>
        <w:pStyle w:val="ListBullet"/>
      </w:pPr>
      <w:r>
        <w:t>Monitor for signs of overtraining such as persistent fatigue or decreased performance.</w:t>
      </w:r>
    </w:p>
    <w:p>
      <w:pPr>
        <w:pStyle w:val="ListBullet"/>
      </w:pPr>
      <w:r>
        <w:t>Tailor workload to individual fitness and health status.</w:t>
      </w:r>
    </w:p>
    <w:p>
      <w:pPr>
        <w:pStyle w:val="ListBullet"/>
      </w:pPr>
      <w:r>
        <w:t>Avoid abrupt changes in training intensity or volume.</w:t>
      </w:r>
    </w:p>
    <w:p>
      <w:pPr>
        <w:pStyle w:val="Heading1"/>
      </w:pPr>
      <w:r>
        <w:t>Common Misconceptions</w:t>
      </w:r>
    </w:p>
    <w:p>
      <w:r>
        <w:rPr>
          <w:b/>
        </w:rPr>
        <w:t xml:space="preserve">Misconception: </w:t>
      </w:r>
      <w:r>
        <w:t>Periodization is only necessary for elite athletes.</w:t>
      </w:r>
    </w:p>
    <w:p>
      <w:r>
        <w:rPr>
          <w:b/>
        </w:rPr>
        <w:t xml:space="preserve">Reality: </w:t>
      </w:r>
      <w:r>
        <w:t>Periodization benefits individuals at all fitness levels by organizing training for safer, more effective progression.</w:t>
      </w:r>
    </w:p>
    <w:p>
      <w:r>
        <w:rPr>
          <w:b/>
        </w:rPr>
        <w:t xml:space="preserve">Misconception: </w:t>
      </w:r>
      <w:r>
        <w:t>All periodization models are essentially the same.</w:t>
      </w:r>
    </w:p>
    <w:p>
      <w:r>
        <w:rPr>
          <w:b/>
        </w:rPr>
        <w:t xml:space="preserve">Reality: </w:t>
      </w:r>
      <w:r>
        <w:t>Different models vary in structure and are suitable for different goals and experience levels.</w:t>
      </w:r>
    </w:p>
    <w:p>
      <w:r>
        <w:rPr>
          <w:b/>
        </w:rPr>
        <w:t xml:space="preserve">Misconception: </w:t>
      </w:r>
      <w:r>
        <w:t>Periodization guarantees performance improvements regardless of implementation.</w:t>
      </w:r>
    </w:p>
    <w:p>
      <w:r>
        <w:rPr>
          <w:b/>
        </w:rPr>
        <w:t xml:space="preserve">Reality: </w:t>
      </w:r>
      <w:r>
        <w:t>Effective periodization depends on adherence, proper recovery, and individualized adjustments.</w:t>
      </w:r>
    </w:p>
    <w:p>
      <w:pPr>
        <w:pStyle w:val="Heading1"/>
      </w:pPr>
      <w:r>
        <w:t>Clinical Pearls</w:t>
      </w:r>
    </w:p>
    <w:p>
      <w:pPr>
        <w:pStyle w:val="ListNumber"/>
      </w:pPr>
      <w:r>
        <w:t>Incorporate recovery strategically to maximize adaptations and minimize injury risk.</w:t>
      </w:r>
    </w:p>
    <w:p>
      <w:pPr>
        <w:pStyle w:val="ListNumber"/>
      </w:pPr>
      <w:r>
        <w:t>Tailor periodization to individual variability in response and lifestyle factors.</w:t>
      </w:r>
    </w:p>
    <w:p>
      <w:pPr>
        <w:pStyle w:val="ListNumber"/>
      </w:pPr>
      <w:r>
        <w:t>Use objective and subjective monitoring to guide training adjustments.</w:t>
      </w:r>
    </w:p>
    <w:p>
      <w:pPr>
        <w:pStyle w:val="ListNumber"/>
      </w:pPr>
      <w:r>
        <w:t>Educate trainees on the purpose and structure of periodization for better compliance.</w:t>
      </w:r>
    </w:p>
    <w:p>
      <w:pPr>
        <w:pStyle w:val="ListNumber"/>
      </w:pPr>
      <w:r>
        <w:t>Start with simpler models for beginners before progressing to complex schemes.</w:t>
      </w:r>
    </w:p>
    <w:p>
      <w:pPr>
        <w:pStyle w:val="Heading1"/>
      </w:pPr>
      <w:r>
        <w:t>Key Takeaways</w:t>
      </w:r>
    </w:p>
    <w:p>
      <w:pPr>
        <w:pStyle w:val="ListBullet"/>
      </w:pPr>
      <w:r>
        <w:t>Periodization systematically organizes training into phases to optimize adaptation and performance.</w:t>
      </w:r>
    </w:p>
    <w:p>
      <w:pPr>
        <w:pStyle w:val="ListBullet"/>
      </w:pPr>
      <w:r>
        <w:t>Different models include linear, undulating, and block periodization, each with unique features.</w:t>
      </w:r>
    </w:p>
    <w:p>
      <w:pPr>
        <w:pStyle w:val="ListBullet"/>
      </w:pPr>
      <w:r>
        <w:t>Physiological adaptations vary according to manipulated training variables within phases.</w:t>
      </w:r>
    </w:p>
    <w:p>
      <w:pPr>
        <w:pStyle w:val="ListBullet"/>
      </w:pPr>
      <w:r>
        <w:t>Scientific evidence supports periodization effectiveness in enhancing strength, endurance, and power.</w:t>
      </w:r>
    </w:p>
    <w:p>
      <w:pPr>
        <w:pStyle w:val="ListBullet"/>
      </w:pPr>
      <w:r>
        <w:t>Progression and recovery are key elements that must be balanced carefully.</w:t>
      </w:r>
    </w:p>
    <w:p>
      <w:pPr>
        <w:pStyle w:val="ListBullet"/>
      </w:pPr>
      <w:r>
        <w:t>Safety is enhanced by structured workload management and monitoring for overtraining.</w:t>
      </w:r>
    </w:p>
    <w:p>
      <w:pPr>
        <w:pStyle w:val="ListBullet"/>
      </w:pPr>
      <w:r>
        <w:t>Periodization requires individualization based on goals, sport demands, and personal response.</w:t>
      </w:r>
    </w:p>
    <w:p>
      <w:pPr>
        <w:pStyle w:val="ListBullet"/>
      </w:pPr>
      <w:r>
        <w:t>Common misconceptions can hinder proper application, but education improves outcomes.</w:t>
      </w:r>
    </w:p>
    <w:p>
      <w:pPr>
        <w:pStyle w:val="Heading1"/>
      </w:pPr>
      <w:r>
        <w:t>Glossary</w:t>
      </w:r>
    </w:p>
    <w:p>
      <w:r>
        <w:rPr>
          <w:b/>
        </w:rPr>
        <w:t xml:space="preserve">Periodization: </w:t>
      </w:r>
      <w:r>
        <w:t>A training strategy involving planned variation in exercise intensity and volume over time to optimize performance and recovery.</w:t>
      </w:r>
    </w:p>
    <w:p>
      <w:r>
        <w:rPr>
          <w:b/>
        </w:rPr>
        <w:t xml:space="preserve">Microcycle: </w:t>
      </w:r>
      <w:r>
        <w:t>A short training cycle, typically lasting one week, that focuses on specific training goals.</w:t>
      </w:r>
    </w:p>
    <w:p>
      <w:r>
        <w:rPr>
          <w:b/>
        </w:rPr>
        <w:t xml:space="preserve">Mesocycle: </w:t>
      </w:r>
      <w:r>
        <w:t>An intermediate training cycle often lasting several weeks to months, containing multiple microcycles with targeted objectives.</w:t>
      </w:r>
    </w:p>
    <w:p>
      <w:r>
        <w:rPr>
          <w:b/>
        </w:rPr>
        <w:t xml:space="preserve">Macrocycle: </w:t>
      </w:r>
      <w:r>
        <w:t>The longest training cycle, often covering a season or a year, consisting of multiple mesocycles.</w:t>
      </w:r>
    </w:p>
    <w:p>
      <w:r>
        <w:rPr>
          <w:b/>
        </w:rPr>
        <w:t xml:space="preserve">Linear Periodization: </w:t>
      </w:r>
      <w:r>
        <w:t>A model where training intensity progressively increases while volume decreases over time.</w:t>
      </w:r>
    </w:p>
    <w:p>
      <w:r>
        <w:rPr>
          <w:b/>
        </w:rPr>
        <w:t xml:space="preserve">Undulating Periodization: </w:t>
      </w:r>
      <w:r>
        <w:t>A model characterized by frequent changes in training intensity and volume within a short timeframe.</w:t>
      </w:r>
    </w:p>
    <w:p>
      <w:r>
        <w:rPr>
          <w:b/>
        </w:rPr>
        <w:t xml:space="preserve">Block Periodization: </w:t>
      </w:r>
      <w:r>
        <w:t>A model dividing training into focused blocks each emphasizing a specific training component such as strength or endurance.</w:t>
      </w:r>
    </w:p>
    <w:p>
      <w:r>
        <w:rPr>
          <w:b/>
        </w:rPr>
        <w:t xml:space="preserve">Progressive Overload: </w:t>
      </w:r>
      <w:r>
        <w:t>The gradual increase of stress placed on the body during training to promote adaptation.</w:t>
      </w:r>
    </w:p>
    <w:p>
      <w:r>
        <w:rPr>
          <w:b/>
        </w:rPr>
        <w:t xml:space="preserve">Deload: </w:t>
      </w:r>
      <w:r>
        <w:t>A planned period of reduced training intensity or volume to facilitate recovery.</w:t>
      </w:r>
    </w:p>
    <w:p>
      <w:r>
        <w:rPr>
          <w:b/>
        </w:rPr>
        <w:t xml:space="preserve">Overtraining: </w:t>
      </w:r>
      <w:r>
        <w:t>A condition arising from excessive training stress without adequate recovery, leading to performance decline and fatigue.</w:t>
      </w:r>
    </w:p>
    <w:p>
      <w:pPr>
        <w:pStyle w:val="Heading1"/>
      </w:pPr>
      <w:r>
        <w:t>Related Modules</w:t>
      </w:r>
    </w:p>
    <w:p>
      <w:pPr>
        <w:pStyle w:val="ListBullet"/>
      </w:pPr>
      <w:r>
        <w:t>EXE-045</w:t>
      </w:r>
    </w:p>
    <w:p>
      <w:pPr>
        <w:pStyle w:val="ListBullet"/>
      </w:pPr>
      <w:r>
        <w:t>EXE-092</w:t>
      </w:r>
    </w:p>
    <w:p>
      <w:pPr>
        <w:pStyle w:val="ListBullet"/>
      </w:pPr>
      <w:r>
        <w:t>EXE-123</w:t>
      </w:r>
    </w:p>
    <w:p>
      <w:pPr>
        <w:pStyle w:val="Heading1"/>
      </w:pPr>
      <w:r>
        <w:t>Illustration Specifications</w:t>
      </w:r>
    </w:p>
    <w:p>
      <w:pPr>
        <w:pStyle w:val="Heading2"/>
      </w:pPr>
      <w:r>
        <w:t>ILL-001 - Periodization Cycle Overview</w:t>
      </w:r>
    </w:p>
    <w:p>
      <w:r>
        <w:t>Type: Diagram</w:t>
      </w:r>
    </w:p>
    <w:p>
      <w:r>
        <w:t>Visual representation of the macrocycle, mesocycle, and microcycle training phases in periodization.</w:t>
      </w:r>
    </w:p>
    <w:p>
      <w:r>
        <w:t>Alt text: Diagram showing periodization cycles with labeled macrocycle, mesocycle, and microcycle.</w:t>
      </w:r>
    </w:p>
    <w:p>
      <w:pPr>
        <w:pStyle w:val="Heading2"/>
      </w:pPr>
      <w:r>
        <w:t>ILL-002 - Linear vs. Undulating Periodization</w:t>
      </w:r>
    </w:p>
    <w:p>
      <w:r>
        <w:t>Type: Graph</w:t>
      </w:r>
    </w:p>
    <w:p>
      <w:r>
        <w:t>Graph comparing training intensity and volume changes over time between linear and undulating periodization models.</w:t>
      </w:r>
    </w:p>
    <w:p>
      <w:r>
        <w:t>Alt text: Line graphs illustrating different patterns of training variables in linear and undulating periodization.</w:t>
      </w:r>
    </w:p>
    <w:p>
      <w:pPr>
        <w:pStyle w:val="Heading2"/>
      </w:pPr>
      <w:r>
        <w:t>ILL-003 - Physiological Adaptations in Periodization</w:t>
      </w:r>
    </w:p>
    <w:p>
      <w:r>
        <w:t>Type: Infographic</w:t>
      </w:r>
    </w:p>
    <w:p>
      <w:r>
        <w:t>Infographic displaying muscle strength, endurance, and energy system adaptations during various periodized training phases.</w:t>
      </w:r>
    </w:p>
    <w:p>
      <w:r>
        <w:t>Alt text: Infographic highlighting physiological changes linked to different periodization phases.</w:t>
      </w:r>
    </w:p>
    <w:p>
      <w:pPr>
        <w:pStyle w:val="Heading2"/>
      </w:pPr>
      <w:r>
        <w:t>ILL-004 - Progression and Recovery in Periodized Training</w:t>
      </w:r>
    </w:p>
    <w:p>
      <w:r>
        <w:t>Type: Timeline</w:t>
      </w:r>
    </w:p>
    <w:p>
      <w:r>
        <w:t>Timeline illustrating planned progression, peak performance periods, and recovery phases within a macrocycle.</w:t>
      </w:r>
    </w:p>
    <w:p>
      <w:r>
        <w:t>Alt text: Timeline showing progression and recovery scheduling in a periodized training plan.</w:t>
      </w:r>
    </w:p>
    <w:p>
      <w:pPr>
        <w:pStyle w:val="Heading1"/>
      </w:pPr>
      <w:r>
        <w:t>References</w:t>
      </w:r>
    </w:p>
    <w:p>
      <w:pPr>
        <w:pStyle w:val="ListBullet"/>
      </w:pPr>
      <w:r>
        <w:t>Periodization Training for Sports. | T. Bompa and G. Haff | 2009 | N/A | Unverified</w:t>
      </w:r>
    </w:p>
    <w:p>
      <w:pPr>
        <w:pStyle w:val="ListBullet"/>
      </w:pPr>
      <w:r>
        <w:t>The effects of linear and undulating periodized resistance training programs on muscular strength and hypertrophy in trained men. | Rhea MR et al. | 2002 | PMID: 12497147 | Unverified</w:t>
      </w:r>
    </w:p>
    <w:p>
      <w:pPr>
        <w:pStyle w:val="ListBullet"/>
      </w:pPr>
      <w:r>
        <w:t>Block periodization versus traditional training theory: a review. | Issurin VB. | 2010 | DOI:10.1136/bjsm.2009.069380 | Unverified</w:t>
      </w:r>
    </w:p>
    <w:p>
      <w:pPr>
        <w:pStyle w:val="ListBullet"/>
      </w:pPr>
      <w:r>
        <w:t>Periodization: Theory and Methodology of Training. | T. Bompa | 1999 | ISBN: 0736050385 | Unverified</w:t>
      </w:r>
    </w:p>
    <w:p>
      <w:pPr>
        <w:pStyle w:val="ListBullet"/>
      </w:pPr>
      <w:r>
        <w:t>Periodization Training for Sports: The Science and Practice of Training. | T. Bompa and M. Buzzichelli | 2019 | ISBN: 1492516862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