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DIS-171 - Ventilation and Infection Risk</w:t>
      </w:r>
    </w:p>
    <w:p>
      <w:r>
        <w:rPr>
          <w:i/>
        </w:rPr>
        <w:t>Prevention, risk factors, screening, evidence, and practical actions related to ventilation and infection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Professionals, Facility Managers, Public Health Officials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ventilation, infection risk, airborne transmission, aerosols, respiratory infections, indoor air quality, HVAC, infection control, prevention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Ventilation refers to the process of introducing fresh air and removing stale air within indoor environments to maintain air quality. It is a critical factor influencing infection risk, especially for respiratory diseases transmitted by airborne particles and aerosols. Mechanistically, adequate ventilation dilutes and removes infectious airborne particles, reducing their concentration and lowering the probability that susceptible individuals will inhale enough pathogens to cause infection. Major synonyms and related terms include 'air exchange,' 'airflow,' 'air changes per hour (ACH),' and 'indoor air renewal.' Ventilation can be natural (via windows, doors, or leaks) or mechanical (using heating, ventilation, and air conditioning [HVAC] systems). Practical relevance is high in settings such as homes, schools, offices, and healthcare facilities, where people congregate, and infection risk can escalate due to poor air circulation. Limitations of ventilation include its inability to eliminate pathogens entirely, as it works best alongside other preventive measures like masks, vaccination, and surface hygiene. Safety considerations include avoiding excessive cold air drafts or energy inefficiency, and ensuring ventilation does not inadvertently spread contamination to adjacent areas. The strength of evidence supporting ventilation as an infection-control measure is established, with guidelines from organizations such as the CDC, WHO, and ASHRAE recommending minimum ventilation standards to reduce airborne transmission. This module addresses definitions, pathways of airborne transmission, types and rates of ventilation, evidence-based recommendations, practical applications, common misconceptions, safety notes, and clinical insights to empower prevention of infection through optimized ventilation.</w:t>
      </w:r>
    </w:p>
    <w:p>
      <w:pPr>
        <w:pStyle w:val="Heading1"/>
      </w:pPr>
      <w:r>
        <w:t>Customer Questions Answered</w:t>
      </w:r>
    </w:p>
    <w:p>
      <w:pPr>
        <w:pStyle w:val="ListBullet"/>
      </w:pPr>
      <w:r>
        <w:t>What is ventilation and why does it matter for infection prevention?</w:t>
      </w:r>
    </w:p>
    <w:p>
      <w:pPr>
        <w:pStyle w:val="ListBullet"/>
      </w:pPr>
      <w:r>
        <w:t>How does poor ventilation increase the risk of respiratory infections?</w:t>
      </w:r>
    </w:p>
    <w:p>
      <w:pPr>
        <w:pStyle w:val="ListBullet"/>
      </w:pPr>
      <w:r>
        <w:t>What are the main mechanisms by which ventilation affects infection transmission?</w:t>
      </w:r>
    </w:p>
    <w:p>
      <w:pPr>
        <w:pStyle w:val="ListBullet"/>
      </w:pPr>
      <w:r>
        <w:t>Which types of infections are most influenced by ventilation quality?</w:t>
      </w:r>
    </w:p>
    <w:p>
      <w:pPr>
        <w:pStyle w:val="ListBullet"/>
      </w:pPr>
      <w:r>
        <w:t>How can I assess ventilation effectiveness in my home or workplace?</w:t>
      </w:r>
    </w:p>
    <w:p>
      <w:pPr>
        <w:pStyle w:val="ListBullet"/>
      </w:pPr>
      <w:r>
        <w:t>What practical steps can improve ventilation to reduce infection risk?</w:t>
      </w:r>
    </w:p>
    <w:p>
      <w:pPr>
        <w:pStyle w:val="ListBullet"/>
      </w:pPr>
      <w:r>
        <w:t>Are there limitations to ventilation as a method to prevent infections?</w:t>
      </w:r>
    </w:p>
    <w:p>
      <w:pPr>
        <w:pStyle w:val="ListBullet"/>
      </w:pPr>
      <w:r>
        <w:t>Can ventilation alone stop the spread of airborne diseases?</w:t>
      </w:r>
    </w:p>
    <w:p>
      <w:pPr>
        <w:pStyle w:val="ListBullet"/>
      </w:pPr>
      <w:r>
        <w:t>What are the differences between natural ventilation and mechanical ventilation?</w:t>
      </w:r>
    </w:p>
    <w:p>
      <w:pPr>
        <w:pStyle w:val="ListBullet"/>
      </w:pPr>
      <w:r>
        <w:t>How do ventilation rates influence the concentration of infectious aerosols indoors?</w:t>
      </w:r>
    </w:p>
    <w:p>
      <w:pPr>
        <w:pStyle w:val="ListBullet"/>
      </w:pPr>
      <w:r>
        <w:t>Are there any safety concerns or risks with increasing ventilation?</w:t>
      </w:r>
    </w:p>
    <w:p>
      <w:pPr>
        <w:pStyle w:val="ListBullet"/>
      </w:pPr>
      <w:r>
        <w:t>What does the scientific evidence say about ventilation and infection control?</w:t>
      </w:r>
    </w:p>
    <w:p>
      <w:pPr>
        <w:pStyle w:val="Heading1"/>
      </w:pPr>
      <w:r>
        <w:t>Learning Objectives</w:t>
      </w:r>
    </w:p>
    <w:p>
      <w:pPr>
        <w:pStyle w:val="ListBullet"/>
      </w:pPr>
      <w:r>
        <w:t>Define ventilation and explain its role in infection control.</w:t>
      </w:r>
    </w:p>
    <w:p>
      <w:pPr>
        <w:pStyle w:val="ListBullet"/>
      </w:pPr>
      <w:r>
        <w:t>Describe the mechanisms by which ventilation influences airborne pathogen transmission.</w:t>
      </w:r>
    </w:p>
    <w:p>
      <w:pPr>
        <w:pStyle w:val="ListBullet"/>
      </w:pPr>
      <w:r>
        <w:t>Identify common respiratory infections affected by ventilation quality.</w:t>
      </w:r>
    </w:p>
    <w:p>
      <w:pPr>
        <w:pStyle w:val="ListBullet"/>
      </w:pPr>
      <w:r>
        <w:t>Explain methods to evaluate ventilation effectiveness in indoor settings.</w:t>
      </w:r>
    </w:p>
    <w:p>
      <w:pPr>
        <w:pStyle w:val="ListBullet"/>
      </w:pPr>
      <w:r>
        <w:t>Discuss practical strategies to improve ventilation for reducing infection risk.</w:t>
      </w:r>
    </w:p>
    <w:p>
      <w:pPr>
        <w:pStyle w:val="ListBullet"/>
      </w:pPr>
      <w:r>
        <w:t>Understand the limitations and safety considerations of ventilation as a preventive measure.</w:t>
      </w:r>
    </w:p>
    <w:p>
      <w:pPr>
        <w:pStyle w:val="ListBullet"/>
      </w:pPr>
      <w:r>
        <w:t>Recognize misconceptions related to ventilation and infection risk.</w:t>
      </w:r>
    </w:p>
    <w:p>
      <w:pPr>
        <w:pStyle w:val="ListBullet"/>
      </w:pPr>
      <w:r>
        <w:t>Interpret current scientific evidence and guidelines on ventilation and infection control.</w:t>
      </w:r>
    </w:p>
    <w:p>
      <w:pPr>
        <w:pStyle w:val="Heading1"/>
      </w:pPr>
      <w:r>
        <w:t>Definition</w:t>
      </w:r>
    </w:p>
    <w:p>
      <w:r>
        <w:t>Ventilation is the process of supplying fresh air and removing contaminated air within indoor spaces to maintain air quality, reduce pollutant levels, and control the spread of airborne infectious pathogens.</w:t>
      </w:r>
    </w:p>
    <w:p>
      <w:pPr>
        <w:pStyle w:val="Heading1"/>
      </w:pPr>
      <w:r>
        <w:t>Why This Matters</w:t>
      </w:r>
    </w:p>
    <w:p>
      <w:r>
        <w:t>Respiratory infections such as influenza, COVID-19, tuberculosis, and measles can spread through airborne particles. Effective ventilation reduces the concentration of infectious aerosols indoors, lowering transmission risk, improving public health outcomes, and supporting safer indoor environments during outbreaks and beyond.</w:t>
      </w:r>
    </w:p>
    <w:p>
      <w:pPr>
        <w:pStyle w:val="Heading1"/>
      </w:pPr>
      <w:r>
        <w:t>Introduction to Ventilation and Infection Risk</w:t>
      </w:r>
    </w:p>
    <w:p>
      <w:r>
        <w:t>Ventilation involves exchanging indoor air with outdoor air to dilute and remove airborne contaminants, including infectious agents. Poor ventilation results in stagnant air and accumulation of respiratory aerosols containing viruses and bacteria, increasing the likelihood of disease spread. This section defines ventilation in both common and scientific terms and introduces its essential role in respiratory infection prevention.</w:t>
      </w:r>
    </w:p>
    <w:p>
      <w:pPr>
        <w:pStyle w:val="Heading1"/>
      </w:pPr>
      <w:r>
        <w:t>Mechanisms of Airborne Infection Transmission</w:t>
      </w:r>
    </w:p>
    <w:p>
      <w:r>
        <w:t>Airborne transmission occurs when infectious microbes are carried in droplets and aerosols suspended in the air. Smaller aerosol particles (&lt;5 micrometers) can remain airborne for extended periods and travel beyond close contact. Ventilation affects the concentration and dispersal of these particles, directly influencing infection risk. Understanding particle size, aerosol generation, and plume behavior is critical to grasping ventilation's impact on disease spread.</w:t>
      </w:r>
    </w:p>
    <w:p>
      <w:pPr>
        <w:pStyle w:val="Heading1"/>
      </w:pPr>
      <w:r>
        <w:t>Types of Ventilation: Natural vs. Mechanical</w:t>
      </w:r>
    </w:p>
    <w:p>
      <w:r>
        <w:t>Natural ventilation relies on passive airflow through open windows, doors, and vents driven by wind and temperature differences. Mechanical ventilation uses fans, ducts, and HVAC systems to control airflow, filtration, and humidity. Each type has benefits and limitations for infection control. Mechanical ventilation allows for controlled air exchange and filtration but requires maintenance and energy. Natural ventilation is cost-effective but variable depending on weather and building design.</w:t>
      </w:r>
    </w:p>
    <w:p>
      <w:pPr>
        <w:pStyle w:val="Heading1"/>
      </w:pPr>
      <w:r>
        <w:t>Ventilation Rates and Air Changes Per Hour (ACH)</w:t>
      </w:r>
    </w:p>
    <w:p>
      <w:r>
        <w:t>Ventilation effectiveness is quantified using air changes per hour (ACH), which measures how many times the air in a space is replaced within one hour. Higher ACH reduces infectious particle concentration. Recommended minimum ACH varies by setting (e.g., healthcare settings often require 6-12 ACH, while offices may require 2-4 ACH). Evaluating and optimizing ACH is crucial for reducing airborne infection risk.</w:t>
      </w:r>
    </w:p>
    <w:p>
      <w:pPr>
        <w:pStyle w:val="Heading1"/>
      </w:pPr>
      <w:r>
        <w:t>Physiological Impact on Infection Risk</w:t>
      </w:r>
    </w:p>
    <w:p>
      <w:r>
        <w:t>By reducing the concentration of infectious aerosols inhaled, ventilation lowers the infectious dose—a key factor in determining whether exposure results in infection. Ventilation also influences humidity and temperature, which affect pathogen viability and host susceptibility. Optimizing indoor conditions through ventilation can thus reduce infection probability and severity.</w:t>
      </w:r>
    </w:p>
    <w:p>
      <w:pPr>
        <w:pStyle w:val="Heading1"/>
      </w:pPr>
      <w:r>
        <w:t>Evidence Linking Ventilation to Infection Control</w:t>
      </w:r>
    </w:p>
    <w:p>
      <w:r>
        <w:t>Rigorous scientific studies, including outbreak investigations and experimental research, demonstrate that improved ventilation reduces transmission of diseases such as tuberculosis, influenza, and COVID-19. Meta-analyses and guidelines from organizations like WHO and CDC recommend ventilation standards to mitigate airborne spread. However, evidence varies by setting, pathogen, and ventilation strategy used.</w:t>
      </w:r>
    </w:p>
    <w:p>
      <w:pPr>
        <w:pStyle w:val="Heading1"/>
      </w:pPr>
      <w:r>
        <w:t>Practical Strategies for Improving Ventilation</w:t>
      </w:r>
    </w:p>
    <w:p>
      <w:r>
        <w:t>Simple actions include opening windows and doors, using fans to direct air flow, upgrading HVAC filters to MERV-13 or higher, and using portable HEPA air cleaners in enclosed spaces. Regular maintenance of ventilation systems ensures functionality. In public and healthcare settings, implementing ventilation protocols alongside masking and physical distancing maximizes infection prevention.</w:t>
      </w:r>
    </w:p>
    <w:p>
      <w:pPr>
        <w:pStyle w:val="Heading1"/>
      </w:pPr>
      <w:r>
        <w:t>Limitations and Challenges of Ventilation</w:t>
      </w:r>
    </w:p>
    <w:p>
      <w:r>
        <w:t>While ventilation reduces airborne pathogen concentration, it cannot fully eliminate infection risk. It may be less effective in crowded or poorly sealed spaces. Energy costs and climate factors may limit ventilation options. Additionally, inadequate ventilation system design or operation can cause contamination spread, such as through airflow patterns transporting aerosols between rooms.</w:t>
      </w:r>
    </w:p>
    <w:p>
      <w:pPr>
        <w:pStyle w:val="Heading1"/>
      </w:pPr>
      <w:r>
        <w:t>Common Misconceptions About Ventilation and Infection Risk</w:t>
      </w:r>
    </w:p>
    <w:p>
      <w:r>
        <w:t>Myths include the belief that ventilation alone guarantees safety, or that only outdoor air matters, ignoring recirculated air quality. Some think air purifiers replace the need for ventilation. Understanding what ventilation can and cannot achieve helps set realistic expectations and informs comprehensive prevention strategies.</w:t>
      </w:r>
    </w:p>
    <w:p>
      <w:pPr>
        <w:pStyle w:val="Heading1"/>
      </w:pPr>
      <w:r>
        <w:t>Safety Considerations in Ventilation Improvements</w:t>
      </w:r>
    </w:p>
    <w:p>
      <w:r>
        <w:t>Increasing ventilation must balance infection control with occupant comfort, energy use, and safety. Excessive cold drafts or CO2 buildup can cause discomfort or health issues. Mechanical systems must be correctly installed to prevent mold growth or cross-contamination. Safety also means ensuring that ventilation does not disperse contaminants from one area to another without control.</w:t>
      </w:r>
    </w:p>
    <w:p>
      <w:pPr>
        <w:pStyle w:val="Heading1"/>
      </w:pPr>
      <w:r>
        <w:t>Screening and Assessing Ventilation Effectiveness</w:t>
      </w:r>
    </w:p>
    <w:p>
      <w:r>
        <w:t>Tools such as CO2 monitors serve as proxy indicators for ventilation adequacy, since elevated CO2 correlates with poor air exchange. Professional assessments using airflow measurements and tracer gas tests provide precise ventilation evaluation. Routine monitoring helps maintain effective ventilation and swift correction of deficiencies.</w:t>
      </w:r>
    </w:p>
    <w:p>
      <w:pPr>
        <w:pStyle w:val="Heading1"/>
      </w:pPr>
      <w:r>
        <w:t>Clinical and Public Health Implications</w:t>
      </w:r>
    </w:p>
    <w:p>
      <w:r>
        <w:t>Integrating ventilation into infection prevention protocols reduces outbreaks in schools, healthcare, and workplaces. Understanding ventilation helps public health officials design guidelines during epidemics. Healthcare providers can advise patients on reducing exposure risk in homes and community settings. Ventilation is one pillar among vaccines, masks, and hygiene for comprehensive respiratory infection control.</w:t>
      </w:r>
    </w:p>
    <w:p>
      <w:pPr>
        <w:pStyle w:val="Heading1"/>
      </w:pPr>
      <w:r>
        <w:t>Practical Guidance</w:t>
      </w:r>
    </w:p>
    <w:p>
      <w:pPr>
        <w:pStyle w:val="ListBullet"/>
      </w:pPr>
      <w:r>
        <w:t>Increase outdoor air intake by opening windows and doors when weather permits.</w:t>
      </w:r>
    </w:p>
    <w:p>
      <w:pPr>
        <w:pStyle w:val="ListBullet"/>
      </w:pPr>
      <w:r>
        <w:t>Use fans to enhance air circulation, ensuring clean air flows from clean to less clean areas.</w:t>
      </w:r>
    </w:p>
    <w:p>
      <w:pPr>
        <w:pStyle w:val="ListBullet"/>
      </w:pPr>
      <w:r>
        <w:t>Upgrade HVAC system filters to at least MERV-13 or use portable HEPA filters where feasible.</w:t>
      </w:r>
    </w:p>
    <w:p>
      <w:pPr>
        <w:pStyle w:val="ListBullet"/>
      </w:pPr>
      <w:r>
        <w:t>Regularly maintain and inspect ventilation systems for optimal function.</w:t>
      </w:r>
    </w:p>
    <w:p>
      <w:pPr>
        <w:pStyle w:val="ListBullet"/>
      </w:pPr>
      <w:r>
        <w:t>Avoid overcrowding to reduce the pollutant and infectious load on ventilation systems.</w:t>
      </w:r>
    </w:p>
    <w:p>
      <w:pPr>
        <w:pStyle w:val="ListBullet"/>
      </w:pPr>
      <w:r>
        <w:t>Monitor indoor CO2 levels as an affordable indicator of ventilation status.</w:t>
      </w:r>
    </w:p>
    <w:p>
      <w:pPr>
        <w:pStyle w:val="ListBullet"/>
      </w:pPr>
      <w:r>
        <w:t>Balance ventilation improvements with occupant comfort, avoiding excessive drafts or temperature extremes.</w:t>
      </w:r>
    </w:p>
    <w:p>
      <w:pPr>
        <w:pStyle w:val="ListBullet"/>
      </w:pPr>
      <w:r>
        <w:t>Combine ventilation strategies with vaccination, mask use, and hand hygiene for best infection prevention outcomes.</w:t>
      </w:r>
    </w:p>
    <w:p>
      <w:pPr>
        <w:pStyle w:val="Heading1"/>
      </w:pPr>
      <w:r>
        <w:t>Safety Notes</w:t>
      </w:r>
    </w:p>
    <w:p>
      <w:pPr>
        <w:pStyle w:val="ListBullet"/>
      </w:pPr>
      <w:r>
        <w:t>Ensure ventilation improvements do not cause excessive air drafts or cold environments, which can lead to discomfort or respiratory irritation.</w:t>
      </w:r>
    </w:p>
    <w:p>
      <w:pPr>
        <w:pStyle w:val="ListBullet"/>
      </w:pPr>
      <w:r>
        <w:t>Mechanical ventilation systems should be properly installed and maintained to prevent mold growth and system contamination.</w:t>
      </w:r>
    </w:p>
    <w:p>
      <w:pPr>
        <w:pStyle w:val="ListBullet"/>
      </w:pPr>
      <w:r>
        <w:t>Avoid creating airflow patterns that could spread contaminants from infectious individuals to other occupants.</w:t>
      </w:r>
    </w:p>
    <w:p>
      <w:pPr>
        <w:pStyle w:val="ListBullet"/>
      </w:pPr>
      <w:r>
        <w:t>Be aware of energy consumption impacts when increasing ventilation; balance with sustainability goals.</w:t>
      </w:r>
    </w:p>
    <w:p>
      <w:pPr>
        <w:pStyle w:val="ListBullet"/>
      </w:pPr>
      <w:r>
        <w:t>Indoor air monitoring systems (e.g., CO2 sensors) should be properly calibrated and interpreted with professional guidance.</w:t>
      </w:r>
    </w:p>
    <w:p>
      <w:pPr>
        <w:pStyle w:val="Heading1"/>
      </w:pPr>
      <w:r>
        <w:t>Common Misconceptions</w:t>
      </w:r>
    </w:p>
    <w:p>
      <w:r>
        <w:rPr>
          <w:b/>
        </w:rPr>
        <w:t xml:space="preserve">Misconception: </w:t>
      </w:r>
      <w:r>
        <w:t>Ventilation alone completely prevents airborne infections.</w:t>
      </w:r>
    </w:p>
    <w:p>
      <w:r>
        <w:rPr>
          <w:b/>
        </w:rPr>
        <w:t xml:space="preserve">Reality: </w:t>
      </w:r>
      <w:r>
        <w:t>Ventilation reduces but does not eliminate airborne infection risk; it works best combined with other measures like masking and vaccination.</w:t>
      </w:r>
    </w:p>
    <w:p>
      <w:r>
        <w:rPr>
          <w:b/>
        </w:rPr>
        <w:t xml:space="preserve">Misconception: </w:t>
      </w:r>
      <w:r>
        <w:t>Only mechanical ventilation systems are effective for infection control.</w:t>
      </w:r>
    </w:p>
    <w:p>
      <w:r>
        <w:rPr>
          <w:b/>
        </w:rPr>
        <w:t xml:space="preserve">Reality: </w:t>
      </w:r>
      <w:r>
        <w:t>Both natural and mechanical ventilation can reduce infection risk if properly implemented; natural ventilation's effectiveness depends on environmental conditions.</w:t>
      </w:r>
    </w:p>
    <w:p>
      <w:r>
        <w:rPr>
          <w:b/>
        </w:rPr>
        <w:t xml:space="preserve">Misconception: </w:t>
      </w:r>
      <w:r>
        <w:t>Air purifiers make ventilation unnecessary.</w:t>
      </w:r>
    </w:p>
    <w:p>
      <w:r>
        <w:rPr>
          <w:b/>
        </w:rPr>
        <w:t xml:space="preserve">Reality: </w:t>
      </w:r>
      <w:r>
        <w:t>Air purifiers can reduce airborne particles but do not replace the need for adequate ventilation and fresh air exchange.</w:t>
      </w:r>
    </w:p>
    <w:p>
      <w:pPr>
        <w:pStyle w:val="Heading1"/>
      </w:pPr>
      <w:r>
        <w:t>Clinical Pearls</w:t>
      </w:r>
    </w:p>
    <w:p>
      <w:pPr>
        <w:pStyle w:val="ListNumber"/>
      </w:pPr>
      <w:r>
        <w:t>Use CO2 monitoring as an accessible proxy to evaluate ventilation adequacy in occupied indoor spaces.</w:t>
      </w:r>
    </w:p>
    <w:p>
      <w:pPr>
        <w:pStyle w:val="ListNumber"/>
      </w:pPr>
      <w:r>
        <w:t>Prioritize ventilation improvements in high-risk settings such as healthcare facilities and congregate living.</w:t>
      </w:r>
    </w:p>
    <w:p>
      <w:pPr>
        <w:pStyle w:val="ListNumber"/>
      </w:pPr>
      <w:r>
        <w:t>During respiratory infection outbreaks, increasing ventilation alongside other controls reduces transmission significantly.</w:t>
      </w:r>
    </w:p>
    <w:p>
      <w:pPr>
        <w:pStyle w:val="ListNumber"/>
      </w:pPr>
      <w:r>
        <w:t>Educate occupants on the importance of ventilation to encourage adherence to preventive measures.</w:t>
      </w:r>
    </w:p>
    <w:p>
      <w:pPr>
        <w:pStyle w:val="ListNumber"/>
      </w:pPr>
      <w:r>
        <w:t>HVAC upgrades should aim for high-efficiency filtration combined with sufficient outdoor air intake for best results.</w:t>
      </w:r>
    </w:p>
    <w:p>
      <w:pPr>
        <w:pStyle w:val="Heading1"/>
      </w:pPr>
      <w:r>
        <w:t>Key Takeaways</w:t>
      </w:r>
    </w:p>
    <w:p>
      <w:pPr>
        <w:pStyle w:val="ListBullet"/>
      </w:pPr>
      <w:r>
        <w:t>Ventilation is a key element in reducing indoor airborne infection risk by diluting infectious aerosols.</w:t>
      </w:r>
    </w:p>
    <w:p>
      <w:pPr>
        <w:pStyle w:val="ListBullet"/>
      </w:pPr>
      <w:r>
        <w:t>Both natural and mechanical ventilation methods contribute to infection control, each with strengths and limitations.</w:t>
      </w:r>
    </w:p>
    <w:p>
      <w:pPr>
        <w:pStyle w:val="ListBullet"/>
      </w:pPr>
      <w:r>
        <w:t>Higher ventilation rates (ACH) decrease airborne pathogen concentration, lowering transmission probability.</w:t>
      </w:r>
    </w:p>
    <w:p>
      <w:pPr>
        <w:pStyle w:val="ListBullet"/>
      </w:pPr>
      <w:r>
        <w:t>Ventilation works best as part of a layered approach including masks, distancing, and vaccination.</w:t>
      </w:r>
    </w:p>
    <w:p>
      <w:pPr>
        <w:pStyle w:val="ListBullet"/>
      </w:pPr>
      <w:r>
        <w:t>Measuring CO2 indoors is a practical way to assess ventilation performance and identify poorly ventilated spaces.</w:t>
      </w:r>
    </w:p>
    <w:p>
      <w:pPr>
        <w:pStyle w:val="ListBullet"/>
      </w:pPr>
      <w:r>
        <w:t>Ventilation alone does not guarantee complete protection; combining strategies maximizes safety.</w:t>
      </w:r>
    </w:p>
    <w:p>
      <w:pPr>
        <w:pStyle w:val="ListBullet"/>
      </w:pPr>
      <w:r>
        <w:t>Improper ventilation system design can inadvertently increase infection spread; professional evaluation is recommended.</w:t>
      </w:r>
    </w:p>
    <w:p>
      <w:pPr>
        <w:pStyle w:val="ListBullet"/>
      </w:pPr>
      <w:r>
        <w:t>Balancing ventilation with occupant comfort and energy efficiency is essential for sustainable infection prevention.</w:t>
      </w:r>
    </w:p>
    <w:p>
      <w:pPr>
        <w:pStyle w:val="Heading1"/>
      </w:pPr>
      <w:r>
        <w:t>Glossary</w:t>
      </w:r>
    </w:p>
    <w:p>
      <w:r>
        <w:rPr>
          <w:b/>
        </w:rPr>
        <w:t xml:space="preserve">Ventilation: </w:t>
      </w:r>
      <w:r>
        <w:t>The process of supplying fresh outdoor air and removing indoor air to maintain air quality and reduce contaminants.</w:t>
      </w:r>
    </w:p>
    <w:p>
      <w:r>
        <w:rPr>
          <w:b/>
        </w:rPr>
        <w:t xml:space="preserve">Air Changes per Hour (ACH): </w:t>
      </w:r>
      <w:r>
        <w:t>The number of times the total volume of air within a space is replaced with fresh air in one hour.</w:t>
      </w:r>
    </w:p>
    <w:p>
      <w:r>
        <w:rPr>
          <w:b/>
        </w:rPr>
        <w:t xml:space="preserve">Aerosols: </w:t>
      </w:r>
      <w:r>
        <w:t>Tiny respiratory particles suspended in the air that can carry infectious agents over distances.</w:t>
      </w:r>
    </w:p>
    <w:p>
      <w:r>
        <w:rPr>
          <w:b/>
        </w:rPr>
        <w:t xml:space="preserve">Airborne Transmission: </w:t>
      </w:r>
      <w:r>
        <w:t>Spread of infectious agents through aerosols and droplets that remain suspended in the air and can infect others upon inhalation.</w:t>
      </w:r>
    </w:p>
    <w:p>
      <w:r>
        <w:rPr>
          <w:b/>
        </w:rPr>
        <w:t xml:space="preserve">HVAC (Heating, Ventilation, and Air Conditioning): </w:t>
      </w:r>
      <w:r>
        <w:t>Mechanical systems used to regulate indoor air temperature, humidity, and quality.</w:t>
      </w:r>
    </w:p>
    <w:p>
      <w:r>
        <w:rPr>
          <w:b/>
        </w:rPr>
        <w:t xml:space="preserve">Natural Ventilation: </w:t>
      </w:r>
      <w:r>
        <w:t>Airflow achieved without mechanical systems, usually through open windows, doors, or vents.</w:t>
      </w:r>
    </w:p>
    <w:p>
      <w:r>
        <w:rPr>
          <w:b/>
        </w:rPr>
        <w:t xml:space="preserve">Mechanical Ventilation: </w:t>
      </w:r>
      <w:r>
        <w:t>Use of powered systems like fans and ducts to control airflow and air exchange in buildings.</w:t>
      </w:r>
    </w:p>
    <w:p>
      <w:r>
        <w:rPr>
          <w:b/>
        </w:rPr>
        <w:t xml:space="preserve">MERV (Minimum Efficiency Reporting Value): </w:t>
      </w:r>
      <w:r>
        <w:t>A standard rating that indicates the effectiveness of air filters in removing airborne particles.</w:t>
      </w:r>
    </w:p>
    <w:p>
      <w:r>
        <w:rPr>
          <w:b/>
        </w:rPr>
        <w:t xml:space="preserve">CO2 Monitoring: </w:t>
      </w:r>
      <w:r>
        <w:t>Using carbon dioxide sensors as an indirect method to assess indoor air quality and ventilation levels.</w:t>
      </w:r>
    </w:p>
    <w:p>
      <w:r>
        <w:rPr>
          <w:b/>
        </w:rPr>
        <w:t xml:space="preserve">Infectious Dose: </w:t>
      </w:r>
      <w:r>
        <w:t>The minimum amount of a pathogen required to cause infection in a susceptible individual.</w:t>
      </w:r>
    </w:p>
    <w:p>
      <w:pPr>
        <w:pStyle w:val="Heading1"/>
      </w:pPr>
      <w:r>
        <w:t>Related Modules</w:t>
      </w:r>
    </w:p>
    <w:p>
      <w:pPr>
        <w:pStyle w:val="ListBullet"/>
      </w:pPr>
      <w:r>
        <w:t>DIS-059_Airborne_Disease_Transmission</w:t>
      </w:r>
    </w:p>
    <w:p>
      <w:pPr>
        <w:pStyle w:val="ListBullet"/>
      </w:pPr>
      <w:r>
        <w:t>DIS-132_Respiratory_Infection_Prevention</w:t>
      </w:r>
    </w:p>
    <w:p>
      <w:pPr>
        <w:pStyle w:val="ListBullet"/>
      </w:pPr>
      <w:r>
        <w:t>ENV-101_Indoor_Air_Quality</w:t>
      </w:r>
    </w:p>
    <w:p>
      <w:pPr>
        <w:pStyle w:val="ListBullet"/>
      </w:pPr>
      <w:r>
        <w:t>DIS-053_Masks_and_Personal_Protective_Equipment</w:t>
      </w:r>
    </w:p>
    <w:p>
      <w:pPr>
        <w:pStyle w:val="Heading1"/>
      </w:pPr>
      <w:r>
        <w:t>Illustration Specifications</w:t>
      </w:r>
    </w:p>
    <w:p>
      <w:pPr>
        <w:pStyle w:val="Heading2"/>
      </w:pPr>
      <w:r>
        <w:t>ILLU-101 - Airborne Transmission Mechanism</w:t>
      </w:r>
    </w:p>
    <w:p>
      <w:r>
        <w:t>Type: Diagram</w:t>
      </w:r>
    </w:p>
    <w:p>
      <w:r>
        <w:t>Visualization of droplet and aerosol emission from an infected person and how ventilation dilutes airborne pathogens.</w:t>
      </w:r>
    </w:p>
    <w:p>
      <w:r>
        <w:t>Alt text: Diagram showing respiratory droplets and aerosols dispersing in indoor air with ventilation airflow arrows.</w:t>
      </w:r>
    </w:p>
    <w:p>
      <w:pPr>
        <w:pStyle w:val="Heading2"/>
      </w:pPr>
      <w:r>
        <w:t>ILLU-102 - Types of Ventilation Systems</w:t>
      </w:r>
    </w:p>
    <w:p>
      <w:r>
        <w:t>Type: Infographic</w:t>
      </w:r>
    </w:p>
    <w:p>
      <w:r>
        <w:t>Comparison of natural ventilation via windows and mechanical ventilation with HVAC systems, highlighting airflow pathways.</w:t>
      </w:r>
    </w:p>
    <w:p>
      <w:r>
        <w:t>Alt text: Infographic showing airflow through open windows and HVAC ducts.</w:t>
      </w:r>
    </w:p>
    <w:p>
      <w:pPr>
        <w:pStyle w:val="Heading2"/>
      </w:pPr>
      <w:r>
        <w:t>ILLU-103 - Air Changes Per Hour (ACH) Explained</w:t>
      </w:r>
    </w:p>
    <w:p>
      <w:r>
        <w:t>Type: Chart</w:t>
      </w:r>
    </w:p>
    <w:p>
      <w:r>
        <w:t>Graph illustrating how increased ACH lowers airborne infectious particle concentration over time.</w:t>
      </w:r>
    </w:p>
    <w:p>
      <w:r>
        <w:t>Alt text: Chart showing decreased particle concentration with higher air change rates.</w:t>
      </w:r>
    </w:p>
    <w:p>
      <w:pPr>
        <w:pStyle w:val="Heading2"/>
      </w:pPr>
      <w:r>
        <w:t>ILLU-104 - Using CO2 Monitors to Assess Ventilation</w:t>
      </w:r>
    </w:p>
    <w:p>
      <w:r>
        <w:t>Type: Photograph</w:t>
      </w:r>
    </w:p>
    <w:p>
      <w:r>
        <w:t>Image of a handheld CO2 monitor being used in an office environment as a proxy for ventilation quality.</w:t>
      </w:r>
    </w:p>
    <w:p>
      <w:r>
        <w:t>Alt text: Photo of person holding CO2 monitor displaying air quality readings indoors.</w:t>
      </w:r>
    </w:p>
    <w:p>
      <w:pPr>
        <w:pStyle w:val="Heading1"/>
      </w:pPr>
      <w:r>
        <w:t>References</w:t>
      </w:r>
    </w:p>
    <w:p>
      <w:pPr>
        <w:pStyle w:val="ListBullet"/>
      </w:pPr>
      <w:r>
        <w:t>Role of ventilation in airborne transmission of infectious agents in the built environment – a multidisciplinary systematic review | Luisa A. C. M. van Doremalen et al., The Lancet Infectious Diseases, 2021 | 2021 | DOI:10.1016/S1473-3099(21)00390-2 | Unverified</w:t>
      </w:r>
    </w:p>
    <w:p>
      <w:pPr>
        <w:pStyle w:val="ListBullet"/>
      </w:pPr>
      <w:r>
        <w:t>Guidelines for Environmental Infection Control in Health-Care Facilities | Centers for Disease Control and Prevention (CDC) | 2003 | https://www.cdc.gov/infectioncontrol/guidelines/environmental/index.html | Verified</w:t>
      </w:r>
    </w:p>
    <w:p>
      <w:pPr>
        <w:pStyle w:val="ListBullet"/>
      </w:pPr>
      <w:r>
        <w:t>Roadmap to improve and ensure good indoor ventilation in the context of COVID-19 | World Health Organization (WHO) | 2021 | https://www.who.int/publications/i/item/9789240021280 | Verified</w:t>
      </w:r>
    </w:p>
    <w:p>
      <w:pPr>
        <w:pStyle w:val="ListBullet"/>
      </w:pPr>
      <w:r>
        <w:t>ASHRAE Position Document on Infectious Aerosols | American Society of Heating, Refrigerating and Air-Conditioning Engineers (ASHRAE) | 2020 | https://www.ashrae.org/file%20library/about/position%20documents/pd_infectiousaerosols_2020.pdf | Verified</w:t>
      </w:r>
    </w:p>
    <w:p>
      <w:pPr>
        <w:pStyle w:val="ListBullet"/>
      </w:pPr>
      <w:r>
        <w:t>Ventilation and Risk of Influenza Transmission in Households | Myatt TA et al., Clinical Infectious Diseases, 2004 | 2004 | https://doi.org/10.1086/386266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