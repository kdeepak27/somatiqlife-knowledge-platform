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LAB-132 - Mammography</w:t>
      </w:r>
    </w:p>
    <w:p>
      <w:r>
        <w:rPr>
          <w:i/>
        </w:rPr>
        <w:t>What mammography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Prevention, Screening, Diagnosis</w:t>
            </w:r>
          </w:p>
        </w:tc>
      </w:tr>
      <w:tr>
        <w:tc>
          <w:tcPr>
            <w:tcW w:type="dxa" w:w="4968"/>
          </w:tcPr>
          <w:p>
            <w:r>
              <w:rPr>
                <w:b/>
              </w:rPr>
              <w:t>Audience</w:t>
            </w:r>
          </w:p>
        </w:tc>
        <w:tc>
          <w:tcPr>
            <w:tcW w:type="dxa" w:w="4968"/>
          </w:tcPr>
          <w:p>
            <w:r>
              <w:t>Patients, General Public, Healthcare Professionals, Medical Students</w:t>
            </w:r>
          </w:p>
        </w:tc>
      </w:tr>
      <w:tr>
        <w:tc>
          <w:tcPr>
            <w:tcW w:type="dxa" w:w="4968"/>
          </w:tcPr>
          <w:p>
            <w:r>
              <w:rPr>
                <w:b/>
              </w:rPr>
              <w:t>Reading level</w:t>
            </w:r>
          </w:p>
        </w:tc>
        <w:tc>
          <w:tcPr>
            <w:tcW w:type="dxa" w:w="4968"/>
          </w:tcPr>
          <w:p>
            <w:r>
              <w:t>Intermediate (General Audience with Some Medical Knowledge)</w:t>
            </w:r>
          </w:p>
        </w:tc>
      </w:tr>
      <w:tr>
        <w:tc>
          <w:tcPr>
            <w:tcW w:type="dxa" w:w="4968"/>
          </w:tcPr>
          <w:p>
            <w:r>
              <w:rPr>
                <w:b/>
              </w:rPr>
              <w:t>Keywords</w:t>
            </w:r>
          </w:p>
        </w:tc>
        <w:tc>
          <w:tcPr>
            <w:tcW w:type="dxa" w:w="4968"/>
          </w:tcPr>
          <w:p>
            <w:r>
              <w:t>mammography, breast cancer screening, breast imaging, mammogram interpretation, breast density, radiology, breast cancer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Mammography is a specialized medical imaging technique that uses low-dose X-rays to visualize the internal structure of the breasts for detection and diagnosis of breast diseases, primarily breast cancer. It measures differences in tissue density within the breast—such as fat, glandular tissue, and potential abnormalities like tumors or calcifications. Mammograms are typically interpreted by radiologists who analyze patterns, densities, and shapes to identify suspicious findings. Widely used as a breast cancer screening tool, mammography can help detect cancers early, often before symptoms develop, improving treatment outcomes. Major synonyms include breast X-ray, mammogram, and breast screening. Mechanistically, mammography compresses the breast between two plates to obtain clear, detailed images while minimizing radiation exposure. Limitations include reduced sensitivity in dense breasts, potential false positives leading to unnecessary biopsies, and false negatives where cancers are missed. Safety protocols minimize radiation risks, but repeated exposure and compression discomfort are considerations. Mammography's practical relevance spans routine screening, diagnostic evaluation of breast symptoms, and monitoring after breast cancer treatment. Safety notes emphasize that benefits generally outweigh risks but individualized discussion with healthcare providers is essential. This module provides comprehensive details on mammography's definition, mechanism, interpretation, clinical applications, limitations, safety considerations, and common misconceptions, enabling informed decisions about breast health screening and diagnostic strategies.</w:t>
      </w:r>
    </w:p>
    <w:p>
      <w:pPr>
        <w:pStyle w:val="Heading1"/>
      </w:pPr>
      <w:r>
        <w:t>Customer Questions Answered</w:t>
      </w:r>
    </w:p>
    <w:p>
      <w:pPr>
        <w:pStyle w:val="ListBullet"/>
      </w:pPr>
      <w:r>
        <w:t>What is mammography and how does it work?</w:t>
      </w:r>
    </w:p>
    <w:p>
      <w:pPr>
        <w:pStyle w:val="ListBullet"/>
      </w:pPr>
      <w:r>
        <w:t>What does a mammogram measure in the breast?</w:t>
      </w:r>
    </w:p>
    <w:p>
      <w:pPr>
        <w:pStyle w:val="ListBullet"/>
      </w:pPr>
      <w:r>
        <w:t>How is a mammogram interpreted by healthcare professionals?</w:t>
      </w:r>
    </w:p>
    <w:p>
      <w:pPr>
        <w:pStyle w:val="ListBullet"/>
      </w:pPr>
      <w:r>
        <w:t>What are the main reasons to have a mammogram?</w:t>
      </w:r>
    </w:p>
    <w:p>
      <w:pPr>
        <w:pStyle w:val="ListBullet"/>
      </w:pPr>
      <w:r>
        <w:t>At what age should women start getting mammograms?</w:t>
      </w:r>
    </w:p>
    <w:p>
      <w:pPr>
        <w:pStyle w:val="ListBullet"/>
      </w:pPr>
      <w:r>
        <w:t>What are the limitations of mammography?</w:t>
      </w:r>
    </w:p>
    <w:p>
      <w:pPr>
        <w:pStyle w:val="ListBullet"/>
      </w:pPr>
      <w:r>
        <w:t>How accurate is mammography for detecting breast cancer?</w:t>
      </w:r>
    </w:p>
    <w:p>
      <w:pPr>
        <w:pStyle w:val="ListBullet"/>
      </w:pPr>
      <w:r>
        <w:t>What does breast density mean on a mammogram report?</w:t>
      </w:r>
    </w:p>
    <w:p>
      <w:pPr>
        <w:pStyle w:val="ListBullet"/>
      </w:pPr>
      <w:r>
        <w:t>Are there any risks or safety concerns with mammography?</w:t>
      </w:r>
    </w:p>
    <w:p>
      <w:pPr>
        <w:pStyle w:val="ListBullet"/>
      </w:pPr>
      <w:r>
        <w:t>How often should mammograms be done for effective screening?</w:t>
      </w:r>
    </w:p>
    <w:p>
      <w:pPr>
        <w:pStyle w:val="ListBullet"/>
      </w:pPr>
      <w:r>
        <w:t>Can mammography detect all types of breast cancer?</w:t>
      </w:r>
    </w:p>
    <w:p>
      <w:pPr>
        <w:pStyle w:val="ListBullet"/>
      </w:pPr>
      <w:r>
        <w:t>What should I expect during a mammogram procedure?</w:t>
      </w:r>
    </w:p>
    <w:p>
      <w:pPr>
        <w:pStyle w:val="Heading1"/>
      </w:pPr>
      <w:r>
        <w:t>Learning Objectives</w:t>
      </w:r>
    </w:p>
    <w:p>
      <w:pPr>
        <w:pStyle w:val="ListBullet"/>
      </w:pPr>
      <w:r>
        <w:t>Define mammography and describe how it produces images of the breast.</w:t>
      </w:r>
    </w:p>
    <w:p>
      <w:pPr>
        <w:pStyle w:val="ListBullet"/>
      </w:pPr>
      <w:r>
        <w:t>Explain what breast tissue features mammography measures and how they appear on images.</w:t>
      </w:r>
    </w:p>
    <w:p>
      <w:pPr>
        <w:pStyle w:val="ListBullet"/>
      </w:pPr>
      <w:r>
        <w:t>Describe the process and criteria for interpreting mammograms.</w:t>
      </w:r>
    </w:p>
    <w:p>
      <w:pPr>
        <w:pStyle w:val="ListBullet"/>
      </w:pPr>
      <w:r>
        <w:t>Identify clinical indications for mammography including screening and diagnostic uses.</w:t>
      </w:r>
    </w:p>
    <w:p>
      <w:pPr>
        <w:pStyle w:val="ListBullet"/>
      </w:pPr>
      <w:r>
        <w:t>Discuss the limitations and accuracy of mammography in breast cancer detection.</w:t>
      </w:r>
    </w:p>
    <w:p>
      <w:pPr>
        <w:pStyle w:val="ListBullet"/>
      </w:pPr>
      <w:r>
        <w:t>Understand breast density and its implications in mammography.</w:t>
      </w:r>
    </w:p>
    <w:p>
      <w:pPr>
        <w:pStyle w:val="ListBullet"/>
      </w:pPr>
      <w:r>
        <w:t>Recognize common misconceptions about mammography.</w:t>
      </w:r>
    </w:p>
    <w:p>
      <w:pPr>
        <w:pStyle w:val="ListBullet"/>
      </w:pPr>
      <w:r>
        <w:t>Outline safety aspects related to radiation and procedure discomfort.</w:t>
      </w:r>
    </w:p>
    <w:p>
      <w:pPr>
        <w:pStyle w:val="ListBullet"/>
      </w:pPr>
      <w:r>
        <w:t>Provide practical guidance on mammogram frequency and preparation.</w:t>
      </w:r>
    </w:p>
    <w:p>
      <w:pPr>
        <w:pStyle w:val="ListBullet"/>
      </w:pPr>
      <w:r>
        <w:t>Summarize evidence-based recommendations for mammography in different populations.</w:t>
      </w:r>
    </w:p>
    <w:p>
      <w:pPr>
        <w:pStyle w:val="Heading1"/>
      </w:pPr>
      <w:r>
        <w:t>Definition</w:t>
      </w:r>
    </w:p>
    <w:p>
      <w:r>
        <w:t>Mammography is a diagnostic medical imaging technique that uses low-dose ionizing radiation (X-rays) to produce detailed images of breast tissue. It is primarily used to detect early signs of breast cancer and other breast abnormalities through visualization of tissue density differences and structural anomalies.</w:t>
      </w:r>
    </w:p>
    <w:p>
      <w:pPr>
        <w:pStyle w:val="Heading1"/>
      </w:pPr>
      <w:r>
        <w:t>Why This Matters</w:t>
      </w:r>
    </w:p>
    <w:p>
      <w:r>
        <w:t>Breast cancer is one of the most common cancers globally and early detection through mammography screening has been shown to reduce mortality. Understanding what mammography measures, how to interpret the results, and recognizing its limitations empowers patients and providers to make informed decisions regarding breast health management, timely diagnosis, and appropriate follow-up care.</w:t>
      </w:r>
    </w:p>
    <w:p>
      <w:pPr>
        <w:pStyle w:val="Heading1"/>
      </w:pPr>
      <w:r>
        <w:t>What is Mammography?</w:t>
      </w:r>
    </w:p>
    <w:p>
      <w:r>
        <w:t>Mammography is a type of medical imaging specifically designed to visualize the internal structures of the breast using low-dose X-ray radiation. It provides two-dimensional grayscale images called mammograms that illustrate variations in tissue density, helping detect abnormalities like tumors or microcalcifications. The technique is a cornerstone in breast cancer screening programs worldwide and also assists in evaluating breast symptoms such as lumps or pain.</w:t>
      </w:r>
    </w:p>
    <w:p>
      <w:pPr>
        <w:pStyle w:val="Heading1"/>
      </w:pPr>
      <w:r>
        <w:t>How Does Mammography Work?</w:t>
      </w:r>
    </w:p>
    <w:p>
      <w:r>
        <w:t>The mammography procedure involves gently compressing the breast between two plates to flatten the tissue and spread it evenly. This compression reduces tissue overlap, allowing clearer images with lower radiation dose. The X-ray machine then sends a beam of low-dose radiation through the breast, and sensitive detectors capture the transmitted rays, creating detailed pictures highlighting differences in densities between fatty tissue, glandular tissue, and potential lesions.</w:t>
      </w:r>
    </w:p>
    <w:p>
      <w:pPr>
        <w:pStyle w:val="Heading1"/>
      </w:pPr>
      <w:r>
        <w:t>What Does Mammography Measure?</w:t>
      </w:r>
    </w:p>
    <w:p>
      <w:r>
        <w:t>Mammography primarily measures differences in breast tissue density. Fat tissue appears darker (radiolucent) on images, while dense glandular tissue and abnormalities (such as tumors or calcifications) appear white (radiopaque). These density variations help radiologists detect suspicious masses, architectural distortions, and microcalcifications that may be indicative of cancer or benign conditions.</w:t>
      </w:r>
    </w:p>
    <w:p>
      <w:pPr>
        <w:pStyle w:val="Heading1"/>
      </w:pPr>
      <w:r>
        <w:t>Interpreting Mammograms: What Radiologists Look For</w:t>
      </w:r>
    </w:p>
    <w:p>
      <w:r>
        <w:t>Radiologists analyze mammograms by evaluating the size, shape, margins, and density of detected abnormalities. They assess for masses, asymmetries, distortions, and microcalcification patterns. The Breast Imaging Reporting and Data System (BI-RADS) provides standardized categories that guide clinical management decisions based on mammogram findings, ranging from normal (category 1) to highly suggestive of malignancy (category 5).</w:t>
      </w:r>
    </w:p>
    <w:p>
      <w:pPr>
        <w:pStyle w:val="Heading1"/>
      </w:pPr>
      <w:r>
        <w:t>Clinical Uses of Mammography</w:t>
      </w:r>
    </w:p>
    <w:p>
      <w:r>
        <w:t>Mammography is primarily used for breast cancer screening in asymptomatic women, typically starting between ages 40-50 depending on guidelines. It is also used diagnostically to evaluate breast symptoms such as lumps, nipple discharge, or skin changes. Additionally, mammography aids in planning biopsies, monitoring treatment response, and assessing recurrence in breast cancer survivors.</w:t>
      </w:r>
    </w:p>
    <w:p>
      <w:pPr>
        <w:pStyle w:val="Heading1"/>
      </w:pPr>
      <w:r>
        <w:t>Limitations of Mammography</w:t>
      </w:r>
    </w:p>
    <w:p>
      <w:r>
        <w:t>While mammography is an established screening tool, it has limitations. Its sensitivity decreases in women with dense breast tissue, where dense glandular tissue can mask tumors. False positives can lead to unnecessary anxiety and biopsies, while false negatives mean some cancers might be missed. Additionally, it exposes patients to a small amount of ionizing radiation, and discomfort during compression may occur.</w:t>
      </w:r>
    </w:p>
    <w:p>
      <w:pPr>
        <w:pStyle w:val="Heading1"/>
      </w:pPr>
      <w:r>
        <w:t>Understanding Breast Density in Mammography</w:t>
      </w:r>
    </w:p>
    <w:p>
      <w:r>
        <w:t>Breast density refers to the proportion of dense (glandular and connective) tissue relative to fatty tissue as seen on a mammogram. Dense breasts appear whiter and can hide tumors, complicating cancer detection. Breast density is a known risk factor for breast cancer and is routinely reported to inform patients of potential screening challenges and alternative imaging considerations.</w:t>
      </w:r>
    </w:p>
    <w:p>
      <w:pPr>
        <w:pStyle w:val="Heading1"/>
      </w:pPr>
      <w:r>
        <w:t>Safety and Risks Associated with Mammography</w:t>
      </w:r>
    </w:p>
    <w:p>
      <w:r>
        <w:t>Mammography uses low-dose ionizing radiation, which carries a minimal risk of inducing cancer; however, this risk is generally outweighed by the benefits of early cancer detection. Proper quality control and regulatory standards ensure the radiation dose remains as low as reasonably achievable. The breast compression is necessary for image clarity but may cause transient discomfort or pain. There are no known long-term side effects from mammography compression.</w:t>
      </w:r>
    </w:p>
    <w:p>
      <w:pPr>
        <w:pStyle w:val="Heading1"/>
      </w:pPr>
      <w:r>
        <w:t>Common Misconceptions About Mammography</w:t>
      </w:r>
    </w:p>
    <w:p>
      <w:r>
        <w:t>Misconceptions include beliefs that mammograms cause cancer, that screening guarantees detection of all breast cancers, or that younger women do not need mammograms. Screening mammography is safe, but no imaging test detects every cancer. Screening guidelines vary by risk factors and age; thus, personal consultation with a healthcare provider is important.</w:t>
      </w:r>
    </w:p>
    <w:p>
      <w:pPr>
        <w:pStyle w:val="Heading1"/>
      </w:pPr>
      <w:r>
        <w:t>Alternatives and Complementary Imaging to Mammography</w:t>
      </w:r>
    </w:p>
    <w:p>
      <w:r>
        <w:t>For women with dense breasts or high risk, adjunctive imaging modalities like breast ultrasound or magnetic resonance imaging (MRI) may complement mammography to improve cancer detection rates. These methods have their own benefits and limitations; decisions about their use should be individualized.</w:t>
      </w:r>
    </w:p>
    <w:p>
      <w:pPr>
        <w:pStyle w:val="Heading1"/>
      </w:pPr>
      <w:r>
        <w:t>Preparing for a Mammogram and What to Expect</w:t>
      </w:r>
    </w:p>
    <w:p>
      <w:r>
        <w:t>Patients should avoid applying deodorants, powders, or lotions on the day of the mammogram, as these can interfere with image quality. The procedure typically takes about 20 minutes. Compression may cause brief discomfort. It involves taking two standard views per breast, sometimes additional views are required depending on findings.</w:t>
      </w:r>
    </w:p>
    <w:p>
      <w:pPr>
        <w:pStyle w:val="Heading1"/>
      </w:pPr>
      <w:r>
        <w:t>Interpreting Your Mammogram Report and Next Steps</w:t>
      </w:r>
    </w:p>
    <w:p>
      <w:r>
        <w:t>Mammogram results are reported using BI-RADS categories that range from 0 (incomplete) to 6 (known biopsy-proven malignancy). Depending on the category, recommendations may include routine screening, additional imaging, or biopsy. Patients should discuss results and follow-up plans with their healthcare providers for personalized management.</w:t>
      </w:r>
    </w:p>
    <w:p>
      <w:pPr>
        <w:pStyle w:val="Heading1"/>
      </w:pPr>
      <w:r>
        <w:t>Practical Guidance</w:t>
      </w:r>
    </w:p>
    <w:p>
      <w:pPr>
        <w:pStyle w:val="ListBullet"/>
      </w:pPr>
      <w:r>
        <w:t>Schedule routine mammography screening starting at age 40-50 as recommended by national guidelines or based on personal risk factors.</w:t>
      </w:r>
    </w:p>
    <w:p>
      <w:pPr>
        <w:pStyle w:val="ListBullet"/>
      </w:pPr>
      <w:r>
        <w:t>Inform your healthcare provider of any breast symptoms or family history of breast cancer before the mammogram.</w:t>
      </w:r>
    </w:p>
    <w:p>
      <w:pPr>
        <w:pStyle w:val="ListBullet"/>
      </w:pPr>
      <w:r>
        <w:t>Avoid deodorants, powders, or lotions on the day of the exam to ensure image quality.</w:t>
      </w:r>
    </w:p>
    <w:p>
      <w:pPr>
        <w:pStyle w:val="ListBullet"/>
      </w:pPr>
      <w:r>
        <w:t>Understand that breast compression is necessary for clear images but may cause temporary discomfort.</w:t>
      </w:r>
    </w:p>
    <w:p>
      <w:pPr>
        <w:pStyle w:val="ListBullet"/>
      </w:pPr>
      <w:r>
        <w:t>Ask your radiologist or healthcare provider to explain your mammogram report and recommended follow-up.</w:t>
      </w:r>
    </w:p>
    <w:p>
      <w:pPr>
        <w:pStyle w:val="ListBullet"/>
      </w:pPr>
      <w:r>
        <w:t>Consider supplemental imaging if you have dense breasts or high breast cancer risk.</w:t>
      </w:r>
    </w:p>
    <w:p>
      <w:pPr>
        <w:pStyle w:val="ListBullet"/>
      </w:pPr>
      <w:r>
        <w:t>Be aware that mammography, while effective, does not detect all breast cancers and should be part of an overall breast health plan.</w:t>
      </w:r>
    </w:p>
    <w:p>
      <w:pPr>
        <w:pStyle w:val="ListBullet"/>
      </w:pPr>
      <w:r>
        <w:t>Report any breast changes between screenings promptly to your healthcare provider.</w:t>
      </w:r>
    </w:p>
    <w:p>
      <w:pPr>
        <w:pStyle w:val="Heading1"/>
      </w:pPr>
      <w:r>
        <w:t>Safety Notes</w:t>
      </w:r>
    </w:p>
    <w:p>
      <w:pPr>
        <w:pStyle w:val="ListBullet"/>
      </w:pPr>
      <w:r>
        <w:t>Mammography uses low-dose ionizing radiation carefully regulated to minimize risk.</w:t>
      </w:r>
    </w:p>
    <w:p>
      <w:pPr>
        <w:pStyle w:val="ListBullet"/>
      </w:pPr>
      <w:r>
        <w:t>The benefit of early breast cancer detection generally outweighs the small radiation exposure risk.</w:t>
      </w:r>
    </w:p>
    <w:p>
      <w:pPr>
        <w:pStyle w:val="ListBullet"/>
      </w:pPr>
      <w:r>
        <w:t>Compression of the breast during mammography can cause temporary discomfort but is essential for image quality.</w:t>
      </w:r>
    </w:p>
    <w:p>
      <w:pPr>
        <w:pStyle w:val="ListBullet"/>
      </w:pPr>
      <w:r>
        <w:t>Pregnant women should inform their healthcare provider prior to mammography as alternatives may be considered.</w:t>
      </w:r>
    </w:p>
    <w:p>
      <w:pPr>
        <w:pStyle w:val="ListBullet"/>
      </w:pPr>
      <w:r>
        <w:t>Repeated mammograms over time are safe when performed according to screening guidelines.</w:t>
      </w:r>
    </w:p>
    <w:p>
      <w:pPr>
        <w:pStyle w:val="Heading1"/>
      </w:pPr>
      <w:r>
        <w:t>Common Misconceptions</w:t>
      </w:r>
    </w:p>
    <w:p>
      <w:r>
        <w:rPr>
          <w:b/>
        </w:rPr>
        <w:t xml:space="preserve">Misconception: </w:t>
      </w:r>
      <w:r>
        <w:t>Mammograms cause breast cancer due to radiation exposure.</w:t>
      </w:r>
    </w:p>
    <w:p>
      <w:r>
        <w:rPr>
          <w:b/>
        </w:rPr>
        <w:t xml:space="preserve">Reality: </w:t>
      </w:r>
      <w:r>
        <w:t>Mammography uses very low doses of radiation; the risk of cancer from this exposure is extremely low compared to the benefit of early cancer detection.</w:t>
      </w:r>
    </w:p>
    <w:p>
      <w:r>
        <w:rPr>
          <w:b/>
        </w:rPr>
        <w:t xml:space="preserve">Misconception: </w:t>
      </w:r>
      <w:r>
        <w:t>A normal mammogram means I cannot have breast cancer.</w:t>
      </w:r>
    </w:p>
    <w:p>
      <w:r>
        <w:rPr>
          <w:b/>
        </w:rPr>
        <w:t xml:space="preserve">Reality: </w:t>
      </w:r>
      <w:r>
        <w:t>No test is perfect; some cancers may not be visible on a mammogram, especially in dense breasts or very early stages.</w:t>
      </w:r>
    </w:p>
    <w:p>
      <w:r>
        <w:rPr>
          <w:b/>
        </w:rPr>
        <w:t xml:space="preserve">Misconception: </w:t>
      </w:r>
      <w:r>
        <w:t>Only older women need mammograms.</w:t>
      </w:r>
    </w:p>
    <w:p>
      <w:r>
        <w:rPr>
          <w:b/>
        </w:rPr>
        <w:t xml:space="preserve">Reality: </w:t>
      </w:r>
      <w:r>
        <w:t>While breast cancer risk increases with age, women with risk factors or symptoms may need earlier screening.</w:t>
      </w:r>
    </w:p>
    <w:p>
      <w:r>
        <w:rPr>
          <w:b/>
        </w:rPr>
        <w:t xml:space="preserve">Misconception: </w:t>
      </w:r>
      <w:r>
        <w:t>If I have dense breasts, mammography is useless.</w:t>
      </w:r>
    </w:p>
    <w:p>
      <w:r>
        <w:rPr>
          <w:b/>
        </w:rPr>
        <w:t xml:space="preserve">Reality: </w:t>
      </w:r>
      <w:r>
        <w:t>Dense breasts reduce sensitivity but mammography still detects many cancers; supplemental imaging can be considered.</w:t>
      </w:r>
    </w:p>
    <w:p>
      <w:pPr>
        <w:pStyle w:val="Heading1"/>
      </w:pPr>
      <w:r>
        <w:t>Clinical Pearls</w:t>
      </w:r>
    </w:p>
    <w:p>
      <w:pPr>
        <w:pStyle w:val="ListNumber"/>
      </w:pPr>
      <w:r>
        <w:t>Always correlate mammography findings with clinical exam and patient history for comprehensive assessment.</w:t>
      </w:r>
    </w:p>
    <w:p>
      <w:pPr>
        <w:pStyle w:val="ListNumber"/>
      </w:pPr>
      <w:r>
        <w:t>Communicate clearly with patients about the benefits and limitations of mammography screening.</w:t>
      </w:r>
    </w:p>
    <w:p>
      <w:pPr>
        <w:pStyle w:val="ListNumber"/>
      </w:pPr>
      <w:r>
        <w:t>Be vigilant for subtle signs of cancer such as architectural distortion or suspicious calcifications on mammograms.</w:t>
      </w:r>
    </w:p>
    <w:p>
      <w:pPr>
        <w:pStyle w:val="ListNumber"/>
      </w:pPr>
      <w:r>
        <w:t>Use standardized BI-RADS criteria to improve reporting consistency and clinical decision-making.</w:t>
      </w:r>
    </w:p>
    <w:p>
      <w:pPr>
        <w:pStyle w:val="ListNumber"/>
      </w:pPr>
      <w:r>
        <w:t>Consider patient breast density as an important factor influencing mammography sensitivity and screening strategy.</w:t>
      </w:r>
    </w:p>
    <w:p>
      <w:pPr>
        <w:pStyle w:val="Heading1"/>
      </w:pPr>
      <w:r>
        <w:t>Key Takeaways</w:t>
      </w:r>
    </w:p>
    <w:p>
      <w:pPr>
        <w:pStyle w:val="ListBullet"/>
      </w:pPr>
      <w:r>
        <w:t>Mammography is a low-dose X-ray technique for imaging breast tissue to detect cancer and abnormalities.</w:t>
      </w:r>
    </w:p>
    <w:p>
      <w:pPr>
        <w:pStyle w:val="ListBullet"/>
      </w:pPr>
      <w:r>
        <w:t>It measures differences in tissue density, with dense areas appearing white and fatty tissue darker.</w:t>
      </w:r>
    </w:p>
    <w:p>
      <w:pPr>
        <w:pStyle w:val="ListBullet"/>
      </w:pPr>
      <w:r>
        <w:t>Radiologists use BI-RADS categories to standardize mammogram interpretation and guide follow-up.</w:t>
      </w:r>
    </w:p>
    <w:p>
      <w:pPr>
        <w:pStyle w:val="ListBullet"/>
      </w:pPr>
      <w:r>
        <w:t>Mammography is the standard screening test that can detect breast cancer early, improving outcomes.</w:t>
      </w:r>
    </w:p>
    <w:p>
      <w:pPr>
        <w:pStyle w:val="ListBullet"/>
      </w:pPr>
      <w:r>
        <w:t>Limitations include reduced accuracy in dense breasts and the possibility of false positives and negatives.</w:t>
      </w:r>
    </w:p>
    <w:p>
      <w:pPr>
        <w:pStyle w:val="ListBullet"/>
      </w:pPr>
      <w:r>
        <w:t>Breast compression during the procedure improves image quality but may cause temporary discomfort.</w:t>
      </w:r>
    </w:p>
    <w:p>
      <w:pPr>
        <w:pStyle w:val="ListBullet"/>
      </w:pPr>
      <w:r>
        <w:t>Safety protocols ensure the radiation dose is minimal and justified by screening benefits.</w:t>
      </w:r>
    </w:p>
    <w:p>
      <w:pPr>
        <w:pStyle w:val="ListBullet"/>
      </w:pPr>
      <w:r>
        <w:t>Supplemental imaging like ultrasound or MRI may be recommended for certain high-risk or dense-breasted patients.</w:t>
      </w:r>
    </w:p>
    <w:p>
      <w:pPr>
        <w:pStyle w:val="Heading1"/>
      </w:pPr>
      <w:r>
        <w:t>Glossary</w:t>
      </w:r>
    </w:p>
    <w:p>
      <w:r>
        <w:rPr>
          <w:b/>
        </w:rPr>
        <w:t xml:space="preserve">Mammography: </w:t>
      </w:r>
      <w:r>
        <w:t>A medical imaging technique that uses low-dose X-rays to produce images of the breast for cancer detection.</w:t>
      </w:r>
    </w:p>
    <w:p>
      <w:r>
        <w:rPr>
          <w:b/>
        </w:rPr>
        <w:t xml:space="preserve">Mammogram: </w:t>
      </w:r>
      <w:r>
        <w:t>The image produced by mammography showing the internal structure of breast tissue.</w:t>
      </w:r>
    </w:p>
    <w:p>
      <w:r>
        <w:rPr>
          <w:b/>
        </w:rPr>
        <w:t xml:space="preserve">Breast Density: </w:t>
      </w:r>
      <w:r>
        <w:t>The amount of dense glandular and connective tissue compared to fatty tissue seen on a mammogram.</w:t>
      </w:r>
    </w:p>
    <w:p>
      <w:r>
        <w:rPr>
          <w:b/>
        </w:rPr>
        <w:t xml:space="preserve">Microcalcifications: </w:t>
      </w:r>
      <w:r>
        <w:t>Tiny calcium deposits in the breast tissue that may indicate cancer or benign conditions.</w:t>
      </w:r>
    </w:p>
    <w:p>
      <w:r>
        <w:rPr>
          <w:b/>
        </w:rPr>
        <w:t xml:space="preserve">BI-RADS: </w:t>
      </w:r>
      <w:r>
        <w:t>Breast Imaging Reporting and Data System—a standardized system for interpreting and reporting mammogram results.</w:t>
      </w:r>
    </w:p>
    <w:p>
      <w:r>
        <w:rPr>
          <w:b/>
        </w:rPr>
        <w:t xml:space="preserve">False Positive: </w:t>
      </w:r>
      <w:r>
        <w:t>A test result indicating cancer when no cancer is present, often leading to additional testing.</w:t>
      </w:r>
    </w:p>
    <w:p>
      <w:r>
        <w:rPr>
          <w:b/>
        </w:rPr>
        <w:t xml:space="preserve">False Negative: </w:t>
      </w:r>
      <w:r>
        <w:t>A test result indicating no cancer when cancer is actually present, potentially delaying diagnosis.</w:t>
      </w:r>
    </w:p>
    <w:p>
      <w:r>
        <w:rPr>
          <w:b/>
        </w:rPr>
        <w:t xml:space="preserve">Ionizing Radiation: </w:t>
      </w:r>
      <w:r>
        <w:t>High-energy radiation used in imaging that can remove tightly bound electrons from atoms, posing a small risk.</w:t>
      </w:r>
    </w:p>
    <w:p>
      <w:pPr>
        <w:pStyle w:val="Heading1"/>
      </w:pPr>
      <w:r>
        <w:t>Related Modules</w:t>
      </w:r>
    </w:p>
    <w:p>
      <w:pPr>
        <w:pStyle w:val="ListBullet"/>
      </w:pPr>
      <w:r>
        <w:t>LAB-110</w:t>
      </w:r>
    </w:p>
    <w:p>
      <w:pPr>
        <w:pStyle w:val="ListBullet"/>
      </w:pPr>
      <w:r>
        <w:t>IMG-21</w:t>
      </w:r>
    </w:p>
    <w:p>
      <w:pPr>
        <w:pStyle w:val="ListBullet"/>
      </w:pPr>
      <w:r>
        <w:t>CAN-45</w:t>
      </w:r>
    </w:p>
    <w:p>
      <w:pPr>
        <w:pStyle w:val="Heading1"/>
      </w:pPr>
      <w:r>
        <w:t>Illustration Specifications</w:t>
      </w:r>
    </w:p>
    <w:p>
      <w:pPr>
        <w:pStyle w:val="Heading2"/>
      </w:pPr>
      <w:r>
        <w:t>ILL-132-1 - Mammography Machine and Breast Compression</w:t>
      </w:r>
    </w:p>
    <w:p>
      <w:r>
        <w:t>Type: Diagram</w:t>
      </w:r>
    </w:p>
    <w:p>
      <w:r>
        <w:t>A schematic showing the mammography machine with the breast positioned and compressed between two plates during the imaging process.</w:t>
      </w:r>
    </w:p>
    <w:p>
      <w:r>
        <w:t>Alt text: Diagram showing breast positioned between compression plates in a mammography machine.</w:t>
      </w:r>
    </w:p>
    <w:p>
      <w:pPr>
        <w:pStyle w:val="Heading2"/>
      </w:pPr>
      <w:r>
        <w:t>ILL-132-2 - Comparison of Breast Tissue Densities on Mammogram</w:t>
      </w:r>
    </w:p>
    <w:p>
      <w:r>
        <w:t>Type: Image Example</w:t>
      </w:r>
    </w:p>
    <w:p>
      <w:r>
        <w:t>A mammogram image illustrating fatty versus dense breast tissue, highlighting how each appears on X-ray images.</w:t>
      </w:r>
    </w:p>
    <w:p>
      <w:r>
        <w:t>Alt text: Mammogram showing dark fatty tissue versus white dense glandular tissue.</w:t>
      </w:r>
    </w:p>
    <w:p>
      <w:pPr>
        <w:pStyle w:val="Heading2"/>
      </w:pPr>
      <w:r>
        <w:t>ILL-132-3 - Examples of Benign versus Malignant Findings on Mammograms</w:t>
      </w:r>
    </w:p>
    <w:p>
      <w:r>
        <w:t>Type: Image Example</w:t>
      </w:r>
    </w:p>
    <w:p>
      <w:r>
        <w:t>Side-by-side mammogram images demonstrating benign fibrocystic changes compared to irregular malignant tumors with characteristic microcalcifications.</w:t>
      </w:r>
    </w:p>
    <w:p>
      <w:r>
        <w:t>Alt text: Mammogram images comparing benign and malignant breast findings.</w:t>
      </w:r>
    </w:p>
    <w:p>
      <w:pPr>
        <w:pStyle w:val="Heading2"/>
      </w:pPr>
      <w:r>
        <w:t>ILL-132-4 - BI-RADS Classification Overview</w:t>
      </w:r>
    </w:p>
    <w:p>
      <w:r>
        <w:t>Type: Chart</w:t>
      </w:r>
    </w:p>
    <w:p>
      <w:r>
        <w:t>A chart summarizing BI-RADS categories, their meaning, and recommended follow-up actions for mammogram findings.</w:t>
      </w:r>
    </w:p>
    <w:p>
      <w:r>
        <w:t>Alt text: BI-RADS classification chart.</w:t>
      </w:r>
    </w:p>
    <w:p>
      <w:pPr>
        <w:pStyle w:val="Heading1"/>
      </w:pPr>
      <w:r>
        <w:t>References</w:t>
      </w:r>
    </w:p>
    <w:p>
      <w:pPr>
        <w:pStyle w:val="ListBullet"/>
      </w:pPr>
      <w:r>
        <w:t>Breast Cancer Screening: U.S. Preventive Services Task Force Recommendation Statement | U.S. Preventive Services Task Force | 2016 |  | Unverified</w:t>
      </w:r>
    </w:p>
    <w:p>
      <w:pPr>
        <w:pStyle w:val="ListBullet"/>
      </w:pPr>
      <w:r>
        <w:t>ACR Practice Parameter for the Performance of Screening and Diagnostic Mammography | American College of Radiology | 2018 |  | Unverified</w:t>
      </w:r>
    </w:p>
    <w:p>
      <w:pPr>
        <w:pStyle w:val="ListBullet"/>
      </w:pPr>
      <w:r>
        <w:t>Breast Cancer Screening With Mammography in Women Aged 40-49 Years: Review of Evidence | National Cancer Institute | 2021 |  | Unverified</w:t>
      </w:r>
    </w:p>
    <w:p>
      <w:pPr>
        <w:pStyle w:val="ListBullet"/>
      </w:pPr>
      <w:r>
        <w:t>Breast Density and Breast Cancer Risk: A Review | American Cancer Society | 2022 |  | Unverified</w:t>
      </w:r>
    </w:p>
    <w:p>
      <w:pPr>
        <w:pStyle w:val="ListBullet"/>
      </w:pPr>
      <w:r>
        <w:t>Radiation Risks From Screening Mammography | International Commission on Radiological Protection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