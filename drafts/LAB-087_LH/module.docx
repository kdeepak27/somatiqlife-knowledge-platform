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LAB-087 - LH</w:t>
      </w:r>
    </w:p>
    <w:p>
      <w:r>
        <w:rPr>
          <w:i/>
        </w:rPr>
        <w:t>What lh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LH, Luteinizing hormone, Pituitary hormones, Reproductive hormones, Hormone testing, Hormonal disorders, Infertility, Menstrual cycle, Endocrinology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Luteinizing hormone (LH) is a critical glycoprotein hormone secreted by the anterior pituitary gland. It plays an essential role in regulating the reproductive system in both females and males. In females, LH triggers ovulation and the production of progesterone from the corpus luteum, which is vital for menstrual cycle regulation and fertility. In males, LH stimulates Leydig cells in the testes to produce testosterone, crucial for spermatogenesis and secondary sexual characteristics. LH measurement is commonly performed through blood tests and is used to assess various reproductive health conditions, including infertility, menstrual irregularities, polycystic ovary syndrome (PCOS), and pituitary disorders. It is often evaluated alongside follicle-stimulating hormone (FSH) to interpret hormonal balance. Normal LH levels vary by age, sex, and the phase of the menstrual cycle, with characteristic peaks around midcycle in females that induce ovulation. Interpretation of LH results must consider physiological fluctuations and assay variability. Limitations of LH testing include variability in laboratory standards, timing of sample collection relative to the menstrual cycle, and overlap in hormone levels among different disorders. Clinicians often use LH in conjunction with clinical findings and other tests. Safety risks related to LH testing are minimal as it involves a standard blood draw procedure. Major synonyms and related terms include lutropin, lutropin hormone, and interstitial cell-stimulating hormone (ICSH) in males. Understanding LH and its dynamics is vital for diagnosing and managing reproductive endocrine disorders effectively.</w:t>
      </w:r>
    </w:p>
    <w:p>
      <w:pPr>
        <w:pStyle w:val="Heading1"/>
      </w:pPr>
      <w:r>
        <w:t>Customer Questions Answered</w:t>
      </w:r>
    </w:p>
    <w:p>
      <w:pPr>
        <w:pStyle w:val="ListBullet"/>
      </w:pPr>
      <w:r>
        <w:t>What is LH and what does it measure?</w:t>
      </w:r>
    </w:p>
    <w:p>
      <w:pPr>
        <w:pStyle w:val="ListBullet"/>
      </w:pPr>
      <w:r>
        <w:t>How does LH function in the body?</w:t>
      </w:r>
    </w:p>
    <w:p>
      <w:pPr>
        <w:pStyle w:val="ListBullet"/>
      </w:pPr>
      <w:r>
        <w:t>Why is LH testing important?</w:t>
      </w:r>
    </w:p>
    <w:p>
      <w:pPr>
        <w:pStyle w:val="ListBullet"/>
      </w:pPr>
      <w:r>
        <w:t>What are normal LH levels?</w:t>
      </w:r>
    </w:p>
    <w:p>
      <w:pPr>
        <w:pStyle w:val="ListBullet"/>
      </w:pPr>
      <w:r>
        <w:t>How do LH levels change during the menstrual cycle?</w:t>
      </w:r>
    </w:p>
    <w:p>
      <w:pPr>
        <w:pStyle w:val="ListBullet"/>
      </w:pPr>
      <w:r>
        <w:t>What conditions can cause abnormal LH levels?</w:t>
      </w:r>
    </w:p>
    <w:p>
      <w:pPr>
        <w:pStyle w:val="ListBullet"/>
      </w:pPr>
      <w:r>
        <w:t>How is an LH test performed?</w:t>
      </w:r>
    </w:p>
    <w:p>
      <w:pPr>
        <w:pStyle w:val="ListBullet"/>
      </w:pPr>
      <w:r>
        <w:t>What are the limitations of LH testing?</w:t>
      </w:r>
    </w:p>
    <w:p>
      <w:pPr>
        <w:pStyle w:val="ListBullet"/>
      </w:pPr>
      <w:r>
        <w:t>Can LH levels affect fertility?</w:t>
      </w:r>
    </w:p>
    <w:p>
      <w:pPr>
        <w:pStyle w:val="ListBullet"/>
      </w:pPr>
      <w:r>
        <w:t>How is LH related to other hormones like FSH?</w:t>
      </w:r>
    </w:p>
    <w:p>
      <w:pPr>
        <w:pStyle w:val="ListBullet"/>
      </w:pPr>
      <w:r>
        <w:t>What do high LH levels indicate?</w:t>
      </w:r>
    </w:p>
    <w:p>
      <w:pPr>
        <w:pStyle w:val="ListBullet"/>
      </w:pPr>
      <w:r>
        <w:t>When should I consider getting an LH test?</w:t>
      </w:r>
    </w:p>
    <w:p>
      <w:pPr>
        <w:pStyle w:val="Heading1"/>
      </w:pPr>
      <w:r>
        <w:t>Learning Objectives</w:t>
      </w:r>
    </w:p>
    <w:p>
      <w:pPr>
        <w:pStyle w:val="ListBullet"/>
      </w:pPr>
      <w:r>
        <w:t>Define luteinizing hormone and its biological role.</w:t>
      </w:r>
    </w:p>
    <w:p>
      <w:pPr>
        <w:pStyle w:val="ListBullet"/>
      </w:pPr>
      <w:r>
        <w:t>Explain the physiological mechanisms governing LH secretion and action.</w:t>
      </w:r>
    </w:p>
    <w:p>
      <w:pPr>
        <w:pStyle w:val="ListBullet"/>
      </w:pPr>
      <w:r>
        <w:t>Identify the clinical situations that warrant LH testing.</w:t>
      </w:r>
    </w:p>
    <w:p>
      <w:pPr>
        <w:pStyle w:val="ListBullet"/>
      </w:pPr>
      <w:r>
        <w:t>Interpret laboratory LH test results within clinical context.</w:t>
      </w:r>
    </w:p>
    <w:p>
      <w:pPr>
        <w:pStyle w:val="ListBullet"/>
      </w:pPr>
      <w:r>
        <w:t>Recognize limitations and potential pitfalls in LH test interpretation.</w:t>
      </w:r>
    </w:p>
    <w:p>
      <w:pPr>
        <w:pStyle w:val="ListBullet"/>
      </w:pPr>
      <w:r>
        <w:t>Discuss the relationship between LH and fertility in both sexes.</w:t>
      </w:r>
    </w:p>
    <w:p>
      <w:pPr>
        <w:pStyle w:val="ListBullet"/>
      </w:pPr>
      <w:r>
        <w:t>Describe assay methods used to measure LH.</w:t>
      </w:r>
    </w:p>
    <w:p>
      <w:pPr>
        <w:pStyle w:val="ListBullet"/>
      </w:pPr>
      <w:r>
        <w:t>Recognize common misconceptions about LH and hormonal testing.</w:t>
      </w:r>
    </w:p>
    <w:p>
      <w:pPr>
        <w:pStyle w:val="Heading1"/>
      </w:pPr>
      <w:r>
        <w:t>Definition</w:t>
      </w:r>
    </w:p>
    <w:p>
      <w:r>
        <w:t>Luteinizing hormone (LH) is a glycoprotein hormone secreted by the anterior pituitary gland that regulates gonadal function in both females and males. It stimulates ovulation and corpus luteum formation in females, and promotes testosterone production by Leydig cells in males.</w:t>
      </w:r>
    </w:p>
    <w:p>
      <w:pPr>
        <w:pStyle w:val="Heading1"/>
      </w:pPr>
      <w:r>
        <w:t>Why This Matters</w:t>
      </w:r>
    </w:p>
    <w:p>
      <w:r>
        <w:t>LH measurement helps diagnose and manage reproductive disorders such as infertility, polycystic ovary syndrome (PCOS), hypogonadism, and pituitary dysfunction. Understanding LH dynamics is crucial for accurate diagnosis, timely intervention, and optimizing outcomes in reproductive health.</w:t>
      </w:r>
    </w:p>
    <w:p>
      <w:pPr>
        <w:pStyle w:val="Heading1"/>
      </w:pPr>
      <w:r>
        <w:t>What Is LH?</w:t>
      </w:r>
    </w:p>
    <w:p>
      <w:r>
        <w:t>Luteinizing hormone (LH), also called lutropin, is a hormone produced and secreted by the anterior pituitary gland. It belongs to the glycoprotein hormone family alongside follicle-stimulating hormone (FSH), thyroid-stimulating hormone (TSH), and human chorionic gonadotropin (hCG). LH regulates key functions in the gonads — ovaries in females and testes in males — primarily controlling ovulation and testosterone production, respectively.</w:t>
      </w:r>
    </w:p>
    <w:p>
      <w:pPr>
        <w:pStyle w:val="Heading1"/>
      </w:pPr>
      <w:r>
        <w:t>Physiological Role of LH in Females</w:t>
      </w:r>
    </w:p>
    <w:p>
      <w:r>
        <w:t>In females, LH plays a pivotal role in regulating the menstrual cycle. A midcycle surge in LH levels triggers ovulation — the release of a mature egg from the ovary. LH also supports the corpus luteum, which secretes progesterone, essential for preparing the uterine lining for potential pregnancy. LH levels fluctuate during the menstrual cycle, typically low during the follicular phase and peaking sharply to induce ovulation.</w:t>
      </w:r>
    </w:p>
    <w:p>
      <w:pPr>
        <w:pStyle w:val="Heading1"/>
      </w:pPr>
      <w:r>
        <w:t>Physiological Role of LH in Males</w:t>
      </w:r>
    </w:p>
    <w:p>
      <w:r>
        <w:t>LH stimulates Leydig cells in the testes to produce testosterone, which is critical for male sexual development, spermatogenesis, libido, and maintenance of secondary sexual characteristics. Unlike females, males have relatively stable LH levels, which regulate basal testosterone production.</w:t>
      </w:r>
    </w:p>
    <w:p>
      <w:pPr>
        <w:pStyle w:val="Heading1"/>
      </w:pPr>
      <w:r>
        <w:t>Laboratory Measurement of LH</w:t>
      </w:r>
    </w:p>
    <w:p>
      <w:r>
        <w:t>LH levels are measured using blood serum samples through immunoassay techniques such as enzyme-linked immunosorbent assay (ELISA) or chemiluminescent immunoassays (CLIA). The test is typically performed in the morning and, in women, timed according to the menstrual cycle phase. Results are reported in international units per liter (IU/L) or milli-international units per milliliter (mIU/mL).</w:t>
      </w:r>
    </w:p>
    <w:p>
      <w:pPr>
        <w:pStyle w:val="Heading1"/>
      </w:pPr>
      <w:r>
        <w:t>Interpreting LH Test Results</w:t>
      </w:r>
    </w:p>
    <w:p>
      <w:r>
        <w:t>Interpretation of LH results depends on age, sex, and physiological status. Normal ranges vary by laboratory and depend on timing in the menstrual cycle for females. For example, a midcycle LH surge greater than 20 IU/L generally indicates impending ovulation. Elevated LH can suggest polycystic ovary syndrome (PCOS) or primary gonadal failure, whereas low LH may indicate pituitary or hypothalamic dysfunction. In males, low LH may indicate hypogonadotropic hypogonadism, and elevated LH may suggest primary testicular failure.</w:t>
      </w:r>
    </w:p>
    <w:p>
      <w:pPr>
        <w:pStyle w:val="Heading1"/>
      </w:pPr>
      <w:r>
        <w:t>Clinical Uses of LH Testing</w:t>
      </w:r>
    </w:p>
    <w:p>
      <w:r>
        <w:t>LH testing is clinically useful in evaluating infertility, menstrual irregularities, delayed or early puberty, suspected hypogonadism, and monitoring of assisted reproductive technologies. It helps differentiate between primary and secondary gonadal failure and assists in diagnosing conditions like PCOS, Turner syndrome, and Klinefelter syndrome.</w:t>
      </w:r>
    </w:p>
    <w:p>
      <w:pPr>
        <w:pStyle w:val="Heading1"/>
      </w:pPr>
      <w:r>
        <w:t>Limitations of LH Testing</w:t>
      </w:r>
    </w:p>
    <w:p>
      <w:r>
        <w:t>LH test interpretation can be complicated by natural hormonal fluctuations, particularly in women during the menstrual cycle. Single measurements may not be diagnostic without contextual clinical data. Assay variability and lack of standardized reference ranges between laboratories also limit comparability. External factors such as stress, medications, and certain illnesses can affect LH levels.</w:t>
      </w:r>
    </w:p>
    <w:p>
      <w:pPr>
        <w:pStyle w:val="Heading1"/>
      </w:pPr>
      <w:r>
        <w:t>Common Misconceptions About LH Testing</w:t>
      </w:r>
    </w:p>
    <w:p>
      <w:r>
        <w:t>A common misconception is that a single LH test can definitively diagnose ovulation or fertility status. However, ovulation prediction typically requires serial LH measurements or combined hormonal and ultrasonographic monitoring. Another false belief is that elevated LH always indicates PCOS; elevated LH can occur in other conditions or physiologic states.</w:t>
      </w:r>
    </w:p>
    <w:p>
      <w:pPr>
        <w:pStyle w:val="Heading1"/>
      </w:pPr>
      <w:r>
        <w:t>Safety and Risks Associated with LH Testing</w:t>
      </w:r>
    </w:p>
    <w:p>
      <w:r>
        <w:t>LH testing involves standard blood draw procedures, which carry minimal risks including temporary discomfort, bruising, or rare infection at the puncture site. There are no inherent risks from measuring LH itself, and no special preparation is usually required, although timing of sample collection can affect results.</w:t>
      </w:r>
    </w:p>
    <w:p>
      <w:pPr>
        <w:pStyle w:val="Heading1"/>
      </w:pPr>
      <w:r>
        <w:t>Relationship Between LH and Other Hormones</w:t>
      </w:r>
    </w:p>
    <w:p>
      <w:r>
        <w:t>LH levels are often interpreted alongside follicle-stimulating hormone (FSH), estradiol, testosterone, and prolactin for comprehensive evaluation. The LH:FSH ratio is particularly informative in conditions like PCOS. LH secretion is regulated by gonadotropin-releasing hormone (GnRH) from the hypothalamus, illustrating its role in the hypothalamic-pituitary-gonadal axis.</w:t>
      </w:r>
    </w:p>
    <w:p>
      <w:pPr>
        <w:pStyle w:val="Heading1"/>
      </w:pPr>
      <w:r>
        <w:t>Technological Advances in LH Assays</w:t>
      </w:r>
    </w:p>
    <w:p>
      <w:r>
        <w:t>Recent advances in assay technology have improved the sensitivity and specificity of LH measurement. Highly sensitive immunoassays and point-of-care testing devices provide faster and more accurate results. However, standardization across platforms remains a challenge for consistent clinical interpretation.</w:t>
      </w:r>
    </w:p>
    <w:p>
      <w:pPr>
        <w:pStyle w:val="Heading1"/>
      </w:pPr>
      <w:r>
        <w:t>Practical Considerations for Patients and Providers</w:t>
      </w:r>
    </w:p>
    <w:p>
      <w:r>
        <w:t>Patients undergoing LH testing should be informed about the importance of timing, especially women related to the menstrual cycle phase. Providers should correlate test results with clinical context and other investigations to avoid misdiagnosis. In fertility treatments, LH monitoring supports timing of interventions such as ovulation induction.</w:t>
      </w:r>
    </w:p>
    <w:p>
      <w:pPr>
        <w:pStyle w:val="Heading1"/>
      </w:pPr>
      <w:r>
        <w:t>Practical Guidance</w:t>
      </w:r>
    </w:p>
    <w:p>
      <w:pPr>
        <w:pStyle w:val="ListBullet"/>
      </w:pPr>
      <w:r>
        <w:t>Schedule LH testing based on menstrual cycle phase for females to optimize interpretation.</w:t>
      </w:r>
    </w:p>
    <w:p>
      <w:pPr>
        <w:pStyle w:val="ListBullet"/>
      </w:pPr>
      <w:r>
        <w:t>Interpret LH results in conjunction with other hormone levels like FSH and estradiol.</w:t>
      </w:r>
    </w:p>
    <w:p>
      <w:pPr>
        <w:pStyle w:val="ListBullet"/>
      </w:pPr>
      <w:r>
        <w:t>Be cautious about single LH readings; consider serial testing if clinically indicated.</w:t>
      </w:r>
    </w:p>
    <w:p>
      <w:pPr>
        <w:pStyle w:val="ListBullet"/>
      </w:pPr>
      <w:r>
        <w:t>Counsel patients on the minimal physical risks associated with blood draws for LH testing.</w:t>
      </w:r>
    </w:p>
    <w:p>
      <w:pPr>
        <w:pStyle w:val="ListBullet"/>
      </w:pPr>
      <w:r>
        <w:t>Recognize that LH levels naturally vary by age, sex, and physiological states.</w:t>
      </w:r>
    </w:p>
    <w:p>
      <w:pPr>
        <w:pStyle w:val="ListBullet"/>
      </w:pPr>
      <w:r>
        <w:t>Use LH tests as part of a comprehensive workup, not standalone diagnostics.</w:t>
      </w:r>
    </w:p>
    <w:p>
      <w:pPr>
        <w:pStyle w:val="ListBullet"/>
      </w:pPr>
      <w:r>
        <w:t>Consider assay methodology and laboratory reference ranges when interpreting results.</w:t>
      </w:r>
    </w:p>
    <w:p>
      <w:pPr>
        <w:pStyle w:val="ListBullet"/>
      </w:pPr>
      <w:r>
        <w:t>Avoid over-reliance on LH testing for fertility status without additional clinical evidence.</w:t>
      </w:r>
    </w:p>
    <w:p>
      <w:pPr>
        <w:pStyle w:val="Heading1"/>
      </w:pPr>
      <w:r>
        <w:t>Safety Notes</w:t>
      </w:r>
    </w:p>
    <w:p>
      <w:pPr>
        <w:pStyle w:val="ListBullet"/>
      </w:pPr>
      <w:r>
        <w:t>LH testing requires only a standard blood sample, minimizing risk.</w:t>
      </w:r>
    </w:p>
    <w:p>
      <w:pPr>
        <w:pStyle w:val="ListBullet"/>
      </w:pPr>
      <w:r>
        <w:t>Potential minor side effects include bruising or discomfort at the blood draw site.</w:t>
      </w:r>
    </w:p>
    <w:p>
      <w:pPr>
        <w:pStyle w:val="ListBullet"/>
      </w:pPr>
      <w:r>
        <w:t>No special patient preparation is usually required for LH testing.</w:t>
      </w:r>
    </w:p>
    <w:p>
      <w:pPr>
        <w:pStyle w:val="ListBullet"/>
      </w:pPr>
      <w:r>
        <w:t>LH testing poses no direct health risks beyond typical phlebotomy risks.</w:t>
      </w:r>
    </w:p>
    <w:p>
      <w:pPr>
        <w:pStyle w:val="Heading1"/>
      </w:pPr>
      <w:r>
        <w:t>Common Misconceptions</w:t>
      </w:r>
    </w:p>
    <w:p>
      <w:r>
        <w:rPr>
          <w:b/>
        </w:rPr>
        <w:t xml:space="preserve">Misconception: </w:t>
      </w:r>
      <w:r>
        <w:t>LH test alone can definitively confirm ovulation.</w:t>
      </w:r>
    </w:p>
    <w:p>
      <w:r>
        <w:rPr>
          <w:b/>
        </w:rPr>
        <w:t xml:space="preserve">Reality: </w:t>
      </w:r>
      <w:r>
        <w:t>Ovulation assessment typically requires serial LH measurements or supplemental methods such as ultrasound.</w:t>
      </w:r>
    </w:p>
    <w:p>
      <w:r>
        <w:rPr>
          <w:b/>
        </w:rPr>
        <w:t xml:space="preserve">Misconception: </w:t>
      </w:r>
      <w:r>
        <w:t>High LH levels always mean polycystic ovary syndrome (PCOS).</w:t>
      </w:r>
    </w:p>
    <w:p>
      <w:r>
        <w:rPr>
          <w:b/>
        </w:rPr>
        <w:t xml:space="preserve">Reality: </w:t>
      </w:r>
      <w:r>
        <w:t>Elevated LH levels can occur in various conditions and must be interpreted with clinical context.</w:t>
      </w:r>
    </w:p>
    <w:p>
      <w:r>
        <w:rPr>
          <w:b/>
        </w:rPr>
        <w:t xml:space="preserve">Misconception: </w:t>
      </w:r>
      <w:r>
        <w:t>LH levels are constant throughout the menstrual cycle.</w:t>
      </w:r>
    </w:p>
    <w:p>
      <w:r>
        <w:rPr>
          <w:b/>
        </w:rPr>
        <w:t xml:space="preserve">Reality: </w:t>
      </w:r>
      <w:r>
        <w:t>LH levels fluctuate significantly during the menstrual cycle, peaking during ovulation.</w:t>
      </w:r>
    </w:p>
    <w:p>
      <w:pPr>
        <w:pStyle w:val="Heading1"/>
      </w:pPr>
      <w:r>
        <w:t>Clinical Pearls</w:t>
      </w:r>
    </w:p>
    <w:p>
      <w:pPr>
        <w:pStyle w:val="ListNumber"/>
      </w:pPr>
      <w:r>
        <w:t>Consider timing of blood draw relative to menstrual cycle for accurate LH interpretation.</w:t>
      </w:r>
    </w:p>
    <w:p>
      <w:pPr>
        <w:pStyle w:val="ListNumber"/>
      </w:pPr>
      <w:r>
        <w:t>Use LH and FSH measurements together to differentiate between types of reproductive disorders.</w:t>
      </w:r>
    </w:p>
    <w:p>
      <w:pPr>
        <w:pStyle w:val="ListNumber"/>
      </w:pPr>
      <w:r>
        <w:t>Elevated LH with low FSH suggests PCOS, whereas elevated LH with high FSH suggests primary gonadal failure.</w:t>
      </w:r>
    </w:p>
    <w:p>
      <w:pPr>
        <w:pStyle w:val="ListNumber"/>
      </w:pPr>
      <w:r>
        <w:t>In males, LH assessment is useful in evaluating causes of infertility and hypogonadism.</w:t>
      </w:r>
    </w:p>
    <w:p>
      <w:pPr>
        <w:pStyle w:val="ListNumber"/>
      </w:pPr>
      <w:r>
        <w:t>Interpret LH levels alongside clinical symptoms and other diagnostic tests for best accuracy.</w:t>
      </w:r>
    </w:p>
    <w:p>
      <w:pPr>
        <w:pStyle w:val="Heading1"/>
      </w:pPr>
      <w:r>
        <w:t>Key Takeaways</w:t>
      </w:r>
    </w:p>
    <w:p>
      <w:pPr>
        <w:pStyle w:val="ListBullet"/>
      </w:pPr>
      <w:r>
        <w:t>LH is a hormone produced by the anterior pituitary that regulates reproductive function.</w:t>
      </w:r>
    </w:p>
    <w:p>
      <w:pPr>
        <w:pStyle w:val="ListBullet"/>
      </w:pPr>
      <w:r>
        <w:t>In females, LH surges trigger ovulation and corpus luteum formation.</w:t>
      </w:r>
    </w:p>
    <w:p>
      <w:pPr>
        <w:pStyle w:val="ListBullet"/>
      </w:pPr>
      <w:r>
        <w:t>In males, LH stimulates testosterone production by Leydig cells.</w:t>
      </w:r>
    </w:p>
    <w:p>
      <w:pPr>
        <w:pStyle w:val="ListBullet"/>
      </w:pPr>
      <w:r>
        <w:t>LH tests are important for diagnosing reproductive disorders, infertility, and hormonal imbalances.</w:t>
      </w:r>
    </w:p>
    <w:p>
      <w:pPr>
        <w:pStyle w:val="ListBullet"/>
      </w:pPr>
      <w:r>
        <w:t>LH levels vary by sex, age, and menstrual cycle phase, affecting test interpretation.</w:t>
      </w:r>
    </w:p>
    <w:p>
      <w:pPr>
        <w:pStyle w:val="ListBullet"/>
      </w:pPr>
      <w:r>
        <w:t>The test involves a routine blood draw with minimal risk to patients.</w:t>
      </w:r>
    </w:p>
    <w:p>
      <w:pPr>
        <w:pStyle w:val="ListBullet"/>
      </w:pPr>
      <w:r>
        <w:t>LH interpretation requires considering clinical context and other hormonal data.</w:t>
      </w:r>
    </w:p>
    <w:p>
      <w:pPr>
        <w:pStyle w:val="ListBullet"/>
      </w:pPr>
      <w:r>
        <w:t>Limitations include physiological variability, assay differences, and timing of testing.</w:t>
      </w:r>
    </w:p>
    <w:p>
      <w:pPr>
        <w:pStyle w:val="Heading1"/>
      </w:pPr>
      <w:r>
        <w:t>Glossary</w:t>
      </w:r>
    </w:p>
    <w:p>
      <w:r>
        <w:rPr>
          <w:b/>
        </w:rPr>
        <w:t xml:space="preserve">Luteinizing hormone (LH): </w:t>
      </w:r>
      <w:r>
        <w:t>A glycoprotein hormone secreted by the anterior pituitary gland that regulates gonadal function, ovulation in females, and testosterone production in males.</w:t>
      </w:r>
    </w:p>
    <w:p>
      <w:r>
        <w:rPr>
          <w:b/>
        </w:rPr>
        <w:t xml:space="preserve">Anterior pituitary gland: </w:t>
      </w:r>
      <w:r>
        <w:t>A part of the pituitary gland responsible for producing and secreting several key hormones including LH, FSH, TSH, and ACTH.</w:t>
      </w:r>
    </w:p>
    <w:p>
      <w:r>
        <w:rPr>
          <w:b/>
        </w:rPr>
        <w:t xml:space="preserve">Follicle-stimulating hormone (FSH): </w:t>
      </w:r>
      <w:r>
        <w:t>A hormone produced by the anterior pituitary that works alongside LH to regulate reproductive processes such as follicle development in the ovaries and spermatogenesis in the testes.</w:t>
      </w:r>
    </w:p>
    <w:p>
      <w:r>
        <w:rPr>
          <w:b/>
        </w:rPr>
        <w:t xml:space="preserve">Ovulation: </w:t>
      </w:r>
      <w:r>
        <w:t>The process of release of a mature egg (ovum) from the ovary, typically triggered by a surge in LH levels.</w:t>
      </w:r>
    </w:p>
    <w:p>
      <w:r>
        <w:rPr>
          <w:b/>
        </w:rPr>
        <w:t xml:space="preserve">Corpus luteum: </w:t>
      </w:r>
      <w:r>
        <w:t>A temporary endocrine structure in the ovary producing progesterone after ovulation to support pregnancy.</w:t>
      </w:r>
    </w:p>
    <w:p>
      <w:r>
        <w:rPr>
          <w:b/>
        </w:rPr>
        <w:t xml:space="preserve">Leydig cells: </w:t>
      </w:r>
      <w:r>
        <w:t>Cells in the testes that produce testosterone in response to LH stimulation.</w:t>
      </w:r>
    </w:p>
    <w:p>
      <w:r>
        <w:rPr>
          <w:b/>
        </w:rPr>
        <w:t xml:space="preserve">Gonadotropin-releasing hormone (GnRH): </w:t>
      </w:r>
      <w:r>
        <w:t>A releasing hormone produced by the hypothalamus that controls the secretion of LH and FSH from the anterior pituitary.</w:t>
      </w:r>
    </w:p>
    <w:p>
      <w:r>
        <w:rPr>
          <w:b/>
        </w:rPr>
        <w:t xml:space="preserve">Polycystic ovary syndrome (PCOS): </w:t>
      </w:r>
      <w:r>
        <w:t>A common endocrine disorder in females characterized by chronic anovulation, hyperandrogenism, and often elevated LH levels.</w:t>
      </w:r>
    </w:p>
    <w:p>
      <w:pPr>
        <w:pStyle w:val="Heading1"/>
      </w:pPr>
      <w:r>
        <w:t>Related Modules</w:t>
      </w:r>
    </w:p>
    <w:p>
      <w:pPr>
        <w:pStyle w:val="ListBullet"/>
      </w:pPr>
      <w:r>
        <w:t>LAB-085-FSH</w:t>
      </w:r>
    </w:p>
    <w:p>
      <w:pPr>
        <w:pStyle w:val="ListBullet"/>
      </w:pPr>
      <w:r>
        <w:t>LAB-089-Estrogen</w:t>
      </w:r>
    </w:p>
    <w:p>
      <w:pPr>
        <w:pStyle w:val="ListBullet"/>
      </w:pPr>
      <w:r>
        <w:t>LAB-091-Testosterone</w:t>
      </w:r>
    </w:p>
    <w:p>
      <w:pPr>
        <w:pStyle w:val="Heading1"/>
      </w:pPr>
      <w:r>
        <w:t>Illustration Specifications</w:t>
      </w:r>
    </w:p>
    <w:p>
      <w:pPr>
        <w:pStyle w:val="Heading2"/>
      </w:pPr>
      <w:r>
        <w:t>ILL-001 - LH Secretion and Action</w:t>
      </w:r>
    </w:p>
    <w:p>
      <w:r>
        <w:t>Type: Diagram</w:t>
      </w:r>
    </w:p>
    <w:p>
      <w:r>
        <w:t>A diagram illustrating the hypothalamic-pituitary-gonadal axis highlighting LH secretion from the anterior pituitary and its effects on ovaries and testes.</w:t>
      </w:r>
    </w:p>
    <w:p>
      <w:r>
        <w:t>Alt text: Diagram of LH secretion from pituitary and action on gonads.</w:t>
      </w:r>
    </w:p>
    <w:p>
      <w:pPr>
        <w:pStyle w:val="Heading2"/>
      </w:pPr>
      <w:r>
        <w:t>ILL-002 - Menstrual Cycle Hormone Fluctuations</w:t>
      </w:r>
    </w:p>
    <w:p>
      <w:r>
        <w:t>Type: Graph</w:t>
      </w:r>
    </w:p>
    <w:p>
      <w:r>
        <w:t>Graph showing typical variations in LH and FSH levels throughout the phases of the menstrual cycle.</w:t>
      </w:r>
    </w:p>
    <w:p>
      <w:r>
        <w:t>Alt text: Graph plotting LH and FSH levels during menstrual cycle.</w:t>
      </w:r>
    </w:p>
    <w:p>
      <w:pPr>
        <w:pStyle w:val="Heading2"/>
      </w:pPr>
      <w:r>
        <w:t>ILL-003 - LH Surge Inducing Ovulation</w:t>
      </w:r>
    </w:p>
    <w:p>
      <w:r>
        <w:t>Type: Illustration</w:t>
      </w:r>
    </w:p>
    <w:p>
      <w:r>
        <w:t>Illustration depicting the LH surge triggering ovulation and subsequent corpus luteum formation.</w:t>
      </w:r>
    </w:p>
    <w:p>
      <w:r>
        <w:t>Alt text: LH surge causing ovulation and formation of corpus luteum.</w:t>
      </w:r>
    </w:p>
    <w:p>
      <w:pPr>
        <w:pStyle w:val="Heading2"/>
      </w:pPr>
      <w:r>
        <w:t>ILL-004 - LH Test Procedure</w:t>
      </w:r>
    </w:p>
    <w:p>
      <w:r>
        <w:t>Type: Photo</w:t>
      </w:r>
    </w:p>
    <w:p>
      <w:r>
        <w:t>Photograph of a patient undergoing a blood draw for LH measurement showing the steps involved.</w:t>
      </w:r>
    </w:p>
    <w:p>
      <w:r>
        <w:t>Alt text: Blood draw for LH hormone testing.</w:t>
      </w:r>
    </w:p>
    <w:p>
      <w:pPr>
        <w:pStyle w:val="Heading1"/>
      </w:pPr>
      <w:r>
        <w:t>References</w:t>
      </w:r>
    </w:p>
    <w:p>
      <w:pPr>
        <w:pStyle w:val="ListBullet"/>
      </w:pPr>
      <w:r>
        <w:t>Luteinizing Hormone | National Institutes of Health, MedlinePlus | 2022 | https://medlineplus.gov/luteinizinghormone.html | Unverified</w:t>
      </w:r>
    </w:p>
    <w:p>
      <w:pPr>
        <w:pStyle w:val="ListBullet"/>
      </w:pPr>
      <w:r>
        <w:t>Endocrine Society Clinical Practice Guideline on Evaluation of Amenorrhea | Endocrine Society | 2015 | https://doi.org/10.1210/jc.2014-3982 | Unverified</w:t>
      </w:r>
    </w:p>
    <w:p>
      <w:pPr>
        <w:pStyle w:val="ListBullet"/>
      </w:pPr>
      <w:r>
        <w:t>Polycystic Ovary Syndrome: A Review | Mayo Clinic Proceedings | 2016 | https://doi.org/10.1016/j.mayocp.2016.04.004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