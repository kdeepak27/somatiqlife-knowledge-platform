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SLP-089 - CPAP Therapy</w:t>
      </w:r>
    </w:p>
    <w:p>
      <w:r>
        <w:rPr>
          <w:i/>
        </w:rPr>
        <w:t>Definitions, symptoms, evaluation, management, safety, and evidence related to CPAP therapy.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Problems and Disorders</w:t>
            </w:r>
          </w:p>
        </w:tc>
      </w:tr>
      <w:tr>
        <w:tc>
          <w:tcPr>
            <w:tcW w:type="dxa" w:w="4968"/>
          </w:tcPr>
          <w:p>
            <w:r>
              <w:rPr>
                <w:b/>
              </w:rPr>
              <w:t>SOM stages</w:t>
            </w:r>
          </w:p>
        </w:tc>
        <w:tc>
          <w:tcPr>
            <w:tcW w:type="dxa" w:w="4968"/>
          </w:tcPr>
          <w:p>
            <w:r>
              <w:t>Awareness, Evaluation, Management, Maintenance</w:t>
            </w:r>
          </w:p>
        </w:tc>
      </w:tr>
      <w:tr>
        <w:tc>
          <w:tcPr>
            <w:tcW w:type="dxa" w:w="4968"/>
          </w:tcPr>
          <w:p>
            <w:r>
              <w:rPr>
                <w:b/>
              </w:rPr>
              <w:t>Audience</w:t>
            </w:r>
          </w:p>
        </w:tc>
        <w:tc>
          <w:tcPr>
            <w:tcW w:type="dxa" w:w="4968"/>
          </w:tcPr>
          <w:p>
            <w:r>
              <w:t>Patients, Caregivers, Primary Care Providers, Sleep Specialists</w:t>
            </w:r>
          </w:p>
        </w:tc>
      </w:tr>
      <w:tr>
        <w:tc>
          <w:tcPr>
            <w:tcW w:type="dxa" w:w="4968"/>
          </w:tcPr>
          <w:p>
            <w:r>
              <w:rPr>
                <w:b/>
              </w:rPr>
              <w:t>Reading level</w:t>
            </w:r>
          </w:p>
        </w:tc>
        <w:tc>
          <w:tcPr>
            <w:tcW w:type="dxa" w:w="4968"/>
          </w:tcPr>
          <w:p>
            <w:r>
              <w:t>7th-9th Grade</w:t>
            </w:r>
          </w:p>
        </w:tc>
      </w:tr>
      <w:tr>
        <w:tc>
          <w:tcPr>
            <w:tcW w:type="dxa" w:w="4968"/>
          </w:tcPr>
          <w:p>
            <w:r>
              <w:rPr>
                <w:b/>
              </w:rPr>
              <w:t>Keywords</w:t>
            </w:r>
          </w:p>
        </w:tc>
        <w:tc>
          <w:tcPr>
            <w:tcW w:type="dxa" w:w="4968"/>
          </w:tcPr>
          <w:p>
            <w:r>
              <w:t>CPAP, Continuous Positive Airway Pressure, Sleep Apnea, Obstructive Sleep Apnea, Sleep Disorder, Treatment, Respiratory Therapy, Sleep Quality, Compliance, Side Effects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CPAP (Continuous Positive Airway Pressure) therapy is the frontline treatment for obstructive sleep apnea (OSA), a condition characterized by repeated interruption of breathing due to airway collapse during sleep. CPAP works by delivering a steady stream of pressurized air through a mask, which acts as a pneumatic splint to keep the upper airway open, thereby preventing apnea events and improving oxygen levels. This modality improves sleep quality, reduces daytime sleepiness, and decreases risks associated with untreated OSA such as hypertension and cardiovascular disease. CPAP is also known by synonyms like « breathing machine therapy » or « positive airway pressure therapy ». The key mechanism involves maintaining airway patency through positive pressure ventilation without the need for invasive procedures. Its practical relevance extends beyond OSA into certain cases of complex sleep breathing disorders and some forms of central sleep apnea, although evidence is strongest for OSA. Limitations include patient adherence challenges, discomfort due to mask fit or pressure intolerance, and potential side effects such as nasal dryness or skin irritation. Safety of CPAP is well-established with low incidence of serious adverse effects; however, proper evaluation, pressure titration, and maintenance are essential to optimize benefits and minimize risks. Technological advances have improved device comfort and monitoring capabilities. Emerging evidence explores CPAP's role in improving metabolic and cardiovascular outcomes, but some benefits require long-term adherence and further study. Overall, CPAP therapy remains the gold standard non-invasive treatment for moderate to severe OSA with robust evidence supporting its efficacy and safety when correctly used.</w:t>
      </w:r>
    </w:p>
    <w:p>
      <w:pPr>
        <w:pStyle w:val="Heading1"/>
      </w:pPr>
      <w:r>
        <w:t>Customer Questions Answered</w:t>
      </w:r>
    </w:p>
    <w:p>
      <w:pPr>
        <w:pStyle w:val="ListBullet"/>
      </w:pPr>
      <w:r>
        <w:t>What is CPAP therapy and how does it work?</w:t>
      </w:r>
    </w:p>
    <w:p>
      <w:pPr>
        <w:pStyle w:val="ListBullet"/>
      </w:pPr>
      <w:r>
        <w:t>Who is recommended to use CPAP therapy?</w:t>
      </w:r>
    </w:p>
    <w:p>
      <w:pPr>
        <w:pStyle w:val="ListBullet"/>
      </w:pPr>
      <w:r>
        <w:t>How effective is CPAP in treating obstructive sleep apnea?</w:t>
      </w:r>
    </w:p>
    <w:p>
      <w:pPr>
        <w:pStyle w:val="ListBullet"/>
      </w:pPr>
      <w:r>
        <w:t>What are the common side effects of CPAP therapy?</w:t>
      </w:r>
    </w:p>
    <w:p>
      <w:pPr>
        <w:pStyle w:val="ListBullet"/>
      </w:pPr>
      <w:r>
        <w:t>How do I get evaluated for CPAP therapy?</w:t>
      </w:r>
    </w:p>
    <w:p>
      <w:pPr>
        <w:pStyle w:val="ListBullet"/>
      </w:pPr>
      <w:r>
        <w:t>Can CPAP therapy improve my daytime sleepiness?</w:t>
      </w:r>
    </w:p>
    <w:p>
      <w:pPr>
        <w:pStyle w:val="ListBullet"/>
      </w:pPr>
      <w:r>
        <w:t>How do I clean and maintain my CPAP machine?</w:t>
      </w:r>
    </w:p>
    <w:p>
      <w:pPr>
        <w:pStyle w:val="ListBullet"/>
      </w:pPr>
      <w:r>
        <w:t>Are there alternatives to CPAP for sleep apnea treatment?</w:t>
      </w:r>
    </w:p>
    <w:p>
      <w:pPr>
        <w:pStyle w:val="ListBullet"/>
      </w:pPr>
      <w:r>
        <w:t>How do I know if my CPAP pressure settings are correct?</w:t>
      </w:r>
    </w:p>
    <w:p>
      <w:pPr>
        <w:pStyle w:val="ListBullet"/>
      </w:pPr>
      <w:r>
        <w:t>Is CPAP therapy covered by insurance?</w:t>
      </w:r>
    </w:p>
    <w:p>
      <w:pPr>
        <w:pStyle w:val="ListBullet"/>
      </w:pPr>
      <w:r>
        <w:t>Can children use CPAP therapy?</w:t>
      </w:r>
    </w:p>
    <w:p>
      <w:pPr>
        <w:pStyle w:val="ListBullet"/>
      </w:pPr>
      <w:r>
        <w:t>How safe is CPAP therapy for people with heart disease?</w:t>
      </w:r>
    </w:p>
    <w:p>
      <w:pPr>
        <w:pStyle w:val="Heading1"/>
      </w:pPr>
      <w:r>
        <w:t>Learning Objectives</w:t>
      </w:r>
    </w:p>
    <w:p>
      <w:pPr>
        <w:pStyle w:val="ListBullet"/>
      </w:pPr>
      <w:r>
        <w:t>Define CPAP therapy and explain its mechanism of action.</w:t>
      </w:r>
    </w:p>
    <w:p>
      <w:pPr>
        <w:pStyle w:val="ListBullet"/>
      </w:pPr>
      <w:r>
        <w:t>Identify indications and contraindications for CPAP therapy.</w:t>
      </w:r>
    </w:p>
    <w:p>
      <w:pPr>
        <w:pStyle w:val="ListBullet"/>
      </w:pPr>
      <w:r>
        <w:t>Describe the physiology of obstructive sleep apnea and how CPAP modifies it.</w:t>
      </w:r>
    </w:p>
    <w:p>
      <w:pPr>
        <w:pStyle w:val="ListBullet"/>
      </w:pPr>
      <w:r>
        <w:t>Summarize current scientific evidence on CPAP effectiveness and outcomes.</w:t>
      </w:r>
    </w:p>
    <w:p>
      <w:pPr>
        <w:pStyle w:val="ListBullet"/>
      </w:pPr>
      <w:r>
        <w:t>List common practical considerations in CPAP use including mask fitting and adherence.</w:t>
      </w:r>
    </w:p>
    <w:p>
      <w:pPr>
        <w:pStyle w:val="ListBullet"/>
      </w:pPr>
      <w:r>
        <w:t>Recognize potential side effects and how to manage them.</w:t>
      </w:r>
    </w:p>
    <w:p>
      <w:pPr>
        <w:pStyle w:val="ListBullet"/>
      </w:pPr>
      <w:r>
        <w:t>Understand safety profiles and necessary precautions for CPAP therapy.</w:t>
      </w:r>
    </w:p>
    <w:p>
      <w:pPr>
        <w:pStyle w:val="ListBullet"/>
      </w:pPr>
      <w:r>
        <w:t>Differentiate CPAP from alternative sleep apnea treatments.</w:t>
      </w:r>
    </w:p>
    <w:p>
      <w:pPr>
        <w:pStyle w:val="Heading1"/>
      </w:pPr>
      <w:r>
        <w:t>Definition</w:t>
      </w:r>
    </w:p>
    <w:p>
      <w:r>
        <w:t>Continuous Positive Airway Pressure (CPAP) therapy is a medical treatment that delivers a constant stream of pressurized air through a mask to keep the upper airway open during sleep, primarily used to treat obstructive sleep apnea (OSA).</w:t>
      </w:r>
    </w:p>
    <w:p>
      <w:pPr>
        <w:pStyle w:val="Heading1"/>
      </w:pPr>
      <w:r>
        <w:t>Why This Matters</w:t>
      </w:r>
    </w:p>
    <w:p>
      <w:r>
        <w:t>Untreated sleep apnea leads to poor sleep quality, daytime fatigue, and increased risk of serious cardiovascular and metabolic diseases. CPAP therapy effectively reverses the airway obstruction, improving both symptoms and long-term health outcomes. Understanding CPAP empowers patients and caregivers to improve sleep health and adhere to treatment.</w:t>
      </w:r>
    </w:p>
    <w:p>
      <w:pPr>
        <w:pStyle w:val="Heading1"/>
      </w:pPr>
      <w:r>
        <w:t>Overview and Definition of CPAP Therapy</w:t>
      </w:r>
    </w:p>
    <w:p>
      <w:r>
        <w:t>CPAP therapy involves the use of a device that delivers continuous positive air pressure via a mask worn over the nose or mouth. This positive pressure acts like a splint to prevent airway collapse during sleep in individuals affected by obstructive sleep apnea. The therapy is non-invasive and commonly prescribed by sleep specialists after diagnostic evaluation through polysomnography or home sleep apnea testing.</w:t>
      </w:r>
    </w:p>
    <w:p>
      <w:pPr>
        <w:pStyle w:val="Heading1"/>
      </w:pPr>
      <w:r>
        <w:t>Mechanism of Action and Physiology</w:t>
      </w:r>
    </w:p>
    <w:p>
      <w:r>
        <w:t>During sleep, muscles of the upper airway relax, which can cause the airway to collapse in patients with obstructive sleep apnea. CPAP devices provide a steady pressure of air that maintains patency of the airway, preventing the repetitive episodes of airway closure and breathing pauses that characterize sleep apnea. This ongoing airway patency improves oxygenation and reduces strain on the heart and other organs.</w:t>
      </w:r>
    </w:p>
    <w:p>
      <w:pPr>
        <w:pStyle w:val="Heading1"/>
      </w:pPr>
      <w:r>
        <w:t>Indications and Patient Selection</w:t>
      </w:r>
    </w:p>
    <w:p>
      <w:r>
        <w:t>CPAP therapy is indicated primarily for patients diagnosed with moderate to severe obstructive sleep apnea based on sleep study findings. Indications include symptoms such as loud snoring, observed apneas, excessive daytime sleepiness, and health complications like hypertension. Contraindications may include severe claustrophobia, some nasal obstructions, or certain rare respiratory disorders; evaluation by a healthcare provider is essential.</w:t>
      </w:r>
    </w:p>
    <w:p>
      <w:pPr>
        <w:pStyle w:val="Heading1"/>
      </w:pPr>
      <w:r>
        <w:t>Evaluation and Diagnostic Process</w:t>
      </w:r>
    </w:p>
    <w:p>
      <w:r>
        <w:t>Candidates for CPAP therapy should undergo formal evaluation, including a clinical history and objective testing like an overnight polysomnography or home sleep apnea test. These tests measure the apnea-hypopnea index (AHI), oxygen levels, and sleep architecture to diagnose and assess severity of sleep apnea, critical for appropriate therapy decisions.</w:t>
      </w:r>
    </w:p>
    <w:p>
      <w:pPr>
        <w:pStyle w:val="Heading1"/>
      </w:pPr>
      <w:r>
        <w:t>Practical Considerations: Device Components and Usage</w:t>
      </w:r>
    </w:p>
    <w:p>
      <w:r>
        <w:t>A typical CPAP setup consists of a machine that generates air pressure, tubing that transports the air, and a mask that fits over the nose or nose and mouth. Mask types include nasal pillow, nasal mask, and full-face mask, selected based on patient preference and comfort. Users need education on proper fitting, adjustment, and troubleshooting common issues to facilitate adherence.</w:t>
      </w:r>
    </w:p>
    <w:p>
      <w:pPr>
        <w:pStyle w:val="Heading1"/>
      </w:pPr>
      <w:r>
        <w:t>Efficacy and Clinical Evidence</w:t>
      </w:r>
    </w:p>
    <w:p>
      <w:r>
        <w:t>Robust clinical studies demonstrate CPAP therapy significantly reduces apnea events, improves oxygen saturation, and alleviates daytime sleepiness. Large randomized controlled trials and meta-analyses support its benefits on cardiovascular outcomes and quality of life in obstructive sleep apnea patients. Effectiveness depends on adherence and proper pressure settings.</w:t>
      </w:r>
    </w:p>
    <w:p>
      <w:pPr>
        <w:pStyle w:val="Heading1"/>
      </w:pPr>
      <w:r>
        <w:t>Limitations and Challenges</w:t>
      </w:r>
    </w:p>
    <w:p>
      <w:r>
        <w:t>Despite its effectiveness, CPAP therapy faces challenges including patient non-adherence due to discomfort, nasal congestion, mask leaks, or claustrophobia. Some patients find the equipment cumbersome, leading to early discontinuation. Alternative treatments like oral appliances or surgery may be considered for those intolerant to CPAP.</w:t>
      </w:r>
    </w:p>
    <w:p>
      <w:pPr>
        <w:pStyle w:val="Heading1"/>
      </w:pPr>
      <w:r>
        <w:t>Safety and Side Effects</w:t>
      </w:r>
    </w:p>
    <w:p>
      <w:r>
        <w:t>CPAP is generally safe but may cause side effects such as nasal dryness, skin irritation at mask contact points, eye irritation from air leaks, or discomfort from pressure settings. Rare complications include aerophagia (air swallowing) and very rarely barotrauma. Proper device titration, mask selection, and follow-up are crucial to minimizing risks.</w:t>
      </w:r>
    </w:p>
    <w:p>
      <w:pPr>
        <w:pStyle w:val="Heading1"/>
      </w:pPr>
      <w:r>
        <w:t>Misconceptions About CPAP Therapy</w:t>
      </w:r>
    </w:p>
    <w:p>
      <w:r>
        <w:t>Common misconceptions include beliefs that CPAP cures sleep apnea permanently (it does not; it manages symptoms), or that it is painful or dangerous. Another myth is that snoring alone always requires CPAP; however, treatment is indicated only when clinical and diagnostic criteria for sleep apnea are met.</w:t>
      </w:r>
    </w:p>
    <w:p>
      <w:pPr>
        <w:pStyle w:val="Heading1"/>
      </w:pPr>
      <w:r>
        <w:t>Maintenance and Long-Term Management</w:t>
      </w:r>
    </w:p>
    <w:p>
      <w:r>
        <w:t>Regular cleaning and maintenance of CPAP components is vital to prevent infection and ensure optimal device function. Routine follow-up with healthcare providers helps monitor therapy effectiveness, pressure adjustment, and patient adherence. Technological advances now include smart devices with data tracking to support personalized care.</w:t>
      </w:r>
    </w:p>
    <w:p>
      <w:pPr>
        <w:pStyle w:val="Heading1"/>
      </w:pPr>
      <w:r>
        <w:t>Practical Guidance</w:t>
      </w:r>
    </w:p>
    <w:p>
      <w:pPr>
        <w:pStyle w:val="ListBullet"/>
      </w:pPr>
      <w:r>
        <w:t>Always obtain a proper diagnostic assessment before starting CPAP therapy to confirm obstructive sleep apnea.</w:t>
      </w:r>
    </w:p>
    <w:p>
      <w:pPr>
        <w:pStyle w:val="ListBullet"/>
      </w:pPr>
      <w:r>
        <w:t>Select a mask type that fits comfortably with minimal air leaks to improve adherence.</w:t>
      </w:r>
    </w:p>
    <w:p>
      <w:pPr>
        <w:pStyle w:val="ListBullet"/>
      </w:pPr>
      <w:r>
        <w:t>Clean CPAP equipment daily or per manufacturer recommendations to prevent infections.</w:t>
      </w:r>
    </w:p>
    <w:p>
      <w:pPr>
        <w:pStyle w:val="ListBullet"/>
      </w:pPr>
      <w:r>
        <w:t>Use humidification features if experiencing nasal dryness or irritation.</w:t>
      </w:r>
    </w:p>
    <w:p>
      <w:pPr>
        <w:pStyle w:val="ListBullet"/>
      </w:pPr>
      <w:r>
        <w:t>Report side effects to your healthcare provider promptly for adjustments.</w:t>
      </w:r>
    </w:p>
    <w:p>
      <w:pPr>
        <w:pStyle w:val="ListBullet"/>
      </w:pPr>
      <w:r>
        <w:t>Follow up regularly with the sleep specialist or provider to evaluate treatment effectiveness and pressure settings.</w:t>
      </w:r>
    </w:p>
    <w:p>
      <w:pPr>
        <w:pStyle w:val="ListBullet"/>
      </w:pPr>
      <w:r>
        <w:t>Do not stop CPAP therapy abruptly without consulting a provider, as untreated sleep apnea has serious health risks.</w:t>
      </w:r>
    </w:p>
    <w:p>
      <w:pPr>
        <w:pStyle w:val="ListBullet"/>
      </w:pPr>
      <w:r>
        <w:t>Consider lifestyle factors such as weight loss, avoiding alcohol, and sleeping position, which may complement CPAP therapy.</w:t>
      </w:r>
    </w:p>
    <w:p>
      <w:pPr>
        <w:pStyle w:val="Heading1"/>
      </w:pPr>
      <w:r>
        <w:t>Safety Notes</w:t>
      </w:r>
    </w:p>
    <w:p>
      <w:pPr>
        <w:pStyle w:val="ListBullet"/>
      </w:pPr>
      <w:r>
        <w:t>Patients with respiratory or cardiac conditions should use CPAP under medical supervision.</w:t>
      </w:r>
    </w:p>
    <w:p>
      <w:pPr>
        <w:pStyle w:val="ListBullet"/>
      </w:pPr>
      <w:r>
        <w:t>Do not use CPAP devices near water to avoid electrical hazards.</w:t>
      </w:r>
    </w:p>
    <w:p>
      <w:pPr>
        <w:pStyle w:val="ListBullet"/>
      </w:pPr>
      <w:r>
        <w:t>Ensure proper voltage and device maintenance to prevent malfunction.</w:t>
      </w:r>
    </w:p>
    <w:p>
      <w:pPr>
        <w:pStyle w:val="ListBullet"/>
      </w:pPr>
      <w:r>
        <w:t>Avoid using CPAP if experiencing a respiratory infection until cleared by a healthcare professional.</w:t>
      </w:r>
    </w:p>
    <w:p>
      <w:pPr>
        <w:pStyle w:val="ListBullet"/>
      </w:pPr>
      <w:r>
        <w:t>Report any signs of skin breakdown or allergic reaction from CPAP materials promptly.</w:t>
      </w:r>
    </w:p>
    <w:p>
      <w:pPr>
        <w:pStyle w:val="Heading1"/>
      </w:pPr>
      <w:r>
        <w:t>Common Misconceptions</w:t>
      </w:r>
    </w:p>
    <w:p>
      <w:r>
        <w:rPr>
          <w:b/>
        </w:rPr>
        <w:t xml:space="preserve">Misconception: </w:t>
      </w:r>
      <w:r>
        <w:t>CPAP cures sleep apnea permanently.</w:t>
      </w:r>
    </w:p>
    <w:p>
      <w:r>
        <w:rPr>
          <w:b/>
        </w:rPr>
        <w:t xml:space="preserve">Reality: </w:t>
      </w:r>
      <w:r>
        <w:t>CPAP manages symptoms as long as it is used; it does not cure the underlying condition.</w:t>
      </w:r>
    </w:p>
    <w:p>
      <w:r>
        <w:rPr>
          <w:b/>
        </w:rPr>
        <w:t xml:space="preserve">Misconception: </w:t>
      </w:r>
      <w:r>
        <w:t>Snoring always requires CPAP therapy.</w:t>
      </w:r>
    </w:p>
    <w:p>
      <w:r>
        <w:rPr>
          <w:b/>
        </w:rPr>
        <w:t xml:space="preserve">Reality: </w:t>
      </w:r>
      <w:r>
        <w:t>Snoring alone is not an indication; CPAP is prescribed for confirmed obstructive sleep apnea based on diagnostic testing.</w:t>
      </w:r>
    </w:p>
    <w:p>
      <w:r>
        <w:rPr>
          <w:b/>
        </w:rPr>
        <w:t xml:space="preserve">Misconception: </w:t>
      </w:r>
      <w:r>
        <w:t>CPAP therapy is painful and uncomfortable for everyone.</w:t>
      </w:r>
    </w:p>
    <w:p>
      <w:r>
        <w:rPr>
          <w:b/>
        </w:rPr>
        <w:t xml:space="preserve">Reality: </w:t>
      </w:r>
      <w:r>
        <w:t>While some experience initial discomfort, many adapt to CPAP with proper mask fitting and device settings.</w:t>
      </w:r>
    </w:p>
    <w:p>
      <w:pPr>
        <w:pStyle w:val="Heading1"/>
      </w:pPr>
      <w:r>
        <w:t>Clinical Pearls</w:t>
      </w:r>
    </w:p>
    <w:p>
      <w:pPr>
        <w:pStyle w:val="ListNumber"/>
      </w:pPr>
      <w:r>
        <w:t>Early patient education significantly improves CPAP adherence.</w:t>
      </w:r>
    </w:p>
    <w:p>
      <w:pPr>
        <w:pStyle w:val="ListNumber"/>
      </w:pPr>
      <w:r>
        <w:t>Humidifiers reduce nasal symptoms commonly experienced during CPAP use.</w:t>
      </w:r>
    </w:p>
    <w:p>
      <w:pPr>
        <w:pStyle w:val="ListNumber"/>
      </w:pPr>
      <w:r>
        <w:t>Monitoring downloaded machine data helps clinicians optimize therapy.</w:t>
      </w:r>
    </w:p>
    <w:p>
      <w:pPr>
        <w:pStyle w:val="ListNumber"/>
      </w:pPr>
      <w:r>
        <w:t>Addressing mask discomfort promptly prevents therapy abandonment.</w:t>
      </w:r>
    </w:p>
    <w:p>
      <w:pPr>
        <w:pStyle w:val="ListNumber"/>
      </w:pPr>
      <w:r>
        <w:t>CPAP reduces cardiovascular risks associated with untreated OSA.</w:t>
      </w:r>
    </w:p>
    <w:p>
      <w:pPr>
        <w:pStyle w:val="Heading1"/>
      </w:pPr>
      <w:r>
        <w:t>Key Takeaways</w:t>
      </w:r>
    </w:p>
    <w:p>
      <w:pPr>
        <w:pStyle w:val="ListBullet"/>
      </w:pPr>
      <w:r>
        <w:t>CPAP therapy is the gold standard treatment for moderate to severe obstructive sleep apnea.</w:t>
      </w:r>
    </w:p>
    <w:p>
      <w:pPr>
        <w:pStyle w:val="ListBullet"/>
      </w:pPr>
      <w:r>
        <w:t>It works by delivering a constant positive airway pressure to keep upper airway open during sleep.</w:t>
      </w:r>
    </w:p>
    <w:p>
      <w:pPr>
        <w:pStyle w:val="ListBullet"/>
      </w:pPr>
      <w:r>
        <w:t>Proper diagnosis and titration of CPAP pressure are essential for treatment effectiveness.</w:t>
      </w:r>
    </w:p>
    <w:p>
      <w:pPr>
        <w:pStyle w:val="ListBullet"/>
      </w:pPr>
      <w:r>
        <w:t>Adherence is critical; mask fit and patient education improve compliance.</w:t>
      </w:r>
    </w:p>
    <w:p>
      <w:pPr>
        <w:pStyle w:val="ListBullet"/>
      </w:pPr>
      <w:r>
        <w:t>Common side effects include nasal dryness and skin irritation but are manageable.</w:t>
      </w:r>
    </w:p>
    <w:p>
      <w:pPr>
        <w:pStyle w:val="ListBullet"/>
      </w:pPr>
      <w:r>
        <w:t>Regular cleaning and maintenance of CPAP devices prevent infections.</w:t>
      </w:r>
    </w:p>
    <w:p>
      <w:pPr>
        <w:pStyle w:val="ListBullet"/>
      </w:pPr>
      <w:r>
        <w:t>CPAP therapy has proven benefits on sleep quality, daytime alertness, and cardiovascular health.</w:t>
      </w:r>
    </w:p>
    <w:p>
      <w:pPr>
        <w:pStyle w:val="ListBullet"/>
      </w:pPr>
      <w:r>
        <w:t>Misconceptions about CPAP should be addressed to enhance acceptance and adherence.</w:t>
      </w:r>
    </w:p>
    <w:p>
      <w:pPr>
        <w:pStyle w:val="Heading1"/>
      </w:pPr>
      <w:r>
        <w:t>Glossary</w:t>
      </w:r>
    </w:p>
    <w:p>
      <w:r>
        <w:rPr>
          <w:b/>
        </w:rPr>
        <w:t xml:space="preserve">Continuous Positive Airway Pressure (CPAP): </w:t>
      </w:r>
      <w:r>
        <w:t>A therapy that uses continuous air pressure delivered via a mask to keep the upper airway open in patients with obstructive sleep apnea.</w:t>
      </w:r>
    </w:p>
    <w:p>
      <w:r>
        <w:rPr>
          <w:b/>
        </w:rPr>
        <w:t xml:space="preserve">Obstructive Sleep Apnea (OSA): </w:t>
      </w:r>
      <w:r>
        <w:t>A common sleep disorder characterized by repeated episodes of complete or partial airway blockage during sleep, causing breathing pauses.</w:t>
      </w:r>
    </w:p>
    <w:p>
      <w:r>
        <w:rPr>
          <w:b/>
        </w:rPr>
        <w:t xml:space="preserve">Apnea-Hypopnea Index (AHI): </w:t>
      </w:r>
      <w:r>
        <w:t>A measure of the severity of sleep apnea, counting the number of apneas and hypopneas per hour of sleep.</w:t>
      </w:r>
    </w:p>
    <w:p>
      <w:r>
        <w:rPr>
          <w:b/>
        </w:rPr>
        <w:t xml:space="preserve">Polysomnography: </w:t>
      </w:r>
      <w:r>
        <w:t>An overnight sleep study that records brain waves, oxygen levels, heart rate, and breathing patterns to diagnose sleep disorders.</w:t>
      </w:r>
    </w:p>
    <w:p>
      <w:r>
        <w:rPr>
          <w:b/>
        </w:rPr>
        <w:t xml:space="preserve">Hypopnea: </w:t>
      </w:r>
      <w:r>
        <w:t>A partial blockage of the airway during sleep leading to reduced airflow but not complete stopping.</w:t>
      </w:r>
    </w:p>
    <w:p>
      <w:r>
        <w:rPr>
          <w:b/>
        </w:rPr>
        <w:t xml:space="preserve">Humidifier (CPAP): </w:t>
      </w:r>
      <w:r>
        <w:t>An optional device component that adds moisture to the air delivered by CPAP to reduce dryness and irritation.</w:t>
      </w:r>
    </w:p>
    <w:p>
      <w:r>
        <w:rPr>
          <w:b/>
        </w:rPr>
        <w:t xml:space="preserve">Apnea: </w:t>
      </w:r>
      <w:r>
        <w:t>A complete pause in breathing lasting at least 10 seconds during sleep.</w:t>
      </w:r>
    </w:p>
    <w:p>
      <w:r>
        <w:rPr>
          <w:b/>
        </w:rPr>
        <w:t xml:space="preserve">Mask leak: </w:t>
      </w:r>
      <w:r>
        <w:t>Air escaping from the edges of the CPAP mask that can reduce therapy effectiveness and cause discomfort.</w:t>
      </w:r>
    </w:p>
    <w:p>
      <w:pPr>
        <w:pStyle w:val="Heading1"/>
      </w:pPr>
      <w:r>
        <w:t>Related Modules</w:t>
      </w:r>
    </w:p>
    <w:p>
      <w:pPr>
        <w:pStyle w:val="ListBullet"/>
      </w:pPr>
      <w:r>
        <w:t>SLP-045</w:t>
      </w:r>
    </w:p>
    <w:p>
      <w:pPr>
        <w:pStyle w:val="ListBullet"/>
      </w:pPr>
      <w:r>
        <w:t>SLP-053</w:t>
      </w:r>
    </w:p>
    <w:p>
      <w:pPr>
        <w:pStyle w:val="ListBullet"/>
      </w:pPr>
      <w:r>
        <w:t>SLP-078</w:t>
      </w:r>
    </w:p>
    <w:p>
      <w:pPr>
        <w:pStyle w:val="Heading1"/>
      </w:pPr>
      <w:r>
        <w:t>Illustration Specifications</w:t>
      </w:r>
    </w:p>
    <w:p>
      <w:pPr>
        <w:pStyle w:val="Heading2"/>
      </w:pPr>
      <w:r>
        <w:t>ILL-CPAP-001 - CPAP Device Components</w:t>
      </w:r>
    </w:p>
    <w:p>
      <w:r>
        <w:t>Type: Diagram</w:t>
      </w:r>
    </w:p>
    <w:p>
      <w:r>
        <w:t>Annotated diagram showing the main components of a CPAP machine including the air outlet, tubing, humidifier, and mask.</w:t>
      </w:r>
    </w:p>
    <w:p>
      <w:r>
        <w:t>Alt text: Diagram of CPAP machine parts including mask, tubing, and machine.</w:t>
      </w:r>
    </w:p>
    <w:p>
      <w:pPr>
        <w:pStyle w:val="Heading2"/>
      </w:pPr>
      <w:r>
        <w:t>ILL-CPAP-002 - Upper Airway Anatomy During Sleep Apnea and CPAP Use</w:t>
      </w:r>
    </w:p>
    <w:p>
      <w:r>
        <w:t>Type: Illustration</w:t>
      </w:r>
    </w:p>
    <w:p>
      <w:r>
        <w:t>Side-view illustration of human upper airway showing airway collapse during obstructive sleep apnea and airway patency with CPAP therapy.</w:t>
      </w:r>
    </w:p>
    <w:p>
      <w:r>
        <w:t>Alt text: Side illustration of airway collapse versus open airway with CPAP in place.</w:t>
      </w:r>
    </w:p>
    <w:p>
      <w:pPr>
        <w:pStyle w:val="Heading2"/>
      </w:pPr>
      <w:r>
        <w:t>ILL-CPAP-003 - Common CPAP Mask Types</w:t>
      </w:r>
    </w:p>
    <w:p>
      <w:r>
        <w:t>Type: Photo Collage</w:t>
      </w:r>
    </w:p>
    <w:p>
      <w:r>
        <w:t>Visual examples of nasal pillow, nasal mask, and full-face CPAP masks to help users identify different options.</w:t>
      </w:r>
    </w:p>
    <w:p>
      <w:r>
        <w:t>Alt text: Images of three CPAP mask types: nasal pillow, nasal mask, and full-face mask.</w:t>
      </w:r>
    </w:p>
    <w:p>
      <w:pPr>
        <w:pStyle w:val="Heading1"/>
      </w:pPr>
      <w:r>
        <w:t>References</w:t>
      </w:r>
    </w:p>
    <w:p>
      <w:pPr>
        <w:pStyle w:val="ListBullet"/>
      </w:pPr>
      <w:r>
        <w:t>Clinical Practice Guideline for the Treatment of Obstructive Sleep Apnea and Snoring with Oral Appliance Therapy | American Academy of Sleep Medicine | 2015 | Unverified | Unverified</w:t>
      </w:r>
    </w:p>
    <w:p>
      <w:pPr>
        <w:pStyle w:val="ListBullet"/>
      </w:pPr>
      <w:r>
        <w:t>Effect of continuous positive airway pressure on blood pressure in patients with obstructive sleep apnea: a meta-analysis of randomized controlled trials | Bazzano LA et al. | 2007 | Unverified | Unverified</w:t>
      </w:r>
    </w:p>
    <w:p>
      <w:pPr>
        <w:pStyle w:val="ListBullet"/>
      </w:pPr>
      <w:r>
        <w:t>Long-term effects of CPAP treatment on cardiovascular outcomes in obstructive sleep apnea patients | Marin JM et al. | 2005 | Unverified | Unverified</w:t>
      </w:r>
    </w:p>
    <w:p>
      <w:pPr>
        <w:pStyle w:val="ListBullet"/>
      </w:pPr>
      <w:r>
        <w:t>Clinical outcomes and adherence to CPAP therapy in obstructive sleep apnea: An overview | Kribbs NB et al. | 1993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