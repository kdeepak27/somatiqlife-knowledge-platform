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SUP-024 - Stopping Unnecessary Supplements</w:t>
      </w:r>
    </w:p>
    <w:p>
      <w:r>
        <w:rPr>
          <w:i/>
        </w:rPr>
        <w:t>Evidence, dosing, safety, interactions, and practical considerations for stopping unnecessary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Healthcare Professionals, Supplement Users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supplements, discontinuation, safety, interactions, dosing, evidence-based, nutritional supplements, health risks, supplement cessation, medication interaction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Stopping unnecessary supplements refers to the intentional discontinuation of dietary supplements that do not provide evidence-based health benefits or may pose potential risks when continued. Supplements include vitamins, minerals, botanicals, amino acids, and other nutritional or non-nutritional substances intended to augment the diet. The mechanism underlying supplement discontinuation is simply ceasing intake allowing the body to adjust physiologically and biochemically to the absence of the supplement. Practical relevance arises because many consumers take supplements without clear clinical indications, often due to marketing or misconceptions, leading to cost, safety, and interaction concerns. Major synonyms include supplement cessation, supplement discontinuation, and supplement withdrawal (though withdrawal implies physiological dependence, which in most cases is not relevant to dietary supplements). Limitations include variability in supplement formulations, individual responses, and lack of high-level clinical trials specifically studying stopping supplements. Safety considerations involve potential withdrawal effects for some herbal supplements, uncovering nutrient deficiencies, or interactions with concurrent medications. Evidence generally supports that unnecessary supplements can be safely stopped under guidance, but caution is warranted especially with fat-soluble vitamins or supplements with active pharmacological effects. Educating consumers on evidence-based criteria to assess supplement need and how to taper or stop supplements safely remains a priority. This module provides comprehensive information to empower individuals and healthcare professionals in making informed decisions about stopping unnecessary supplements.</w:t>
      </w:r>
    </w:p>
    <w:p>
      <w:pPr>
        <w:pStyle w:val="Heading1"/>
      </w:pPr>
      <w:r>
        <w:t>Customer Questions Answered</w:t>
      </w:r>
    </w:p>
    <w:p>
      <w:pPr>
        <w:pStyle w:val="ListBullet"/>
      </w:pPr>
      <w:r>
        <w:t>What does it mean to stop unnecessary supplements?</w:t>
      </w:r>
    </w:p>
    <w:p>
      <w:pPr>
        <w:pStyle w:val="ListBullet"/>
      </w:pPr>
      <w:r>
        <w:t>How do I know if a supplement is unnecessary?</w:t>
      </w:r>
    </w:p>
    <w:p>
      <w:pPr>
        <w:pStyle w:val="ListBullet"/>
      </w:pPr>
      <w:r>
        <w:t>Are there health risks associated with stopping supplements suddenly?</w:t>
      </w:r>
    </w:p>
    <w:p>
      <w:pPr>
        <w:pStyle w:val="ListBullet"/>
      </w:pPr>
      <w:r>
        <w:t>Can stopping supplements affect my medication?</w:t>
      </w:r>
    </w:p>
    <w:p>
      <w:pPr>
        <w:pStyle w:val="ListBullet"/>
      </w:pPr>
      <w:r>
        <w:t>What steps should I take to safely stop a supplement?</w:t>
      </w:r>
    </w:p>
    <w:p>
      <w:pPr>
        <w:pStyle w:val="ListBullet"/>
      </w:pPr>
      <w:r>
        <w:t>How long should it take to stop a supplement?</w:t>
      </w:r>
    </w:p>
    <w:p>
      <w:pPr>
        <w:pStyle w:val="ListBullet"/>
      </w:pPr>
      <w:r>
        <w:t>Are some supplements more dangerous to stop than others?</w:t>
      </w:r>
    </w:p>
    <w:p>
      <w:pPr>
        <w:pStyle w:val="ListBullet"/>
      </w:pPr>
      <w:r>
        <w:t>What evidence supports stopping unnecessary supplements?</w:t>
      </w:r>
    </w:p>
    <w:p>
      <w:pPr>
        <w:pStyle w:val="ListBullet"/>
      </w:pPr>
      <w:r>
        <w:t>What are common misconceptions about stopping supplements?</w:t>
      </w:r>
    </w:p>
    <w:p>
      <w:pPr>
        <w:pStyle w:val="ListBullet"/>
      </w:pPr>
      <w:r>
        <w:t>Can stopping supplements improve my health?</w:t>
      </w:r>
    </w:p>
    <w:p>
      <w:pPr>
        <w:pStyle w:val="ListBullet"/>
      </w:pPr>
      <w:r>
        <w:t>How do supplement interactions change when stopping one?</w:t>
      </w:r>
    </w:p>
    <w:p>
      <w:pPr>
        <w:pStyle w:val="ListBullet"/>
      </w:pPr>
      <w:r>
        <w:t>When should I consult a healthcare provider about stopping supplements?</w:t>
      </w:r>
    </w:p>
    <w:p>
      <w:pPr>
        <w:pStyle w:val="Heading1"/>
      </w:pPr>
      <w:r>
        <w:t>Learning Objectives</w:t>
      </w:r>
    </w:p>
    <w:p>
      <w:pPr>
        <w:pStyle w:val="ListBullet"/>
      </w:pPr>
      <w:r>
        <w:t>Define what constitutes an unnecessary supplement and reasons to stop them.</w:t>
      </w:r>
    </w:p>
    <w:p>
      <w:pPr>
        <w:pStyle w:val="ListBullet"/>
      </w:pPr>
      <w:r>
        <w:t>Describe physiological mechanisms involved when discontinuing supplements.</w:t>
      </w:r>
    </w:p>
    <w:p>
      <w:pPr>
        <w:pStyle w:val="ListBullet"/>
      </w:pPr>
      <w:r>
        <w:t>Identify signs and risks associated with stopping different types of supplements.</w:t>
      </w:r>
    </w:p>
    <w:p>
      <w:pPr>
        <w:pStyle w:val="ListBullet"/>
      </w:pPr>
      <w:r>
        <w:t>Explain evidence-based guidelines for safely discontinuing supplements.</w:t>
      </w:r>
    </w:p>
    <w:p>
      <w:pPr>
        <w:pStyle w:val="ListBullet"/>
      </w:pPr>
      <w:r>
        <w:t>Recognize common misconceptions about supplement cessation.</w:t>
      </w:r>
    </w:p>
    <w:p>
      <w:pPr>
        <w:pStyle w:val="ListBullet"/>
      </w:pPr>
      <w:r>
        <w:t>Outline practical steps and recommendations for stopping supplements safely.</w:t>
      </w:r>
    </w:p>
    <w:p>
      <w:pPr>
        <w:pStyle w:val="ListBullet"/>
      </w:pPr>
      <w:r>
        <w:t>Describe potential interactions and safety considerations relevant to supplement discontinuation.</w:t>
      </w:r>
    </w:p>
    <w:p>
      <w:pPr>
        <w:pStyle w:val="ListBullet"/>
      </w:pPr>
      <w:r>
        <w:t>Promote informed decision-making regarding supplement use and cessation.</w:t>
      </w:r>
    </w:p>
    <w:p>
      <w:pPr>
        <w:pStyle w:val="Heading1"/>
      </w:pPr>
      <w:r>
        <w:t>Definition</w:t>
      </w:r>
    </w:p>
    <w:p>
      <w:r>
        <w:t>Stopping unnecessary supplements means intentionally discontinuing dietary supplements that are not supported by sufficient evidence for health benefits, potentially pose risks, or are no longer needed. This process aims to reduce unnecessary intake, minimize harm, avoid interactions, and optimize health.</w:t>
      </w:r>
    </w:p>
    <w:p>
      <w:pPr>
        <w:pStyle w:val="Heading1"/>
      </w:pPr>
      <w:r>
        <w:t>Why This Matters</w:t>
      </w:r>
    </w:p>
    <w:p>
      <w:r>
        <w:t>Many people take dietary supplements without clear medical need, which can lead to unnecessary expenses, adverse effects, or harmful interactions with medications. Understanding how and when to stop these supplements safely is crucial for protecting health and ensuring that supplement use is evidence-based and purposeful.</w:t>
      </w:r>
    </w:p>
    <w:p>
      <w:pPr>
        <w:pStyle w:val="Heading1"/>
      </w:pPr>
      <w:r>
        <w:t>What Are Unnecessary Supplements?</w:t>
      </w:r>
    </w:p>
    <w:p>
      <w:r>
        <w:t>Unnecessary supplements are dietary products taken without clear medical indication or evidence of benefit. This includes supplements used for unproven health claims, excess dosages beyond recommended daily allowances, or supplements continued despite lack of symptoms improvement. Common examples include mega-dose vitamin C for cold prevention or multiple overlapping multivitamins. Recognizing unnecessary supplements is foundational to safe discontinuation.</w:t>
      </w:r>
    </w:p>
    <w:p>
      <w:pPr>
        <w:pStyle w:val="Heading1"/>
      </w:pPr>
      <w:r>
        <w:t>Physiological Mechanisms When Stopping Supplements</w:t>
      </w:r>
    </w:p>
    <w:p>
      <w:r>
        <w:t>When supplements are stopped, the body adjusts by returning to baseline nutritional and metabolic states. For water-soluble vitamins like vitamin C and B-complex, excess storage is minimal so effects subside quickly. Fat-soluble vitamins (A, D, E, K) may take longer to clear due to storage in body fat. Herbal supplements with pharmacological actions may cause rebound effects or physiological withdrawal symptoms. Understanding these mechanisms guides safe tapering and monitoring.</w:t>
      </w:r>
    </w:p>
    <w:p>
      <w:pPr>
        <w:pStyle w:val="Heading1"/>
      </w:pPr>
      <w:r>
        <w:t>Evidence Supporting Stopping Unnecessary Supplements</w:t>
      </w:r>
    </w:p>
    <w:p>
      <w:r>
        <w:t>Randomized controlled trials and meta-analyses generally show that continuing supplements without deficiency or clinical indication does not improve outcomes and may increase risks such as toxicity or interactions. Observational studies indicate some supplements pose safety concerns when used indiscriminately. Consensus guidelines recommend against routine use of several supplements and support discontinuation when not indicated. However, direct high-quality evidence on stopping supplements specifically remains limited and emerging.</w:t>
      </w:r>
    </w:p>
    <w:p>
      <w:pPr>
        <w:pStyle w:val="Heading1"/>
      </w:pPr>
      <w:r>
        <w:t>Potential Health Risks of Continuing Unnecessary Supplements</w:t>
      </w:r>
    </w:p>
    <w:p>
      <w:r>
        <w:t>Unnecessary supplements can cause adverse effects such as vitamin toxicity (e.g., hypervitaminosis A), gastrointestinal issues, allergic reactions, or liver strain. They may also interact with prescription medications affecting efficacy or safety, such as blood thinners and vitamin K. Taking multiple supplements simultaneously may increase risk of cumulative overdosing. Stopping unnecessary supplements reduces these risks.</w:t>
      </w:r>
    </w:p>
    <w:p>
      <w:pPr>
        <w:pStyle w:val="Heading1"/>
      </w:pPr>
      <w:r>
        <w:t>Health Risks and Safety Considerations When Stopping Supplements</w:t>
      </w:r>
    </w:p>
    <w:p>
      <w:r>
        <w:t>Most supplements can be stopped safely without tapering, especially water-soluble vitamins. However, some herbs like St. John's Wort can cause withdrawal or interaction rebound. Fat-soluble vitamins require monitoring to prevent deficiency onset after stopping. People on medications or with chronic conditions should seek medical advice due to possible changes in drug metabolism or symptom dynamics after stopping supplements.</w:t>
      </w:r>
    </w:p>
    <w:p>
      <w:pPr>
        <w:pStyle w:val="Heading1"/>
      </w:pPr>
      <w:r>
        <w:t>Interactions Between Supplements and Medications When Discontinuing</w:t>
      </w:r>
    </w:p>
    <w:p>
      <w:r>
        <w:t>Supplements can alter pharmacokinetics and pharmacodynamics of drugs; stopping them can change these interactions. For example, discontinuing vitamin K supplements affects warfarin therapy, requiring dose adjustment. Similarly, cessation of herbal supplements such as ginseng or garlic may affect blood pressure or anticoagulation status. Careful review of current medications and supplements is necessary when planning discontinuation.</w:t>
      </w:r>
    </w:p>
    <w:p>
      <w:pPr>
        <w:pStyle w:val="Heading1"/>
      </w:pPr>
      <w:r>
        <w:t>Practical Steps to Safely Stop Unnecessary Supplements</w:t>
      </w:r>
    </w:p>
    <w:p>
      <w:r>
        <w:t>1. Review all current supplements, doses, and reasons for use. 2. Consult healthcare professionals especially if on medications or with chronic illness. 3. Prioritize stopping supplements with no clear benefit or higher risk profiles. 4. Consider gradual tapering for supplements with active pharmacological effects. 5. Monitor for any symptoms or changes in health status after stopping. 6. Document changes and communicate with providers. This approach supports safety and efficacy.</w:t>
      </w:r>
    </w:p>
    <w:p>
      <w:pPr>
        <w:pStyle w:val="Heading1"/>
      </w:pPr>
      <w:r>
        <w:t>Common Misconceptions About Stopping Supplements</w:t>
      </w:r>
    </w:p>
    <w:p>
      <w:r>
        <w:t>Misconceptions include beliefs that stopping supplements will always cause deficiency or withdrawal, that natural supplements are inherently safe to stop abruptly, or that more supplements necessarily mean better health. Some believe discontinuation leads to immediate health decline, which is generally untrue unless underlying deficiencies exist. Education is vital to correct these misunderstandings and promote informed decisions.</w:t>
      </w:r>
    </w:p>
    <w:p>
      <w:pPr>
        <w:pStyle w:val="Heading1"/>
      </w:pPr>
      <w:r>
        <w:t>Limitations and Challenges in Evidence and Guidance</w:t>
      </w:r>
    </w:p>
    <w:p>
      <w:r>
        <w:t>Heterogeneity in supplement formulations, individual nutritional status, and health conditions complicates universal recommendations. Clinical trials specifically assessing stopping of supplements are scarce. Self-reported supplement use and lack of regulatory oversight limit data quality. Personalized guidance based on clinical judgment remains necessary. Ongoing research is addressing these gaps to inform better protocols.</w:t>
      </w:r>
    </w:p>
    <w:p>
      <w:pPr>
        <w:pStyle w:val="Heading1"/>
      </w:pPr>
      <w:r>
        <w:t>Key Safety Notes When Discontinuing Supplements</w:t>
      </w:r>
    </w:p>
    <w:p>
      <w:r>
        <w:t>- Always disclose supplement use to healthcare providers. - Avoid abrupt stopping of supplements with known pharmacological action without consultation. - Watch for symptoms of deficiency if stopping multivitamins or mineral supplements long-term. - Monitor clinical conditions carefully and adjust medication dosages as appropriate. - Report adverse symptoms promptly to healthcare professionals. Adhering to safety measures reduces risks associated with supplement cessation.</w:t>
      </w:r>
    </w:p>
    <w:p>
      <w:pPr>
        <w:pStyle w:val="Heading1"/>
      </w:pPr>
      <w:r>
        <w:t>Benefits of Discontinuing Unnecessary Supplements</w:t>
      </w:r>
    </w:p>
    <w:p>
      <w:r>
        <w:t>Stopping unnecessary supplements may reduce financial burden, risk of adverse reactions and drug interactions, and unnecessary pill burden. It encourages reliance on balanced diet and evidence-based therapies. Psychological benefits include empowerment in health decisions and trust in healthcare guidance. This fosters overall well-being and optimized healthcare resource use.</w:t>
      </w:r>
    </w:p>
    <w:p>
      <w:pPr>
        <w:pStyle w:val="Heading1"/>
      </w:pPr>
      <w:r>
        <w:t>Practical Guidance</w:t>
      </w:r>
    </w:p>
    <w:p>
      <w:pPr>
        <w:pStyle w:val="ListBullet"/>
      </w:pPr>
      <w:r>
        <w:t>Maintain an up-to-date list of all supplements and medications before consultation.</w:t>
      </w:r>
    </w:p>
    <w:p>
      <w:pPr>
        <w:pStyle w:val="ListBullet"/>
      </w:pPr>
      <w:r>
        <w:t>Consult a healthcare professional, especially if you have chronic illnesses or take prescription medications.</w:t>
      </w:r>
    </w:p>
    <w:p>
      <w:pPr>
        <w:pStyle w:val="ListBullet"/>
      </w:pPr>
      <w:r>
        <w:t>Identify supplements with no proven benefits or excess doses and prioritize them for discontinuation.</w:t>
      </w:r>
    </w:p>
    <w:p>
      <w:pPr>
        <w:pStyle w:val="ListBullet"/>
      </w:pPr>
      <w:r>
        <w:t>Gradually taper supplements with known pharmacological effects when advised to reduce withdrawal risk.</w:t>
      </w:r>
    </w:p>
    <w:p>
      <w:pPr>
        <w:pStyle w:val="ListBullet"/>
      </w:pPr>
      <w:r>
        <w:t>Monitor for changes in symptoms or side effects during and after stopping supplements.</w:t>
      </w:r>
    </w:p>
    <w:p>
      <w:pPr>
        <w:pStyle w:val="ListBullet"/>
      </w:pPr>
      <w:r>
        <w:t>Inform healthcare providers about any supplements stopped to adjust medical treatments as needed.</w:t>
      </w:r>
    </w:p>
    <w:p>
      <w:pPr>
        <w:pStyle w:val="Heading1"/>
      </w:pPr>
      <w:r>
        <w:t>Safety Notes</w:t>
      </w:r>
    </w:p>
    <w:p>
      <w:pPr>
        <w:pStyle w:val="ListBullet"/>
      </w:pPr>
      <w:r>
        <w:t>Do not stop supplements abruptly without professional advice if you have complex health conditions or are on medications.</w:t>
      </w:r>
    </w:p>
    <w:p>
      <w:pPr>
        <w:pStyle w:val="ListBullet"/>
      </w:pPr>
      <w:r>
        <w:t>Watch for symptoms indicating nutrient deficiencies after stopping vitamin or mineral supplements.</w:t>
      </w:r>
    </w:p>
    <w:p>
      <w:pPr>
        <w:pStyle w:val="ListBullet"/>
      </w:pPr>
      <w:r>
        <w:t>Be cautious stopping herbal supplements that affect neurotransmitters or cardiovascular system due to potential rebound effects.</w:t>
      </w:r>
    </w:p>
    <w:p>
      <w:pPr>
        <w:pStyle w:val="ListBullet"/>
      </w:pPr>
      <w:r>
        <w:t>Ensure medical supervision when discontinuing anticoagulant-interacting supplements such as vitamin K or garlic.</w:t>
      </w:r>
    </w:p>
    <w:p>
      <w:pPr>
        <w:pStyle w:val="ListBullet"/>
      </w:pPr>
      <w:r>
        <w:t>Report any adverse symptoms immediately after stopping any supplement.</w:t>
      </w:r>
    </w:p>
    <w:p>
      <w:pPr>
        <w:pStyle w:val="Heading1"/>
      </w:pPr>
      <w:r>
        <w:t>Common Misconceptions</w:t>
      </w:r>
    </w:p>
    <w:p>
      <w:r>
        <w:rPr>
          <w:b/>
        </w:rPr>
        <w:t xml:space="preserve">Misconception: </w:t>
      </w:r>
      <w:r>
        <w:t>Stopping supplements will always cause withdrawal symptoms.</w:t>
      </w:r>
    </w:p>
    <w:p>
      <w:r>
        <w:rPr>
          <w:b/>
        </w:rPr>
        <w:t xml:space="preserve">Reality: </w:t>
      </w:r>
      <w:r>
        <w:t>Most dietary supplements do not cause withdrawal; only some herbal supplements with pharmacological effects may cause mild symptoms.</w:t>
      </w:r>
    </w:p>
    <w:p>
      <w:r>
        <w:rPr>
          <w:b/>
        </w:rPr>
        <w:t xml:space="preserve">Misconception: </w:t>
      </w:r>
      <w:r>
        <w:t>Natural supplements are safe to stop without any concerns.</w:t>
      </w:r>
    </w:p>
    <w:p>
      <w:r>
        <w:rPr>
          <w:b/>
        </w:rPr>
        <w:t xml:space="preserve">Reality: </w:t>
      </w:r>
      <w:r>
        <w:t>Some natural supplements can affect medications or health and should be stopped under supervision.</w:t>
      </w:r>
    </w:p>
    <w:p>
      <w:r>
        <w:rPr>
          <w:b/>
        </w:rPr>
        <w:t xml:space="preserve">Misconception: </w:t>
      </w:r>
      <w:r>
        <w:t>More supplements mean better health, so stopping is harmful.</w:t>
      </w:r>
    </w:p>
    <w:p>
      <w:r>
        <w:rPr>
          <w:b/>
        </w:rPr>
        <w:t xml:space="preserve">Reality: </w:t>
      </w:r>
      <w:r>
        <w:t>Excessive supplements can be harmful; stopping unnecessary ones often improves health and reduces risks.</w:t>
      </w:r>
    </w:p>
    <w:p>
      <w:pPr>
        <w:pStyle w:val="Heading1"/>
      </w:pPr>
      <w:r>
        <w:t>Clinical Pearls</w:t>
      </w:r>
    </w:p>
    <w:p>
      <w:pPr>
        <w:pStyle w:val="ListNumber"/>
      </w:pPr>
      <w:r>
        <w:t>Evaluate supplement necessity regularly, especially when health status changes.</w:t>
      </w:r>
    </w:p>
    <w:p>
      <w:pPr>
        <w:pStyle w:val="ListNumber"/>
      </w:pPr>
      <w:r>
        <w:t>Document supplement use as part of routine healthcare history.</w:t>
      </w:r>
    </w:p>
    <w:p>
      <w:pPr>
        <w:pStyle w:val="ListNumber"/>
      </w:pPr>
      <w:r>
        <w:t>Educate patients on evidence-based supplement use to avoid unnecessary intake.</w:t>
      </w:r>
    </w:p>
    <w:p>
      <w:pPr>
        <w:pStyle w:val="ListNumber"/>
      </w:pPr>
      <w:r>
        <w:t>Monitor clinical and biochemical markers if stopping fat-soluble vitamins to prevent deficiencies.</w:t>
      </w:r>
    </w:p>
    <w:p>
      <w:pPr>
        <w:pStyle w:val="ListNumber"/>
      </w:pPr>
      <w:r>
        <w:t>Personalize supplement discontinuation plans considering medication regimens and comorbid conditions.</w:t>
      </w:r>
    </w:p>
    <w:p>
      <w:pPr>
        <w:pStyle w:val="Heading1"/>
      </w:pPr>
      <w:r>
        <w:t>Key Takeaways</w:t>
      </w:r>
    </w:p>
    <w:p>
      <w:pPr>
        <w:pStyle w:val="ListBullet"/>
      </w:pPr>
      <w:r>
        <w:t>Unnecessary supplements are those lacking evidence for benefit or presenting potential harm.</w:t>
      </w:r>
    </w:p>
    <w:p>
      <w:pPr>
        <w:pStyle w:val="ListBullet"/>
      </w:pPr>
      <w:r>
        <w:t>Stopping unnecessary supplements can improve safety and reduce costs.</w:t>
      </w:r>
    </w:p>
    <w:p>
      <w:pPr>
        <w:pStyle w:val="ListBullet"/>
      </w:pPr>
      <w:r>
        <w:t>Most supplements can be stopped safely; some require tapering or medical supervision.</w:t>
      </w:r>
    </w:p>
    <w:p>
      <w:pPr>
        <w:pStyle w:val="ListBullet"/>
      </w:pPr>
      <w:r>
        <w:t>Fat-soluble vitamins and some herbal products need special attention when stopping.</w:t>
      </w:r>
    </w:p>
    <w:p>
      <w:pPr>
        <w:pStyle w:val="ListBullet"/>
      </w:pPr>
      <w:r>
        <w:t>Discontinuing supplements may affect drug metabolism and interactions, requiring monitoring.</w:t>
      </w:r>
    </w:p>
    <w:p>
      <w:pPr>
        <w:pStyle w:val="ListBullet"/>
      </w:pPr>
      <w:r>
        <w:t>Education can correct misconceptions about supplement discontinuation.</w:t>
      </w:r>
    </w:p>
    <w:p>
      <w:pPr>
        <w:pStyle w:val="ListBullet"/>
      </w:pPr>
      <w:r>
        <w:t>Consult healthcare providers prior to stopping supplements, especially for chronic disease management.</w:t>
      </w:r>
    </w:p>
    <w:p>
      <w:pPr>
        <w:pStyle w:val="ListBullet"/>
      </w:pPr>
      <w:r>
        <w:t>Ongoing research aims to better guide supplement discontinuation practices.</w:t>
      </w:r>
    </w:p>
    <w:p>
      <w:pPr>
        <w:pStyle w:val="Heading1"/>
      </w:pPr>
      <w:r>
        <w:t>Glossary</w:t>
      </w:r>
    </w:p>
    <w:p>
      <w:r>
        <w:rPr>
          <w:b/>
        </w:rPr>
        <w:t xml:space="preserve">Dietary Supplement: </w:t>
      </w:r>
      <w:r>
        <w:t>Products taken orally containing vitamins, minerals, herbs, amino acids, or other substances to supplement the diet.</w:t>
      </w:r>
    </w:p>
    <w:p>
      <w:r>
        <w:rPr>
          <w:b/>
        </w:rPr>
        <w:t xml:space="preserve">Supplement Discontinuation: </w:t>
      </w:r>
      <w:r>
        <w:t>The process of intentionally stopping the intake of dietary supplements.</w:t>
      </w:r>
    </w:p>
    <w:p>
      <w:r>
        <w:rPr>
          <w:b/>
        </w:rPr>
        <w:t xml:space="preserve">Fat-Soluble Vitamins: </w:t>
      </w:r>
      <w:r>
        <w:t>Vitamins A, D, E, and K which are stored in body fat and cleared more slowly than water-soluble vitamins.</w:t>
      </w:r>
    </w:p>
    <w:p>
      <w:r>
        <w:rPr>
          <w:b/>
        </w:rPr>
        <w:t xml:space="preserve">Withdrawal Symptoms: </w:t>
      </w:r>
      <w:r>
        <w:t>Physical or psychological symptoms that occur after stopping a substance, sometimes seen with herbs having pharmacologic effects.</w:t>
      </w:r>
    </w:p>
    <w:p>
      <w:r>
        <w:rPr>
          <w:b/>
        </w:rPr>
        <w:t xml:space="preserve">Pharmacokinetics: </w:t>
      </w:r>
      <w:r>
        <w:t>How a drug or supplement is absorbed, distributed, metabolized, and excreted by the body.</w:t>
      </w:r>
    </w:p>
    <w:p>
      <w:r>
        <w:rPr>
          <w:b/>
        </w:rPr>
        <w:t xml:space="preserve">Hypervitaminosis: </w:t>
      </w:r>
      <w:r>
        <w:t>Vitamin toxicity resulting from excessive intake, particularly with fat-soluble vitamins.</w:t>
      </w:r>
    </w:p>
    <w:p>
      <w:r>
        <w:rPr>
          <w:b/>
        </w:rPr>
        <w:t xml:space="preserve">Nutrient Deficiency: </w:t>
      </w:r>
      <w:r>
        <w:t>A lack of essential vitamins or minerals in the body, potentially causing disease or symptoms.</w:t>
      </w:r>
    </w:p>
    <w:p>
      <w:r>
        <w:rPr>
          <w:b/>
        </w:rPr>
        <w:t xml:space="preserve">Polypharmacy: </w:t>
      </w:r>
      <w:r>
        <w:t>The concurrent use of multiple medications and/or supplements, increasing risk of interactions.</w:t>
      </w:r>
    </w:p>
    <w:p>
      <w:pPr>
        <w:pStyle w:val="Heading1"/>
      </w:pPr>
      <w:r>
        <w:t>Related Modules</w:t>
      </w:r>
    </w:p>
    <w:p>
      <w:pPr>
        <w:pStyle w:val="ListBullet"/>
      </w:pPr>
      <w:r>
        <w:t>SUP-005</w:t>
      </w:r>
    </w:p>
    <w:p>
      <w:pPr>
        <w:pStyle w:val="ListBullet"/>
      </w:pPr>
      <w:r>
        <w:t>SUP-011</w:t>
      </w:r>
    </w:p>
    <w:p>
      <w:pPr>
        <w:pStyle w:val="ListBullet"/>
      </w:pPr>
      <w:r>
        <w:t>SUP-019</w:t>
      </w:r>
    </w:p>
    <w:p>
      <w:pPr>
        <w:pStyle w:val="Heading1"/>
      </w:pPr>
      <w:r>
        <w:t>Illustration Specifications</w:t>
      </w:r>
    </w:p>
    <w:p>
      <w:pPr>
        <w:pStyle w:val="Heading2"/>
      </w:pPr>
      <w:r>
        <w:t>ILL-001 - Physiological Adjustment After Stopping Supplements</w:t>
      </w:r>
    </w:p>
    <w:p>
      <w:r>
        <w:t>Type: Diagram</w:t>
      </w:r>
    </w:p>
    <w:p>
      <w:r>
        <w:t>A graphic showing how the body adjusts metabolically and physiologically after cessation of water-soluble versus fat-soluble supplements.</w:t>
      </w:r>
    </w:p>
    <w:p>
      <w:r>
        <w:t>Alt text: Diagram illustrating body adjustment times after stopping different types of supplements.</w:t>
      </w:r>
    </w:p>
    <w:p>
      <w:pPr>
        <w:pStyle w:val="Heading2"/>
      </w:pPr>
      <w:r>
        <w:t>ILL-002 - Supplement-Medication Interaction Changes</w:t>
      </w:r>
    </w:p>
    <w:p>
      <w:r>
        <w:t>Type: Flowchart</w:t>
      </w:r>
    </w:p>
    <w:p>
      <w:r>
        <w:t>Flowchart demonstrating how stopping certain supplements affects drug levels and efficacy, highlighting common supplements with known interactions.</w:t>
      </w:r>
    </w:p>
    <w:p>
      <w:r>
        <w:t>Alt text: Flowchart showing the impact of supplement discontinuation on medication interactions.</w:t>
      </w:r>
    </w:p>
    <w:p>
      <w:pPr>
        <w:pStyle w:val="Heading2"/>
      </w:pPr>
      <w:r>
        <w:t>ILL-003 - Safe Tapering Protocol for Herbal Supplements</w:t>
      </w:r>
    </w:p>
    <w:p>
      <w:r>
        <w:t>Type: Infographic</w:t>
      </w:r>
    </w:p>
    <w:p>
      <w:r>
        <w:t>Step-by-step infographic outlining the recommended approach to tapering herbal supplements to avoid withdrawal effects.</w:t>
      </w:r>
    </w:p>
    <w:p>
      <w:r>
        <w:t>Alt text: Infographic on tapering herbal supplements gradually and safely.</w:t>
      </w:r>
    </w:p>
    <w:p>
      <w:pPr>
        <w:pStyle w:val="Heading1"/>
      </w:pPr>
      <w:r>
        <w:t>References</w:t>
      </w:r>
    </w:p>
    <w:p>
      <w:pPr>
        <w:pStyle w:val="ListBullet"/>
      </w:pPr>
      <w:r>
        <w:t>Dietary Supplements: What You Need to Know | National Institutes of Health Office of Dietary Supplements | 2022 | https://ods.od.nih.gov/factsheets/DietarySupplements-Consumer/ | Unverified</w:t>
      </w:r>
    </w:p>
    <w:p>
      <w:pPr>
        <w:pStyle w:val="ListBullet"/>
      </w:pPr>
      <w:r>
        <w:t>Risks and Benefits of Dietary Supplements: An Overview | American Journal of Medicine | 2019 | Unverified | Unverified</w:t>
      </w:r>
    </w:p>
    <w:p>
      <w:pPr>
        <w:pStyle w:val="ListBullet"/>
      </w:pPr>
      <w:r>
        <w:t>Clinical Guidelines on Polypharmacy and Supplement Use in Older Adults | American Geriatrics Society | 2021 | Unverified | Unverified</w:t>
      </w:r>
    </w:p>
    <w:p>
      <w:pPr>
        <w:pStyle w:val="ListBullet"/>
      </w:pPr>
      <w:r>
        <w:t>Herbal Supplement Withdrawal and Safety: A Review | Journal of Integrative Medicine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