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BIO-048 - Growth Hormone and IGF-1</w:t>
      </w:r>
    </w:p>
    <w:p>
      <w:r>
        <w:rPr>
          <w:i/>
        </w:rPr>
        <w:t>Growth, tissue repair, metabolism, and lifespan considerations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Consumers,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Growth hormone, IGF-1, Endocrinology, Metabolism, Tissue repair, Aging, Hormones,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Growth Hormone (GH) is a protein hormone produced by the pituitary gland that plays a pivotal role in stimulating growth, cell reproduction, and regeneration. It acts both directly on tissues and indirectly by stimulating the production of Insulin-like Growth Factor 1 (IGF-1), primarily in the liver. IGF-1 mediates many of the anabolic and growth-promoting effects of GH. Together, GH and IGF-1 regulate key processes including somatic growth, tissue repair, metabolism of carbohydrates, fats, and proteins, and they have implications for aging and longevity. GH stimulates protein synthesis and mobilizes fat stores, while IGF-1 supports cell proliferation and inhibits programmed cell death. Clinically, GH and IGF-1 are considered in treating specific deficiencies and disorders related to growth and metabolism. However, the therapeutic use of GH entails risks such as insulin resistance and potentially promoting tumor growth, limiting its general use. Aging is associated with a natural decline in GH and IGF-1 levels, which influences muscle mass, bone density, and metabolic functions. Lifestyle factors like exercise and nutrition have been shown to modulate GH secretion positively. Despite extensive research, the precise relationship between GH, IGF-1, and lifespan remains complex and not fully established. Related hormones and pathways, such as insulin and other growth factors, interact with GH/IGF-1 signaling, adding further complexity to their biological effects. Understanding this hormone axis informs both basic biology and clinical applications aimed at optimizing health and longevity.</w:t>
      </w:r>
    </w:p>
    <w:p>
      <w:pPr>
        <w:pStyle w:val="Heading1"/>
      </w:pPr>
      <w:r>
        <w:t>Customer Questions Answered</w:t>
      </w:r>
    </w:p>
    <w:p>
      <w:pPr>
        <w:pStyle w:val="ListBullet"/>
      </w:pPr>
      <w:r>
        <w:t>What is growth hormone and how does it work?</w:t>
      </w:r>
    </w:p>
    <w:p>
      <w:pPr>
        <w:pStyle w:val="ListBullet"/>
      </w:pPr>
      <w:r>
        <w:t>What role does IGF-1 play in the body?</w:t>
      </w:r>
    </w:p>
    <w:p>
      <w:pPr>
        <w:pStyle w:val="ListBullet"/>
      </w:pPr>
      <w:r>
        <w:t>How do growth hormone and IGF-1 affect metabolism?</w:t>
      </w:r>
    </w:p>
    <w:p>
      <w:pPr>
        <w:pStyle w:val="ListBullet"/>
      </w:pPr>
      <w:r>
        <w:t>Can growth hormone therapy improve tissue repair?</w:t>
      </w:r>
    </w:p>
    <w:p>
      <w:pPr>
        <w:pStyle w:val="ListBullet"/>
      </w:pPr>
      <w:r>
        <w:t>Are there risks associated with growth hormone treatment?</w:t>
      </w:r>
    </w:p>
    <w:p>
      <w:pPr>
        <w:pStyle w:val="ListBullet"/>
      </w:pPr>
      <w:r>
        <w:t>How does aging impact growth hormone and IGF-1 levels?</w:t>
      </w:r>
    </w:p>
    <w:p>
      <w:pPr>
        <w:pStyle w:val="ListBullet"/>
      </w:pPr>
      <w:r>
        <w:t>Can lifestyle changes influence growth hormone and IGF-1?</w:t>
      </w:r>
    </w:p>
    <w:p>
      <w:pPr>
        <w:pStyle w:val="ListBullet"/>
      </w:pPr>
      <w:r>
        <w:t>What is the relationship between growth hormone, IGF-1, and lifespan?</w:t>
      </w:r>
    </w:p>
    <w:p>
      <w:pPr>
        <w:pStyle w:val="Heading1"/>
      </w:pPr>
      <w:r>
        <w:t>Learning Objectives</w:t>
      </w:r>
    </w:p>
    <w:p>
      <w:pPr>
        <w:pStyle w:val="ListBullet"/>
      </w:pPr>
      <w:r>
        <w:t>Define growth hormone and IGF-1 and describe their physiological roles.</w:t>
      </w:r>
    </w:p>
    <w:p>
      <w:pPr>
        <w:pStyle w:val="ListBullet"/>
      </w:pPr>
      <w:r>
        <w:t>Explain how GH and IGF-1 regulate growth, metabolism, and tissue repair.</w:t>
      </w:r>
    </w:p>
    <w:p>
      <w:pPr>
        <w:pStyle w:val="ListBullet"/>
      </w:pPr>
      <w:r>
        <w:t>Identify the clinical applications and limitations of GH therapy.</w:t>
      </w:r>
    </w:p>
    <w:p>
      <w:pPr>
        <w:pStyle w:val="ListBullet"/>
      </w:pPr>
      <w:r>
        <w:t>Understand how aging affects GH and IGF-1 levels and related health outcomes.</w:t>
      </w:r>
    </w:p>
    <w:p>
      <w:pPr>
        <w:pStyle w:val="ListBullet"/>
      </w:pPr>
      <w:r>
        <w:t>Describe lifestyle factors that influence GH and IGF-1 secretion.</w:t>
      </w:r>
    </w:p>
    <w:p>
      <w:pPr>
        <w:pStyle w:val="ListBullet"/>
      </w:pPr>
      <w:r>
        <w:t>Recognize common misconceptions about GH and IGF-1 supplementation.</w:t>
      </w:r>
    </w:p>
    <w:p>
      <w:pPr>
        <w:pStyle w:val="ListBullet"/>
      </w:pPr>
      <w:r>
        <w:t>Explain potential safety concerns related to GH and IGF-1.</w:t>
      </w:r>
    </w:p>
    <w:p>
      <w:pPr>
        <w:pStyle w:val="ListBullet"/>
      </w:pPr>
      <w:r>
        <w:t>Summarize emerging evidence about GH, IGF-1, and lifespan.</w:t>
      </w:r>
    </w:p>
    <w:p>
      <w:pPr>
        <w:pStyle w:val="Heading1"/>
      </w:pPr>
      <w:r>
        <w:t>Definition</w:t>
      </w:r>
    </w:p>
    <w:p>
      <w:r>
        <w:t>Growth Hormone (GH) is a peptide hormone secreted by the anterior pituitary gland that promotes growth, metabolic regulation, and tissue repair, primarily through both direct actions and stimulation of Insulin-like Growth Factor 1 (IGF-1) production. IGF-1, mainly produced by the liver in response to GH, acts as a hormone and growth factor to mediate many anabolic processes essential to cell growth and survival.</w:t>
      </w:r>
    </w:p>
    <w:p>
      <w:pPr>
        <w:pStyle w:val="Heading1"/>
      </w:pPr>
      <w:r>
        <w:t>Why This Matters</w:t>
      </w:r>
    </w:p>
    <w:p>
      <w:r>
        <w:t>GH and IGF-1 are central to human growth, metabolism, and tissue maintenance throughout life. They have significant implications for health, aging, and treatment of disorders such as growth hormone deficiency and metabolic diseases. Comprehensive knowledge about these hormones can empower individuals to make informed health decisions and understand potential therapies and their risks.</w:t>
      </w:r>
    </w:p>
    <w:p>
      <w:pPr>
        <w:pStyle w:val="Heading1"/>
      </w:pPr>
      <w:r>
        <w:t>Introduction to Growth Hormone (GH)</w:t>
      </w:r>
    </w:p>
    <w:p>
      <w:r>
        <w:t>Growth Hormone is synthesized and secreted by the anterior pituitary gland and is essential for normal physical growth in children and metabolic regulation in adults. GH secretion occurs in pulses, influenced by factors such as sleep, exercise, nutrition, and stress. Its effects include stimulating protein synthesis, promoting lipolysis, and modulating carbohydrate metabolism. GH binds to specific receptors on target cells to initiate its biological actions.</w:t>
      </w:r>
    </w:p>
    <w:p>
      <w:pPr>
        <w:pStyle w:val="Heading1"/>
      </w:pPr>
      <w:r>
        <w:t>Role and Mechanism of IGF-1</w:t>
      </w:r>
    </w:p>
    <w:p>
      <w:r>
        <w:t>Insulin-like Growth Factor 1 (IGF-1) is mainly produced by the liver as a response to GH stimulation. IGF-1 acts in endocrine, paracrine, and autocrine manners to promote cell proliferation, differentiation, and survival. It binds to the IGF-1 receptor, activating intracellular signaling pathways that lead to anabolic effects in various tissues, including bone, muscle, and the nervous system.</w:t>
      </w:r>
    </w:p>
    <w:p>
      <w:pPr>
        <w:pStyle w:val="Heading1"/>
      </w:pPr>
      <w:r>
        <w:t>GH and IGF-1 in Growth and Development</w:t>
      </w:r>
    </w:p>
    <w:p>
      <w:r>
        <w:t>During childhood and adolescence, GH and IGF-1 facilitate longitudinal bone growth, muscle development, and organ maturation. GH directly stimulates chondrocytes in growth plates, while IGF-1 amplifies these effects and promotes overall somatic growth. Deficiencies in this axis can result in growth retardation or dwarfism, whereas excess GH can cause gigantism or acromegaly.</w:t>
      </w:r>
    </w:p>
    <w:p>
      <w:pPr>
        <w:pStyle w:val="Heading1"/>
      </w:pPr>
      <w:r>
        <w:t>Metabolic Effects of GH and IGF-1</w:t>
      </w:r>
    </w:p>
    <w:p>
      <w:r>
        <w:t>GH has complex effects on metabolism: it promotes lipolysis to increase free fatty acids as an energy source, reduces glucose uptake leading to increased blood glucose, and enhances protein synthesis. IGF-1 generally has insulin-like effects, improving glucose uptake in tissues. Their interplay helps regulate energy balance and nutrient utilization across different physiological states.</w:t>
      </w:r>
    </w:p>
    <w:p>
      <w:pPr>
        <w:pStyle w:val="Heading1"/>
      </w:pPr>
      <w:r>
        <w:t>GH, IGF-1, and Tissue Repair</w:t>
      </w:r>
    </w:p>
    <w:p>
      <w:r>
        <w:t>Both GH and IGF-1 are involved in tissue regeneration and repair processes. GH stimulates amino acid uptake and protein synthesis necessary for healing. IGF-1 promotes cellular proliferation and inhibits apoptosis in damaged tissues, supporting recovery. These effects underpin clinical uses of GH in specific injury and muscle wasting conditions, though only under careful medical supervision.</w:t>
      </w:r>
    </w:p>
    <w:p>
      <w:pPr>
        <w:pStyle w:val="Heading1"/>
      </w:pPr>
      <w:r>
        <w:t>Aging, GH, and IGF-1 Levels</w:t>
      </w:r>
    </w:p>
    <w:p>
      <w:r>
        <w:t>With advancing age, circulating levels of GH and IGF-1 naturally decline, a phenomenon termed somatopause. This decline is associated with reductions in muscle mass, bone density, and metabolic efficiency. Some studies suggest that modulating GH/IGF-1 signaling may influence age-related diseases and functional decline, but the risks and benefits require cautious evaluation.</w:t>
      </w:r>
    </w:p>
    <w:p>
      <w:pPr>
        <w:pStyle w:val="Heading1"/>
      </w:pPr>
      <w:r>
        <w:t>Clinical Uses and Limitations of GH Therapy</w:t>
      </w:r>
    </w:p>
    <w:p>
      <w:r>
        <w:t>GH therapy is approved for treating GH deficiency, certain growth disorders in children, and muscle wasting in specific conditions. However, GH use carries risks including insulin resistance, edema, joint pain, and potential cancer promotion. It is not recommended for anti-aging or athletic performance enhancement due to safety concerns and inconsistent benefits. Proper medical oversight is essential when considering GH therapy.</w:t>
      </w:r>
    </w:p>
    <w:p>
      <w:pPr>
        <w:pStyle w:val="Heading1"/>
      </w:pPr>
      <w:r>
        <w:t>Lifestyle Factors Influencing GH and IGF-1</w:t>
      </w:r>
    </w:p>
    <w:p>
      <w:r>
        <w:t>Exercise, especially high-intensity and resistance training, stimulates GH secretion. Nutritional status and sleep quality also affect GH levels, whereas obesity and chronic stress can suppress it. Lifestyle modifications that support natural GH and IGF-1 signaling may contribute to improved metabolism, muscle maintenance, and overall health.</w:t>
      </w:r>
    </w:p>
    <w:p>
      <w:pPr>
        <w:pStyle w:val="Heading1"/>
      </w:pPr>
      <w:r>
        <w:t>Practical Guidance</w:t>
      </w:r>
    </w:p>
    <w:p>
      <w:pPr>
        <w:pStyle w:val="ListBullet"/>
      </w:pPr>
      <w:r>
        <w:t>Do not use growth hormone or IGF-1 supplements without medical supervision.</w:t>
      </w:r>
    </w:p>
    <w:p>
      <w:pPr>
        <w:pStyle w:val="ListBullet"/>
      </w:pPr>
      <w:r>
        <w:t>Maintain regular physical activity to naturally support GH secretion.</w:t>
      </w:r>
    </w:p>
    <w:p>
      <w:pPr>
        <w:pStyle w:val="ListBullet"/>
      </w:pPr>
      <w:r>
        <w:t>Focus on balanced nutrition and adequate sleep to optimize hormone levels.</w:t>
      </w:r>
    </w:p>
    <w:p>
      <w:pPr>
        <w:pStyle w:val="ListBullet"/>
      </w:pPr>
      <w:r>
        <w:t>Discuss any interest in GH therapy thoroughly with a qualified healthcare provider.</w:t>
      </w:r>
    </w:p>
    <w:p>
      <w:pPr>
        <w:pStyle w:val="ListBullet"/>
      </w:pPr>
      <w:r>
        <w:t>Be aware of the symptoms of GH deficiency and related disorders and seek professional evaluation if suspected.</w:t>
      </w:r>
    </w:p>
    <w:p>
      <w:pPr>
        <w:pStyle w:val="ListBullet"/>
      </w:pPr>
      <w:r>
        <w:t>Avoid GH use for unapproved purposes such as anti-aging or athletic enhancement due to safety risks.</w:t>
      </w:r>
    </w:p>
    <w:p>
      <w:pPr>
        <w:pStyle w:val="ListBullet"/>
      </w:pPr>
      <w:r>
        <w:t>Understand that natural aging reduces GH/IGF-1 levels; this is normal and not necessarily a disease requiring treatment.</w:t>
      </w:r>
    </w:p>
    <w:p>
      <w:pPr>
        <w:pStyle w:val="ListBullet"/>
      </w:pPr>
      <w:r>
        <w:t>If diagnosed with GH deficiency, adhere strictly to prescribed treatment and monitoring protocols.</w:t>
      </w:r>
    </w:p>
    <w:p>
      <w:pPr>
        <w:pStyle w:val="Heading1"/>
      </w:pPr>
      <w:r>
        <w:t>Safety Notes</w:t>
      </w:r>
    </w:p>
    <w:p>
      <w:pPr>
        <w:pStyle w:val="ListBullet"/>
      </w:pPr>
      <w:r>
        <w:t>Growth hormone therapy can cause side effects such as joint pain, insulin resistance, and edema.</w:t>
      </w:r>
    </w:p>
    <w:p>
      <w:pPr>
        <w:pStyle w:val="ListBullet"/>
      </w:pPr>
      <w:r>
        <w:t>Improper use of GH or IGF-1 supplements may increase the risk of malignancies.</w:t>
      </w:r>
    </w:p>
    <w:p>
      <w:pPr>
        <w:pStyle w:val="ListBullet"/>
      </w:pPr>
      <w:r>
        <w:t>GH should not be used for anti-aging or bodybuilding without prescription and monitoring.</w:t>
      </w:r>
    </w:p>
    <w:p>
      <w:pPr>
        <w:pStyle w:val="ListBullet"/>
      </w:pPr>
      <w:r>
        <w:t>Individuals with active cancer or proliferative disorders should avoid GH treatment.</w:t>
      </w:r>
    </w:p>
    <w:p>
      <w:pPr>
        <w:pStyle w:val="ListBullet"/>
      </w:pPr>
      <w:r>
        <w:t>Always seek healthcare professional advice before starting hormone-related therapies.</w:t>
      </w:r>
    </w:p>
    <w:p>
      <w:pPr>
        <w:pStyle w:val="Heading1"/>
      </w:pPr>
      <w:r>
        <w:t>Common Misconceptions</w:t>
      </w:r>
    </w:p>
    <w:p>
      <w:r>
        <w:rPr>
          <w:b/>
        </w:rPr>
        <w:t xml:space="preserve">Misconception: </w:t>
      </w:r>
      <w:r>
        <w:t>Growth hormone supplementation can reverse aging.</w:t>
      </w:r>
    </w:p>
    <w:p>
      <w:r>
        <w:rPr>
          <w:b/>
        </w:rPr>
        <w:t xml:space="preserve">Reality: </w:t>
      </w:r>
      <w:r>
        <w:t>While GH levels decline with age, supplementation does not reverse aging and may carry serious health risks.</w:t>
      </w:r>
    </w:p>
    <w:p>
      <w:r>
        <w:rPr>
          <w:b/>
        </w:rPr>
        <w:t xml:space="preserve">Misconception: </w:t>
      </w:r>
      <w:r>
        <w:t>IGF-1 is just like insulin and always lowers blood sugar.</w:t>
      </w:r>
    </w:p>
    <w:p>
      <w:r>
        <w:rPr>
          <w:b/>
        </w:rPr>
        <w:t xml:space="preserve">Reality: </w:t>
      </w:r>
      <w:r>
        <w:t>IGF-1 has insulin-like effects in some tissues but also distinct actions and does not simply lower blood sugar in all contexts.</w:t>
      </w:r>
    </w:p>
    <w:p>
      <w:r>
        <w:rPr>
          <w:b/>
        </w:rPr>
        <w:t xml:space="preserve">Misconception: </w:t>
      </w:r>
      <w:r>
        <w:t>More growth hormone always leads to better muscle growth and metabolism.</w:t>
      </w:r>
    </w:p>
    <w:p>
      <w:r>
        <w:rPr>
          <w:b/>
        </w:rPr>
        <w:t xml:space="preserve">Reality: </w:t>
      </w:r>
      <w:r>
        <w:t>Excess GH can cause adverse effects like insulin resistance and abnormal tissue growth; balanced hormone levels are essential.</w:t>
      </w:r>
    </w:p>
    <w:p>
      <w:r>
        <w:rPr>
          <w:b/>
        </w:rPr>
        <w:t xml:space="preserve">Misconception: </w:t>
      </w:r>
      <w:r>
        <w:t>Everyone can benefit from growth hormone therapy to improve vitality.</w:t>
      </w:r>
    </w:p>
    <w:p>
      <w:r>
        <w:rPr>
          <w:b/>
        </w:rPr>
        <w:t xml:space="preserve">Reality: </w:t>
      </w:r>
      <w:r>
        <w:t>GH therapy is only beneficial and approved for specific medical conditions and should not be used indiscriminately.</w:t>
      </w:r>
    </w:p>
    <w:p>
      <w:pPr>
        <w:pStyle w:val="Heading1"/>
      </w:pPr>
      <w:r>
        <w:t>Clinical Pearls</w:t>
      </w:r>
    </w:p>
    <w:p>
      <w:pPr>
        <w:pStyle w:val="ListNumber"/>
      </w:pPr>
      <w:r>
        <w:t>GH secretion is pulsatile and influenced by sleep and exercise.</w:t>
      </w:r>
    </w:p>
    <w:p>
      <w:pPr>
        <w:pStyle w:val="ListNumber"/>
      </w:pPr>
      <w:r>
        <w:t>IGF-1 mediates many effects of GH but also has independent actions.</w:t>
      </w:r>
    </w:p>
    <w:p>
      <w:pPr>
        <w:pStyle w:val="ListNumber"/>
      </w:pPr>
      <w:r>
        <w:t>GH therapy must be monitored carefully to avoid metabolic complications.</w:t>
      </w:r>
    </w:p>
    <w:p>
      <w:pPr>
        <w:pStyle w:val="ListNumber"/>
      </w:pPr>
      <w:r>
        <w:t>Natural GH decline with age is a normal physiological process, not necessarily pathological.</w:t>
      </w:r>
    </w:p>
    <w:p>
      <w:pPr>
        <w:pStyle w:val="ListNumber"/>
      </w:pPr>
      <w:r>
        <w:t>Lifestyle changes can positively influence endogenous GH secretion. They are safer than hormone supplements.</w:t>
      </w:r>
    </w:p>
    <w:p>
      <w:pPr>
        <w:pStyle w:val="Heading1"/>
      </w:pPr>
      <w:r>
        <w:t>Key Takeaways</w:t>
      </w:r>
    </w:p>
    <w:p>
      <w:pPr>
        <w:pStyle w:val="ListBullet"/>
      </w:pPr>
      <w:r>
        <w:t>GH and IGF-1 regulate growth, metabolism, and tissue repair.</w:t>
      </w:r>
    </w:p>
    <w:p>
      <w:pPr>
        <w:pStyle w:val="ListBullet"/>
      </w:pPr>
      <w:r>
        <w:t>Their levels and activity change with age and health status.</w:t>
      </w:r>
    </w:p>
    <w:p>
      <w:pPr>
        <w:pStyle w:val="ListBullet"/>
      </w:pPr>
      <w:r>
        <w:t>GH therapy is medically approved only for select conditions and requires careful supervision.</w:t>
      </w:r>
    </w:p>
    <w:p>
      <w:pPr>
        <w:pStyle w:val="ListBullet"/>
      </w:pPr>
      <w:r>
        <w:t>Exogenous growth hormone use for anti-aging or performance lacks proven benefits and may be harmful.</w:t>
      </w:r>
    </w:p>
    <w:p>
      <w:pPr>
        <w:pStyle w:val="ListBullet"/>
      </w:pPr>
      <w:r>
        <w:t>Healthy lifestyle supports natural GH and IGF-1 function.</w:t>
      </w:r>
    </w:p>
    <w:p>
      <w:pPr>
        <w:pStyle w:val="ListBullet"/>
      </w:pPr>
      <w:r>
        <w:t>Understanding hormone biology can inform better health decisions.</w:t>
      </w:r>
    </w:p>
    <w:p>
      <w:pPr>
        <w:pStyle w:val="ListBullet"/>
      </w:pPr>
      <w:r>
        <w:t>Misuse and overuse of GH or IGF-1 can have serious adverse effects.</w:t>
      </w:r>
    </w:p>
    <w:p>
      <w:pPr>
        <w:pStyle w:val="ListBullet"/>
      </w:pPr>
      <w:r>
        <w:t>Research continues to explore their roles in aging and lifespan.</w:t>
      </w:r>
    </w:p>
    <w:p>
      <w:pPr>
        <w:pStyle w:val="Heading1"/>
      </w:pPr>
      <w:r>
        <w:t>Glossary</w:t>
      </w:r>
    </w:p>
    <w:p>
      <w:r>
        <w:rPr>
          <w:b/>
        </w:rPr>
        <w:t xml:space="preserve">Growth Hormone (GH): </w:t>
      </w:r>
      <w:r>
        <w:t>A hormone produced by the pituitary gland that stimulates growth, cell reproduction, and metabolism.</w:t>
      </w:r>
    </w:p>
    <w:p>
      <w:r>
        <w:rPr>
          <w:b/>
        </w:rPr>
        <w:t xml:space="preserve">Insulin-like Growth Factor 1 (IGF-1): </w:t>
      </w:r>
      <w:r>
        <w:t>A hormone mainly secreted by the liver in response to GH that promotes cell growth and development.</w:t>
      </w:r>
    </w:p>
    <w:p>
      <w:r>
        <w:rPr>
          <w:b/>
        </w:rPr>
        <w:t xml:space="preserve">Anterior Pituitary Gland: </w:t>
      </w:r>
      <w:r>
        <w:t>The front portion of the pituitary gland responsible for producing several hormones including GH.</w:t>
      </w:r>
    </w:p>
    <w:p>
      <w:r>
        <w:rPr>
          <w:b/>
        </w:rPr>
        <w:t xml:space="preserve">Lipolysis: </w:t>
      </w:r>
      <w:r>
        <w:t>The breakdown of fats to release fatty acids for energy.</w:t>
      </w:r>
    </w:p>
    <w:p>
      <w:r>
        <w:rPr>
          <w:b/>
        </w:rPr>
        <w:t xml:space="preserve">Somatopause: </w:t>
      </w:r>
      <w:r>
        <w:t>The age-related decline in growth hormone and IGF-1 secretion and activity.</w:t>
      </w:r>
    </w:p>
    <w:p>
      <w:pPr>
        <w:pStyle w:val="Heading1"/>
      </w:pPr>
      <w:r>
        <w:t>Related Modules</w:t>
      </w:r>
    </w:p>
    <w:p>
      <w:pPr>
        <w:pStyle w:val="ListBullet"/>
      </w:pPr>
      <w:r>
        <w:t>BIO-022-Hormonal-Regulation</w:t>
      </w:r>
    </w:p>
    <w:p>
      <w:pPr>
        <w:pStyle w:val="ListBullet"/>
      </w:pPr>
      <w:r>
        <w:t>BIO-031-Metabolism</w:t>
      </w:r>
    </w:p>
    <w:p>
      <w:pPr>
        <w:pStyle w:val="ListBullet"/>
      </w:pPr>
      <w:r>
        <w:t>BIO-055-Aging-and-Endocrinology</w:t>
      </w:r>
    </w:p>
    <w:p>
      <w:pPr>
        <w:pStyle w:val="Heading1"/>
      </w:pPr>
      <w:r>
        <w:t>Illustration Specifications</w:t>
      </w:r>
    </w:p>
    <w:p>
      <w:pPr>
        <w:pStyle w:val="Heading2"/>
      </w:pPr>
      <w:r>
        <w:t>illus-001 - Growth Hormone Axis</w:t>
      </w:r>
    </w:p>
    <w:p>
      <w:r>
        <w:t>Type: Diagram</w:t>
      </w:r>
    </w:p>
    <w:p>
      <w:r>
        <w:t>A flowchart showing how the pituitary gland secretes GH, which stimulates liver production of IGF-1, leading to effects on growth and metabolism.</w:t>
      </w:r>
    </w:p>
    <w:p>
      <w:r>
        <w:t>Alt text: Diagram of GH secretion and IGF-1 production pathways.</w:t>
      </w:r>
    </w:p>
    <w:p>
      <w:pPr>
        <w:pStyle w:val="Heading2"/>
      </w:pPr>
      <w:r>
        <w:t>illus-002 - Effects of GH and IGF-1 on Tissues</w:t>
      </w:r>
    </w:p>
    <w:p>
      <w:r>
        <w:t>Type: Infographic</w:t>
      </w:r>
    </w:p>
    <w:p>
      <w:r>
        <w:t>Visual representation of the actions of GH and IGF-1 on bone growth, muscle tissue, fat metabolism, and repair processes.</w:t>
      </w:r>
    </w:p>
    <w:p>
      <w:r>
        <w:t>Alt text: Infographic illustrating GH and IGF-1 effects on various body tissues.</w:t>
      </w:r>
    </w:p>
    <w:p>
      <w:pPr>
        <w:pStyle w:val="Heading2"/>
      </w:pPr>
      <w:r>
        <w:t>illus-003 - Changes in GH and IGF-1 Levels with Age</w:t>
      </w:r>
    </w:p>
    <w:p>
      <w:r>
        <w:t>Type: Graph</w:t>
      </w:r>
    </w:p>
    <w:p>
      <w:r>
        <w:t>Line graph depicting typical decline of GH and IGF-1 levels from youth to old age.</w:t>
      </w:r>
    </w:p>
    <w:p>
      <w:r>
        <w:t>Alt text: Graph showing decline of hormone levels over lifespan.</w:t>
      </w:r>
    </w:p>
    <w:p>
      <w:pPr>
        <w:pStyle w:val="Heading2"/>
      </w:pPr>
      <w:r>
        <w:t>illus-004 - Metabolic Pathways Influenced by GH</w:t>
      </w:r>
    </w:p>
    <w:p>
      <w:r>
        <w:t>Type: Diagram</w:t>
      </w:r>
    </w:p>
    <w:p>
      <w:r>
        <w:t>Diagram showing GH stimulation of protein synthesis, lipolysis, and modulation of glucose metabolism.</w:t>
      </w:r>
    </w:p>
    <w:p>
      <w:r>
        <w:t>Alt text: Diagram of metabolic effects of growth hormone.</w:t>
      </w:r>
    </w:p>
    <w:p>
      <w:pPr>
        <w:pStyle w:val="Heading1"/>
      </w:pPr>
      <w:r>
        <w:t>References</w:t>
      </w:r>
    </w:p>
    <w:p>
      <w:pPr>
        <w:pStyle w:val="ListBullet"/>
      </w:pPr>
      <w:r>
        <w:t>Growth Hormone and IGF-1: Physiology and Clinical Aspects | Endocrine Society | 2019 | ISBN 978-0-12-814851-0 | unverified</w:t>
      </w:r>
    </w:p>
    <w:p>
      <w:pPr>
        <w:pStyle w:val="ListBullet"/>
      </w:pPr>
      <w:r>
        <w:t>The Role of Growth Hormone and IGF-1 in Aging and Longevity | National Institutes of Health | 2021 | PMC1234567 | unverified</w:t>
      </w:r>
    </w:p>
    <w:p>
      <w:pPr>
        <w:pStyle w:val="ListBullet"/>
      </w:pPr>
      <w:r>
        <w:t>Clinical Practice Guidelines for Growth Hormone Therapy | American Association of Clinical Endocrinologists | 2022 | GUIDE-2022-005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