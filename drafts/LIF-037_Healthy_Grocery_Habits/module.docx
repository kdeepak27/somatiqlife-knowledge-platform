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LIF-037 - Healthy Grocery Habits</w:t>
      </w:r>
    </w:p>
    <w:p>
      <w:r>
        <w:rPr>
          <w:i/>
        </w:rPr>
        <w:t>How healthy grocery habits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Prevention, Health Optimization</w:t>
            </w:r>
          </w:p>
        </w:tc>
      </w:tr>
      <w:tr>
        <w:tc>
          <w:tcPr>
            <w:tcW w:type="dxa" w:w="4968"/>
          </w:tcPr>
          <w:p>
            <w:r>
              <w:rPr>
                <w:b/>
              </w:rPr>
              <w:t>Audience</w:t>
            </w:r>
          </w:p>
        </w:tc>
        <w:tc>
          <w:tcPr>
            <w:tcW w:type="dxa" w:w="4968"/>
          </w:tcPr>
          <w:p>
            <w:r>
              <w:t>General Public, Health Educators, Nutritionists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Healthy Grocery, Food Shopping, Nutrition, Diet Quality, Meal Planning, Food Choices, Grocery Store, Food Labels, Budget Friendly, Healthy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grocery habits refer to consistent behaviors and practices applied during food shopping that promote nutritional quality, support health goals, and foster sustainable eating patterns. These habits encompass planning meals ahead, making informed food selections based on nutrition information, budget management, and mindful buying to reduce impulse purchases. The physiological basis behind healthy grocery habits is linked to the direct impact of food choices on nutrient intake, which influences bodily functions, disease risk, and well-being. Synonyms in common usage include 'smart grocery shopping,' 'healthy food shopping,' and 'nutritious grocery selection.' Practically, adopting healthy grocery habits supports diet quality by increasing consumption of fruits, vegetables, whole grains, and lean proteins while reducing processed foods high in added sugars, salt, and unhealthy fats. Mechanistically, these habits work by enabling consumers to avoid marketing pitfalls, understand labeling cues, and plan balanced meals that meet nutritional needs. Limitations include challenges such as time constraints, budget limitations, food accessibility issues, and lack of nutrition knowledge that can hinder ideal habit formation. Safety considerations involve understanding food storage, choosing safe food items, and avoiding expired products. Healthy grocery habits thus represent an actionable lifestyle factor combining knowledge, behavior, and decision-making that can influence health outcomes positively. This module is designed to provide comprehensive education, practical strategies, evidence-based guidance, and myth debunking to empower individuals to shop more healthfully.</w:t>
      </w:r>
    </w:p>
    <w:p>
      <w:pPr>
        <w:pStyle w:val="Heading1"/>
      </w:pPr>
      <w:r>
        <w:t>Customer Questions Answered</w:t>
      </w:r>
    </w:p>
    <w:p>
      <w:pPr>
        <w:pStyle w:val="ListBullet"/>
      </w:pPr>
      <w:r>
        <w:t>What are healthy grocery habits?</w:t>
      </w:r>
    </w:p>
    <w:p>
      <w:pPr>
        <w:pStyle w:val="ListBullet"/>
      </w:pPr>
      <w:r>
        <w:t>How do grocery shopping habits impact my overall health?</w:t>
      </w:r>
    </w:p>
    <w:p>
      <w:pPr>
        <w:pStyle w:val="ListBullet"/>
      </w:pPr>
      <w:r>
        <w:t>Which foods should I prioritize when shopping for health?</w:t>
      </w:r>
    </w:p>
    <w:p>
      <w:pPr>
        <w:pStyle w:val="ListBullet"/>
      </w:pPr>
      <w:r>
        <w:t>Are there strategies to avoid impulse buying unhealthy foods?</w:t>
      </w:r>
    </w:p>
    <w:p>
      <w:pPr>
        <w:pStyle w:val="ListBullet"/>
      </w:pPr>
      <w:r>
        <w:t>How can I shop healthy on a tight budget?</w:t>
      </w:r>
    </w:p>
    <w:p>
      <w:pPr>
        <w:pStyle w:val="ListBullet"/>
      </w:pPr>
      <w:r>
        <w:t>What role do food labels play in making healthy grocery decisions?</w:t>
      </w:r>
    </w:p>
    <w:p>
      <w:pPr>
        <w:pStyle w:val="ListBullet"/>
      </w:pPr>
      <w:r>
        <w:t>How does planning meals before shopping improve grocery habits?</w:t>
      </w:r>
    </w:p>
    <w:p>
      <w:pPr>
        <w:pStyle w:val="ListBullet"/>
      </w:pPr>
      <w:r>
        <w:t>Can healthy grocery shopping habits prevent chronic diseases?</w:t>
      </w:r>
    </w:p>
    <w:p>
      <w:pPr>
        <w:pStyle w:val="ListBullet"/>
      </w:pPr>
      <w:r>
        <w:t>What are common mistakes people make while grocery shopping?</w:t>
      </w:r>
    </w:p>
    <w:p>
      <w:pPr>
        <w:pStyle w:val="ListBullet"/>
      </w:pPr>
      <w:r>
        <w:t>How often should I go grocery shopping to maintain healthy habits?</w:t>
      </w:r>
    </w:p>
    <w:p>
      <w:pPr>
        <w:pStyle w:val="ListBullet"/>
      </w:pPr>
      <w:r>
        <w:t>Does shopping the perimeter of the store lead to healthier choices?</w:t>
      </w:r>
    </w:p>
    <w:p>
      <w:pPr>
        <w:pStyle w:val="ListBullet"/>
      </w:pPr>
      <w:r>
        <w:t>What are practical tips for organizing my grocery list for better health?</w:t>
      </w:r>
    </w:p>
    <w:p>
      <w:pPr>
        <w:pStyle w:val="Heading1"/>
      </w:pPr>
      <w:r>
        <w:t>Learning Objectives</w:t>
      </w:r>
    </w:p>
    <w:p>
      <w:pPr>
        <w:pStyle w:val="ListBullet"/>
      </w:pPr>
      <w:r>
        <w:t>Define healthy grocery habits and explain their significance for health.</w:t>
      </w:r>
    </w:p>
    <w:p>
      <w:pPr>
        <w:pStyle w:val="ListBullet"/>
      </w:pPr>
      <w:r>
        <w:t>Understand the physiological impact of nutrition choices driven by grocery shopping.</w:t>
      </w:r>
    </w:p>
    <w:p>
      <w:pPr>
        <w:pStyle w:val="ListBullet"/>
      </w:pPr>
      <w:r>
        <w:t>Identify practical methods to improve grocery shopping to support health goals.</w:t>
      </w:r>
    </w:p>
    <w:p>
      <w:pPr>
        <w:pStyle w:val="ListBullet"/>
      </w:pPr>
      <w:r>
        <w:t>Recognize common misconceptions related to food shopping and health.</w:t>
      </w:r>
    </w:p>
    <w:p>
      <w:pPr>
        <w:pStyle w:val="ListBullet"/>
      </w:pPr>
      <w:r>
        <w:t>Apply strategies to manage budget and time constraints while maintaining healthy grocery habits.</w:t>
      </w:r>
    </w:p>
    <w:p>
      <w:pPr>
        <w:pStyle w:val="ListBullet"/>
      </w:pPr>
      <w:r>
        <w:t>Interpret nutrition labels and ingredient lists effectively.</w:t>
      </w:r>
    </w:p>
    <w:p>
      <w:pPr>
        <w:pStyle w:val="ListBullet"/>
      </w:pPr>
      <w:r>
        <w:t>Plan meals and shopping lists to optimize grocery habits and nutritional intake.</w:t>
      </w:r>
    </w:p>
    <w:p>
      <w:pPr>
        <w:pStyle w:val="ListBullet"/>
      </w:pPr>
      <w:r>
        <w:t>Evaluate evidence linking grocery habits with prevention of chronic diseases.</w:t>
      </w:r>
    </w:p>
    <w:p>
      <w:pPr>
        <w:pStyle w:val="ListBullet"/>
      </w:pPr>
      <w:r>
        <w:t>Understand limitations and barriers to healthy grocery habits and ways to overcome them.</w:t>
      </w:r>
    </w:p>
    <w:p>
      <w:pPr>
        <w:pStyle w:val="ListBullet"/>
      </w:pPr>
      <w:r>
        <w:t>Recognize safety considerations relevant to selecting and handling grocery foods.</w:t>
      </w:r>
    </w:p>
    <w:p>
      <w:pPr>
        <w:pStyle w:val="Heading1"/>
      </w:pPr>
      <w:r>
        <w:t>Definition</w:t>
      </w:r>
    </w:p>
    <w:p>
      <w:r>
        <w:t>Healthy grocery habits refer to a set of intentional behaviors and choices made during food shopping that prioritize the selection of nutritious, safe, and appropriate food items to support overall health and well-being. These habits include meal planning, reading food labels, budgeting, and mindful purchasing to promote balanced nutrition.</w:t>
      </w:r>
    </w:p>
    <w:p>
      <w:pPr>
        <w:pStyle w:val="Heading1"/>
      </w:pPr>
      <w:r>
        <w:t>Why This Matters</w:t>
      </w:r>
    </w:p>
    <w:p>
      <w:r>
        <w:t>Poor food choices made during grocery shopping can lead to diets high in unhealthy fats, added sugars, and sodium, increasing risks for obesity, diabetes, heart disease, and other chronic conditions. Developing healthy grocery habits empowers individuals to make informed decisions that improve diet quality, support weight management, enhance nutrient intake, and reduce disease risk. These habits are fundamental to establishing sustainable healthy eating patterns essential for long-term health.</w:t>
      </w:r>
    </w:p>
    <w:p>
      <w:pPr>
        <w:pStyle w:val="Heading1"/>
      </w:pPr>
      <w:r>
        <w:t>Understanding Healthy Grocery Habits</w:t>
      </w:r>
    </w:p>
    <w:p>
      <w:r>
        <w:t>Healthy grocery habits involve planning, mindfulness, and knowledge-driven decisions that influence the nutritional quality of foods purchased. This includes choosing fresh produce over processed foods, reading nutrition labels, organizing a shopping list, and budgeting appropriately. Such habits are integral to building a food environment at home that supports healthy eating behaviors.</w:t>
      </w:r>
    </w:p>
    <w:p>
      <w:pPr>
        <w:pStyle w:val="Heading1"/>
      </w:pPr>
      <w:r>
        <w:t>Physiological Impact of Food Choices Bought at Grocery Stores</w:t>
      </w:r>
    </w:p>
    <w:p>
      <w:r>
        <w:t>The foods selected during grocery shopping provide the nutrients necessary for vital physiological functions including energy metabolism, immune support, and tissue repair. Consistently choosing nutrient-dense foods enhances vitamin and mineral intake, fiber content, and limits harmful components such as trans fats and excess sodium, thereby reducing the risk of chronic diseases and improving overall health.</w:t>
      </w:r>
    </w:p>
    <w:p>
      <w:pPr>
        <w:pStyle w:val="Heading1"/>
      </w:pPr>
      <w:r>
        <w:t>Mechanisms Linking Grocery Habits to Health Outcomes</w:t>
      </w:r>
    </w:p>
    <w:p>
      <w:r>
        <w:t>Making healthy grocery choices influences dietary patterns which in turn affect body weight regulation, blood sugar control, lipid profiles, and inflammatory processes. These mechanisms collectively reduce the incidence of cardiovascular disease, type 2 diabetes, and other diet-related disorders. Behavioral mechanisms such as reduced impulse buying and improved meal preparation skills also contribute to sustained healthy eating.</w:t>
      </w:r>
    </w:p>
    <w:p>
      <w:pPr>
        <w:pStyle w:val="Heading1"/>
      </w:pPr>
      <w:r>
        <w:t>Meal Planning Before Shopping: A Practical Approach</w:t>
      </w:r>
    </w:p>
    <w:p>
      <w:r>
        <w:t>Meal planning involves deciding what meals to prepare before shopping, which helps create a focused grocery list, minimizes impulsive purchases, and ensures availability of healthy ingredients. This practice supports balanced diets, reduces food waste, and aligns groceries with nutritional goals. Evidence suggests meal planning improves dietary quality and adherence to healthy eating guidelines.</w:t>
      </w:r>
    </w:p>
    <w:p>
      <w:pPr>
        <w:pStyle w:val="Heading1"/>
      </w:pPr>
      <w:r>
        <w:t>Reading and Understanding Food Labels</w:t>
      </w:r>
    </w:p>
    <w:p>
      <w:r>
        <w:t>Nutrition labels provide critical information such as calories, macronutrients, vitamins, minerals, and ingredient lists. Learning to interpret labels enables shoppers to identify added sugars, saturated fats, sodium content, and presence of allergens. This knowledge guides selection of healthier products that fit dietary recommendations and personal health needs.</w:t>
      </w:r>
    </w:p>
    <w:p>
      <w:pPr>
        <w:pStyle w:val="Heading1"/>
      </w:pPr>
      <w:r>
        <w:t>Budget Management Strategies for Healthy Shopping</w:t>
      </w:r>
    </w:p>
    <w:p>
      <w:r>
        <w:t>Healthy grocery habits include managing food budgets by prioritizing nutrient-rich, cost-effective foods such as legumes, seasonal produce, and whole grains. Strategies like using coupons, shopping sales, and comparing unit prices help optimize spending without compromising diet quality. Planning and bulk buying can also increase affordability and reduce shopping trips.</w:t>
      </w:r>
    </w:p>
    <w:p>
      <w:pPr>
        <w:pStyle w:val="Heading1"/>
      </w:pPr>
      <w:r>
        <w:t>Avoiding Common Grocery Shopping Pitfalls</w:t>
      </w:r>
    </w:p>
    <w:p>
      <w:r>
        <w:t>Impulse buying, shopping when hungry, or buying unfamiliar or heavily processed foods can undermine healthy grocery habits. These behaviors may lead to excess calorie consumption and poor nutrition. Awareness and planning help shoppers navigate marketing tactics and avoid purchasing convenience foods that hinder health goals.</w:t>
      </w:r>
    </w:p>
    <w:p>
      <w:pPr>
        <w:pStyle w:val="Heading1"/>
      </w:pPr>
      <w:r>
        <w:t>Shopping Store Layout and Its Influence on Choices</w:t>
      </w:r>
    </w:p>
    <w:p>
      <w:r>
        <w:t>Many grocery stores position healthier foods like fresh produce along the perimeter. Shopping this perimeter first can encourage selection of wholesome foods before encountering processed items in inner aisles. Understanding store layout helps shoppers leverage environmental cues to support healthier purchases.</w:t>
      </w:r>
    </w:p>
    <w:p>
      <w:pPr>
        <w:pStyle w:val="Heading1"/>
      </w:pPr>
      <w:r>
        <w:t>Limitations and Barriers to Healthy Grocery Habits</w:t>
      </w:r>
    </w:p>
    <w:p>
      <w:r>
        <w:t>Challenges such as limited access to fresh foods in food deserts, time constraints, lower nutrition literacy, and budget restrictions can impede the adoption of healthy grocery habits. Recognizing these barriers is essential to developing realistic and individualized strategies that address these limitations effectively.</w:t>
      </w:r>
    </w:p>
    <w:p>
      <w:pPr>
        <w:pStyle w:val="Heading1"/>
      </w:pPr>
      <w:r>
        <w:t>Safety and Storage Considerations in Grocery Shopping</w:t>
      </w:r>
    </w:p>
    <w:p>
      <w:r>
        <w:t>Selecting safe and fresh foods reduces risks of foodborne illnesses. Checking expiration dates, avoiding damaged packaging, and proper storage at home maintain food safety and quality. Food safety education is an important complement to healthy grocery habits to ensure consumed foods are not only nutritious but also safe.</w:t>
      </w:r>
    </w:p>
    <w:p>
      <w:pPr>
        <w:pStyle w:val="Heading1"/>
      </w:pPr>
      <w:r>
        <w:t>Practical Guidance</w:t>
      </w:r>
    </w:p>
    <w:p>
      <w:pPr>
        <w:pStyle w:val="ListBullet"/>
      </w:pPr>
      <w:r>
        <w:t>Plan meals before making a shopping list to focus purchases on healthy ingredients.</w:t>
      </w:r>
    </w:p>
    <w:p>
      <w:pPr>
        <w:pStyle w:val="ListBullet"/>
      </w:pPr>
      <w:r>
        <w:t>Shop from a prepared grocery list to minimize impulse buying of unhealthy foods.</w:t>
      </w:r>
    </w:p>
    <w:p>
      <w:pPr>
        <w:pStyle w:val="ListBullet"/>
      </w:pPr>
      <w:r>
        <w:t>Prioritize fresh fruits, vegetables, whole grains, and lean proteins.</w:t>
      </w:r>
    </w:p>
    <w:p>
      <w:pPr>
        <w:pStyle w:val="ListBullet"/>
      </w:pPr>
      <w:r>
        <w:t>Learn to read nutrition labels and ingredient lists to identify healthier options.</w:t>
      </w:r>
    </w:p>
    <w:p>
      <w:pPr>
        <w:pStyle w:val="ListBullet"/>
      </w:pPr>
      <w:r>
        <w:t>Use budget strategies like buying seasonal produce, discounts, and bulk items.</w:t>
      </w:r>
    </w:p>
    <w:p>
      <w:pPr>
        <w:pStyle w:val="ListBullet"/>
      </w:pPr>
      <w:r>
        <w:t>Shop when not hungry to reduce impulse purchases of unhealthy foods.</w:t>
      </w:r>
    </w:p>
    <w:p>
      <w:pPr>
        <w:pStyle w:val="ListBullet"/>
      </w:pPr>
      <w:r>
        <w:t>Choose stores or markets that provide access to diverse fresh foods.</w:t>
      </w:r>
    </w:p>
    <w:p>
      <w:pPr>
        <w:pStyle w:val="ListBullet"/>
      </w:pPr>
      <w:r>
        <w:t>Explore online grocery options if accessibility is limited locally.</w:t>
      </w:r>
    </w:p>
    <w:p>
      <w:pPr>
        <w:pStyle w:val="ListBullet"/>
      </w:pPr>
      <w:r>
        <w:t>Store perishable foods properly to maintain freshness and safety.</w:t>
      </w:r>
    </w:p>
    <w:p>
      <w:pPr>
        <w:pStyle w:val="ListBullet"/>
      </w:pPr>
      <w:r>
        <w:t>Make the shopping experience efficient by grouping items by store layout.</w:t>
      </w:r>
    </w:p>
    <w:p>
      <w:pPr>
        <w:pStyle w:val="Heading1"/>
      </w:pPr>
      <w:r>
        <w:t>Safety Notes</w:t>
      </w:r>
    </w:p>
    <w:p>
      <w:pPr>
        <w:pStyle w:val="ListBullet"/>
      </w:pPr>
      <w:r>
        <w:t>Always check expiration dates before purchasing perishable items.</w:t>
      </w:r>
    </w:p>
    <w:p>
      <w:pPr>
        <w:pStyle w:val="ListBullet"/>
      </w:pPr>
      <w:r>
        <w:t>Avoid buying foods with damaged packaging to reduce contamination risk.</w:t>
      </w:r>
    </w:p>
    <w:p>
      <w:pPr>
        <w:pStyle w:val="ListBullet"/>
      </w:pPr>
      <w:r>
        <w:t>Wash fresh fruits and vegetables thoroughly before consumption.</w:t>
      </w:r>
    </w:p>
    <w:p>
      <w:pPr>
        <w:pStyle w:val="ListBullet"/>
      </w:pPr>
      <w:r>
        <w:t>Keep frozen and refrigerated items at proper temperatures during travel home.</w:t>
      </w:r>
    </w:p>
    <w:p>
      <w:pPr>
        <w:pStyle w:val="ListBullet"/>
      </w:pPr>
      <w:r>
        <w:t>Be cautious of food recalls and remove affected products promptly.</w:t>
      </w:r>
    </w:p>
    <w:p>
      <w:pPr>
        <w:pStyle w:val="Heading1"/>
      </w:pPr>
      <w:r>
        <w:t>Common Misconceptions</w:t>
      </w:r>
    </w:p>
    <w:p>
      <w:r>
        <w:rPr>
          <w:b/>
        </w:rPr>
        <w:t xml:space="preserve">Misconception: </w:t>
      </w:r>
      <w:r>
        <w:t>Shopping healthy is always expensive and unaffordable.</w:t>
      </w:r>
    </w:p>
    <w:p>
      <w:r>
        <w:rPr>
          <w:b/>
        </w:rPr>
        <w:t xml:space="preserve">Reality: </w:t>
      </w:r>
      <w:r>
        <w:t>While some healthy foods can be costly, many nutritious options like legumes, frozen vegetables, and seasonal fruits are affordable, and budgeting strategies can make healthy shopping economically feasible.</w:t>
      </w:r>
    </w:p>
    <w:p>
      <w:r>
        <w:rPr>
          <w:b/>
        </w:rPr>
        <w:t xml:space="preserve">Misconception: </w:t>
      </w:r>
      <w:r>
        <w:t>Shopping the perimeter of the store guarantees only healthy food choices.</w:t>
      </w:r>
    </w:p>
    <w:p>
      <w:r>
        <w:rPr>
          <w:b/>
        </w:rPr>
        <w:t xml:space="preserve">Reality: </w:t>
      </w:r>
      <w:r>
        <w:t>Though many healthy foods are located on the store perimeter, some processed and high-calorie foods can also be found there; shoppers still need to read labels and make informed choices.</w:t>
      </w:r>
    </w:p>
    <w:p>
      <w:r>
        <w:rPr>
          <w:b/>
        </w:rPr>
        <w:t xml:space="preserve">Misconception: </w:t>
      </w:r>
      <w:r>
        <w:t>Organic foods are always healthier choices for grocery shopping.</w:t>
      </w:r>
    </w:p>
    <w:p>
      <w:r>
        <w:rPr>
          <w:b/>
        </w:rPr>
        <w:t xml:space="preserve">Reality: </w:t>
      </w:r>
      <w:r>
        <w:t>Organic foods may reduce pesticide exposure but are not necessarily more nutritious; healthy grocery habits focus on nutrient content and overall dietary balance regardless of organic status.</w:t>
      </w:r>
    </w:p>
    <w:p>
      <w:pPr>
        <w:pStyle w:val="Heading1"/>
      </w:pPr>
      <w:r>
        <w:t>Clinical Pearls</w:t>
      </w:r>
    </w:p>
    <w:p>
      <w:pPr>
        <w:pStyle w:val="ListNumber"/>
      </w:pPr>
      <w:r>
        <w:t>Meal planning before shopping correlates with improved diet quality and reduced food waste.</w:t>
      </w:r>
    </w:p>
    <w:p>
      <w:pPr>
        <w:pStyle w:val="ListNumber"/>
      </w:pPr>
      <w:r>
        <w:t>Reading nutrition labels effectively empowers shoppers to choose foods lower in added sugars and saturated fats.</w:t>
      </w:r>
    </w:p>
    <w:p>
      <w:pPr>
        <w:pStyle w:val="ListNumber"/>
      </w:pPr>
      <w:r>
        <w:t>Impulse buying is a major barrier; shopping with a list and avoiding shopping when hungry reduces unhealthy purchases.</w:t>
      </w:r>
    </w:p>
    <w:p>
      <w:pPr>
        <w:pStyle w:val="ListNumber"/>
      </w:pPr>
      <w:r>
        <w:t>Budget management and choosing seasonal produce can improve access to nutrient-dense foods.</w:t>
      </w:r>
    </w:p>
    <w:p>
      <w:pPr>
        <w:pStyle w:val="ListNumber"/>
      </w:pPr>
      <w:r>
        <w:t>Education on food storage and safety enhances the benefit of healthy grocery selections.</w:t>
      </w:r>
    </w:p>
    <w:p>
      <w:pPr>
        <w:pStyle w:val="Heading1"/>
      </w:pPr>
      <w:r>
        <w:t>Key Takeaways</w:t>
      </w:r>
    </w:p>
    <w:p>
      <w:pPr>
        <w:pStyle w:val="ListBullet"/>
      </w:pPr>
      <w:r>
        <w:t>Healthy grocery habits significantly influence diet quality and overall health.</w:t>
      </w:r>
    </w:p>
    <w:p>
      <w:pPr>
        <w:pStyle w:val="ListBullet"/>
      </w:pPr>
      <w:r>
        <w:t>Meal planning and list-making reduce impulsive and unhealthy food purchases.</w:t>
      </w:r>
    </w:p>
    <w:p>
      <w:pPr>
        <w:pStyle w:val="ListBullet"/>
      </w:pPr>
      <w:r>
        <w:t>Reading nutrition labels helps consumers navigate food choices and select healthier products.</w:t>
      </w:r>
    </w:p>
    <w:p>
      <w:pPr>
        <w:pStyle w:val="ListBullet"/>
      </w:pPr>
      <w:r>
        <w:t>Budget constraints can be managed with strategic shopping without sacrificing nutrition.</w:t>
      </w:r>
    </w:p>
    <w:p>
      <w:pPr>
        <w:pStyle w:val="ListBullet"/>
      </w:pPr>
      <w:r>
        <w:t>Store layout knowledge can be used to prioritize nutrient-rich foods.</w:t>
      </w:r>
    </w:p>
    <w:p>
      <w:pPr>
        <w:pStyle w:val="ListBullet"/>
      </w:pPr>
      <w:r>
        <w:t>Healthy grocery habits can prevent chronic diseases by supporting balanced nutrient intake.</w:t>
      </w:r>
    </w:p>
    <w:p>
      <w:pPr>
        <w:pStyle w:val="ListBullet"/>
      </w:pPr>
      <w:r>
        <w:t>Barriers such as limited accessibility and time constraints challenge habit formation.</w:t>
      </w:r>
    </w:p>
    <w:p>
      <w:pPr>
        <w:pStyle w:val="ListBullet"/>
      </w:pPr>
      <w:r>
        <w:t>Food safety practices complement healthy grocery habits to prevent foodborne illness.</w:t>
      </w:r>
    </w:p>
    <w:p>
      <w:pPr>
        <w:pStyle w:val="Heading1"/>
      </w:pPr>
      <w:r>
        <w:t>Glossary</w:t>
      </w:r>
    </w:p>
    <w:p>
      <w:r>
        <w:rPr>
          <w:b/>
        </w:rPr>
        <w:t xml:space="preserve">Healthy Grocery Habits: </w:t>
      </w:r>
      <w:r>
        <w:t>Intentional behaviors and strategies used during food shopping to select nutritious and safe foods that support overall health.</w:t>
      </w:r>
    </w:p>
    <w:p>
      <w:r>
        <w:rPr>
          <w:b/>
        </w:rPr>
        <w:t xml:space="preserve">Nutrient-Dense Foods: </w:t>
      </w:r>
      <w:r>
        <w:t>Foods that provide substantial vitamins, minerals, and other beneficial nutrients with relatively few calories.</w:t>
      </w:r>
    </w:p>
    <w:p>
      <w:r>
        <w:rPr>
          <w:b/>
        </w:rPr>
        <w:t xml:space="preserve">Meal Planning: </w:t>
      </w:r>
      <w:r>
        <w:t>The practice of organizing meals ahead of time to guide grocery shopping and food preparation.</w:t>
      </w:r>
    </w:p>
    <w:p>
      <w:r>
        <w:rPr>
          <w:b/>
        </w:rPr>
        <w:t xml:space="preserve">Nutrition Labels: </w:t>
      </w:r>
      <w:r>
        <w:t>Information printed on food packages showing contents such as calories, macronutrients, vitamins, minerals, and ingredients.</w:t>
      </w:r>
    </w:p>
    <w:p>
      <w:r>
        <w:rPr>
          <w:b/>
        </w:rPr>
        <w:t xml:space="preserve">Impulse Buying: </w:t>
      </w:r>
      <w:r>
        <w:t>Unplanned purchasing of items often driven by emotional or environmental triggers rather than needs or planning.</w:t>
      </w:r>
    </w:p>
    <w:p>
      <w:r>
        <w:rPr>
          <w:b/>
        </w:rPr>
        <w:t xml:space="preserve">Food Desert: </w:t>
      </w:r>
      <w:r>
        <w:t>Areas where access to affordable, healthy foods is limited due to lack of grocery stores or markets.</w:t>
      </w:r>
    </w:p>
    <w:p>
      <w:r>
        <w:rPr>
          <w:b/>
        </w:rPr>
        <w:t xml:space="preserve">Budget Management: </w:t>
      </w:r>
      <w:r>
        <w:t>Techniques employed to control spending and prioritize purchases within a set financial limit.</w:t>
      </w:r>
    </w:p>
    <w:p>
      <w:r>
        <w:rPr>
          <w:b/>
        </w:rPr>
        <w:t xml:space="preserve">Foodborne Illness: </w:t>
      </w:r>
      <w:r>
        <w:t>Disease resulting from consumption of contaminated food with pathogens such as bacteria, viruses, or toxins.</w:t>
      </w:r>
    </w:p>
    <w:p>
      <w:pPr>
        <w:pStyle w:val="Heading1"/>
      </w:pPr>
      <w:r>
        <w:t>Related Modules</w:t>
      </w:r>
    </w:p>
    <w:p>
      <w:pPr>
        <w:pStyle w:val="ListBullet"/>
      </w:pPr>
      <w:r>
        <w:t>NUT-015</w:t>
      </w:r>
    </w:p>
    <w:p>
      <w:pPr>
        <w:pStyle w:val="ListBullet"/>
      </w:pPr>
      <w:r>
        <w:t>LIF-021</w:t>
      </w:r>
    </w:p>
    <w:p>
      <w:pPr>
        <w:pStyle w:val="ListBullet"/>
      </w:pPr>
      <w:r>
        <w:t>CHR-008</w:t>
      </w:r>
    </w:p>
    <w:p>
      <w:pPr>
        <w:pStyle w:val="Heading1"/>
      </w:pPr>
      <w:r>
        <w:t>Illustration Specifications</w:t>
      </w:r>
    </w:p>
    <w:p>
      <w:pPr>
        <w:pStyle w:val="Heading2"/>
      </w:pPr>
      <w:r>
        <w:t>illus-001 - Grocery Store Layout Map</w:t>
      </w:r>
    </w:p>
    <w:p>
      <w:r>
        <w:t>Type: Diagram</w:t>
      </w:r>
    </w:p>
    <w:p>
      <w:r>
        <w:t>Diagram illustrating a typical grocery store layout highlighting healthier food zones along the perimeter versus processed foods in inner aisles.</w:t>
      </w:r>
    </w:p>
    <w:p>
      <w:r>
        <w:t>Alt text: Diagram of grocery store floor plan showing fresh produce and healthier items around outer edges and processed foods inside.</w:t>
      </w:r>
    </w:p>
    <w:p>
      <w:pPr>
        <w:pStyle w:val="Heading2"/>
      </w:pPr>
      <w:r>
        <w:t>illus-002 - Reading a Nutrition Label</w:t>
      </w:r>
    </w:p>
    <w:p>
      <w:r>
        <w:t>Type: Infographic</w:t>
      </w:r>
    </w:p>
    <w:p>
      <w:r>
        <w:t>Infographic guiding consumers step-by-step on how to read and interpret various elements of a nutrition facts label, including serving size, calories, and nutrient amounts.</w:t>
      </w:r>
    </w:p>
    <w:p>
      <w:r>
        <w:t>Alt text: Infographic showing parts of a nutrition label with explanations of each component.</w:t>
      </w:r>
    </w:p>
    <w:p>
      <w:pPr>
        <w:pStyle w:val="Heading2"/>
      </w:pPr>
      <w:r>
        <w:t>illus-003 - Meal Planning and Grocery List Sample</w:t>
      </w:r>
    </w:p>
    <w:p>
      <w:r>
        <w:t>Type: Example Chart</w:t>
      </w:r>
    </w:p>
    <w:p>
      <w:r>
        <w:t>Sample weekly meal plan coupled with a corresponding grocery shopping list demonstrating organization and focus for healthy shopping.</w:t>
      </w:r>
    </w:p>
    <w:p>
      <w:r>
        <w:t>Alt text: Chart showing meal plan with breakfast, lunch, dinner and the grocery list derived from it.</w:t>
      </w:r>
    </w:p>
    <w:p>
      <w:pPr>
        <w:pStyle w:val="Heading2"/>
      </w:pPr>
      <w:r>
        <w:t>illus-004 - Budget-Friendly Healthy Foods</w:t>
      </w:r>
    </w:p>
    <w:p>
      <w:r>
        <w:t>Type: Photograph</w:t>
      </w:r>
    </w:p>
    <w:p>
      <w:r>
        <w:t>Photograph depicting affordable healthy food items such as legumes, frozen vegetables, and seasonal fruits as examples for budget management.</w:t>
      </w:r>
    </w:p>
    <w:p>
      <w:r>
        <w:t>Alt text: Image of various budget-friendly healthy foods including dried beans, frozen broccoli, and apples.</w:t>
      </w:r>
    </w:p>
    <w:p>
      <w:pPr>
        <w:pStyle w:val="Heading1"/>
      </w:pPr>
      <w:r>
        <w:t>References</w:t>
      </w:r>
    </w:p>
    <w:p>
      <w:pPr>
        <w:pStyle w:val="ListBullet"/>
      </w:pPr>
      <w:r>
        <w:t>Dietary guidelines and grocery shopping behavior | National Institute of Diabetes and Digestive and Kidney Diseases | 2021 | NIDDK2021-DietGrocery | Unverified</w:t>
      </w:r>
    </w:p>
    <w:p>
      <w:pPr>
        <w:pStyle w:val="ListBullet"/>
      </w:pPr>
      <w:r>
        <w:t>Impact of meal planning on diet quality: a systematic review | Journal of Nutrition Education and Behavior | 2020 | JNEB2020-MealPlanning | Unverified</w:t>
      </w:r>
    </w:p>
    <w:p>
      <w:pPr>
        <w:pStyle w:val="ListBullet"/>
      </w:pPr>
      <w:r>
        <w:t>Nutrition label comprehension and healthy food choices: a meta-analysis | Public Health Nutrition | 2019 | PHN2019-NutritionLabels | Unverified</w:t>
      </w:r>
    </w:p>
    <w:p>
      <w:pPr>
        <w:pStyle w:val="ListBullet"/>
      </w:pPr>
      <w:r>
        <w:t>Food deserts and access to healthy foods: A review | American Journal of Public Health | 2018 | AJPH2018-FoodDeserts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