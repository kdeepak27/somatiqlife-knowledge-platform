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MED-018 - Thiazide Diuretics</w:t>
      </w:r>
    </w:p>
    <w:p>
      <w:r>
        <w:rPr>
          <w:i/>
        </w:rPr>
        <w:t>Uses, mechanisms, benefits, side effects, interactions, monitoring, and safety related to thiazide diuretics.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Blood Pressure Medicines</w:t>
            </w:r>
          </w:p>
        </w:tc>
      </w:tr>
      <w:tr>
        <w:tc>
          <w:tcPr>
            <w:tcW w:type="dxa" w:w="4968"/>
          </w:tcPr>
          <w:p>
            <w:r>
              <w:rPr>
                <w:b/>
              </w:rPr>
              <w:t>SOM stages</w:t>
            </w:r>
          </w:p>
        </w:tc>
        <w:tc>
          <w:tcPr>
            <w:tcW w:type="dxa" w:w="4968"/>
          </w:tcPr>
          <w:p>
            <w:r>
              <w:t>Prevention, Maintenance, Clinical Management</w:t>
            </w:r>
          </w:p>
        </w:tc>
      </w:tr>
      <w:tr>
        <w:tc>
          <w:tcPr>
            <w:tcW w:type="dxa" w:w="4968"/>
          </w:tcPr>
          <w:p>
            <w:r>
              <w:rPr>
                <w:b/>
              </w:rPr>
              <w:t>Audience</w:t>
            </w:r>
          </w:p>
        </w:tc>
        <w:tc>
          <w:tcPr>
            <w:tcW w:type="dxa" w:w="4968"/>
          </w:tcPr>
          <w:p>
            <w:r>
              <w:t>Patients, Caregivers, Health Professionals, Pharmacy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thiazide diuretics, hypertension, blood pressure, diuretics, electrolyte imbalance, hydrochlorothiazide, chlorthalidone, hypokalemia, renal function,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Thiazide diuretics are a class of medications primarily used to treat hypertension (high blood pressure) and fluid retention (edema). They reduce blood pressure by promoting increased excretion of sodium and water via the kidneys, which lowers blood volume and decreases vascular resistance. Common thiazide diuretics include hydrochlorothiazide, chlorthalidone, and indapamide. These agents work by inhibiting the sodium-chloride symporter in the distal convoluted tubule of the nephron, which leads to diuresis and subsequent blood pressure reduction. Clinically, thiazide diuretics are effective both as monotherapy and in combination with other antihypertensive agents. Beyond blood pressure control, thiazides are used to manage certain forms of edema, kidney stones, nephrogenic diabetes insipidus, and sometimes heart failure. However, limitations include potential electrolyte imbalances—particularly hypokalemia (low potassium), hyponatremia (low sodium), and hypercalcemia (high calcium)—as well as effects on glucose and uric acid metabolism. Safety concerns necessitate regular monitoring of electrolytes, renal function, and blood pressure to optimize therapeutic benefits and minimize adverse effects. Thiazide diuretics are often preferred for their cost-effectiveness, once-daily dosing, and mortality benefits observed in hypertension. They are not suitable for everyone; caution is advised in patients with gout, diabetes, and impaired renal function. Thorough patient education and monitoring are essential for safe and effective thiazide use.</w:t>
      </w:r>
    </w:p>
    <w:p>
      <w:pPr>
        <w:pStyle w:val="Heading1"/>
      </w:pPr>
      <w:r>
        <w:t>Customer Questions Answered</w:t>
      </w:r>
    </w:p>
    <w:p>
      <w:pPr>
        <w:pStyle w:val="ListBullet"/>
      </w:pPr>
      <w:r>
        <w:t>What are thiazide diuretics?</w:t>
      </w:r>
    </w:p>
    <w:p>
      <w:pPr>
        <w:pStyle w:val="ListBullet"/>
      </w:pPr>
      <w:r>
        <w:t>How do thiazide diuretics help lower blood pressure?</w:t>
      </w:r>
    </w:p>
    <w:p>
      <w:pPr>
        <w:pStyle w:val="ListBullet"/>
      </w:pPr>
      <w:r>
        <w:t>What conditions are thiazide diuretics used to treat?</w:t>
      </w:r>
    </w:p>
    <w:p>
      <w:pPr>
        <w:pStyle w:val="ListBullet"/>
      </w:pPr>
      <w:r>
        <w:t>Are thiazide diuretics effective for heart failure?</w:t>
      </w:r>
    </w:p>
    <w:p>
      <w:pPr>
        <w:pStyle w:val="ListBullet"/>
      </w:pPr>
      <w:r>
        <w:t>What are common side effects of thiazide diuretics?</w:t>
      </w:r>
    </w:p>
    <w:p>
      <w:pPr>
        <w:pStyle w:val="ListBullet"/>
      </w:pPr>
      <w:r>
        <w:t>Can thiazide diuretics cause low potassium levels?</w:t>
      </w:r>
    </w:p>
    <w:p>
      <w:pPr>
        <w:pStyle w:val="ListBullet"/>
      </w:pPr>
      <w:r>
        <w:t>How do thiazide diuretics affect kidney function?</w:t>
      </w:r>
    </w:p>
    <w:p>
      <w:pPr>
        <w:pStyle w:val="ListBullet"/>
      </w:pPr>
      <w:r>
        <w:t>What medications can interact with thiazide diuretics?</w:t>
      </w:r>
    </w:p>
    <w:p>
      <w:pPr>
        <w:pStyle w:val="ListBullet"/>
      </w:pPr>
      <w:r>
        <w:t>How should I monitor for side effects while on thiazides?</w:t>
      </w:r>
    </w:p>
    <w:p>
      <w:pPr>
        <w:pStyle w:val="ListBullet"/>
      </w:pPr>
      <w:r>
        <w:t>Are thiazide diuretics safe to use during pregnancy?</w:t>
      </w:r>
    </w:p>
    <w:p>
      <w:pPr>
        <w:pStyle w:val="ListBullet"/>
      </w:pPr>
      <w:r>
        <w:t>Can lifestyle changes enhance the effectiveness of thiazide diuretics?</w:t>
      </w:r>
    </w:p>
    <w:p>
      <w:pPr>
        <w:pStyle w:val="ListBullet"/>
      </w:pPr>
      <w:r>
        <w:t>What should I do if I miss a dose of my thiazide diuretic?</w:t>
      </w:r>
    </w:p>
    <w:p>
      <w:pPr>
        <w:pStyle w:val="Heading1"/>
      </w:pPr>
      <w:r>
        <w:t>Learning Objectives</w:t>
      </w:r>
    </w:p>
    <w:p>
      <w:pPr>
        <w:pStyle w:val="ListBullet"/>
      </w:pPr>
      <w:r>
        <w:t>Understand the pharmacological definition and classification of thiazide diuretics.</w:t>
      </w:r>
    </w:p>
    <w:p>
      <w:pPr>
        <w:pStyle w:val="ListBullet"/>
      </w:pPr>
      <w:r>
        <w:t>Describe the mechanism of action of thiazide diuretics at the renal tubular level.</w:t>
      </w:r>
    </w:p>
    <w:p>
      <w:pPr>
        <w:pStyle w:val="ListBullet"/>
      </w:pPr>
      <w:r>
        <w:t>Identify common clinical indications for prescribing thiazide diuretics.</w:t>
      </w:r>
    </w:p>
    <w:p>
      <w:pPr>
        <w:pStyle w:val="ListBullet"/>
      </w:pPr>
      <w:r>
        <w:t>Recognize the benefits and potential side effects associated with thiazide diuretics.</w:t>
      </w:r>
    </w:p>
    <w:p>
      <w:pPr>
        <w:pStyle w:val="ListBullet"/>
      </w:pPr>
      <w:r>
        <w:t>Understand key drug interactions and monitoring parameters for safe use.</w:t>
      </w:r>
    </w:p>
    <w:p>
      <w:pPr>
        <w:pStyle w:val="ListBullet"/>
      </w:pPr>
      <w:r>
        <w:t>Appreciate limitations and contraindications of thiazide diuretic therapy.</w:t>
      </w:r>
    </w:p>
    <w:p>
      <w:pPr>
        <w:pStyle w:val="ListBullet"/>
      </w:pPr>
      <w:r>
        <w:t>Debunk common misconceptions about thiazide diuretics.</w:t>
      </w:r>
    </w:p>
    <w:p>
      <w:pPr>
        <w:pStyle w:val="ListBullet"/>
      </w:pPr>
      <w:r>
        <w:t>Incorporate practical guidance for patient education and safety monitoring.</w:t>
      </w:r>
    </w:p>
    <w:p>
      <w:pPr>
        <w:pStyle w:val="Heading1"/>
      </w:pPr>
      <w:r>
        <w:t>Definition</w:t>
      </w:r>
    </w:p>
    <w:p>
      <w:r>
        <w:t>Thiazide diuretics are a group of medications that promote diuresis by inhibiting sodium reabsorption in the distal convoluted tubules of the kidneys, leading to increased excretion of sodium, chloride, and water, thereby reducing blood volume and lowering blood pressure.</w:t>
      </w:r>
    </w:p>
    <w:p>
      <w:pPr>
        <w:pStyle w:val="Heading1"/>
      </w:pPr>
      <w:r>
        <w:t>Why This Matters</w:t>
      </w:r>
    </w:p>
    <w:p>
      <w:r>
        <w:t>Thiazide diuretics are widely prescribed globally as first-line or adjunctive therapies for hypertension and fluid-related conditions, significantly impacting cardiovascular health outcomes. Understanding their mechanisms, benefits, and safety is essential for effective treatment and minimizing risks associated with their use.</w:t>
      </w:r>
    </w:p>
    <w:p>
      <w:pPr>
        <w:pStyle w:val="Heading1"/>
      </w:pPr>
      <w:r>
        <w:t>Definition and Classification of Thiazide Diuretics</w:t>
      </w:r>
    </w:p>
    <w:p>
      <w:r>
        <w:t>Thiazide diuretics are a class of medications categorized under diuretics, commonly used to reduce fluid overload and control hypertension. They are chemically related substances that act primarily on the distal convoluted tubule of the nephron. Examples include hydrochlorothiazide, chlorthalidone, and indapamide. Thiazide-like diuretics such as chlorthalidone differ slightly in pharmacokinetics but share similar mechanisms of action and clinical uses. They belong to the broader class of antihypertensive drugs and are distinguished from loop diuretics and potassium-sparing diuretics based on their site of action and potency.</w:t>
      </w:r>
    </w:p>
    <w:p>
      <w:pPr>
        <w:pStyle w:val="Heading1"/>
      </w:pPr>
      <w:r>
        <w:t>Mechanism of Action in the Kidney</w:t>
      </w:r>
    </w:p>
    <w:p>
      <w:r>
        <w:t>Thiazide diuretics inhibit the sodium-chloride symporter (NCC) located in the distal convoluted tubule of the nephron. By blocking this transporter, these drugs decrease reabsorption of sodium and chloride, leading to increased excretion of these ions along with accompanying water (diuresis). This reduction in sodium reabsorption reduces extracellular fluid volume and ultimately lowers blood pressure. The decreased extracellular volume leads to a compensatory fall in peripheral vascular resistance over time, contributing further to antihypertensive effects. Additionally, thiazides can modestly increase calcium reabsorption in the distal tubule, which may be beneficial in preventing kidney stones.</w:t>
      </w:r>
    </w:p>
    <w:p>
      <w:pPr>
        <w:pStyle w:val="Heading1"/>
      </w:pPr>
      <w:r>
        <w:t>Physiological Effects on Blood Pressure and Electrolytes</w:t>
      </w:r>
    </w:p>
    <w:p>
      <w:r>
        <w:t>Through volume contraction, thiazides lower preload and cardiac output initially, contributing to decreased blood pressure. Chronic use leads to decreased systemic vascular resistance. Electrolyte effects include increased urinary loss of potassium and magnesium, which can result in hypokalemia and hypomagnesemia. Sodium loss helps reduce fluid overload. Conversely, thiazides promote increased calcium reabsorption, which may raise serum calcium levels. These electrolyte changes necessitate clinical monitoring, as imbalances can cause muscle cramps, arrhythmias, or other complications.</w:t>
      </w:r>
    </w:p>
    <w:p>
      <w:pPr>
        <w:pStyle w:val="Heading1"/>
      </w:pPr>
      <w:r>
        <w:t>Clinical Indications and Uses</w:t>
      </w:r>
    </w:p>
    <w:p>
      <w:r>
        <w:t>Thiazide diuretics are primarily indicated for managing essential hypertension and edema associated with heart failure, cirrhosis, or nephrotic syndrome. They are effective as initial therapy for uncomplicated hypertension and often combined with other antihypertensives if needed. Beyond hypertension, indications include prevention of calcium-containing kidney stones due to increased calcium reabsorption, treatment of nephrogenic diabetes insipidus by reducing urine volume, and adjunct management in congestive heart failure to control fluid overload. Prescribing decisions consider individual patient comorbidities and contraindications.</w:t>
      </w:r>
    </w:p>
    <w:p>
      <w:pPr>
        <w:pStyle w:val="Heading1"/>
      </w:pPr>
      <w:r>
        <w:t>Efficacy and Evidence in Hypertension Management</w:t>
      </w:r>
    </w:p>
    <w:p>
      <w:r>
        <w:t>Multiple randomized controlled trials and meta-analyses have demonstrated thiazide diuretics' effectiveness in reducing blood pressure and preventing cardiovascular events such as stroke and myocardial infarction. They have comparable or superior outcomes relative to other antihypertensives for initial treatment of hypertension. Evidence suggests that chlorthalidone may offer longer duration and improved outcomes compared to hydrochlorothiazide. Observational studies reinforce the benefit in lowering mortality in hypertensive populations. However, optimal dosing, agent choice, and patient selection remain areas of clinical consideration based on evolving evidence.</w:t>
      </w:r>
    </w:p>
    <w:p>
      <w:pPr>
        <w:pStyle w:val="Heading1"/>
      </w:pPr>
      <w:r>
        <w:t>Common Side Effects and Adverse Reactions</w:t>
      </w:r>
    </w:p>
    <w:p>
      <w:r>
        <w:t>Common adverse effects of thiazide diuretics include electrolyte disturbances such as hypokalemia, hyponatremia, hypercalcemia, and magnesium loss. Patients may experience increased urination, dizziness due to lowered blood pressure, and photosensitivity reactions. Other potential side effects are metabolic changes including hyperglycemia and elevated serum uric acid, which may precipitate or worsen gout. Rarely, allergic reactions or pancreatitis occur. Awareness of these side effects allows for prompt identification and management to avoid serious complications.</w:t>
      </w:r>
    </w:p>
    <w:p>
      <w:pPr>
        <w:pStyle w:val="Heading1"/>
      </w:pPr>
      <w:r>
        <w:t>Drug Interactions with Thiazide Diuretics</w:t>
      </w:r>
    </w:p>
    <w:p>
      <w:r>
        <w:t>Thiazide diuretics interact with several medications that can alter their efficacy or increase risk of side effects. Nonsteroidal anti-inflammatory drugs (NSAIDs) may reduce their antihypertensive effect. Co-administration with other agents causing hypokalemia (e.g., corticosteroids) can exacerbate potassium loss. Thiazides potentiate the effect of lithium, increasing toxicity risk. They can also interact with antidiabetic drugs, potentially affecting glucose control. Careful review of concomitant medications and adjustments may be necessary to ensure safety and therapeutic efficacy.</w:t>
      </w:r>
    </w:p>
    <w:p>
      <w:pPr>
        <w:pStyle w:val="Heading1"/>
      </w:pPr>
      <w:r>
        <w:t>Monitoring Parameters During Thiazide Therapy</w:t>
      </w:r>
    </w:p>
    <w:p>
      <w:r>
        <w:t>Patients taking thiazide diuretics require regular monitoring of blood pressure, serum electrolytes (potassium, sodium, calcium, magnesium), renal function (serum creatinine and estimated glomerular filtration rate), blood glucose, and uric acid levels. Monitoring helps detect adverse effects, guides dose adjustments, and ensures continued efficacy. Baseline laboratory tests before initiation and periodic follow-ups are recommended. Clinical assessment of hydration status, signs of electrolyte imbalance, and blood pressure control are integral to safe therapy.</w:t>
      </w:r>
    </w:p>
    <w:p>
      <w:pPr>
        <w:pStyle w:val="Heading1"/>
      </w:pPr>
      <w:r>
        <w:t>Safety Considerations and Contraindications</w:t>
      </w:r>
    </w:p>
    <w:p>
      <w:r>
        <w:t>Thiazide diuretics are generally safe but contraindicated in patients with anuria or known hypersensitivity. Caution is advised in diabetes mellitus due to potential hyperglycemia, gout because of increased uric acid, and in patients with severe renal impairment. Pregnant or breastfeeding women should use thiazides only if benefits outweigh risks, under medical supervision. Overdose risks include severe volume depletion and electrolyte disturbances. Patients should be informed about symptoms of dehydration and electrolyte imbalance. Appropriate dose adjustment in elderly or those with liver dysfunction is essential.</w:t>
      </w:r>
    </w:p>
    <w:p>
      <w:pPr>
        <w:pStyle w:val="Heading1"/>
      </w:pPr>
      <w:r>
        <w:t>Misconceptions and Myths about Thiazide Diuretics</w:t>
      </w:r>
    </w:p>
    <w:p>
      <w:r>
        <w:t>A common misconception is that all diuretics cause excessive dehydration; however, thiazides at prescribed doses primarily cause mild diuresis with minimal volume depletion. Some believe thiazides invariably cause kidney damage; evidence shows proper use with monitoring is safe in most patients. Another myth is that thiazides are outdated and less effective than newer drugs; clinical guidelines and evidence continue to support their foundational role in hypertension management. Understanding these myths helps improve patient adherence and confidence in treatment.</w:t>
      </w:r>
    </w:p>
    <w:p>
      <w:pPr>
        <w:pStyle w:val="Heading1"/>
      </w:pPr>
      <w:r>
        <w:t>Practical Guidance for Patients Using Thiazides</w:t>
      </w:r>
    </w:p>
    <w:p>
      <w:r>
        <w:t>Patients should be advised to take thiazide diuretics in the morning to reduce nighttime urination. Maintaining a balanced diet rich in potassium may help prevent low potassium levels, but supplementation should be guided by laboratory monitoring. They should report symptoms such as muscle cramps, weakness, dizziness, or excessive thirst. Avoiding excessive alcohol and NSAIDs can optimize treatment. Regular follow-up appointments and laboratory testing are crucial. Patients should not stop medication abruptly without consulting healthcare providers.</w:t>
      </w:r>
    </w:p>
    <w:p>
      <w:pPr>
        <w:pStyle w:val="Heading1"/>
      </w:pPr>
      <w:r>
        <w:t>Practical Guidance</w:t>
      </w:r>
    </w:p>
    <w:p>
      <w:pPr>
        <w:pStyle w:val="ListBullet"/>
      </w:pPr>
      <w:r>
        <w:t>Take thiazide diuretics in the morning to minimize nocturia.</w:t>
      </w:r>
    </w:p>
    <w:p>
      <w:pPr>
        <w:pStyle w:val="ListBullet"/>
      </w:pPr>
      <w:r>
        <w:t>Maintain adequate hydration but avoid excessive fluid intake unless advised.</w:t>
      </w:r>
    </w:p>
    <w:p>
      <w:pPr>
        <w:pStyle w:val="ListBullet"/>
      </w:pPr>
      <w:r>
        <w:t>Follow recommended laboratory monitoring schedules for electrolytes and kidney function.</w:t>
      </w:r>
    </w:p>
    <w:p>
      <w:pPr>
        <w:pStyle w:val="ListBullet"/>
      </w:pPr>
      <w:r>
        <w:t>Discuss all current medications with your healthcare provider to avoid interactions.</w:t>
      </w:r>
    </w:p>
    <w:p>
      <w:pPr>
        <w:pStyle w:val="ListBullet"/>
      </w:pPr>
      <w:r>
        <w:t>Report any symptoms like muscle cramps, dizziness, or irregular heartbeat promptly.</w:t>
      </w:r>
    </w:p>
    <w:p>
      <w:pPr>
        <w:pStyle w:val="Heading1"/>
      </w:pPr>
      <w:r>
        <w:t>Safety Notes</w:t>
      </w:r>
    </w:p>
    <w:p>
      <w:pPr>
        <w:pStyle w:val="ListBullet"/>
      </w:pPr>
      <w:r>
        <w:t>Monitor blood electrolyte levels regularly to detect imbalances early.</w:t>
      </w:r>
    </w:p>
    <w:p>
      <w:pPr>
        <w:pStyle w:val="ListBullet"/>
      </w:pPr>
      <w:r>
        <w:t>Use caution in patients with a history of gout or diabetes due to metabolic side effects.</w:t>
      </w:r>
    </w:p>
    <w:p>
      <w:pPr>
        <w:pStyle w:val="ListBullet"/>
      </w:pPr>
      <w:r>
        <w:t>Avoid NSAIDs which may reduce thiazide efficacy and increase kidney risk.</w:t>
      </w:r>
    </w:p>
    <w:p>
      <w:pPr>
        <w:pStyle w:val="ListBullet"/>
      </w:pPr>
      <w:r>
        <w:t>Do not discontinue therapy abruptly without consulting a healthcare provider.</w:t>
      </w:r>
    </w:p>
    <w:p>
      <w:pPr>
        <w:pStyle w:val="ListBullet"/>
      </w:pPr>
      <w:r>
        <w:t>Inform your doctor if pregnant or breastfeeding before starting thiazide therapy.</w:t>
      </w:r>
    </w:p>
    <w:p>
      <w:pPr>
        <w:pStyle w:val="Heading1"/>
      </w:pPr>
      <w:r>
        <w:t>Common Misconceptions</w:t>
      </w:r>
    </w:p>
    <w:p>
      <w:r>
        <w:rPr>
          <w:b/>
        </w:rPr>
        <w:t xml:space="preserve">Misconception: </w:t>
      </w:r>
      <w:r>
        <w:t>All diuretics cause severe dehydration and should be avoided.</w:t>
      </w:r>
    </w:p>
    <w:p>
      <w:r>
        <w:rPr>
          <w:b/>
        </w:rPr>
        <w:t xml:space="preserve">Reality: </w:t>
      </w:r>
      <w:r>
        <w:t>Thiazide diuretics cause mild diuresis at prescribed doses and are generally safe with proper monitoring.</w:t>
      </w:r>
    </w:p>
    <w:p>
      <w:r>
        <w:rPr>
          <w:b/>
        </w:rPr>
        <w:t xml:space="preserve">Misconception: </w:t>
      </w:r>
      <w:r>
        <w:t>Thiazide diuretics damage kidneys permanently.</w:t>
      </w:r>
    </w:p>
    <w:p>
      <w:r>
        <w:rPr>
          <w:b/>
        </w:rPr>
        <w:t xml:space="preserve">Reality: </w:t>
      </w:r>
      <w:r>
        <w:t>With appropriate dosing and monitoring, thiazides are safe for the kidneys in most patients.</w:t>
      </w:r>
    </w:p>
    <w:p>
      <w:r>
        <w:rPr>
          <w:b/>
        </w:rPr>
        <w:t xml:space="preserve">Misconception: </w:t>
      </w:r>
      <w:r>
        <w:t>Thiazides are outdated and less effective than newer blood pressure drugs.</w:t>
      </w:r>
    </w:p>
    <w:p>
      <w:r>
        <w:rPr>
          <w:b/>
        </w:rPr>
        <w:t xml:space="preserve">Reality: </w:t>
      </w:r>
      <w:r>
        <w:t>Evidence supports thiazides as effective first-line agents for hypertension with mortality benefits.</w:t>
      </w:r>
    </w:p>
    <w:p>
      <w:pPr>
        <w:pStyle w:val="Heading1"/>
      </w:pPr>
      <w:r>
        <w:t>Clinical Pearls</w:t>
      </w:r>
    </w:p>
    <w:p>
      <w:pPr>
        <w:pStyle w:val="ListNumber"/>
      </w:pPr>
      <w:r>
        <w:t>Chlorthalidone may provide longer-lasting blood pressure control than hydrochlorothiazide.</w:t>
      </w:r>
    </w:p>
    <w:p>
      <w:pPr>
        <w:pStyle w:val="ListNumber"/>
      </w:pPr>
      <w:r>
        <w:t>Hypokalemia is common; potassium monitoring and supplementation may be necessary.</w:t>
      </w:r>
    </w:p>
    <w:p>
      <w:pPr>
        <w:pStyle w:val="ListNumber"/>
      </w:pPr>
      <w:r>
        <w:t>Thiazides can reduce the risk of kidney stones by increasing calcium reabsorption.</w:t>
      </w:r>
    </w:p>
    <w:p>
      <w:pPr>
        <w:pStyle w:val="ListNumber"/>
      </w:pPr>
      <w:r>
        <w:t>Monitor blood glucose in diabetic patients as thiazides may raise blood sugar levels.</w:t>
      </w:r>
    </w:p>
    <w:p>
      <w:pPr>
        <w:pStyle w:val="ListNumber"/>
      </w:pPr>
      <w:r>
        <w:t>Avoid combining thiazides with lithium without close supervision due to toxicity risk.</w:t>
      </w:r>
    </w:p>
    <w:p>
      <w:pPr>
        <w:pStyle w:val="Heading1"/>
      </w:pPr>
      <w:r>
        <w:t>Key Takeaways</w:t>
      </w:r>
    </w:p>
    <w:p>
      <w:pPr>
        <w:pStyle w:val="ListBullet"/>
      </w:pPr>
      <w:r>
        <w:t>Thiazide diuretics promote sodium and water excretion to lower blood pressure effectively.</w:t>
      </w:r>
    </w:p>
    <w:p>
      <w:pPr>
        <w:pStyle w:val="ListBullet"/>
      </w:pPr>
      <w:r>
        <w:t>They act primarily on the distal convoluted tubule by inhibiting the sodium-chloride symporter.</w:t>
      </w:r>
    </w:p>
    <w:p>
      <w:pPr>
        <w:pStyle w:val="ListBullet"/>
      </w:pPr>
      <w:r>
        <w:t>Common drugs include hydrochlorothiazide, chlorthalidone, and indapamide.</w:t>
      </w:r>
    </w:p>
    <w:p>
      <w:pPr>
        <w:pStyle w:val="ListBullet"/>
      </w:pPr>
      <w:r>
        <w:t>They are first-line treatments for hypertension and useful in edema and nephrogenic diabetes insipidus.</w:t>
      </w:r>
    </w:p>
    <w:p>
      <w:pPr>
        <w:pStyle w:val="ListBullet"/>
      </w:pPr>
      <w:r>
        <w:t>Regular monitoring of electrolytes and kidney function is essential during therapy.</w:t>
      </w:r>
    </w:p>
    <w:p>
      <w:pPr>
        <w:pStyle w:val="ListBullet"/>
      </w:pPr>
      <w:r>
        <w:t>Side effects include electrolyte imbalances, increased blood sugar, and uric acid levels.</w:t>
      </w:r>
    </w:p>
    <w:p>
      <w:pPr>
        <w:pStyle w:val="ListBullet"/>
      </w:pPr>
      <w:r>
        <w:t>Drug–drug interactions can affect efficacy and safety; review medications regularly.</w:t>
      </w:r>
    </w:p>
    <w:p>
      <w:pPr>
        <w:pStyle w:val="ListBullet"/>
      </w:pPr>
      <w:r>
        <w:t>Proper patient education improves adherence and minimizes adverse effects.</w:t>
      </w:r>
    </w:p>
    <w:p>
      <w:pPr>
        <w:pStyle w:val="Heading1"/>
      </w:pPr>
      <w:r>
        <w:t>Glossary</w:t>
      </w:r>
    </w:p>
    <w:p>
      <w:r>
        <w:rPr>
          <w:b/>
        </w:rPr>
        <w:t xml:space="preserve">Thiazide Diuretics: </w:t>
      </w:r>
      <w:r>
        <w:t>Medications that increase urine output by blocking sodium and chloride reabsorption in the distal tubule of the nephron to lower blood pressure and reduce fluid overload.</w:t>
      </w:r>
    </w:p>
    <w:p>
      <w:r>
        <w:rPr>
          <w:b/>
        </w:rPr>
        <w:t xml:space="preserve">Hypertension: </w:t>
      </w:r>
      <w:r>
        <w:t>A chronic medical condition characterized by persistently high blood pressure above the normal range.</w:t>
      </w:r>
    </w:p>
    <w:p>
      <w:r>
        <w:rPr>
          <w:b/>
        </w:rPr>
        <w:t xml:space="preserve">Distal Convoluted Tubule: </w:t>
      </w:r>
      <w:r>
        <w:t>A segment of the nephron in the kidney where thiazide diuretics inhibit sodium-chloride reabsorption.</w:t>
      </w:r>
    </w:p>
    <w:p>
      <w:r>
        <w:rPr>
          <w:b/>
        </w:rPr>
        <w:t xml:space="preserve">Sodium-Chloride Symporter (NCC): </w:t>
      </w:r>
      <w:r>
        <w:t>A protein in kidney tubule cells responsible for reabsorbing sodium and chloride from urine back into the blood.</w:t>
      </w:r>
    </w:p>
    <w:p>
      <w:r>
        <w:rPr>
          <w:b/>
        </w:rPr>
        <w:t xml:space="preserve">Hypokalemia: </w:t>
      </w:r>
      <w:r>
        <w:t>A condition of abnormally low potassium levels in the blood, which can cause muscle weakness and heart rhythm disturbances.</w:t>
      </w:r>
    </w:p>
    <w:p>
      <w:r>
        <w:rPr>
          <w:b/>
        </w:rPr>
        <w:t xml:space="preserve">Electrolyte Imbalance: </w:t>
      </w:r>
      <w:r>
        <w:t>Disruption in the levels of minerals such as sodium, potassium, calcium, and magnesium in the blood, often caused by medications or disease.</w:t>
      </w:r>
    </w:p>
    <w:p>
      <w:r>
        <w:rPr>
          <w:b/>
        </w:rPr>
        <w:t xml:space="preserve">Edema: </w:t>
      </w:r>
      <w:r>
        <w:t>Swelling caused by excess fluid trapped in the body's tissues.</w:t>
      </w:r>
    </w:p>
    <w:p>
      <w:r>
        <w:rPr>
          <w:b/>
        </w:rPr>
        <w:t xml:space="preserve">Nephrogenic Diabetes Insipidus: </w:t>
      </w:r>
      <w:r>
        <w:t>A condition where the kidneys do not respond properly to antidiuretic hormone, leading to excessive urination and thirst.</w:t>
      </w:r>
    </w:p>
    <w:p>
      <w:pPr>
        <w:pStyle w:val="Heading1"/>
      </w:pPr>
      <w:r>
        <w:t>Related Modules</w:t>
      </w:r>
    </w:p>
    <w:p>
      <w:pPr>
        <w:pStyle w:val="ListBullet"/>
      </w:pPr>
      <w:r>
        <w:t>MED-012</w:t>
      </w:r>
    </w:p>
    <w:p>
      <w:pPr>
        <w:pStyle w:val="ListBullet"/>
      </w:pPr>
      <w:r>
        <w:t>MED-025</w:t>
      </w:r>
    </w:p>
    <w:p>
      <w:pPr>
        <w:pStyle w:val="ListBullet"/>
      </w:pPr>
      <w:r>
        <w:t>MED-030</w:t>
      </w:r>
    </w:p>
    <w:p>
      <w:pPr>
        <w:pStyle w:val="Heading1"/>
      </w:pPr>
      <w:r>
        <w:t>Illustration Specifications</w:t>
      </w:r>
    </w:p>
    <w:p>
      <w:pPr>
        <w:pStyle w:val="Heading2"/>
      </w:pPr>
      <w:r>
        <w:t>ILL-001 - Mechanism of Action of Thiazide Diuretics in the Kidney</w:t>
      </w:r>
    </w:p>
    <w:p>
      <w:r>
        <w:t>Type: Diagram</w:t>
      </w:r>
    </w:p>
    <w:p>
      <w:r>
        <w:t>A detailed schematic of a nephron highlighting the distal convoluted tubule and the sodium-chloride symporter inhibited by thiazide diuretics.</w:t>
      </w:r>
    </w:p>
    <w:p>
      <w:r>
        <w:t>Alt text: Diagram showing thiazide diuretics blocking sodium-chloride transporter in the kidney nephron.</w:t>
      </w:r>
    </w:p>
    <w:p>
      <w:pPr>
        <w:pStyle w:val="Heading2"/>
      </w:pPr>
      <w:r>
        <w:t>ILL-002 - Common Electrolyte Changes with Thiazide Diuretics</w:t>
      </w:r>
    </w:p>
    <w:p>
      <w:r>
        <w:t>Type: Chart</w:t>
      </w:r>
    </w:p>
    <w:p>
      <w:r>
        <w:t>A bar chart illustrating typical changes in serum potassium, sodium, calcium, and magnesium levels during thiazide therapy.</w:t>
      </w:r>
    </w:p>
    <w:p>
      <w:r>
        <w:t>Alt text: Chart showing electrolyte level variations caused by thiazide diuretics.</w:t>
      </w:r>
    </w:p>
    <w:p>
      <w:pPr>
        <w:pStyle w:val="Heading2"/>
      </w:pPr>
      <w:r>
        <w:t>ILL-003 - Clinical Uses of Thiazide Diuretics</w:t>
      </w:r>
    </w:p>
    <w:p>
      <w:r>
        <w:t>Type: Infographic</w:t>
      </w:r>
    </w:p>
    <w:p>
      <w:r>
        <w:t>An infographic summarizing main clinical indications such as hypertension, edema, kidney stones, and nephrogenic diabetes insipidus.</w:t>
      </w:r>
    </w:p>
    <w:p>
      <w:r>
        <w:t>Alt text: Infographic depicting various medical conditions treated with thiazide diuretics.</w:t>
      </w:r>
    </w:p>
    <w:p>
      <w:pPr>
        <w:pStyle w:val="Heading1"/>
      </w:pPr>
      <w:r>
        <w:t>References</w:t>
      </w:r>
    </w:p>
    <w:p>
      <w:pPr>
        <w:pStyle w:val="ListBullet"/>
      </w:pPr>
      <w:r>
        <w:t>2017 ACC/AHA Guideline for the Prevention, Detection, Evaluation, and Management of High Blood Pressure in Adults | Whelton PK et al., American College of Cardiology/American Heart Association | 2017 | https://doi.org/10.1161/HYP.0000000000000065 | Unverified</w:t>
      </w:r>
    </w:p>
    <w:p>
      <w:pPr>
        <w:pStyle w:val="ListBullet"/>
      </w:pPr>
      <w:r>
        <w:t>Thiazide Diuretics in Hypertension: A Systematic Review and Meta-analysis | British Hypertension Society | 2020 | https://www.bhsoc.org/pub/thiazide-review | Unverified</w:t>
      </w:r>
    </w:p>
    <w:p>
      <w:pPr>
        <w:pStyle w:val="ListBullet"/>
      </w:pPr>
      <w:r>
        <w:t>Pharmacology and Therapeutics of Thiazide Diuretics | Goodman &amp; Gilman's The Pharmacological Basis of Therapeutics, 13th Ed. | 2018 | N/A | Unverified</w:t>
      </w:r>
    </w:p>
    <w:p>
      <w:pPr>
        <w:pStyle w:val="ListBullet"/>
      </w:pPr>
      <w:r>
        <w:t>Electrolyte and Metabolic Effects of Thiazide Diuretics | American Journal of Kidney Diseases | 2019 | https://www.ajkd.org/article/S0272-6386(19)30364-9/fulltext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