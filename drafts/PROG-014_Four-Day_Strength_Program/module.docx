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PROG-014 - Four-Day Strength Program</w:t>
      </w:r>
    </w:p>
    <w:p>
      <w:r>
        <w:rPr>
          <w:i/>
        </w:rPr>
        <w:t>Programming principles, progression, exercise selection, and safety for four-day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Foundation, Development, Optimization</w:t>
            </w:r>
          </w:p>
        </w:tc>
      </w:tr>
      <w:tr>
        <w:tc>
          <w:tcPr>
            <w:tcW w:type="dxa" w:w="4968"/>
          </w:tcPr>
          <w:p>
            <w:r>
              <w:rPr>
                <w:b/>
              </w:rPr>
              <w:t>Audience</w:t>
            </w:r>
          </w:p>
        </w:tc>
        <w:tc>
          <w:tcPr>
            <w:tcW w:type="dxa" w:w="4968"/>
          </w:tcPr>
          <w:p>
            <w:r>
              <w:t>General Fitness Enthusiasts, Strength Athletes,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four-day split, exercise programming, progression, muscle hypertrophy, periodization, recovery, safety in strength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four-day strength program is a resistance training schedule that divides workouts across four separate sessions within a week, each targeting specific muscle groups or movement types. This split allows for focused, higher volume and intensity per session while providing adequate recovery for trained muscles. Commonly used in both general fitness and athletic strength training, it balances volume, intensity, and recovery to promote muscle hypertrophy, strength gains, and neuromuscular adaptation. The program typically employs foundational programming principles including progressive overload, exercise selection targeting both compound and isolation movements, and periodization approaches to optimize adaptations over time. Exercise selection in a four-day split often focuses on complementary muscle groups or antagonistic pairs to enhance performance and reduce overtraining risk — for example, dividing sessions into upper-lower body days or push-pull splits. Recovery importance is emphasized, as sufficient rest between sessions allows muscle repair and strength improvements while minimizing injury risk. Safety considerations include proper technique, individualized load progression, and monitoring fatigue. Limitations include the need for consistent scheduling and access to equipment suitable for the planned exercises. Alternative splits (e.g., three-day full-body or five-day specialization) may suit different goals or lifestyles. Understanding physiological mechanisms such as muscle fiber recruitment, hormonal responses, and neuromuscular efficiency contextualizes program design decisions. While evidence supports structured multi-day splits for strength and hypertrophy compared to minimal resistance exercise, optimal frequency and volume vary individually. Overall, a four-day strength program provides a balanced, versatile approach to build strength effectively with appropriate programming knowledge and safety practices.</w:t>
      </w:r>
    </w:p>
    <w:p>
      <w:pPr>
        <w:pStyle w:val="Heading1"/>
      </w:pPr>
      <w:r>
        <w:t>Customer Questions Answered</w:t>
      </w:r>
    </w:p>
    <w:p>
      <w:pPr>
        <w:pStyle w:val="ListBullet"/>
      </w:pPr>
      <w:r>
        <w:t>What is a four-day strength program and how does it differ from other training splits?</w:t>
      </w:r>
    </w:p>
    <w:p>
      <w:pPr>
        <w:pStyle w:val="ListBullet"/>
      </w:pPr>
      <w:r>
        <w:t>How should exercises be selected for an effective four-day strength program?</w:t>
      </w:r>
    </w:p>
    <w:p>
      <w:pPr>
        <w:pStyle w:val="ListBullet"/>
      </w:pPr>
      <w:r>
        <w:t>What principles guide progression within a four-day strength training routine?</w:t>
      </w:r>
    </w:p>
    <w:p>
      <w:pPr>
        <w:pStyle w:val="ListBullet"/>
      </w:pPr>
      <w:r>
        <w:t>How does splitting training over four days impact muscle recovery and growth?</w:t>
      </w:r>
    </w:p>
    <w:p>
      <w:pPr>
        <w:pStyle w:val="ListBullet"/>
      </w:pPr>
      <w:r>
        <w:t>Can beginners benefit from a four-day strength training program?</w:t>
      </w:r>
    </w:p>
    <w:p>
      <w:pPr>
        <w:pStyle w:val="ListBullet"/>
      </w:pPr>
      <w:r>
        <w:t>What are common mistakes to avoid when designing a four-day strength program?</w:t>
      </w:r>
    </w:p>
    <w:p>
      <w:pPr>
        <w:pStyle w:val="ListBullet"/>
      </w:pPr>
      <w:r>
        <w:t>How should rest days be incorporated in a four-day strength split?</w:t>
      </w:r>
    </w:p>
    <w:p>
      <w:pPr>
        <w:pStyle w:val="ListBullet"/>
      </w:pPr>
      <w:r>
        <w:t>What scientific evidence supports the efficacy of four-day strength training?</w:t>
      </w:r>
    </w:p>
    <w:p>
      <w:pPr>
        <w:pStyle w:val="ListBullet"/>
      </w:pPr>
      <w:r>
        <w:t>How to balance muscle groups and avoid imbalances in a four-day program?</w:t>
      </w:r>
    </w:p>
    <w:p>
      <w:pPr>
        <w:pStyle w:val="ListBullet"/>
      </w:pPr>
      <w:r>
        <w:t>What safety considerations are important for four-day strength training routines?</w:t>
      </w:r>
    </w:p>
    <w:p>
      <w:pPr>
        <w:pStyle w:val="ListBullet"/>
      </w:pPr>
      <w:r>
        <w:t>How can periodization be applied to four-day strength programs?</w:t>
      </w:r>
    </w:p>
    <w:p>
      <w:pPr>
        <w:pStyle w:val="ListBullet"/>
      </w:pPr>
      <w:r>
        <w:t>What are practical tips to maximize gains using a four-day strength training schedule?</w:t>
      </w:r>
    </w:p>
    <w:p>
      <w:pPr>
        <w:pStyle w:val="Heading1"/>
      </w:pPr>
      <w:r>
        <w:t>Learning Objectives</w:t>
      </w:r>
    </w:p>
    <w:p>
      <w:pPr>
        <w:pStyle w:val="ListBullet"/>
      </w:pPr>
      <w:r>
        <w:t>Define and describe the structure of four-day strength programs.</w:t>
      </w:r>
    </w:p>
    <w:p>
      <w:pPr>
        <w:pStyle w:val="ListBullet"/>
      </w:pPr>
      <w:r>
        <w:t>Explain the physiological and neuromuscular mechanisms underlying strength gains in split programs.</w:t>
      </w:r>
    </w:p>
    <w:p>
      <w:pPr>
        <w:pStyle w:val="ListBullet"/>
      </w:pPr>
      <w:r>
        <w:t>Identify key principles of exercise selection and programming within a four-day training split.</w:t>
      </w:r>
    </w:p>
    <w:p>
      <w:pPr>
        <w:pStyle w:val="ListBullet"/>
      </w:pPr>
      <w:r>
        <w:t>Understand progression strategies to optimize strength improvements over time.</w:t>
      </w:r>
    </w:p>
    <w:p>
      <w:pPr>
        <w:pStyle w:val="ListBullet"/>
      </w:pPr>
      <w:r>
        <w:t>Recognize safety guidelines and common pitfalls in four-day strength training.</w:t>
      </w:r>
    </w:p>
    <w:p>
      <w:pPr>
        <w:pStyle w:val="ListBullet"/>
      </w:pPr>
      <w:r>
        <w:t>Discuss evidence supporting the effectiveness of four-day strength programs.</w:t>
      </w:r>
    </w:p>
    <w:p>
      <w:pPr>
        <w:pStyle w:val="ListBullet"/>
      </w:pPr>
      <w:r>
        <w:t>Apply periodization and recovery concepts to enhance performance and reduce injury risk.</w:t>
      </w:r>
    </w:p>
    <w:p>
      <w:pPr>
        <w:pStyle w:val="ListBullet"/>
      </w:pPr>
      <w:r>
        <w:t>Develop personalized four-day training plans based on goals and practical constraints.</w:t>
      </w:r>
    </w:p>
    <w:p>
      <w:pPr>
        <w:pStyle w:val="Heading1"/>
      </w:pPr>
      <w:r>
        <w:t>Definition</w:t>
      </w:r>
    </w:p>
    <w:p>
      <w:r>
        <w:t>A four-day strength program is a systematic resistance training regimen that divides exercise sessions across four days within a week, typically focusing each day on specific muscle groups or movement patterns to maximize training volume, intensity, and recovery effectiveness for strength development.</w:t>
      </w:r>
    </w:p>
    <w:p>
      <w:pPr>
        <w:pStyle w:val="Heading1"/>
      </w:pPr>
      <w:r>
        <w:t>Why This Matters</w:t>
      </w:r>
    </w:p>
    <w:p>
      <w:r>
        <w:t>Structured training programs help individuals optimize strength gains, reduce injury risk, and improve performance. The four-day split format offers a balanced approach ideal for many goals and schedules. Understanding how to effectively design and execute such programs can empower individuals and professionals to enhance muscular strength, facilitate recovery, and achieve sustainable fitness progress.</w:t>
      </w:r>
    </w:p>
    <w:p>
      <w:pPr>
        <w:pStyle w:val="Heading1"/>
      </w:pPr>
      <w:r>
        <w:t>Overview and Definition of Four-Day Strength Programs</w:t>
      </w:r>
    </w:p>
    <w:p>
      <w:r>
        <w:t>Four-day strength programs organize resistance training into four separate workout sessions per week, each dedicated to different muscle groups or movement types. This split format contrasts with full-body training (multiple muscles each session) or daily splits that may target single muscles per day. The four-day approach aims to balance training volume, intensity, and recovery, thereby optimizing neuromuscular adaptations leading to strength and hypertrophy gains. Common configurations include upper-lower splits, push-pull splits, or muscle-group-focused days such as chest/back, legs, shoulders/arms, and accessory work. This format appeals to intermediate lifters and athletes seeking structured progression while accommodating adequate rest between sessions.</w:t>
      </w:r>
    </w:p>
    <w:p>
      <w:pPr>
        <w:pStyle w:val="Heading1"/>
      </w:pPr>
      <w:r>
        <w:t>Physiological Mechanisms Underpinning Strength Gains in Split Programs</w:t>
      </w:r>
    </w:p>
    <w:p>
      <w:r>
        <w:t>Strength gains arise from neuromuscular adaptations including increased motor unit recruitment, enhanced firing rates, improved inter- and intra-muscular coordination, and muscle fiber hypertrophy. A four-day split promotes targeted stimulus intensity for specific muscles allowing greater work volume per session compared to full-body training. These physiological responses are mediated by mechanical tension, metabolic stress, and muscle damage from progressive overload. Adequate recovery between sessions enables repair of microtrauma and synthesis of contractile proteins, facilitating muscle growth and strength enhancement. Hormonal responses (e.g., increases in testosterone, growth hormone) may also support training adaptations though these fluctuate with training variables and individual factors.</w:t>
      </w:r>
    </w:p>
    <w:p>
      <w:pPr>
        <w:pStyle w:val="Heading1"/>
      </w:pPr>
      <w:r>
        <w:t>Exercise Selection and Programming Principles in Four-Day Strength Training</w:t>
      </w:r>
    </w:p>
    <w:p>
      <w:r>
        <w:t>Exercise selection within a four-day strength program emphasizes compound movements like squats, deadlifts, presses, and rows to effectively recruit multiple muscle groups and develop foundational strength. Isolation exercises can supplement to address weaknesses or improve muscle symmetry. Programming should align with goals, prioritizing multi-joint lifts and ensuring balanced coverage of antagonistic muscles to prevent imbalances and injury. Training variables such as sets, repetitions, load, tempo, and rest intervals are manipulated according to the principle of progressive overload, which drives adaptation by increasing training stress over time.</w:t>
      </w:r>
    </w:p>
    <w:p>
      <w:pPr>
        <w:pStyle w:val="Heading1"/>
      </w:pPr>
      <w:r>
        <w:t>Progression Strategies for Sustained Strength Development</w:t>
      </w:r>
    </w:p>
    <w:p>
      <w:r>
        <w:t>Effective progression involves systematic increases in training demands, including load, volume, or intensity parameters, to continuously challenge muscles and nervous system. Methods include linear progression for novices, autoregulatory adjustments based on performance feedback, and periodized cycles alternating phases of volume and intensity to mitigate plateaus or overtraining risks. Tracking performance metrics and adjusting programming ensures sustainable strength gains. Periodization models applied in four-day splits may feature microcycles (week), mesocycles (1-3 months), and macrocycles (annual) planning to optimize adaptation and recovery.</w:t>
      </w:r>
    </w:p>
    <w:p>
      <w:pPr>
        <w:pStyle w:val="Heading1"/>
      </w:pPr>
      <w:r>
        <w:t>Recovery and Rest Considerations in Four-Day Splits</w:t>
      </w:r>
    </w:p>
    <w:p>
      <w:r>
        <w:t>Recovery is essential to allow muscle repair, glycogen replenishment, and nervous system restoration. The four-day split provides typically 48-72 hours between sessions targeting the same muscle groups, aligning with evidence-based recovery timelines. Adequate sleep, nutrition, hydration, and stress management further support recovery. Neglecting rest periods can increase injury risk, reduce performance, and impair strength development. Active recovery, including mobility exercises and light aerobic activity on off days, may facilitate recovery without compromising training stimulus.</w:t>
      </w:r>
    </w:p>
    <w:p>
      <w:pPr>
        <w:pStyle w:val="Heading1"/>
      </w:pPr>
      <w:r>
        <w:t>Safety Guidelines and Injury Prevention in Four-Day Strength Training</w:t>
      </w:r>
    </w:p>
    <w:p>
      <w:r>
        <w:t>Maintaining proper technique and appropriate load progression minimizes the risk of acute or chronic injuries during strength training. Warm-up and cooldown routines prepare muscles and joints for stress and enhance flexibility. Incorporation of mobility and stability exercises supports joint health. Regular reassessment and modification of training programs according to fatigue and progress are vital to prevent overtraining and tendon or muscle strains. Consulting qualified professionals when initiating or advancing training is recommended, particularly for individuals with pre-existing conditions or limited experience.</w:t>
      </w:r>
    </w:p>
    <w:p>
      <w:pPr>
        <w:pStyle w:val="Heading1"/>
      </w:pPr>
      <w:r>
        <w:t>Limitations and Challenges of Four-Day Strength Programs</w:t>
      </w:r>
    </w:p>
    <w:p>
      <w:r>
        <w:t>While effective for many, four-day splits may not suit everyone's schedule due to time commitments or lifestyle constraints. Training frequency and volume might be excessive or insufficient depending on individual recovery capacity and goals. Access to equipment and facilities could limit exercise selection, impacting program adaptability. Additionally, rigidity in programming without periodic variation can lead to plateaus or overuse injuries. Personalization considering individual factors such as age, training history, and goals enhances program efficacy.</w:t>
      </w:r>
    </w:p>
    <w:p>
      <w:pPr>
        <w:pStyle w:val="Heading1"/>
      </w:pPr>
      <w:r>
        <w:t>Common Misconceptions About Four-Day Strength Training</w:t>
      </w:r>
    </w:p>
    <w:p>
      <w:r>
        <w:t>A prevalent misconception is that training more days per week automatically yields superior results; however, recovery is equally important. Some believe that four-day splits are only for advanced lifters, while beginners may also benefit if programmed appropriately. Another myth is that isolation exercises are unnecessary; in fact, they play a role in correcting muscle imbalances. Lastly, the idea that increased training volume always equates to better strength gains overlooks the risk of overtraining and injury, highlighting the need for balance and progression.</w:t>
      </w:r>
    </w:p>
    <w:p>
      <w:pPr>
        <w:pStyle w:val="Heading1"/>
      </w:pPr>
      <w:r>
        <w:t>Scientific Evidence Supporting Four-Day Strength Programs</w:t>
      </w:r>
    </w:p>
    <w:p>
      <w:r>
        <w:t>Research studies demonstrate that multi-day split routines including four-day formats can effectively increase muscular strength and hypertrophy, especially when volume and intensity are appropriately programmed. Comparative analyses show that training frequency of 3-4 days per week provides sufficient stimulus with better recovery compared to daily splits or very low-frequency training. Systematic reviews highlight benefits of periodized programs incorporating planned progression in load and volume. However, individual variability means optimal programming should be tailored. Safety outcomes are improved when proper supervision and technique education are involved.</w:t>
      </w:r>
    </w:p>
    <w:p>
      <w:pPr>
        <w:pStyle w:val="Heading1"/>
      </w:pPr>
      <w:r>
        <w:t>Practical Application and Designing a Personalized Four-Day Strength Plan</w:t>
      </w:r>
    </w:p>
    <w:p>
      <w:r>
        <w:t>Designing an effective four-day strength program involves assessing goals, experience level, available equipment, and scheduling constraints. A common structure divides sessions into upper body and lower body days or push-pull splits. Selecting compound exercises for primary lifts supplemented by assistance movements addresses balanced development. Incorporating progressive overload principles and planned rest enhances gains. Utilizing training logs and regular performance assessments guide program adjustments. Emphasis on warm-up, recovery strategies, and safety ensures sustainable progression.</w:t>
      </w:r>
    </w:p>
    <w:p>
      <w:pPr>
        <w:pStyle w:val="Heading1"/>
      </w:pPr>
      <w:r>
        <w:t>Integration with Periodization and Long-Term Training Strategies</w:t>
      </w:r>
    </w:p>
    <w:p>
      <w:r>
        <w:t>Periodization integrates structured variation in training volume, intensity, and focus over time to prevent plateaus and optimize adaptation. Within four-day splits, mesocycles can concentrate on hypertrophy with higher volume or strength phases with higher intensity and lower repetitions. Deload weeks involving reduced training stress facilitate recovery. Long-term programming aligns with competitive schedules or personal milestones. Combining periodization with four-day splits balances training demands with recovery, improving longevity and performance outcomes.</w:t>
      </w:r>
    </w:p>
    <w:p>
      <w:pPr>
        <w:pStyle w:val="Heading1"/>
      </w:pPr>
      <w:r>
        <w:t>Practical Guidance</w:t>
      </w:r>
    </w:p>
    <w:p>
      <w:pPr>
        <w:pStyle w:val="ListBullet"/>
      </w:pPr>
      <w:r>
        <w:t>Evaluate personal goals and experience before adopting a four-day strength program.</w:t>
      </w:r>
    </w:p>
    <w:p>
      <w:pPr>
        <w:pStyle w:val="ListBullet"/>
      </w:pPr>
      <w:r>
        <w:t>Select exercises emphasizing compound movements alongside accessory work for balanced development.</w:t>
      </w:r>
    </w:p>
    <w:p>
      <w:pPr>
        <w:pStyle w:val="ListBullet"/>
      </w:pPr>
      <w:r>
        <w:t>Apply progressive overload by gradually increasing load, repetitions, or sets over time.</w:t>
      </w:r>
    </w:p>
    <w:p>
      <w:pPr>
        <w:pStyle w:val="ListBullet"/>
      </w:pPr>
      <w:r>
        <w:t>Ensure at least 48-72 hours rest between sessions targeting the same muscle groups for recovery.</w:t>
      </w:r>
    </w:p>
    <w:p>
      <w:pPr>
        <w:pStyle w:val="ListBullet"/>
      </w:pPr>
      <w:r>
        <w:t>Incorporate warm-up and cooldown routines including mobility exercises to prevent injury.</w:t>
      </w:r>
    </w:p>
    <w:p>
      <w:pPr>
        <w:pStyle w:val="ListBullet"/>
      </w:pPr>
      <w:r>
        <w:t>Track training performance and adjust programming based on response and fatigue levels.</w:t>
      </w:r>
    </w:p>
    <w:p>
      <w:pPr>
        <w:pStyle w:val="ListBullet"/>
      </w:pPr>
      <w:r>
        <w:t>Use periodization frameworks to alternate phases of volume and intensity, preventing plateaus.</w:t>
      </w:r>
    </w:p>
    <w:p>
      <w:pPr>
        <w:pStyle w:val="ListBullet"/>
      </w:pPr>
      <w:r>
        <w:t>Consult fitness professionals for technique coaching and program customization.</w:t>
      </w:r>
    </w:p>
    <w:p>
      <w:pPr>
        <w:pStyle w:val="Heading1"/>
      </w:pPr>
      <w:r>
        <w:t>Safety Notes</w:t>
      </w:r>
    </w:p>
    <w:p>
      <w:pPr>
        <w:pStyle w:val="ListBullet"/>
      </w:pPr>
      <w:r>
        <w:t>Always prioritize proper technique when performing strength exercises to minimize injury risk.</w:t>
      </w:r>
    </w:p>
    <w:p>
      <w:pPr>
        <w:pStyle w:val="ListBullet"/>
      </w:pPr>
      <w:r>
        <w:t>Avoid abrupt increases in training load; progress gradually to allow adaptation.</w:t>
      </w:r>
    </w:p>
    <w:p>
      <w:pPr>
        <w:pStyle w:val="ListBullet"/>
      </w:pPr>
      <w:r>
        <w:t>Incorporate adequate rest and recovery; insufficient recovery can lead to overtraining and injury.</w:t>
      </w:r>
    </w:p>
    <w:p>
      <w:pPr>
        <w:pStyle w:val="ListBullet"/>
      </w:pPr>
      <w:r>
        <w:t>Use appropriate equipment and ensure a safe environment during training.</w:t>
      </w:r>
    </w:p>
    <w:p>
      <w:pPr>
        <w:pStyle w:val="ListBullet"/>
      </w:pPr>
      <w:r>
        <w:t>Seek medical advice if experiencing persistent pain or discomfort during or after exercises.</w:t>
      </w:r>
    </w:p>
    <w:p>
      <w:pPr>
        <w:pStyle w:val="Heading1"/>
      </w:pPr>
      <w:r>
        <w:t>Common Misconceptions</w:t>
      </w:r>
    </w:p>
    <w:p>
      <w:r>
        <w:rPr>
          <w:b/>
        </w:rPr>
        <w:t xml:space="preserve">Misconception: </w:t>
      </w:r>
      <w:r>
        <w:t>Four-day strength programs are only suitable for advanced lifters.</w:t>
      </w:r>
    </w:p>
    <w:p>
      <w:r>
        <w:rPr>
          <w:b/>
        </w:rPr>
        <w:t xml:space="preserve">Reality: </w:t>
      </w:r>
      <w:r>
        <w:t>Beginners can also use four-day splits if exercises and volumes are appropriately adjusted to experience level.</w:t>
      </w:r>
    </w:p>
    <w:p>
      <w:r>
        <w:rPr>
          <w:b/>
        </w:rPr>
        <w:t xml:space="preserve">Misconception: </w:t>
      </w:r>
      <w:r>
        <w:t>Training more days always leads to better strength gains.</w:t>
      </w:r>
    </w:p>
    <w:p>
      <w:r>
        <w:rPr>
          <w:b/>
        </w:rPr>
        <w:t xml:space="preserve">Reality: </w:t>
      </w:r>
      <w:r>
        <w:t>Adequate recovery is necessary; excessive training without rest can impair progress and increase injury risk.</w:t>
      </w:r>
    </w:p>
    <w:p>
      <w:r>
        <w:rPr>
          <w:b/>
        </w:rPr>
        <w:t xml:space="preserve">Misconception: </w:t>
      </w:r>
      <w:r>
        <w:t>Isolation exercises are unnecessary in strength programs.</w:t>
      </w:r>
    </w:p>
    <w:p>
      <w:r>
        <w:rPr>
          <w:b/>
        </w:rPr>
        <w:t xml:space="preserve">Reality: </w:t>
      </w:r>
      <w:r>
        <w:t>Isolation exercises help address muscle imbalances and support joint health as part of comprehensive programming.</w:t>
      </w:r>
    </w:p>
    <w:p>
      <w:r>
        <w:rPr>
          <w:b/>
        </w:rPr>
        <w:t xml:space="preserve">Misconception: </w:t>
      </w:r>
      <w:r>
        <w:t>Higher training volume always results in superior strength development.</w:t>
      </w:r>
    </w:p>
    <w:p>
      <w:r>
        <w:rPr>
          <w:b/>
        </w:rPr>
        <w:t xml:space="preserve">Reality: </w:t>
      </w:r>
      <w:r>
        <w:t>Balance between volume, intensity, and recovery is key; excessive volume can cause overtraining and injury.</w:t>
      </w:r>
    </w:p>
    <w:p>
      <w:pPr>
        <w:pStyle w:val="Heading1"/>
      </w:pPr>
      <w:r>
        <w:t>Clinical Pearls</w:t>
      </w:r>
    </w:p>
    <w:p>
      <w:pPr>
        <w:pStyle w:val="ListNumber"/>
      </w:pPr>
      <w:r>
        <w:t>Four-day splits allow focused training and sufficient recovery for most individuals aiming for strength gains.</w:t>
      </w:r>
    </w:p>
    <w:p>
      <w:pPr>
        <w:pStyle w:val="ListNumber"/>
      </w:pPr>
      <w:r>
        <w:t>Compound lifts should be the foundation of the program to maximize neuromuscular adaptations.</w:t>
      </w:r>
    </w:p>
    <w:p>
      <w:pPr>
        <w:pStyle w:val="ListNumber"/>
      </w:pPr>
      <w:r>
        <w:t>Progressive overload remains the cornerstone principle for strength development regardless of program structure.</w:t>
      </w:r>
    </w:p>
    <w:p>
      <w:pPr>
        <w:pStyle w:val="ListNumber"/>
      </w:pPr>
      <w:r>
        <w:t>Proper rest intervals between sessions targeting the same muscle group optimize recovery and growth.</w:t>
      </w:r>
    </w:p>
    <w:p>
      <w:pPr>
        <w:pStyle w:val="ListNumber"/>
      </w:pPr>
      <w:r>
        <w:t>Periodization enhances long-term progression and helps prevent training plateaus and injuries.</w:t>
      </w:r>
    </w:p>
    <w:p>
      <w:pPr>
        <w:pStyle w:val="Heading1"/>
      </w:pPr>
      <w:r>
        <w:t>Key Takeaways</w:t>
      </w:r>
    </w:p>
    <w:p>
      <w:pPr>
        <w:pStyle w:val="ListBullet"/>
      </w:pPr>
      <w:r>
        <w:t>A four-day strength program splits workouts over four sessions weekly to promote targeted muscle training and recovery.</w:t>
      </w:r>
    </w:p>
    <w:p>
      <w:pPr>
        <w:pStyle w:val="ListBullet"/>
      </w:pPr>
      <w:r>
        <w:t>Exercise selection prioritizes compound movements with accessory exercises to ensure balanced development.</w:t>
      </w:r>
    </w:p>
    <w:p>
      <w:pPr>
        <w:pStyle w:val="ListBullet"/>
      </w:pPr>
      <w:r>
        <w:t>Progression requires systematic increases in load, volume, or intensity guided by individual response.</w:t>
      </w:r>
    </w:p>
    <w:p>
      <w:pPr>
        <w:pStyle w:val="ListBullet"/>
      </w:pPr>
      <w:r>
        <w:t>Recovery periods of 48-72 hours between sessions for the same muscles support optimal strength gains.</w:t>
      </w:r>
    </w:p>
    <w:p>
      <w:pPr>
        <w:pStyle w:val="ListBullet"/>
      </w:pPr>
      <w:r>
        <w:t>Safety practices such as proper technique and gradual load increases reduce injury risk.</w:t>
      </w:r>
    </w:p>
    <w:p>
      <w:pPr>
        <w:pStyle w:val="ListBullet"/>
      </w:pPr>
      <w:r>
        <w:t>Four-day splits are adaptable for a range of training goals and experience levels.</w:t>
      </w:r>
    </w:p>
    <w:p>
      <w:pPr>
        <w:pStyle w:val="ListBullet"/>
      </w:pPr>
      <w:r>
        <w:t>Periodization improves effectiveness by varying training stimuli over time.</w:t>
      </w:r>
    </w:p>
    <w:p>
      <w:pPr>
        <w:pStyle w:val="ListBullet"/>
      </w:pPr>
      <w:r>
        <w:t>Avoiding misconceptions about frequency, volume, and exercise choice is important for successful program adherence.</w:t>
      </w:r>
    </w:p>
    <w:p>
      <w:pPr>
        <w:pStyle w:val="Heading1"/>
      </w:pPr>
      <w:r>
        <w:t>Glossary</w:t>
      </w:r>
    </w:p>
    <w:p>
      <w:r>
        <w:rPr>
          <w:b/>
        </w:rPr>
        <w:t xml:space="preserve">Four-Day Strength Program: </w:t>
      </w:r>
      <w:r>
        <w:t>A structured resistance training schedule dividing workouts across four days per week, focusing on specific muscle groups or movement patterns.</w:t>
      </w:r>
    </w:p>
    <w:p>
      <w:r>
        <w:rPr>
          <w:b/>
        </w:rPr>
        <w:t xml:space="preserve">Progressive Overload: </w:t>
      </w:r>
      <w:r>
        <w:t>The gradual increase of stress placed upon the body during exercise training to stimulate muscle adaptation and strength gains.</w:t>
      </w:r>
    </w:p>
    <w:p>
      <w:r>
        <w:rPr>
          <w:b/>
        </w:rPr>
        <w:t xml:space="preserve">Compound Movements: </w:t>
      </w:r>
      <w:r>
        <w:t>Exercises that work multiple muscle groups and joints simultaneously, such as squats or deadlifts.</w:t>
      </w:r>
    </w:p>
    <w:p>
      <w:r>
        <w:rPr>
          <w:b/>
        </w:rPr>
        <w:t xml:space="preserve">Isolation Exercises: </w:t>
      </w:r>
      <w:r>
        <w:t>Movements that target a single muscle group or joint, for example, bicep curls or leg extensions.</w:t>
      </w:r>
    </w:p>
    <w:p>
      <w:r>
        <w:rPr>
          <w:b/>
        </w:rPr>
        <w:t xml:space="preserve">Periodization: </w:t>
      </w:r>
      <w:r>
        <w:t>A training framework that organizes exercise variables in planned, progressive cycles to optimize performance and recovery.</w:t>
      </w:r>
    </w:p>
    <w:p>
      <w:r>
        <w:rPr>
          <w:b/>
        </w:rPr>
        <w:t xml:space="preserve">Hypertrophy: </w:t>
      </w:r>
      <w:r>
        <w:t>The enlargement of muscle fibers leading to increased muscle size, commonly a goal of resistance training.</w:t>
      </w:r>
    </w:p>
    <w:p>
      <w:r>
        <w:rPr>
          <w:b/>
        </w:rPr>
        <w:t xml:space="preserve">Neuromuscular Adaptation: </w:t>
      </w:r>
      <w:r>
        <w:t>The nervous system's improved ability to activate muscles efficiently, contributing to strength improvements.</w:t>
      </w:r>
    </w:p>
    <w:p>
      <w:r>
        <w:rPr>
          <w:b/>
        </w:rPr>
        <w:t xml:space="preserve">Deload: </w:t>
      </w:r>
      <w:r>
        <w:t>A planned reduction in training intensity or volume to facilitate recovery and prevent overtraining.</w:t>
      </w:r>
    </w:p>
    <w:p>
      <w:pPr>
        <w:pStyle w:val="Heading1"/>
      </w:pPr>
      <w:r>
        <w:t>Related Modules</w:t>
      </w:r>
    </w:p>
    <w:p>
      <w:pPr>
        <w:pStyle w:val="ListBullet"/>
      </w:pPr>
      <w:r>
        <w:t>PROG-005</w:t>
      </w:r>
    </w:p>
    <w:p>
      <w:pPr>
        <w:pStyle w:val="ListBullet"/>
      </w:pPr>
      <w:r>
        <w:t>PROG-012</w:t>
      </w:r>
    </w:p>
    <w:p>
      <w:pPr>
        <w:pStyle w:val="ListBullet"/>
      </w:pPr>
      <w:r>
        <w:t>PROG-018</w:t>
      </w:r>
    </w:p>
    <w:p>
      <w:pPr>
        <w:pStyle w:val="Heading1"/>
      </w:pPr>
      <w:r>
        <w:t>Illustration Specifications</w:t>
      </w:r>
    </w:p>
    <w:p>
      <w:pPr>
        <w:pStyle w:val="Heading2"/>
      </w:pPr>
      <w:r>
        <w:t>ILL-001 - Sample Four-Day Training Split</w:t>
      </w:r>
    </w:p>
    <w:p>
      <w:r>
        <w:t>Type: Diagram</w:t>
      </w:r>
    </w:p>
    <w:p>
      <w:r>
        <w:t>Visual representation of different four-day split configurations showing muscle groups targeted each day.</w:t>
      </w:r>
    </w:p>
    <w:p>
      <w:r>
        <w:t>Alt text: Chart showing muscle groups mapped across four training days in various split setups.</w:t>
      </w:r>
    </w:p>
    <w:p>
      <w:pPr>
        <w:pStyle w:val="Heading2"/>
      </w:pPr>
      <w:r>
        <w:t>ILL-002 - Progressive Overload Concept</w:t>
      </w:r>
    </w:p>
    <w:p>
      <w:r>
        <w:t>Type: Infographic</w:t>
      </w:r>
    </w:p>
    <w:p>
      <w:r>
        <w:t>Diagram explaining principles of progressive overload including load, volume, and intensity escalation over time.</w:t>
      </w:r>
    </w:p>
    <w:p>
      <w:r>
        <w:t>Alt text: Graphic illustrating gradual increases in training stimulus to promote strength adaptation.</w:t>
      </w:r>
    </w:p>
    <w:p>
      <w:pPr>
        <w:pStyle w:val="Heading2"/>
      </w:pPr>
      <w:r>
        <w:t>ILL-003 - Exercise Selection Examples</w:t>
      </w:r>
    </w:p>
    <w:p>
      <w:r>
        <w:t>Type: Collage</w:t>
      </w:r>
    </w:p>
    <w:p>
      <w:r>
        <w:t>Images of key compound and isolation exercises commonly used in four-day strength programs.</w:t>
      </w:r>
    </w:p>
    <w:p>
      <w:r>
        <w:t>Alt text: Photos of squats, deadlifts, bench press, rows, bicep curls, and leg extensions.</w:t>
      </w:r>
    </w:p>
    <w:p>
      <w:pPr>
        <w:pStyle w:val="Heading2"/>
      </w:pPr>
      <w:r>
        <w:t>ILL-004 - Periodization Cycle</w:t>
      </w:r>
    </w:p>
    <w:p>
      <w:r>
        <w:t>Type: Flowchart</w:t>
      </w:r>
    </w:p>
    <w:p>
      <w:r>
        <w:t>A flowchart outlining different phases of periodization such as hypertrophy, strength, and deload phases within a training cycle.</w:t>
      </w:r>
    </w:p>
    <w:p>
      <w:r>
        <w:t>Alt text: Diagram depicting sequential training phases with varying volume and intensity.</w:t>
      </w:r>
    </w:p>
    <w:p>
      <w:pPr>
        <w:pStyle w:val="Heading1"/>
      </w:pPr>
      <w:r>
        <w:t>References</w:t>
      </w:r>
    </w:p>
    <w:p>
      <w:pPr>
        <w:pStyle w:val="ListBullet"/>
      </w:pPr>
      <w:r>
        <w:t>Resistance Training Volume Enhances Muscle Hypertrophy and Strength Gains in Healthy Adults: A Systematic Review and Meta-Analysis | Schoenfeld BJ et al. | 2017 | PMID: 28444458 | Unverified</w:t>
      </w:r>
    </w:p>
    <w:p>
      <w:pPr>
        <w:pStyle w:val="ListBullet"/>
      </w:pPr>
      <w:r>
        <w:t>Principles of Exercise Training: Dose, Frequency, Intensity, and Progression for Strength Adaptation | American College of Sports Medicine | 2019 | ACSM Guidelines 10th Edition | Unverified</w:t>
      </w:r>
    </w:p>
    <w:p>
      <w:pPr>
        <w:pStyle w:val="ListBullet"/>
      </w:pPr>
      <w:r>
        <w:t>Periodization Training for Sports | Bompa TO, Haff GG | 2009 | Book ISBN 978-0-7360-6023-3 | Unverified</w:t>
      </w:r>
    </w:p>
    <w:p>
      <w:pPr>
        <w:pStyle w:val="ListBullet"/>
      </w:pPr>
      <w:r>
        <w:t>Effects of Training Frequency on Muscle Strength and Hypertrophy: A Systematic Review and Meta-Analysis | Grgic J et al. | 2018 | PMID: 29686465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