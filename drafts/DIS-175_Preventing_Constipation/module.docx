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DIS-175 - Preventing Constipation</w:t>
      </w:r>
    </w:p>
    <w:p>
      <w:r>
        <w:rPr>
          <w:i/>
        </w:rPr>
        <w:t>Prevention, risk factors, screening, evidence, and practical actions related to preventing constipation.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Screening, Patient Education</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constipation, prevention, fiber, hydration, physical activity, bowel health, risk factors, gastrointestinal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Constipation is a common gastrointestinal condition characterized by infrequent, difficult, or incomplete bowel movements. Prevention strategies focus on understanding the physiology of bowel function and addressing modifiable risk factors such as diet, hydration, physical activity, and medication use. Key preventive measures include increasing dietary fiber intake, maintaining adequate fluid consumption, and engaging in regular exercise to promote intestinal motility. Major synonyms include 'bowel irregularity' and 'slow transit bowel.' Despite widespread recommendations, evidence regarding specific prevention approaches varies; for example, while fiber intake consistently benefits many individuals, excessive use or sudden increases may cause discomfort. Screening for constipation risk factors involves evaluating lifestyle habits, medication profiles, and underlying medical conditions. Safety considerations highlight the importance of cautious use of laxatives and awareness of potential side effects or dependence. This module synthesizes current evidence and practical guidance to empower patients and healthcare providers to effectively prevent constipation through informed behavioral and medical strategies.</w:t>
      </w:r>
    </w:p>
    <w:p>
      <w:pPr>
        <w:pStyle w:val="Heading1"/>
      </w:pPr>
      <w:r>
        <w:t>Customer Questions Answered</w:t>
      </w:r>
    </w:p>
    <w:p>
      <w:pPr>
        <w:pStyle w:val="ListBullet"/>
      </w:pPr>
      <w:r>
        <w:t>What is constipation and how can it be prevented?</w:t>
      </w:r>
    </w:p>
    <w:p>
      <w:pPr>
        <w:pStyle w:val="ListBullet"/>
      </w:pPr>
      <w:r>
        <w:t>What are the common causes and risk factors for constipation?</w:t>
      </w:r>
    </w:p>
    <w:p>
      <w:pPr>
        <w:pStyle w:val="ListBullet"/>
      </w:pPr>
      <w:r>
        <w:t>How does diet influence the risk of developing constipation?</w:t>
      </w:r>
    </w:p>
    <w:p>
      <w:pPr>
        <w:pStyle w:val="ListBullet"/>
      </w:pPr>
      <w:r>
        <w:t>What role does hydration play in preventing constipation?</w:t>
      </w:r>
    </w:p>
    <w:p>
      <w:pPr>
        <w:pStyle w:val="ListBullet"/>
      </w:pPr>
      <w:r>
        <w:t>Can physical activity help prevent constipation?</w:t>
      </w:r>
    </w:p>
    <w:p>
      <w:pPr>
        <w:pStyle w:val="ListBullet"/>
      </w:pPr>
      <w:r>
        <w:t>Are there specific screening methods for constipation risk?</w:t>
      </w:r>
    </w:p>
    <w:p>
      <w:pPr>
        <w:pStyle w:val="ListBullet"/>
      </w:pPr>
      <w:r>
        <w:t>What medications can contribute to constipation and how can it be managed?</w:t>
      </w:r>
    </w:p>
    <w:p>
      <w:pPr>
        <w:pStyle w:val="ListBullet"/>
      </w:pPr>
      <w:r>
        <w:t>How can lifestyle changes improve bowel regularity?</w:t>
      </w:r>
    </w:p>
    <w:p>
      <w:pPr>
        <w:pStyle w:val="ListBullet"/>
      </w:pPr>
      <w:r>
        <w:t>Are fiber supplements effective for constipation prevention?</w:t>
      </w:r>
    </w:p>
    <w:p>
      <w:pPr>
        <w:pStyle w:val="ListBullet"/>
      </w:pPr>
      <w:r>
        <w:t>What are common misconceptions about constipation prevention?</w:t>
      </w:r>
    </w:p>
    <w:p>
      <w:pPr>
        <w:pStyle w:val="ListBullet"/>
      </w:pPr>
      <w:r>
        <w:t>When should someone see a healthcare provider about constipation?</w:t>
      </w:r>
    </w:p>
    <w:p>
      <w:pPr>
        <w:pStyle w:val="ListBullet"/>
      </w:pPr>
      <w:r>
        <w:t>What safety considerations should be taken when using laxatives for prevention?</w:t>
      </w:r>
    </w:p>
    <w:p>
      <w:pPr>
        <w:pStyle w:val="Heading1"/>
      </w:pPr>
      <w:r>
        <w:t>Learning Objectives</w:t>
      </w:r>
    </w:p>
    <w:p>
      <w:pPr>
        <w:pStyle w:val="ListBullet"/>
      </w:pPr>
      <w:r>
        <w:t>Define constipation and understand its physiological basis.</w:t>
      </w:r>
    </w:p>
    <w:p>
      <w:pPr>
        <w:pStyle w:val="ListBullet"/>
      </w:pPr>
      <w:r>
        <w:t>Identify common risk factors contributing to constipation.</w:t>
      </w:r>
    </w:p>
    <w:p>
      <w:pPr>
        <w:pStyle w:val="ListBullet"/>
      </w:pPr>
      <w:r>
        <w:t>Explain how diet and nutrition affect bowel health.</w:t>
      </w:r>
    </w:p>
    <w:p>
      <w:pPr>
        <w:pStyle w:val="ListBullet"/>
      </w:pPr>
      <w:r>
        <w:t>Describe the role of hydration in maintaining regular bowel movements.</w:t>
      </w:r>
    </w:p>
    <w:p>
      <w:pPr>
        <w:pStyle w:val="ListBullet"/>
      </w:pPr>
      <w:r>
        <w:t>Understand the influence of physical activity on gastrointestinal function.</w:t>
      </w:r>
    </w:p>
    <w:p>
      <w:pPr>
        <w:pStyle w:val="ListBullet"/>
      </w:pPr>
      <w:r>
        <w:t>Recognize medications that can cause or exacerbate constipation.</w:t>
      </w:r>
    </w:p>
    <w:p>
      <w:pPr>
        <w:pStyle w:val="ListBullet"/>
      </w:pPr>
      <w:r>
        <w:t>Evaluate screening approaches for constipation risk assessment.</w:t>
      </w:r>
    </w:p>
    <w:p>
      <w:pPr>
        <w:pStyle w:val="ListBullet"/>
      </w:pPr>
      <w:r>
        <w:t>Apply practical preventive strategies in everyday life and clinical settings.</w:t>
      </w:r>
    </w:p>
    <w:p>
      <w:pPr>
        <w:pStyle w:val="ListBullet"/>
      </w:pPr>
      <w:r>
        <w:t>Address common misconceptions related to constipation prevention.</w:t>
      </w:r>
    </w:p>
    <w:p>
      <w:pPr>
        <w:pStyle w:val="ListBullet"/>
      </w:pPr>
      <w:r>
        <w:t>Understand safety considerations related to laxative use.</w:t>
      </w:r>
    </w:p>
    <w:p>
      <w:pPr>
        <w:pStyle w:val="Heading1"/>
      </w:pPr>
      <w:r>
        <w:t>Definition</w:t>
      </w:r>
    </w:p>
    <w:p>
      <w:r>
        <w:t>Constipation is a condition characterized by infrequent, difficult, or painful bowel movements, often involving hard or dry stools and a sensation of incomplete evacuation. It reflects slowed colonic transit or impaired anorectal function leading to stool retention.</w:t>
      </w:r>
    </w:p>
    <w:p>
      <w:pPr>
        <w:pStyle w:val="Heading1"/>
      </w:pPr>
      <w:r>
        <w:t>Why This Matters</w:t>
      </w:r>
    </w:p>
    <w:p>
      <w:r>
        <w:t>Constipation affects millions globally, impacting quality of life and potentially leading to complications such as hemorrhoids, fecal impaction, or bowel obstruction. Preventive measures can reduce healthcare burden and improve digestive health by promoting regular bowel function and avoiding the need for pharmacological treatments.</w:t>
      </w:r>
    </w:p>
    <w:p>
      <w:pPr>
        <w:pStyle w:val="Heading1"/>
      </w:pPr>
      <w:r>
        <w:t>Understanding Constipation: Definition and Symptoms</w:t>
      </w:r>
    </w:p>
    <w:p>
      <w:r>
        <w:t>Constipation is the infrequent passage of stools, typically defined as fewer than three bowel movements per week, accompanied by difficulty or straining. Symptoms may include hard or lumpy stools, a sense of incomplete evacuation, abdominal discomfort, and bloating. Recognizing these signs enables timely preventive and therapeutic responses.</w:t>
      </w:r>
    </w:p>
    <w:p>
      <w:pPr>
        <w:pStyle w:val="Heading1"/>
      </w:pPr>
      <w:r>
        <w:t>Physiology of Normal Bowel Function</w:t>
      </w:r>
    </w:p>
    <w:p>
      <w:r>
        <w:t>Normal bowel movements result from coordinated muscle contractions called peristalsis that move stool through the colon towards the rectum. The colon absorbs water and electrolytes, which affects stool consistency. Effective defecation requires proper neurological signals, colon motility, and sphincter function. Disruptions in these processes can contribute to constipation.</w:t>
      </w:r>
    </w:p>
    <w:p>
      <w:pPr>
        <w:pStyle w:val="Heading1"/>
      </w:pPr>
      <w:r>
        <w:t>Common Risk Factors for Constipation</w:t>
      </w:r>
    </w:p>
    <w:p>
      <w:r>
        <w:t>Risk factors include low dietary fiber intake, inadequate hydration, sedentary lifestyle, certain medications (e.g., opioids, anticholinergics), medical conditions (e.g., hypothyroidism, diabetes), and behavioral factors such as ignoring the urge to defecate. Age and pregnancy also increase risk due to physiological changes.</w:t>
      </w:r>
    </w:p>
    <w:p>
      <w:pPr>
        <w:pStyle w:val="Heading1"/>
      </w:pPr>
      <w:r>
        <w:t>Dietary Fiber and Constipation Prevention</w:t>
      </w:r>
    </w:p>
    <w:p>
      <w:r>
        <w:t>Dietary fiber, found in fruits, vegetables, whole grains, and legumes, promotes stool bulk and softness by retaining water, facilitating easier passage. Both soluble and insoluble fibers play roles; soluble fiber forms a gel-like substance while insoluble fiber adds bulk. Gradual fiber increase and adequate fluid intake optimize benefits and minimize side effects like gas or bloating.</w:t>
      </w:r>
    </w:p>
    <w:p>
      <w:pPr>
        <w:pStyle w:val="Heading1"/>
      </w:pPr>
      <w:r>
        <w:t>The Role of Hydration</w:t>
      </w:r>
    </w:p>
    <w:p>
      <w:r>
        <w:t>Water intake is crucial for stool softening and preventing hard, dry stools. Dehydration reduces water content in the colon, increasing constipation risk. Adequate hydration varies individually but generally includes consuming at least 1.5 to 2 liters of fluids daily, adjusted for exercise, climate, and health status.</w:t>
      </w:r>
    </w:p>
    <w:p>
      <w:pPr>
        <w:pStyle w:val="Heading1"/>
      </w:pPr>
      <w:r>
        <w:t>Physical Activity and Bowel Motility</w:t>
      </w:r>
    </w:p>
    <w:p>
      <w:r>
        <w:t>Exercise enhances gastrointestinal transit by stimulating colon contractions and improving muscle tone. Regular moderate physical activity, such as walking or aerobic exercise, has been shown to reduce constipation frequency. Sedentary behavior is a modifiable risk factor for slow bowel transit.</w:t>
      </w:r>
    </w:p>
    <w:p>
      <w:pPr>
        <w:pStyle w:val="Heading1"/>
      </w:pPr>
      <w:r>
        <w:t>Medication-Induced Constipation</w:t>
      </w:r>
    </w:p>
    <w:p>
      <w:r>
        <w:t>Several medications can impair bowel motility or reduce secretions leading to constipation. Common culprits include opioids, anticholinergic drugs, calcium channel blockers, and iron supplements. Reviewing medication lists with healthcare providers is important for prevention and management.</w:t>
      </w:r>
    </w:p>
    <w:p>
      <w:pPr>
        <w:pStyle w:val="Heading1"/>
      </w:pPr>
      <w:r>
        <w:t>Screening and Assessment for Constipation Risk</w:t>
      </w:r>
    </w:p>
    <w:p>
      <w:r>
        <w:t>Healthcare providers assess constipation risk through patient history, lifestyle evaluation, and physical examination. Tools like the Bristol Stool Chart assist in classifying stool types. Identifying chronic medical conditions or 'red flags' (e.g., blood in stool, unexplained weight loss) prompts further investigation.</w:t>
      </w:r>
    </w:p>
    <w:p>
      <w:pPr>
        <w:pStyle w:val="Heading1"/>
      </w:pPr>
      <w:r>
        <w:t>Practical Strategies for Constipation Prevention</w:t>
      </w:r>
    </w:p>
    <w:p>
      <w:r>
        <w:t>Effective prevention includes a high-fiber diet tailored to individual tolerance, adequate fluid intake, regular physical activity, timely bowel habits, and cautious medication use. Patient education on lifestyle modifications and gradual fiber increases enhances adherence. Avoiding reliance on laxatives unless prescribed is recommended.</w:t>
      </w:r>
    </w:p>
    <w:p>
      <w:pPr>
        <w:pStyle w:val="Heading1"/>
      </w:pPr>
      <w:r>
        <w:t>Limitations of Prevention and When to Seek Help</w:t>
      </w:r>
    </w:p>
    <w:p>
      <w:r>
        <w:t>While many cases respond to lifestyle changes, some constipation may signal underlying disorders needing medical evaluation. Prevention strategies may not be effective for chronic idiopathic constipation or obstructive defecation. Persistent or severe symptoms warrant professional consultation to exclude serious pathology.</w:t>
      </w:r>
    </w:p>
    <w:p>
      <w:pPr>
        <w:pStyle w:val="Heading1"/>
      </w:pPr>
      <w:r>
        <w:t>Common Misconceptions about Constipation</w:t>
      </w:r>
    </w:p>
    <w:p>
      <w:r>
        <w:t>Misconceptions include believing laxatives are needed regularly for bowel function, that everyone should have bowel movements daily, or that fiber supplements instantly relieve constipation. Education on normal bowel patterns and prevention limits unnecessary treatments and anxiety.</w:t>
      </w:r>
    </w:p>
    <w:p>
      <w:pPr>
        <w:pStyle w:val="Heading1"/>
      </w:pPr>
      <w:r>
        <w:t>Safety Considerations in Constipation Prevention</w:t>
      </w:r>
    </w:p>
    <w:p>
      <w:r>
        <w:t>Avoid overuse of stimulant laxatives to prevent dependency and damage. Gradual dietary changes reduce gastrointestinal discomfort. Certain populations such as elderly and pregnant women require tailored preventive approaches considering comorbidities and physiological changes. Monitoring hydration status to avoid electrolyte imbalance is important.</w:t>
      </w:r>
    </w:p>
    <w:p>
      <w:pPr>
        <w:pStyle w:val="Heading1"/>
      </w:pPr>
      <w:r>
        <w:t>Practical Guidance</w:t>
      </w:r>
    </w:p>
    <w:p>
      <w:pPr>
        <w:pStyle w:val="ListBullet"/>
      </w:pPr>
      <w:r>
        <w:t>Increase dietary fiber intake gradually to 20-30 grams daily from natural sources like vegetables, fruits, and whole grains.</w:t>
      </w:r>
    </w:p>
    <w:p>
      <w:pPr>
        <w:pStyle w:val="ListBullet"/>
      </w:pPr>
      <w:r>
        <w:t>Consume adequate fluids daily, aiming for at least 1.5 to 2 liters unless medically restricted.</w:t>
      </w:r>
    </w:p>
    <w:p>
      <w:pPr>
        <w:pStyle w:val="ListBullet"/>
      </w:pPr>
      <w:r>
        <w:t>Engage in at least 150 minutes per week of moderate physical activity to support bowel motility.</w:t>
      </w:r>
    </w:p>
    <w:p>
      <w:pPr>
        <w:pStyle w:val="ListBullet"/>
      </w:pPr>
      <w:r>
        <w:t>Respond promptly to natural bowel urges to avoid stool retention.</w:t>
      </w:r>
    </w:p>
    <w:p>
      <w:pPr>
        <w:pStyle w:val="ListBullet"/>
      </w:pPr>
      <w:r>
        <w:t>Review medications periodically with healthcare providers to identify constipation-inducing drugs.</w:t>
      </w:r>
    </w:p>
    <w:p>
      <w:pPr>
        <w:pStyle w:val="ListBullet"/>
      </w:pPr>
      <w:r>
        <w:t>Limit use of laxatives to occasional or prescribed use, avoiding habitual dependence.</w:t>
      </w:r>
    </w:p>
    <w:p>
      <w:pPr>
        <w:pStyle w:val="ListBullet"/>
      </w:pPr>
      <w:r>
        <w:t>Educate patients on normal variations in bowel habits and healthy lifestyle practices.</w:t>
      </w:r>
    </w:p>
    <w:p>
      <w:pPr>
        <w:pStyle w:val="ListBullet"/>
      </w:pPr>
      <w:r>
        <w:t>Monitor for signs requiring medical evaluation such as severe pain, bleeding, or unexplained weight loss.</w:t>
      </w:r>
    </w:p>
    <w:p>
      <w:pPr>
        <w:pStyle w:val="Heading1"/>
      </w:pPr>
      <w:r>
        <w:t>Safety Notes</w:t>
      </w:r>
    </w:p>
    <w:p>
      <w:pPr>
        <w:pStyle w:val="ListBullet"/>
      </w:pPr>
      <w:r>
        <w:t>Avoid rapid or excessive increases in dietary fiber which may cause gas, bloating, or obstruction.</w:t>
      </w:r>
    </w:p>
    <w:p>
      <w:pPr>
        <w:pStyle w:val="ListBullet"/>
      </w:pPr>
      <w:r>
        <w:t>Ensure adequate hydration especially when increasing fiber intake to prevent worsening constipation.</w:t>
      </w:r>
    </w:p>
    <w:p>
      <w:pPr>
        <w:pStyle w:val="ListBullet"/>
      </w:pPr>
      <w:r>
        <w:t>Use laxatives under medical supervision to avoid dependence and electrolyte disturbances.</w:t>
      </w:r>
    </w:p>
    <w:p>
      <w:pPr>
        <w:pStyle w:val="ListBullet"/>
      </w:pPr>
      <w:r>
        <w:t>Be cautious with fiber supplements in individuals with intestinal strictures or swallowing difficulties.</w:t>
      </w:r>
    </w:p>
    <w:p>
      <w:pPr>
        <w:pStyle w:val="ListBullet"/>
      </w:pPr>
      <w:r>
        <w:t>Tailor physical activity regimens to individual capabilities and health status to avoid injury.</w:t>
      </w:r>
    </w:p>
    <w:p>
      <w:pPr>
        <w:pStyle w:val="Heading1"/>
      </w:pPr>
      <w:r>
        <w:t>Common Misconceptions</w:t>
      </w:r>
    </w:p>
    <w:p>
      <w:r>
        <w:rPr>
          <w:b/>
        </w:rPr>
        <w:t xml:space="preserve">Misconception: </w:t>
      </w:r>
      <w:r>
        <w:t>Everyone needs to have a bowel movement every day to be healthy.</w:t>
      </w:r>
    </w:p>
    <w:p>
      <w:r>
        <w:rPr>
          <w:b/>
        </w:rPr>
        <w:t xml:space="preserve">Reality: </w:t>
      </w:r>
      <w:r>
        <w:t>Normal bowel frequency varies widely; some healthy individuals have bowel movements every 2-3 days without constipation.</w:t>
      </w:r>
    </w:p>
    <w:p>
      <w:r>
        <w:rPr>
          <w:b/>
        </w:rPr>
        <w:t xml:space="preserve">Misconception: </w:t>
      </w:r>
      <w:r>
        <w:t>Laxatives are safe and effective for daily use to prevent constipation.</w:t>
      </w:r>
    </w:p>
    <w:p>
      <w:r>
        <w:rPr>
          <w:b/>
        </w:rPr>
        <w:t xml:space="preserve">Reality: </w:t>
      </w:r>
      <w:r>
        <w:t>Regular laxative use can cause dependency and impair natural bowel function; lifestyle changes are preferred first-line prevention.</w:t>
      </w:r>
    </w:p>
    <w:p>
      <w:r>
        <w:rPr>
          <w:b/>
        </w:rPr>
        <w:t xml:space="preserve">Misconception: </w:t>
      </w:r>
      <w:r>
        <w:t>Only fiber supplements help prevent constipation, not dietary fiber from foods.</w:t>
      </w:r>
    </w:p>
    <w:p>
      <w:r>
        <w:rPr>
          <w:b/>
        </w:rPr>
        <w:t xml:space="preserve">Reality: </w:t>
      </w:r>
      <w:r>
        <w:t>Dietary fiber from whole foods is generally more effective and provides additional nutrients and benefits compared to supplements.</w:t>
      </w:r>
    </w:p>
    <w:p>
      <w:pPr>
        <w:pStyle w:val="Heading1"/>
      </w:pPr>
      <w:r>
        <w:t>Clinical Pearls</w:t>
      </w:r>
    </w:p>
    <w:p>
      <w:pPr>
        <w:pStyle w:val="ListNumber"/>
      </w:pPr>
      <w:r>
        <w:t>Gradual fiber increase with hydration is key to minimize side effects and maximize stool softening benefits.</w:t>
      </w:r>
    </w:p>
    <w:p>
      <w:pPr>
        <w:pStyle w:val="ListNumber"/>
      </w:pPr>
      <w:r>
        <w:t>Physical activity stimulates natural peristalsis and should be encouraged especially in sedentary patients.</w:t>
      </w:r>
    </w:p>
    <w:p>
      <w:pPr>
        <w:pStyle w:val="ListNumber"/>
      </w:pPr>
      <w:r>
        <w:t>Thorough medication review is essential in chronic constipation evaluation and prevention.</w:t>
      </w:r>
    </w:p>
    <w:p>
      <w:pPr>
        <w:pStyle w:val="ListNumber"/>
      </w:pPr>
      <w:r>
        <w:t>Patient education on normal bowel habit variability reduces unnecessary interventions.</w:t>
      </w:r>
    </w:p>
    <w:p>
      <w:pPr>
        <w:pStyle w:val="ListNumber"/>
      </w:pPr>
      <w:r>
        <w:t>Screening should include assessment for secondary causes and 'red flag' symptoms for timely referral.</w:t>
      </w:r>
    </w:p>
    <w:p>
      <w:pPr>
        <w:pStyle w:val="Heading1"/>
      </w:pPr>
      <w:r>
        <w:t>Key Takeaways</w:t>
      </w:r>
    </w:p>
    <w:p>
      <w:pPr>
        <w:pStyle w:val="ListBullet"/>
      </w:pPr>
      <w:r>
        <w:t>Constipation is defined by infrequent or difficult bowel movements and is influenced by multiple factors.</w:t>
      </w:r>
    </w:p>
    <w:p>
      <w:pPr>
        <w:pStyle w:val="ListBullet"/>
      </w:pPr>
      <w:r>
        <w:t>Dietary fiber and adequate hydration are foundational to constipation prevention.</w:t>
      </w:r>
    </w:p>
    <w:p>
      <w:pPr>
        <w:pStyle w:val="ListBullet"/>
      </w:pPr>
      <w:r>
        <w:t>Physical activity supports bowel motility and reduces constipation risk.</w:t>
      </w:r>
    </w:p>
    <w:p>
      <w:pPr>
        <w:pStyle w:val="ListBullet"/>
      </w:pPr>
      <w:r>
        <w:t>Certain medications can cause or worsen constipation and should be regularly reviewed.</w:t>
      </w:r>
    </w:p>
    <w:p>
      <w:pPr>
        <w:pStyle w:val="ListBullet"/>
      </w:pPr>
      <w:r>
        <w:t>Gradual lifestyle changes are preferable over immediate use of laxatives for prevention.</w:t>
      </w:r>
    </w:p>
    <w:p>
      <w:pPr>
        <w:pStyle w:val="ListBullet"/>
      </w:pPr>
      <w:r>
        <w:t>Screening includes evaluation of lifestyle, medication, and medical conditions to identify risk factors.</w:t>
      </w:r>
    </w:p>
    <w:p>
      <w:pPr>
        <w:pStyle w:val="ListBullet"/>
      </w:pPr>
      <w:r>
        <w:t>Common misconceptions exist that may lead to inappropriate self-management of constipation.</w:t>
      </w:r>
    </w:p>
    <w:p>
      <w:pPr>
        <w:pStyle w:val="ListBullet"/>
      </w:pPr>
      <w:r>
        <w:t>Safety in prevention includes avoiding overuse of laxatives and monitoring for symptoms needing medical attention.</w:t>
      </w:r>
    </w:p>
    <w:p>
      <w:pPr>
        <w:pStyle w:val="Heading1"/>
      </w:pPr>
      <w:r>
        <w:t>Glossary</w:t>
      </w:r>
    </w:p>
    <w:p>
      <w:r>
        <w:rPr>
          <w:b/>
        </w:rPr>
        <w:t xml:space="preserve">Constipation: </w:t>
      </w:r>
      <w:r>
        <w:t>A condition characterized by infrequent, difficult, or painful bowel movements often involving hard stools.</w:t>
      </w:r>
    </w:p>
    <w:p>
      <w:r>
        <w:rPr>
          <w:b/>
        </w:rPr>
        <w:t xml:space="preserve">Peristalsis: </w:t>
      </w:r>
      <w:r>
        <w:t>Coordinated muscle contractions that propel contents through the digestive tract.</w:t>
      </w:r>
    </w:p>
    <w:p>
      <w:r>
        <w:rPr>
          <w:b/>
        </w:rPr>
        <w:t xml:space="preserve">Dietary Fiber: </w:t>
      </w:r>
      <w:r>
        <w:t>Indigestible parts of plant foods that increase stool bulk and water content, aiding bowel movements.</w:t>
      </w:r>
    </w:p>
    <w:p>
      <w:r>
        <w:rPr>
          <w:b/>
        </w:rPr>
        <w:t xml:space="preserve">Hydration: </w:t>
      </w:r>
      <w:r>
        <w:t>The process of maintaining adequate bodily fluid levels.</w:t>
      </w:r>
    </w:p>
    <w:p>
      <w:r>
        <w:rPr>
          <w:b/>
        </w:rPr>
        <w:t xml:space="preserve">Laxatives: </w:t>
      </w:r>
      <w:r>
        <w:t>Medications or substances that promote bowel movements to relieve constipation.</w:t>
      </w:r>
    </w:p>
    <w:p>
      <w:r>
        <w:rPr>
          <w:b/>
        </w:rPr>
        <w:t xml:space="preserve">Bristol Stool Chart: </w:t>
      </w:r>
      <w:r>
        <w:t>A medical tool classifying stool form into seven types to assess bowel habits.</w:t>
      </w:r>
    </w:p>
    <w:p>
      <w:r>
        <w:rPr>
          <w:b/>
        </w:rPr>
        <w:t xml:space="preserve">Colonic Transit: </w:t>
      </w:r>
      <w:r>
        <w:t>The movement of waste through the colon during digestion.</w:t>
      </w:r>
    </w:p>
    <w:p>
      <w:pPr>
        <w:pStyle w:val="Heading1"/>
      </w:pPr>
      <w:r>
        <w:t>Related Modules</w:t>
      </w:r>
    </w:p>
    <w:p>
      <w:pPr>
        <w:pStyle w:val="ListBullet"/>
      </w:pPr>
      <w:r>
        <w:t>DIS-142</w:t>
      </w:r>
    </w:p>
    <w:p>
      <w:pPr>
        <w:pStyle w:val="ListBullet"/>
      </w:pPr>
      <w:r>
        <w:t>DIS-160</w:t>
      </w:r>
    </w:p>
    <w:p>
      <w:pPr>
        <w:pStyle w:val="ListBullet"/>
      </w:pPr>
      <w:r>
        <w:t>DIS-180</w:t>
      </w:r>
    </w:p>
    <w:p>
      <w:pPr>
        <w:pStyle w:val="Heading1"/>
      </w:pPr>
      <w:r>
        <w:t>Illustration Specifications</w:t>
      </w:r>
    </w:p>
    <w:p>
      <w:pPr>
        <w:pStyle w:val="Heading2"/>
      </w:pPr>
      <w:r>
        <w:t>ILL-001 - Normal vs Constipated Colon</w:t>
      </w:r>
    </w:p>
    <w:p>
      <w:r>
        <w:t>Type: Diagram</w:t>
      </w:r>
    </w:p>
    <w:p>
      <w:r>
        <w:t>Visual comparison of colonic transit in a healthy individual versus one with constipation showing stool movement and retention.</w:t>
      </w:r>
    </w:p>
    <w:p>
      <w:r>
        <w:t>Alt text: Diagram showing normal and constipated colon with stool progression.</w:t>
      </w:r>
    </w:p>
    <w:p>
      <w:pPr>
        <w:pStyle w:val="Heading2"/>
      </w:pPr>
      <w:r>
        <w:t>ILL-002 - Dietary Fiber Sources</w:t>
      </w:r>
    </w:p>
    <w:p>
      <w:r>
        <w:t>Type: Infographic</w:t>
      </w:r>
    </w:p>
    <w:p>
      <w:r>
        <w:t>Images and examples of high-fiber foods categorized by type including fruits, vegetables, legumes, and whole grains.</w:t>
      </w:r>
    </w:p>
    <w:p>
      <w:r>
        <w:t>Alt text: Infographic displaying common high-fiber foods.</w:t>
      </w:r>
    </w:p>
    <w:p>
      <w:pPr>
        <w:pStyle w:val="Heading2"/>
      </w:pPr>
      <w:r>
        <w:t>ILL-003 - Bristol Stool Chart</w:t>
      </w:r>
    </w:p>
    <w:p>
      <w:r>
        <w:t>Type: Chart</w:t>
      </w:r>
    </w:p>
    <w:p>
      <w:r>
        <w:t>A chart depicting different stool types ranging from hard lumps to watery diarrhea, used to evaluate bowel habits.</w:t>
      </w:r>
    </w:p>
    <w:p>
      <w:r>
        <w:t>Alt text: Chart showing seven types of stool consistency.</w:t>
      </w:r>
    </w:p>
    <w:p>
      <w:pPr>
        <w:pStyle w:val="Heading2"/>
      </w:pPr>
      <w:r>
        <w:t>ILL-004 - Physical Activity and Gut Motility</w:t>
      </w:r>
    </w:p>
    <w:p>
      <w:r>
        <w:t>Type: Conceptual Diagram</w:t>
      </w:r>
    </w:p>
    <w:p>
      <w:r>
        <w:t>Illustration showing how regular physical activity stimulates intestinal muscle contractions and promotes bowel movements.</w:t>
      </w:r>
    </w:p>
    <w:p>
      <w:r>
        <w:t>Alt text: Diagram depicting exercise effects on bowel motility.</w:t>
      </w:r>
    </w:p>
    <w:p>
      <w:pPr>
        <w:pStyle w:val="Heading1"/>
      </w:pPr>
      <w:r>
        <w:t>References</w:t>
      </w:r>
    </w:p>
    <w:p>
      <w:pPr>
        <w:pStyle w:val="ListBullet"/>
      </w:pPr>
      <w:r>
        <w:t>Diagnosis and management of constipation in adults | American Gastroenterological Association | 2013 | PMID 23334607 | Unverified</w:t>
      </w:r>
    </w:p>
    <w:p>
      <w:pPr>
        <w:pStyle w:val="ListBullet"/>
      </w:pPr>
      <w:r>
        <w:t>Dietary fiber and the prevention of chronic diseases | World Health Organization | 2003 | WHO Technical Report Series 916 | Unverified</w:t>
      </w:r>
    </w:p>
    <w:p>
      <w:pPr>
        <w:pStyle w:val="ListBullet"/>
      </w:pPr>
      <w:r>
        <w:t>Physical activity and constipations – a systematic review | Journal of Gastroenterology and Hepatology | 2017 | DOI: 10.1111/jgh.13718 | Unverified</w:t>
      </w:r>
    </w:p>
    <w:p>
      <w:pPr>
        <w:pStyle w:val="ListBullet"/>
      </w:pPr>
      <w:r>
        <w:t>Clinical guidelines for constipation management in adults | National Institute for Health and Care Excellence (NICE) | 2017 | NICE CG99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