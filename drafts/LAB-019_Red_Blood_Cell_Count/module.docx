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LAB-019 - Red Blood Cell Count</w:t>
      </w:r>
    </w:p>
    <w:p>
      <w:r>
        <w:rPr>
          <w:i/>
        </w:rPr>
        <w:t>What red blood cell count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Diagnostic, Monitoring</w:t>
            </w:r>
          </w:p>
        </w:tc>
      </w:tr>
      <w:tr>
        <w:tc>
          <w:tcPr>
            <w:tcW w:type="dxa" w:w="4968"/>
          </w:tcPr>
          <w:p>
            <w:r>
              <w:rPr>
                <w:b/>
              </w:rPr>
              <w:t>Audience</w:t>
            </w:r>
          </w:p>
        </w:tc>
        <w:tc>
          <w:tcPr>
            <w:tcW w:type="dxa" w:w="4968"/>
          </w:tcPr>
          <w:p>
            <w:r>
              <w:t>Consumers,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Red Blood Cell Count, RBC, Erythrocytes, Anemia, Polycythemia, Complete Blood Count, CBC, Blood Test, Hematology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red blood cell count (RBC count) is a common laboratory test that measures the number of red blood cells (erythrocytes) in a volume of blood. Red blood cells are critical for transporting oxygen from the lungs to tissues and returning carbon dioxide for exhalation. The RBC count is an essential component of the complete blood count (CBC) panel and is measured using automated analyzers that count cells per microliter (μL) or cubic millimeter of blood. The test helps diagnose and monitor various conditions including anemia (low RBC count), polycythemia (high RBC count), dehydration, and bone marrow disorders. Major synonyms include erythrocyte count and erythrocyte number. RBC count alone does not provide all information; it is typically interpreted alongside hemoglobin concentration, hematocrit, and red blood cell indices (MCV, MCH, MCHC). Factors affecting RBC count include hydration status, altitude, smoking, and underlying diseases. Limitations of the RBC count test include variability from laboratory techniques and inability to assess red blood cell function or lifespan. Although the test is routinely performed through a simple blood draw with minimal risk, abnormal results should be evaluated by healthcare providers to interpret in clinical context. Overall, RBC count is a valuable, widely used biomarker to assess oxygen-carrying capacity and hematologic health.</w:t>
      </w:r>
    </w:p>
    <w:p>
      <w:pPr>
        <w:pStyle w:val="Heading1"/>
      </w:pPr>
      <w:r>
        <w:t>Customer Questions Answered</w:t>
      </w:r>
    </w:p>
    <w:p>
      <w:pPr>
        <w:pStyle w:val="ListBullet"/>
      </w:pPr>
      <w:r>
        <w:t>What is a red blood cell count test?</w:t>
      </w:r>
    </w:p>
    <w:p>
      <w:pPr>
        <w:pStyle w:val="ListBullet"/>
      </w:pPr>
      <w:r>
        <w:t>Why is red blood cell count measured?</w:t>
      </w:r>
    </w:p>
    <w:p>
      <w:pPr>
        <w:pStyle w:val="ListBullet"/>
      </w:pPr>
      <w:r>
        <w:t>What does a low red blood cell count mean?</w:t>
      </w:r>
    </w:p>
    <w:p>
      <w:pPr>
        <w:pStyle w:val="ListBullet"/>
      </w:pPr>
      <w:r>
        <w:t>What causes a high red blood cell count?</w:t>
      </w:r>
    </w:p>
    <w:p>
      <w:pPr>
        <w:pStyle w:val="ListBullet"/>
      </w:pPr>
      <w:r>
        <w:t>How is red blood cell count measured?</w:t>
      </w:r>
    </w:p>
    <w:p>
      <w:pPr>
        <w:pStyle w:val="ListBullet"/>
      </w:pPr>
      <w:r>
        <w:t>What are normal red blood cell count values?</w:t>
      </w:r>
    </w:p>
    <w:p>
      <w:pPr>
        <w:pStyle w:val="ListBullet"/>
      </w:pPr>
      <w:r>
        <w:t>How does red blood cell count relate to anemia?</w:t>
      </w:r>
    </w:p>
    <w:p>
      <w:pPr>
        <w:pStyle w:val="ListBullet"/>
      </w:pPr>
      <w:r>
        <w:t>Are there risks to having an abnormal red blood cell count?</w:t>
      </w:r>
    </w:p>
    <w:p>
      <w:pPr>
        <w:pStyle w:val="ListBullet"/>
      </w:pPr>
      <w:r>
        <w:t>Can dehydration affect red blood cell count?</w:t>
      </w:r>
    </w:p>
    <w:p>
      <w:pPr>
        <w:pStyle w:val="ListBullet"/>
      </w:pPr>
      <w:r>
        <w:t>What should I do if my red blood cell count is abnormal?</w:t>
      </w:r>
    </w:p>
    <w:p>
      <w:pPr>
        <w:pStyle w:val="ListBullet"/>
      </w:pPr>
      <w:r>
        <w:t>How often should red blood cell count be tested?</w:t>
      </w:r>
    </w:p>
    <w:p>
      <w:pPr>
        <w:pStyle w:val="ListBullet"/>
      </w:pPr>
      <w:r>
        <w:t>Is red blood cell count the same as hemoglobin level?</w:t>
      </w:r>
    </w:p>
    <w:p>
      <w:pPr>
        <w:pStyle w:val="Heading1"/>
      </w:pPr>
      <w:r>
        <w:t>Learning Objectives</w:t>
      </w:r>
    </w:p>
    <w:p>
      <w:pPr>
        <w:pStyle w:val="ListBullet"/>
      </w:pPr>
      <w:r>
        <w:t>Understand what red blood cell count measures and its biological significance.</w:t>
      </w:r>
    </w:p>
    <w:p>
      <w:pPr>
        <w:pStyle w:val="ListBullet"/>
      </w:pPr>
      <w:r>
        <w:t>Identify the physiological role of red blood cells and their production.</w:t>
      </w:r>
    </w:p>
    <w:p>
      <w:pPr>
        <w:pStyle w:val="ListBullet"/>
      </w:pPr>
      <w:r>
        <w:t>Describe how the RBC count test is performed and reported.</w:t>
      </w:r>
    </w:p>
    <w:p>
      <w:pPr>
        <w:pStyle w:val="ListBullet"/>
      </w:pPr>
      <w:r>
        <w:t>Interpret normal and abnormal RBC count values and their clinical significance.</w:t>
      </w:r>
    </w:p>
    <w:p>
      <w:pPr>
        <w:pStyle w:val="ListBullet"/>
      </w:pPr>
      <w:r>
        <w:t>Understand common causes of low or high RBC counts and associated conditions.</w:t>
      </w:r>
    </w:p>
    <w:p>
      <w:pPr>
        <w:pStyle w:val="ListBullet"/>
      </w:pPr>
      <w:r>
        <w:t>Recognize limitations and factors influencing RBC count measurements.</w:t>
      </w:r>
    </w:p>
    <w:p>
      <w:pPr>
        <w:pStyle w:val="ListBullet"/>
      </w:pPr>
      <w:r>
        <w:t>Identify safety considerations and clinical actions related to RBC count testing.</w:t>
      </w:r>
    </w:p>
    <w:p>
      <w:pPr>
        <w:pStyle w:val="ListBullet"/>
      </w:pPr>
      <w:r>
        <w:t>Clarify common misconceptions related to RBC counts and related laboratory values.</w:t>
      </w:r>
    </w:p>
    <w:p>
      <w:pPr>
        <w:pStyle w:val="Heading1"/>
      </w:pPr>
      <w:r>
        <w:t>Definition</w:t>
      </w:r>
    </w:p>
    <w:p>
      <w:r>
        <w:t>Red blood cell count (RBC count) is a laboratory measurement that quantifies the number of red blood cells — also called erythrocytes — in a specified volume of blood, typically expressed in millions of cells per microliter (μL).</w:t>
      </w:r>
    </w:p>
    <w:p>
      <w:pPr>
        <w:pStyle w:val="Heading1"/>
      </w:pPr>
      <w:r>
        <w:t>Why This Matters</w:t>
      </w:r>
    </w:p>
    <w:p>
      <w:r>
        <w:t>Red blood cells are vital for carrying oxygen to tissues and removing carbon dioxide. Measuring their number helps detect disorders like anemia and polycythemia, guiding diagnosis and treatment. Understanding RBC count supports informed health decisions and effective communication with healthcare providers.</w:t>
      </w:r>
    </w:p>
    <w:p>
      <w:pPr>
        <w:pStyle w:val="Heading1"/>
      </w:pPr>
      <w:r>
        <w:t>What is Red Blood Cell Count?</w:t>
      </w:r>
    </w:p>
    <w:p>
      <w:r>
        <w:t>Red blood cell count refers to the number of red blood cells present in a given volume of whole blood. These cells, also known as erythrocytes, are responsible for transporting oxygen from the lungs to every part of the body and carrying carbon dioxide back to the lungs for removal. The RBC count is usually included as part of a complete blood count (CBC), a routine laboratory panel that also measures hemoglobin, hematocrit, and various other blood indices.</w:t>
      </w:r>
    </w:p>
    <w:p>
      <w:pPr>
        <w:pStyle w:val="Heading1"/>
      </w:pPr>
      <w:r>
        <w:t>Biology and Physiology of Red Blood Cells</w:t>
      </w:r>
    </w:p>
    <w:p>
      <w:r>
        <w:t>Red blood cells are biconcave, disk-shaped cells lacking nuclei, optimized to carry oxygen via the protein hemoglobin. They form in the bone marrow in a process called erythropoiesis, regulated by the hormone erythropoietin mainly produced by the kidneys. Normal red blood cells live about 120 days before being removed by the spleen. Maintaining an adequate number of healthy RBCs is essential for good oxygen delivery and overall health.</w:t>
      </w:r>
    </w:p>
    <w:p>
      <w:pPr>
        <w:pStyle w:val="Heading1"/>
      </w:pPr>
      <w:r>
        <w:t>How is RBC Count Measured?</w:t>
      </w:r>
    </w:p>
    <w:p>
      <w:r>
        <w:t>RBC count is measured via automated analyzers that use techniques such as flow cytometry, electrical impedance, or laser light scattering to count cells in a blood sample. A venous blood specimen is collected typically into an anticoagulant-containing tube (e.g., EDTA tube). Results are expressed as millions of red blood cells per microliter (10^6/μL) or per cubic millimeter (mm³) of blood.</w:t>
      </w:r>
    </w:p>
    <w:p>
      <w:pPr>
        <w:pStyle w:val="Heading1"/>
      </w:pPr>
      <w:r>
        <w:t>Normal and Reference Ranges for RBC Count</w:t>
      </w:r>
    </w:p>
    <w:p>
      <w:r>
        <w:t>Normal RBC count values vary by age, sex, laboratory, and measurement method but generally range from approximately 4.2 to 5.9 million cells/μL for men and 3.9 to 5.2 million cells/μL for women. Reference ranges may differ slightly between laboratories and populations. Interpretation must consider these variables and patient context.</w:t>
      </w:r>
    </w:p>
    <w:p>
      <w:pPr>
        <w:pStyle w:val="Heading1"/>
      </w:pPr>
      <w:r>
        <w:t>Common Clinical Conditions Associated with Low RBC Count (Anemia)</w:t>
      </w:r>
    </w:p>
    <w:p>
      <w:r>
        <w:t>A decreased RBC count, or anemia, indicates fewer circulating red blood cells than normal, impairing oxygen delivery. Causes include iron deficiency, vitamin B12 or folate deficiency, chronic kidney disease, bone marrow disorders, blood loss, and chronic inflammation, among others. Symptoms may include fatigue, pallor, dizziness, and shortness of breath.</w:t>
      </w:r>
    </w:p>
    <w:p>
      <w:pPr>
        <w:pStyle w:val="Heading1"/>
      </w:pPr>
      <w:r>
        <w:t>Causes and Implications of High RBC Count (Polycythemia)</w:t>
      </w:r>
    </w:p>
    <w:p>
      <w:r>
        <w:t>An elevated RBC count, or polycythemia, may result from physiological responses like living at high altitudes or pathological conditions such as polycythemia vera (a bone marrow disorder), chronic hypoxia (e.g., lung disease), or dehydration-induced hemoconcentration. High RBC counts increase blood viscosity, raising the risk of clotting and cardiovascular events.</w:t>
      </w:r>
    </w:p>
    <w:p>
      <w:pPr>
        <w:pStyle w:val="Heading1"/>
      </w:pPr>
      <w:r>
        <w:t>Limitations and Factors Affecting RBC Count Accuracy</w:t>
      </w:r>
    </w:p>
    <w:p>
      <w:r>
        <w:t>RBC count can be influenced by hydration status (dehydration can falsely elevate count), recent blood loss, laboratory techniques, and specimen handling. The test does not assess red blood cell function, hemoglobin oxygen affinity, or cell morphology, so comprehensive clinical evaluation often requires additional tests like peripheral blood smear or hemoglobin levels.</w:t>
      </w:r>
    </w:p>
    <w:p>
      <w:pPr>
        <w:pStyle w:val="Heading1"/>
      </w:pPr>
      <w:r>
        <w:t>Interpreting RBC Count in Context with Other Blood Tests</w:t>
      </w:r>
    </w:p>
    <w:p>
      <w:r>
        <w:t>RBC count is best interpreted alongside hemoglobin concentration, hematocrit (percentage of blood volume composed of RBCs), and red blood cell indices such as mean corpuscular volume (MCV), mean corpuscular hemoglobin (MCH), and mean corpuscular hemoglobin concentration (MCHC). These combined parameters help diagnose anemia types and other hematologic conditions more precisely.</w:t>
      </w:r>
    </w:p>
    <w:p>
      <w:pPr>
        <w:pStyle w:val="Heading1"/>
      </w:pPr>
      <w:r>
        <w:t>Misconceptions About RBC Count and Related Tests</w:t>
      </w:r>
    </w:p>
    <w:p>
      <w:r>
        <w:t>A common misconception is that RBC count alone defines anemia or oxygenation status; in reality, hemoglobin and red cell function are also crucial. Additionally, a high RBC count is not always pathological—it can be a normal response to environmental factors. Notably, RBC count is different from hemoglobin concentration, although both are related.</w:t>
      </w:r>
    </w:p>
    <w:p>
      <w:pPr>
        <w:pStyle w:val="Heading1"/>
      </w:pPr>
      <w:r>
        <w:t>Safety and Practical Considerations of RBC Count Testing</w:t>
      </w:r>
    </w:p>
    <w:p>
      <w:r>
        <w:t>The RBC count test requires a simple blood draw with minimal risks such as bruising or discomfort. No specific preparation is usually needed. Because RBC count depends on many factors, abnormal results should prompt consultation with a healthcare provider rather than self-diagnosis or changes in treatment.</w:t>
      </w:r>
    </w:p>
    <w:p>
      <w:pPr>
        <w:pStyle w:val="Heading1"/>
      </w:pPr>
      <w:r>
        <w:t>Clinical Applications and Monitoring Using RBC Count</w:t>
      </w:r>
    </w:p>
    <w:p>
      <w:r>
        <w:t>RBC count is used to screen for and monitor diseases influencing red blood cells, including anemia, polycythemia, bone marrow dysfunction, and responses to therapies like chemotherapy or erythropoietin. Regular monitoring helps evaluate treatment effectiveness and guides adjustments. In some chronic illnesses, it's part of routine health maintenance.</w:t>
      </w:r>
    </w:p>
    <w:p>
      <w:pPr>
        <w:pStyle w:val="Heading1"/>
      </w:pPr>
      <w:r>
        <w:t>Practical Guidance</w:t>
      </w:r>
    </w:p>
    <w:p>
      <w:pPr>
        <w:pStyle w:val="ListBullet"/>
      </w:pPr>
      <w:r>
        <w:t>If your RBC count is abnormal, consult your healthcare provider for further evaluation and management recommendations.</w:t>
      </w:r>
    </w:p>
    <w:p>
      <w:pPr>
        <w:pStyle w:val="ListBullet"/>
      </w:pPr>
      <w:r>
        <w:t>Ensure adequate hydration before testing unless directed otherwise, as dehydration may affect results.</w:t>
      </w:r>
    </w:p>
    <w:p>
      <w:pPr>
        <w:pStyle w:val="ListBullet"/>
      </w:pPr>
      <w:r>
        <w:t>Remember that RBC count is only one part of your overall blood work; do not interpret it in isolation.</w:t>
      </w:r>
    </w:p>
    <w:p>
      <w:pPr>
        <w:pStyle w:val="ListBullet"/>
      </w:pPr>
      <w:r>
        <w:t>Discuss abnormal results with your doctor to understand implications and possible need for additional testing.</w:t>
      </w:r>
    </w:p>
    <w:p>
      <w:pPr>
        <w:pStyle w:val="ListBullet"/>
      </w:pPr>
      <w:r>
        <w:t>Report any symptoms like fatigue, dizziness, or shortness of breath to your healthcare provider, especially if coupled with abnormal RBC count results.</w:t>
      </w:r>
    </w:p>
    <w:p>
      <w:pPr>
        <w:pStyle w:val="Heading1"/>
      </w:pPr>
      <w:r>
        <w:t>Safety Notes</w:t>
      </w:r>
    </w:p>
    <w:p>
      <w:pPr>
        <w:pStyle w:val="ListBullet"/>
      </w:pPr>
      <w:r>
        <w:t>Blood draw for RBC count is generally safe with minimal risk of pain, bruising, or infection.</w:t>
      </w:r>
    </w:p>
    <w:p>
      <w:pPr>
        <w:pStyle w:val="ListBullet"/>
      </w:pPr>
      <w:r>
        <w:t>No special dietary or medication restrictions are usually required before the test.</w:t>
      </w:r>
    </w:p>
    <w:p>
      <w:pPr>
        <w:pStyle w:val="ListBullet"/>
      </w:pPr>
      <w:r>
        <w:t>Inform the laboratory or healthcare provider if you have a bleeding disorder or are on blood thinners.</w:t>
      </w:r>
    </w:p>
    <w:p>
      <w:pPr>
        <w:pStyle w:val="ListBullet"/>
      </w:pPr>
      <w:r>
        <w:t>Abnormal RBC counts require interpretation within clinical context; do not self-treat based on results alone.</w:t>
      </w:r>
    </w:p>
    <w:p>
      <w:pPr>
        <w:pStyle w:val="ListBullet"/>
      </w:pPr>
      <w:r>
        <w:t>Keep a record of your test results to aid longitudinal health monitoring.</w:t>
      </w:r>
    </w:p>
    <w:p>
      <w:pPr>
        <w:pStyle w:val="Heading1"/>
      </w:pPr>
      <w:r>
        <w:t>Common Misconceptions</w:t>
      </w:r>
    </w:p>
    <w:p>
      <w:r>
        <w:rPr>
          <w:b/>
        </w:rPr>
        <w:t xml:space="preserve">Misconception: </w:t>
      </w:r>
      <w:r>
        <w:t>A high red blood cell count always means you have a disease.</w:t>
      </w:r>
    </w:p>
    <w:p>
      <w:r>
        <w:rPr>
          <w:b/>
        </w:rPr>
        <w:t xml:space="preserve">Reality: </w:t>
      </w:r>
      <w:r>
        <w:t>A high RBC count can be physiological (e.g., due to living at high altitude or smoking) and not necessarily indicate illness.</w:t>
      </w:r>
    </w:p>
    <w:p>
      <w:r>
        <w:rPr>
          <w:b/>
        </w:rPr>
        <w:t xml:space="preserve">Misconception: </w:t>
      </w:r>
      <w:r>
        <w:t>Red blood cell count and hemoglobin level are the same test.</w:t>
      </w:r>
    </w:p>
    <w:p>
      <w:r>
        <w:rPr>
          <w:b/>
        </w:rPr>
        <w:t xml:space="preserve">Reality: </w:t>
      </w:r>
      <w:r>
        <w:t>RBC count measures the number of cells, while hemoglobin level measures the concentration of oxygen-carrying protein within those cells.</w:t>
      </w:r>
    </w:p>
    <w:p>
      <w:r>
        <w:rPr>
          <w:b/>
        </w:rPr>
        <w:t xml:space="preserve">Misconception: </w:t>
      </w:r>
      <w:r>
        <w:t>Only women can have anemia because they lose blood during menstruation.</w:t>
      </w:r>
    </w:p>
    <w:p>
      <w:r>
        <w:rPr>
          <w:b/>
        </w:rPr>
        <w:t xml:space="preserve">Reality: </w:t>
      </w:r>
      <w:r>
        <w:t>Anemia can affect anyone, regardless of gender, and may have many causes beyond blood loss.</w:t>
      </w:r>
    </w:p>
    <w:p>
      <w:pPr>
        <w:pStyle w:val="Heading1"/>
      </w:pPr>
      <w:r>
        <w:t>Clinical Pearls</w:t>
      </w:r>
    </w:p>
    <w:p>
      <w:pPr>
        <w:pStyle w:val="ListNumber"/>
      </w:pPr>
      <w:r>
        <w:t>Always interpret RBC count together with hemoglobin and hematocrit for a comprehensive hematologic evaluation.</w:t>
      </w:r>
    </w:p>
    <w:p>
      <w:pPr>
        <w:pStyle w:val="ListNumber"/>
      </w:pPr>
      <w:r>
        <w:t>Dehydration can temporarily elevate RBC count by reducing plasma volume—consider hydration status during interpretation.</w:t>
      </w:r>
    </w:p>
    <w:p>
      <w:pPr>
        <w:pStyle w:val="ListNumber"/>
      </w:pPr>
      <w:r>
        <w:t>Polycythemia vera is a rare but important cause of elevated RBC count requiring specialist referral.</w:t>
      </w:r>
    </w:p>
    <w:p>
      <w:pPr>
        <w:pStyle w:val="ListNumber"/>
      </w:pPr>
      <w:r>
        <w:t>Newly diagnosed anemia with low RBC count warrants evaluation for nutritional deficiencies and potential bleeding sources.</w:t>
      </w:r>
    </w:p>
    <w:p>
      <w:pPr>
        <w:pStyle w:val="ListNumber"/>
      </w:pPr>
      <w:r>
        <w:t>RBC count measurement methods vary slightly; trends over time in the same laboratory are most reliable for monitoring.</w:t>
      </w:r>
    </w:p>
    <w:p>
      <w:pPr>
        <w:pStyle w:val="Heading1"/>
      </w:pPr>
      <w:r>
        <w:t>Key Takeaways</w:t>
      </w:r>
    </w:p>
    <w:p>
      <w:pPr>
        <w:pStyle w:val="ListBullet"/>
      </w:pPr>
      <w:r>
        <w:t>Red blood cell count quantifies the number of oxygen-carrying cells in blood, vital for assessing overall health.</w:t>
      </w:r>
    </w:p>
    <w:p>
      <w:pPr>
        <w:pStyle w:val="ListBullet"/>
      </w:pPr>
      <w:r>
        <w:t>It is commonly measured as part of a complete blood count (CBC) through automated analyzers.</w:t>
      </w:r>
    </w:p>
    <w:p>
      <w:pPr>
        <w:pStyle w:val="ListBullet"/>
      </w:pPr>
      <w:r>
        <w:t>Normal ranges differ by sex, age, and lab methods; clinical context affects interpretation.</w:t>
      </w:r>
    </w:p>
    <w:p>
      <w:pPr>
        <w:pStyle w:val="ListBullet"/>
      </w:pPr>
      <w:r>
        <w:t>Low RBC counts indicate anemia, which can result from nutritional deficits, chronic disease, or blood loss.</w:t>
      </w:r>
    </w:p>
    <w:p>
      <w:pPr>
        <w:pStyle w:val="ListBullet"/>
      </w:pPr>
      <w:r>
        <w:t>High RBC counts may reflect polycythemia or dehydration, sometimes indicating serious underlying conditions.</w:t>
      </w:r>
    </w:p>
    <w:p>
      <w:pPr>
        <w:pStyle w:val="ListBullet"/>
      </w:pPr>
      <w:r>
        <w:t>Dehydration and smoking are common non-disease factors influencing RBC count.</w:t>
      </w:r>
    </w:p>
    <w:p>
      <w:pPr>
        <w:pStyle w:val="ListBullet"/>
      </w:pPr>
      <w:r>
        <w:t>RBC count alone does not assess red blood cell function or oxygen delivery efficiency.</w:t>
      </w:r>
    </w:p>
    <w:p>
      <w:pPr>
        <w:pStyle w:val="ListBullet"/>
      </w:pPr>
      <w:r>
        <w:t>Discuss abnormal RBC count results with healthcare providers for targeted diagnosis and management.</w:t>
      </w:r>
    </w:p>
    <w:p>
      <w:pPr>
        <w:pStyle w:val="Heading1"/>
      </w:pPr>
      <w:r>
        <w:t>Glossary</w:t>
      </w:r>
    </w:p>
    <w:p>
      <w:r>
        <w:rPr>
          <w:b/>
        </w:rPr>
        <w:t xml:space="preserve">Red Blood Cells (RBCs): </w:t>
      </w:r>
      <w:r>
        <w:t>Cells in the blood that carry oxygen from the lungs to the body and carbon dioxide back to the lungs.</w:t>
      </w:r>
    </w:p>
    <w:p>
      <w:r>
        <w:rPr>
          <w:b/>
        </w:rPr>
        <w:t xml:space="preserve">Erythrocytes: </w:t>
      </w:r>
      <w:r>
        <w:t>Scientific term for red blood cells.</w:t>
      </w:r>
    </w:p>
    <w:p>
      <w:r>
        <w:rPr>
          <w:b/>
        </w:rPr>
        <w:t xml:space="preserve">Complete Blood Count (CBC): </w:t>
      </w:r>
      <w:r>
        <w:t>A routine blood test panel measuring several components including red and white blood cells and platelets.</w:t>
      </w:r>
    </w:p>
    <w:p>
      <w:r>
        <w:rPr>
          <w:b/>
        </w:rPr>
        <w:t xml:space="preserve">Anemia: </w:t>
      </w:r>
      <w:r>
        <w:t>A condition characterized by a lower than normal number of red blood cells or hemoglobin leading to reduced oxygen delivery.</w:t>
      </w:r>
    </w:p>
    <w:p>
      <w:r>
        <w:rPr>
          <w:b/>
        </w:rPr>
        <w:t xml:space="preserve">Polycythemia: </w:t>
      </w:r>
      <w:r>
        <w:t>An abnormally high red blood cell count that can cause thicker blood and increase risk of clots.</w:t>
      </w:r>
    </w:p>
    <w:p>
      <w:r>
        <w:rPr>
          <w:b/>
        </w:rPr>
        <w:t xml:space="preserve">Hematocrit: </w:t>
      </w:r>
      <w:r>
        <w:t>The percentage of blood volume made up by red blood cells.</w:t>
      </w:r>
    </w:p>
    <w:p>
      <w:r>
        <w:rPr>
          <w:b/>
        </w:rPr>
        <w:t xml:space="preserve">Mean Corpuscular Volume (MCV): </w:t>
      </w:r>
      <w:r>
        <w:t>An index measuring the average size of red blood cells.</w:t>
      </w:r>
    </w:p>
    <w:p>
      <w:r>
        <w:rPr>
          <w:b/>
        </w:rPr>
        <w:t xml:space="preserve">Erythropoiesis: </w:t>
      </w:r>
      <w:r>
        <w:t>The process of red blood cell production in the bone marrow.</w:t>
      </w:r>
    </w:p>
    <w:p>
      <w:pPr>
        <w:pStyle w:val="Heading1"/>
      </w:pPr>
      <w:r>
        <w:t>Related Modules</w:t>
      </w:r>
    </w:p>
    <w:p>
      <w:pPr>
        <w:pStyle w:val="ListBullet"/>
      </w:pPr>
      <w:r>
        <w:t>LAB-001-CompleteBloodCount</w:t>
      </w:r>
    </w:p>
    <w:p>
      <w:pPr>
        <w:pStyle w:val="ListBullet"/>
      </w:pPr>
      <w:r>
        <w:t>LAB-020-HemoglobinMeasurement</w:t>
      </w:r>
    </w:p>
    <w:p>
      <w:pPr>
        <w:pStyle w:val="ListBullet"/>
      </w:pPr>
      <w:r>
        <w:t>LAB-050-IronStudies</w:t>
      </w:r>
    </w:p>
    <w:p>
      <w:pPr>
        <w:pStyle w:val="Heading1"/>
      </w:pPr>
      <w:r>
        <w:t>Illustration Specifications</w:t>
      </w:r>
    </w:p>
    <w:p>
      <w:pPr>
        <w:pStyle w:val="Heading2"/>
      </w:pPr>
      <w:r>
        <w:t>ILL-019-01 - Red Blood Cell Structure</w:t>
      </w:r>
    </w:p>
    <w:p>
      <w:r>
        <w:t>Type: diagram</w:t>
      </w:r>
    </w:p>
    <w:p>
      <w:r>
        <w:t>Diagram showing the biconcave disk shape of a normal red blood cell and its lack of a nucleus.</w:t>
      </w:r>
    </w:p>
    <w:p>
      <w:r>
        <w:t>Alt text: Diagram of a biconcave red blood cell without nucleus.</w:t>
      </w:r>
    </w:p>
    <w:p>
      <w:pPr>
        <w:pStyle w:val="Heading2"/>
      </w:pPr>
      <w:r>
        <w:t>ILL-019-02 - Red Blood Cell Count Measurement Process</w:t>
      </w:r>
    </w:p>
    <w:p>
      <w:r>
        <w:t>Type: flowchart</w:t>
      </w:r>
    </w:p>
    <w:p>
      <w:r>
        <w:t>Flowchart illustrating blood sample collection, automated counting technology, and output of RBC count.</w:t>
      </w:r>
    </w:p>
    <w:p>
      <w:r>
        <w:t>Alt text: Flowchart of blood draw and automated RBC count analysis.</w:t>
      </w:r>
    </w:p>
    <w:p>
      <w:pPr>
        <w:pStyle w:val="Heading2"/>
      </w:pPr>
      <w:r>
        <w:t>ILL-019-03 - Normal and Abnormal RBC Counts</w:t>
      </w:r>
    </w:p>
    <w:p>
      <w:r>
        <w:t>Type: graph</w:t>
      </w:r>
    </w:p>
    <w:p>
      <w:r>
        <w:t>Graph depicting normal RBC count ranges with zones indicating anemia and polycythemia for males and females.</w:t>
      </w:r>
    </w:p>
    <w:p>
      <w:r>
        <w:t>Alt text: Graph showing RBC count reference ranges and abnormal zones for anemia and polycythemia.</w:t>
      </w:r>
    </w:p>
    <w:p>
      <w:pPr>
        <w:pStyle w:val="Heading2"/>
      </w:pPr>
      <w:r>
        <w:t>ILL-019-04 - Common Causes of Low and High RBC Counts</w:t>
      </w:r>
    </w:p>
    <w:p>
      <w:r>
        <w:t>Type: infographic</w:t>
      </w:r>
    </w:p>
    <w:p>
      <w:r>
        <w:t>Infographic listing common causes and symptoms associated with low and high red blood cell counts.</w:t>
      </w:r>
    </w:p>
    <w:p>
      <w:r>
        <w:t>Alt text: Infographic of causes and symptoms of abnormal RBC counts.</w:t>
      </w:r>
    </w:p>
    <w:p>
      <w:pPr>
        <w:pStyle w:val="Heading1"/>
      </w:pPr>
      <w:r>
        <w:t>References</w:t>
      </w:r>
    </w:p>
    <w:p>
      <w:pPr>
        <w:pStyle w:val="ListBullet"/>
      </w:pPr>
      <w:r>
        <w:t>Red Blood Cell Count | Lab Tests Online Editorial Review Board | 2023 | https://labtestsonline.org/tests/red-blood-cell-count | Unverified</w:t>
      </w:r>
    </w:p>
    <w:p>
      <w:pPr>
        <w:pStyle w:val="ListBullet"/>
      </w:pPr>
      <w:r>
        <w:t>Guidelines for Laboratory Evaluation of Anemia | American Society of Hematology | 2022 | https://www.hematology.org/education/clinicians/guidelines-and-quality-care | Unverified</w:t>
      </w:r>
    </w:p>
    <w:p>
      <w:pPr>
        <w:pStyle w:val="ListBullet"/>
      </w:pPr>
      <w:r>
        <w:t>Clinical Hematology and Fundamentals of Hemostasis | Robert Hillman et al. | 2020 | https://www.elsevier.com/books/clinical-hematology-and-fundamentals-of-hemostasis/hillman/978-0-323-55163-8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