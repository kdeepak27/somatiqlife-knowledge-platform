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EXE-070 - Rucking and Loaded Walking</w:t>
      </w:r>
    </w:p>
    <w:p>
      <w:r>
        <w:rPr>
          <w:i/>
        </w:rPr>
        <w:t>Evidence, mechanisms, practical application, progression, and safety considerations for rucking and loaded walking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Walking and Endurance Modes</w:t>
            </w:r>
          </w:p>
        </w:tc>
      </w:tr>
      <w:tr>
        <w:tc>
          <w:tcPr>
            <w:tcW w:type="dxa" w:w="4968"/>
          </w:tcPr>
          <w:p>
            <w:r>
              <w:rPr>
                <w:b/>
              </w:rPr>
              <w:t>SOM stages</w:t>
            </w:r>
          </w:p>
        </w:tc>
        <w:tc>
          <w:tcPr>
            <w:tcW w:type="dxa" w:w="4968"/>
          </w:tcPr>
          <w:p>
            <w:r>
              <w:t>Consideration, Adoption, Maintenance</w:t>
            </w:r>
          </w:p>
        </w:tc>
      </w:tr>
      <w:tr>
        <w:tc>
          <w:tcPr>
            <w:tcW w:type="dxa" w:w="4968"/>
          </w:tcPr>
          <w:p>
            <w:r>
              <w:rPr>
                <w:b/>
              </w:rPr>
              <w:t>Audience</w:t>
            </w:r>
          </w:p>
        </w:tc>
        <w:tc>
          <w:tcPr>
            <w:tcW w:type="dxa" w:w="4968"/>
          </w:tcPr>
          <w:p>
            <w:r>
              <w:t>General public, Fitness enthusiasts, Military personnel, Physical therapists, Sports scientists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Rucking, Loaded walking, Endurance exercise, Cardiovascular fitness, Strength training, Load carriage, Physical conditioning, Military fitness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Rucking, also known as loaded walking, is a form of endurance exercise that involves walking while carrying a weighted load, typically in a backpack or specialized rucksack. This physical activity uniquely combines the benefits of aerobic walking with added resistance training due to the extra load. The primary mechanisms involve increased cardiovascular demand due to higher energy expenditure and enhanced muscular engagement, especially in the lower extremities, back, and core. This exercise modality improves cardiovascular fitness, muscular strength, and endurance while also promoting bone density through weight-bearing activities. Rucking is widely used in military training and is gaining popularity among fitness enthusiasts for its efficiency and functional benefits. Major synonyms include 'loaded march,' 'weighted walking,' and 'ruck marching.' Practical application of rucking involves progressive loading to adapt to higher weights and distances safely, often starting from light loads (e.g., 10% of body weight) and increasing as tolerated. Evidence supports rucking's role in enhancing aerobic capacity and muscular endurance, but limitations include increased injury risk if performed excessively or without proper technique and equipment. Safety considerations focus on correct backpack fit, gradual progression, proper footwear, hydration, and listening to body signals to prevent overuse injuries such as stress fractures and musculoskeletal strains. While more research is emerging on optimum protocols and long-term effects, current evidence establishes rucking as a versatile and accessible exercise modality with distinct physiological and functional benefits.</w:t>
      </w:r>
    </w:p>
    <w:p>
      <w:pPr>
        <w:pStyle w:val="Heading1"/>
      </w:pPr>
      <w:r>
        <w:t>Customer Questions Answered</w:t>
      </w:r>
    </w:p>
    <w:p>
      <w:pPr>
        <w:pStyle w:val="ListBullet"/>
      </w:pPr>
      <w:r>
        <w:t>What is rucking and how does it differ from regular walking?</w:t>
      </w:r>
    </w:p>
    <w:p>
      <w:pPr>
        <w:pStyle w:val="ListBullet"/>
      </w:pPr>
      <w:r>
        <w:t>What muscles are primarily engaged during loaded walking?</w:t>
      </w:r>
    </w:p>
    <w:p>
      <w:pPr>
        <w:pStyle w:val="ListBullet"/>
      </w:pPr>
      <w:r>
        <w:t>How does rucking improve cardiovascular fitness?</w:t>
      </w:r>
    </w:p>
    <w:p>
      <w:pPr>
        <w:pStyle w:val="ListBullet"/>
      </w:pPr>
      <w:r>
        <w:t>Is loaded walking safe for beginners and older adults?</w:t>
      </w:r>
    </w:p>
    <w:p>
      <w:pPr>
        <w:pStyle w:val="ListBullet"/>
      </w:pPr>
      <w:r>
        <w:t>What is the recommended starting load for rucking?</w:t>
      </w:r>
    </w:p>
    <w:p>
      <w:pPr>
        <w:pStyle w:val="ListBullet"/>
      </w:pPr>
      <w:r>
        <w:t>How often should one progress the weight load in rucking?</w:t>
      </w:r>
    </w:p>
    <w:p>
      <w:pPr>
        <w:pStyle w:val="ListBullet"/>
      </w:pPr>
      <w:r>
        <w:t>Can rucking help with weight loss and body composition?</w:t>
      </w:r>
    </w:p>
    <w:p>
      <w:pPr>
        <w:pStyle w:val="ListBullet"/>
      </w:pPr>
      <w:r>
        <w:t>What equipment is essential for safe rucking?</w:t>
      </w:r>
    </w:p>
    <w:p>
      <w:pPr>
        <w:pStyle w:val="ListBullet"/>
      </w:pPr>
      <w:r>
        <w:t>Are there any risks or common injuries associated with rucking?</w:t>
      </w:r>
    </w:p>
    <w:p>
      <w:pPr>
        <w:pStyle w:val="ListBullet"/>
      </w:pPr>
      <w:r>
        <w:t>How does the intensity of loaded walking compare to running?</w:t>
      </w:r>
    </w:p>
    <w:p>
      <w:pPr>
        <w:pStyle w:val="ListBullet"/>
      </w:pPr>
      <w:r>
        <w:t>What is the difference between rucking and weighted vest walking?</w:t>
      </w:r>
    </w:p>
    <w:p>
      <w:pPr>
        <w:pStyle w:val="ListBullet"/>
      </w:pPr>
      <w:r>
        <w:t>How should one incorporate rucking into an endurance training program?</w:t>
      </w:r>
    </w:p>
    <w:p>
      <w:pPr>
        <w:pStyle w:val="Heading1"/>
      </w:pPr>
      <w:r>
        <w:t>Learning Objectives</w:t>
      </w:r>
    </w:p>
    <w:p>
      <w:pPr>
        <w:pStyle w:val="ListBullet"/>
      </w:pPr>
      <w:r>
        <w:t>Define rucking and distinguish it from related activities such as regular walking and weighted vest walking.</w:t>
      </w:r>
    </w:p>
    <w:p>
      <w:pPr>
        <w:pStyle w:val="ListBullet"/>
      </w:pPr>
      <w:r>
        <w:t>Explain the physiological and biomechanical mechanisms activated during loaded walking.</w:t>
      </w:r>
    </w:p>
    <w:p>
      <w:pPr>
        <w:pStyle w:val="ListBullet"/>
      </w:pPr>
      <w:r>
        <w:t>Review the current scientific evidence supporting health and fitness benefits of rucking.</w:t>
      </w:r>
    </w:p>
    <w:p>
      <w:pPr>
        <w:pStyle w:val="ListBullet"/>
      </w:pPr>
      <w:r>
        <w:t>Discuss the practical applications for different populations including beginners, athletes, and military personnel.</w:t>
      </w:r>
    </w:p>
    <w:p>
      <w:pPr>
        <w:pStyle w:val="ListBullet"/>
      </w:pPr>
      <w:r>
        <w:t>Identify safe progression strategies when increasing load and duration in rucking exercises.</w:t>
      </w:r>
    </w:p>
    <w:p>
      <w:pPr>
        <w:pStyle w:val="ListBullet"/>
      </w:pPr>
      <w:r>
        <w:t>Recognize common misconceptions about rucking and clarify evidence-based realities.</w:t>
      </w:r>
    </w:p>
    <w:p>
      <w:pPr>
        <w:pStyle w:val="ListBullet"/>
      </w:pPr>
      <w:r>
        <w:t>Outline safety considerations to minimize injury risk during rucking.</w:t>
      </w:r>
    </w:p>
    <w:p>
      <w:pPr>
        <w:pStyle w:val="ListBullet"/>
      </w:pPr>
      <w:r>
        <w:t>Summarize key takeaways to guide informed exercise choices for loaded walking.</w:t>
      </w:r>
    </w:p>
    <w:p>
      <w:pPr>
        <w:pStyle w:val="Heading1"/>
      </w:pPr>
      <w:r>
        <w:t>Definition</w:t>
      </w:r>
    </w:p>
    <w:p>
      <w:r>
        <w:t>Rucking (also known as loaded walking or weighted march) is the activity of walking with an added load carried in a backpack, rucksack, or weighted vest. It is a physical training modality that combines elements of endurance walking with resistance training due to the external weight. This exercise challenges the cardiovascular, musculoskeletal, and neuromotor systems, making it relevant for fitness, military training, and rehabilitation.</w:t>
      </w:r>
    </w:p>
    <w:p>
      <w:pPr>
        <w:pStyle w:val="Heading1"/>
      </w:pPr>
      <w:r>
        <w:t>Why This Matters</w:t>
      </w:r>
    </w:p>
    <w:p>
      <w:r>
        <w:t>Rucking has gained widespread popularity as an efficient method to increase the intensity of walking without needing specialized equipment or advanced skills. It enhances cardiovascular fitness, muscular strength, and endurance while mimicking real-world functional activities such as carrying loads over distances. Understanding rucking's mechanisms, evidence base, and safety considerations is critical for coaches, healthcare professionals, military trainers, and individuals seeking effective, low-impact exercise options.</w:t>
      </w:r>
    </w:p>
    <w:p>
      <w:pPr>
        <w:pStyle w:val="Heading1"/>
      </w:pPr>
      <w:r>
        <w:t>Introduction to Rucking: Definition and Historical Context</w:t>
      </w:r>
    </w:p>
    <w:p>
      <w:r>
        <w:t>Rucking, originally a military training technique, involves carrying a weighted pack while walking. Historically, soldiers carried supplies over long distances, which built endurance and strength. Today, rucking is practiced broadly for fitness and conditioning. The activity varies by weight carried, terrain, and pace, but always includes the core characteristic of walking with an external load. Common synonyms include loaded walking, weighted marching, and loaded march. This section provides a foundational understanding of the term, origins, and how it differs from simple walking or running without added weight.</w:t>
      </w:r>
    </w:p>
    <w:p>
      <w:pPr>
        <w:pStyle w:val="Heading1"/>
      </w:pPr>
      <w:r>
        <w:t>Physiological Mechanisms of Loaded Walking</w:t>
      </w:r>
    </w:p>
    <w:p>
      <w:r>
        <w:t>Loaded walking increases metabolic demand compared to walking without weight, elevating heart rate, oxygen consumption (VO2), and energy expenditure. The mechanical load stimulates greater muscular activity in the lower limbs—including gluteals, quadriceps, hamstrings, and calves—as well as the back and core stabilizing muscles. This combination promotes cardiovascular conditioning alongside muscular strength and endurance. Weight-bearing nature enhances bone remodeling and density through mechanical stress. Neuromuscular adaptations improve balance and gait mechanics, particularly when carrying asymmetric or unstable loads.</w:t>
      </w:r>
    </w:p>
    <w:p>
      <w:pPr>
        <w:pStyle w:val="Heading1"/>
      </w:pPr>
      <w:r>
        <w:t>Musculoskeletal Impact and Biomechanics</w:t>
      </w:r>
    </w:p>
    <w:p>
      <w:r>
        <w:t>Adding weight alters gait biomechanics by increasing ground reaction forces, stride length modulation, and joint loading, especially at the ankles, knees, hips, and spine. Proper backpack positioning and fit optimize load distribution, reduce lumbar strain, and maintain balance. Muscular co-contraction around joints stabilizes movement; however, excessive or improperly loaded weights can increase injury risk. Understanding biomechanical adaptations guides safe technique development and load selection to minimize adverse effects.</w:t>
      </w:r>
    </w:p>
    <w:p>
      <w:pPr>
        <w:pStyle w:val="Heading1"/>
      </w:pPr>
      <w:r>
        <w:t>Cardiovascular and Metabolic Benefits of Rucking</w:t>
      </w:r>
    </w:p>
    <w:p>
      <w:r>
        <w:t>Rucking enhances aerobic fitness by increasing heart rate and oxygen demand relative to unloaded walking, promoting cardiovascular endurance improvements. It also stimulates improved lipid metabolism and glucose regulation due to the sustained moderate-to-high intensity exercise component. Evidence indicates rucking can improve VO2 max and cardiovascular health markers in diverse populations. It offers a low-impact alternative to running, reducing joint strain while still providing aerobic benefits.</w:t>
      </w:r>
    </w:p>
    <w:p>
      <w:pPr>
        <w:pStyle w:val="Heading1"/>
      </w:pPr>
      <w:r>
        <w:t>Comparison with Other Load Carriage Activities</w:t>
      </w:r>
    </w:p>
    <w:p>
      <w:r>
        <w:t>Rucking differs from weighted vest walking primarily in the placement and distribution of load; rucksacks distribute weight predominantly on the back and shoulders, while vests evenly spread weight around the torso. Compared to running with loads or backpacking with heavier and longer-duration loads, rucking typically involves moderate intensities with defined weight limits and shorter durations for training. It also contrasts with plain walking by substantially increasing exercise intensity and muscular engagement.</w:t>
      </w:r>
    </w:p>
    <w:p>
      <w:pPr>
        <w:pStyle w:val="Heading1"/>
      </w:pPr>
      <w:r>
        <w:t>Evidence-Based Benefits and Health Outcomes</w:t>
      </w:r>
    </w:p>
    <w:p>
      <w:r>
        <w:t>Scientific research supports rucking’s efficacy in improving cardiorespiratory fitness, muscular endurance, weight management, and functional performance. Studies in military and civilian populations show improvements in aerobic capacity, muscular strength, postural control, and body composition. Emerging evidence suggests benefits in bone mineral density and mental health. However, randomized controlled trials remain limited, and more research is needed to establish optimal loading parameters and long-term health effects.</w:t>
      </w:r>
    </w:p>
    <w:p>
      <w:pPr>
        <w:pStyle w:val="Heading1"/>
      </w:pPr>
      <w:r>
        <w:t>Practical Application and Training Guidelines</w:t>
      </w:r>
    </w:p>
    <w:p>
      <w:r>
        <w:t>Beginners are advised to start with light loads (approximately 10% of body weight) and short distances, progressively increasing load by 5-10% increments once comfortable. Training sessions can vary from 20 to 60 minutes of continuous or interval walking, adjusted based on fitness level and goals. Proper footwear and backpack fit are essential. Cross-training with strength and flexibility exercises supports injury prevention. Warm-up and cool-down routines mitigate soreness and muscle stiffness.</w:t>
      </w:r>
    </w:p>
    <w:p>
      <w:pPr>
        <w:pStyle w:val="Heading1"/>
      </w:pPr>
      <w:r>
        <w:t>Progression Strategies for Rucking Training</w:t>
      </w:r>
    </w:p>
    <w:p>
      <w:r>
        <w:t>Structured progression involves incremental increases in load, walking duration, and terrain difficulty. A common strategy is the '10% rule,' limiting weight or distance increases to approximately 10% per week to avoid overtraining. Incorporating varied paces and inclines enhances muscular and cardiovascular adaptations. Monitoring perceived exertion and soreness helps detect early signs of overuse. Progression should be individualized based on age, fitness, and prior experience.</w:t>
      </w:r>
    </w:p>
    <w:p>
      <w:pPr>
        <w:pStyle w:val="Heading1"/>
      </w:pPr>
      <w:r>
        <w:t>Safety Considerations and Injury Prevention</w:t>
      </w:r>
    </w:p>
    <w:p>
      <w:r>
        <w:t>Key safety measures include using backpacks with padded straps and waist belts to distribute load effectively, selecting appropriate footwear with good support, and maintaining correct posture. Hydration, gradual progression, and avoiding excessive load reduce the risk of musculoskeletal injuries such as stress fractures, strains, or joint pain. Attention to existing health conditions (e.g., back problems, cardiovascular issues) is critical. Consulting healthcare professionals prior to starting is recommended for certain populations.</w:t>
      </w:r>
    </w:p>
    <w:p>
      <w:pPr>
        <w:pStyle w:val="Heading1"/>
      </w:pPr>
      <w:r>
        <w:t>Common Misconceptions about Rucking</w:t>
      </w:r>
    </w:p>
    <w:p>
      <w:r>
        <w:t>One misconception is that heavier load always results in greater fitness benefit; however, excessive weight can increase injury risk without improving performance. Another myth is that rucking is only for military or highly fit individuals; in reality, it is adaptable to various fitness levels. Some believe rucking replaces all other forms of exercise, but it should complement comprehensive training programs. This section clarifies these and other common misunderstandings based on current evidence.</w:t>
      </w:r>
    </w:p>
    <w:p>
      <w:pPr>
        <w:pStyle w:val="Heading1"/>
      </w:pPr>
      <w:r>
        <w:t>Future Directions and Research Needs</w:t>
      </w:r>
    </w:p>
    <w:p>
      <w:r>
        <w:t>While practical application of rucking is well established, gaps in scientific knowledge persist. Future research should focus on large-scale randomized controlled trials to define optimal loading protocols, evaluate long-term health impacts, and examine psychological benefits. Injury epidemiology and prevention strategies need further exploration. Technological advancements such as wearable sensors may enhance biomechanical and physiological monitoring, contributing to safer and more effective training programs.</w:t>
      </w:r>
    </w:p>
    <w:p>
      <w:pPr>
        <w:pStyle w:val="Heading1"/>
      </w:pPr>
      <w:r>
        <w:t>Practical Guidance</w:t>
      </w:r>
    </w:p>
    <w:p>
      <w:pPr>
        <w:pStyle w:val="ListBullet"/>
      </w:pPr>
      <w:r>
        <w:t>Start rucking with light loads, ideally 10% of body weight, and short distances to assess tolerance.</w:t>
      </w:r>
    </w:p>
    <w:p>
      <w:pPr>
        <w:pStyle w:val="ListBullet"/>
      </w:pPr>
      <w:r>
        <w:t>Gradually increase load and duration by no more than 10% per week to minimize injury risk.</w:t>
      </w:r>
    </w:p>
    <w:p>
      <w:pPr>
        <w:pStyle w:val="ListBullet"/>
      </w:pPr>
      <w:r>
        <w:t>Use a properly fitted rucksack with padded straps and waist belt for balanced load distribution.</w:t>
      </w:r>
    </w:p>
    <w:p>
      <w:pPr>
        <w:pStyle w:val="ListBullet"/>
      </w:pPr>
      <w:r>
        <w:t>Wear supportive, well-cushioned shoes suitable for walking on intended terrain.</w:t>
      </w:r>
    </w:p>
    <w:p>
      <w:pPr>
        <w:pStyle w:val="ListBullet"/>
      </w:pPr>
      <w:r>
        <w:t>Incorporate warm-up and cool-down exercises focusing on flexibility and mobility.</w:t>
      </w:r>
    </w:p>
    <w:p>
      <w:pPr>
        <w:pStyle w:val="ListBullet"/>
      </w:pPr>
      <w:r>
        <w:t>Monitor for pain, excessive fatigue, or discomfort and adjust training accordingly.</w:t>
      </w:r>
    </w:p>
    <w:p>
      <w:pPr>
        <w:pStyle w:val="ListBullet"/>
      </w:pPr>
      <w:r>
        <w:t>Maintain hydration and nutrition to support increased physical demands.</w:t>
      </w:r>
    </w:p>
    <w:p>
      <w:pPr>
        <w:pStyle w:val="ListBullet"/>
      </w:pPr>
      <w:r>
        <w:t>Consider consulting a fitness professional for personalized program design if new to rucking.</w:t>
      </w:r>
    </w:p>
    <w:p>
      <w:pPr>
        <w:pStyle w:val="Heading1"/>
      </w:pPr>
      <w:r>
        <w:t>Safety Notes</w:t>
      </w:r>
    </w:p>
    <w:p>
      <w:pPr>
        <w:pStyle w:val="ListBullet"/>
      </w:pPr>
      <w:r>
        <w:t>Do not exceed recommended load progression without adequate conditioning.</w:t>
      </w:r>
    </w:p>
    <w:p>
      <w:pPr>
        <w:pStyle w:val="ListBullet"/>
      </w:pPr>
      <w:r>
        <w:t>Avoid rucking if you have untreated musculoskeletal injuries or cardiovascular conditions without medical clearance.</w:t>
      </w:r>
    </w:p>
    <w:p>
      <w:pPr>
        <w:pStyle w:val="ListBullet"/>
      </w:pPr>
      <w:r>
        <w:t>Ensure backpack fit to reduce risk of back strain and postural issues.</w:t>
      </w:r>
    </w:p>
    <w:p>
      <w:pPr>
        <w:pStyle w:val="ListBullet"/>
      </w:pPr>
      <w:r>
        <w:t>Listen to your body and stop training if experiencing sharp pain or numbness.</w:t>
      </w:r>
    </w:p>
    <w:p>
      <w:pPr>
        <w:pStyle w:val="ListBullet"/>
      </w:pPr>
      <w:r>
        <w:t>Maintain awareness of terrain to prevent trips and falls, especially when fatigued.</w:t>
      </w:r>
    </w:p>
    <w:p>
      <w:pPr>
        <w:pStyle w:val="Heading1"/>
      </w:pPr>
      <w:r>
        <w:t>Common Misconceptions</w:t>
      </w:r>
    </w:p>
    <w:p>
      <w:r>
        <w:rPr>
          <w:b/>
        </w:rPr>
        <w:t xml:space="preserve">Misconception: </w:t>
      </w:r>
      <w:r>
        <w:t>Rucking requires carrying extremely heavy loads to be effective.</w:t>
      </w:r>
    </w:p>
    <w:p>
      <w:r>
        <w:rPr>
          <w:b/>
        </w:rPr>
        <w:t xml:space="preserve">Reality: </w:t>
      </w:r>
      <w:r>
        <w:t>Using excessive weight increases injury risk; moderate loads progressively increased are safer and beneficial.</w:t>
      </w:r>
    </w:p>
    <w:p>
      <w:r>
        <w:rPr>
          <w:b/>
        </w:rPr>
        <w:t xml:space="preserve">Misconception: </w:t>
      </w:r>
      <w:r>
        <w:t>Rucking is only suitable for military personnel or highly trained athletes.</w:t>
      </w:r>
    </w:p>
    <w:p>
      <w:r>
        <w:rPr>
          <w:b/>
        </w:rPr>
        <w:t xml:space="preserve">Reality: </w:t>
      </w:r>
      <w:r>
        <w:t>Rucking can be adapted for all fitness levels, including beginners and older adults with proper progression.</w:t>
      </w:r>
    </w:p>
    <w:p>
      <w:r>
        <w:rPr>
          <w:b/>
        </w:rPr>
        <w:t xml:space="preserve">Misconception: </w:t>
      </w:r>
      <w:r>
        <w:t>Rucking alone can replace all forms of exercise.</w:t>
      </w:r>
    </w:p>
    <w:p>
      <w:r>
        <w:rPr>
          <w:b/>
        </w:rPr>
        <w:t xml:space="preserve">Reality: </w:t>
      </w:r>
      <w:r>
        <w:t>Rucking complements aerobic and strength training but is best part of a varied exercise program.</w:t>
      </w:r>
    </w:p>
    <w:p>
      <w:r>
        <w:rPr>
          <w:b/>
        </w:rPr>
        <w:t xml:space="preserve">Misconception: </w:t>
      </w:r>
      <w:r>
        <w:t>Wearing a backpack automatically improves posture during rucking.</w:t>
      </w:r>
    </w:p>
    <w:p>
      <w:r>
        <w:rPr>
          <w:b/>
        </w:rPr>
        <w:t xml:space="preserve">Reality: </w:t>
      </w:r>
      <w:r>
        <w:t>Correct backpack fit and technique are essential; improper use can worsen posture and cause pain.</w:t>
      </w:r>
    </w:p>
    <w:p>
      <w:pPr>
        <w:pStyle w:val="Heading1"/>
      </w:pPr>
      <w:r>
        <w:t>Clinical Pearls</w:t>
      </w:r>
    </w:p>
    <w:p>
      <w:pPr>
        <w:pStyle w:val="ListNumber"/>
      </w:pPr>
      <w:r>
        <w:t>Progression in load and distance should be individualized based on fitness level and response.</w:t>
      </w:r>
    </w:p>
    <w:p>
      <w:pPr>
        <w:pStyle w:val="ListNumber"/>
      </w:pPr>
      <w:r>
        <w:t>Proper footwear and backpack fit are critical to prevent overuse injuries in rucking.</w:t>
      </w:r>
    </w:p>
    <w:p>
      <w:pPr>
        <w:pStyle w:val="ListNumber"/>
      </w:pPr>
      <w:r>
        <w:t>Incorporating flexibility and strengthening exercises supports musculoskeletal health during rucking programs.</w:t>
      </w:r>
    </w:p>
    <w:p>
      <w:pPr>
        <w:pStyle w:val="ListNumber"/>
      </w:pPr>
      <w:r>
        <w:t>Using perceived exertion scales can guide exercise intensity safely.</w:t>
      </w:r>
    </w:p>
    <w:p>
      <w:pPr>
        <w:pStyle w:val="ListNumber"/>
      </w:pPr>
      <w:r>
        <w:t>Rucking provides a low-impact, functional exercise option suitable for rehabilitation with appropriate modifications.</w:t>
      </w:r>
    </w:p>
    <w:p>
      <w:pPr>
        <w:pStyle w:val="Heading1"/>
      </w:pPr>
      <w:r>
        <w:t>Key Takeaways</w:t>
      </w:r>
    </w:p>
    <w:p>
      <w:pPr>
        <w:pStyle w:val="ListBullet"/>
      </w:pPr>
      <w:r>
        <w:t>Rucking is walking with a weighted backpack, combining aerobic and resistance training benefits.</w:t>
      </w:r>
    </w:p>
    <w:p>
      <w:pPr>
        <w:pStyle w:val="ListBullet"/>
      </w:pPr>
      <w:r>
        <w:t>It increases cardiovascular demand and muscular workload, improving fitness and endurance.</w:t>
      </w:r>
    </w:p>
    <w:p>
      <w:pPr>
        <w:pStyle w:val="ListBullet"/>
      </w:pPr>
      <w:r>
        <w:t>Progressive overload with proper load distribution is important for gains and injury prevention.</w:t>
      </w:r>
    </w:p>
    <w:p>
      <w:pPr>
        <w:pStyle w:val="ListBullet"/>
      </w:pPr>
      <w:r>
        <w:t>Rucking offers a scalable activity adaptable to diverse populations including beginners and military personnel.</w:t>
      </w:r>
    </w:p>
    <w:p>
      <w:pPr>
        <w:pStyle w:val="ListBullet"/>
      </w:pPr>
      <w:r>
        <w:t>Safety hinges on appropriate equipment, gradual progression, and attention to body signals.</w:t>
      </w:r>
    </w:p>
    <w:p>
      <w:pPr>
        <w:pStyle w:val="ListBullet"/>
      </w:pPr>
      <w:r>
        <w:t>Evidence supports benefit in cardiovascular health, muscular endurance, and functional performance.</w:t>
      </w:r>
    </w:p>
    <w:p>
      <w:pPr>
        <w:pStyle w:val="ListBullet"/>
      </w:pPr>
      <w:r>
        <w:t>Common misconceptions include the necessity of heavy loading and exclusivity to elite populations.</w:t>
      </w:r>
    </w:p>
    <w:p>
      <w:pPr>
        <w:pStyle w:val="ListBullet"/>
      </w:pPr>
      <w:r>
        <w:t>Further research is needed for optimized protocols and long-term impacts.</w:t>
      </w:r>
    </w:p>
    <w:p>
      <w:pPr>
        <w:pStyle w:val="Heading1"/>
      </w:pPr>
      <w:r>
        <w:t>Glossary</w:t>
      </w:r>
    </w:p>
    <w:p>
      <w:r>
        <w:rPr>
          <w:b/>
        </w:rPr>
        <w:t xml:space="preserve">Rucking: </w:t>
      </w:r>
      <w:r>
        <w:t>Walking exercise performed carrying a weighted backpack or rucksack to increase load and intensity.</w:t>
      </w:r>
    </w:p>
    <w:p>
      <w:r>
        <w:rPr>
          <w:b/>
        </w:rPr>
        <w:t xml:space="preserve">Loaded Walking: </w:t>
      </w:r>
      <w:r>
        <w:t>Synonym for rucking; walking while carrying added external weight.</w:t>
      </w:r>
    </w:p>
    <w:p>
      <w:r>
        <w:rPr>
          <w:b/>
        </w:rPr>
        <w:t xml:space="preserve">VO2 max: </w:t>
      </w:r>
      <w:r>
        <w:t>Maximum oxygen uptake; an indicator of aerobic fitness.</w:t>
      </w:r>
    </w:p>
    <w:p>
      <w:r>
        <w:rPr>
          <w:b/>
        </w:rPr>
        <w:t xml:space="preserve">Ground Reaction Force: </w:t>
      </w:r>
      <w:r>
        <w:t>The force exerted by the ground on a body in contact with it during movement.</w:t>
      </w:r>
    </w:p>
    <w:p>
      <w:r>
        <w:rPr>
          <w:b/>
        </w:rPr>
        <w:t xml:space="preserve">Load Carriage: </w:t>
      </w:r>
      <w:r>
        <w:t>The act of carrying weight during movement, such as in rucking or backpacking.</w:t>
      </w:r>
    </w:p>
    <w:p>
      <w:r>
        <w:rPr>
          <w:b/>
        </w:rPr>
        <w:t xml:space="preserve">Musculoskeletal System: </w:t>
      </w:r>
      <w:r>
        <w:t>The organ system that includes bones, muscles, tendons, and ligaments enabling movement.</w:t>
      </w:r>
    </w:p>
    <w:p>
      <w:r>
        <w:rPr>
          <w:b/>
        </w:rPr>
        <w:t xml:space="preserve">Cardiovascular Fitness: </w:t>
      </w:r>
      <w:r>
        <w:t>The ability of the heart, lungs, and blood vessels to supply oxygen to muscles during sustained physical activity.</w:t>
      </w:r>
    </w:p>
    <w:p>
      <w:r>
        <w:rPr>
          <w:b/>
        </w:rPr>
        <w:t xml:space="preserve">Progressive Overload: </w:t>
      </w:r>
      <w:r>
        <w:t>A training principle involving gradual increase of stress placed on the body to stimulate adaptation.</w:t>
      </w:r>
    </w:p>
    <w:p>
      <w:pPr>
        <w:pStyle w:val="Heading1"/>
      </w:pPr>
      <w:r>
        <w:t>Related Modules</w:t>
      </w:r>
    </w:p>
    <w:p>
      <w:pPr>
        <w:pStyle w:val="ListBullet"/>
      </w:pPr>
      <w:r>
        <w:t>EXE-045-Walking</w:t>
      </w:r>
    </w:p>
    <w:p>
      <w:pPr>
        <w:pStyle w:val="ListBullet"/>
      </w:pPr>
      <w:r>
        <w:t>EXE-052-EnduranceTraining</w:t>
      </w:r>
    </w:p>
    <w:p>
      <w:pPr>
        <w:pStyle w:val="ListBullet"/>
      </w:pPr>
      <w:r>
        <w:t>EXE-063-FunctionalStrength</w:t>
      </w:r>
    </w:p>
    <w:p>
      <w:pPr>
        <w:pStyle w:val="Heading1"/>
      </w:pPr>
      <w:r>
        <w:t>Illustration Specifications</w:t>
      </w:r>
    </w:p>
    <w:p>
      <w:pPr>
        <w:pStyle w:val="Heading2"/>
      </w:pPr>
      <w:r>
        <w:t>ILL-EXE-070-01 - Typical Rucking Gear Setup</w:t>
      </w:r>
    </w:p>
    <w:p>
      <w:r>
        <w:t>Type: Photo</w:t>
      </w:r>
    </w:p>
    <w:p>
      <w:r>
        <w:t>Image showing a person wearing a properly fitted rucksack with weighted load, demonstrating correct posture and gear.</w:t>
      </w:r>
    </w:p>
    <w:p>
      <w:r>
        <w:t>Alt text: Person standing upright wearing a loaded rucksack with padded shoulder straps and waist belt.</w:t>
      </w:r>
    </w:p>
    <w:p>
      <w:pPr>
        <w:pStyle w:val="Heading2"/>
      </w:pPr>
      <w:r>
        <w:t>ILL-EXE-070-02 - Muscle Activation During Rucking</w:t>
      </w:r>
    </w:p>
    <w:p>
      <w:r>
        <w:t>Type: Diagram</w:t>
      </w:r>
    </w:p>
    <w:p>
      <w:r>
        <w:t>An anatomical illustration highlighting primary muscles engaged during loaded walking, including gluteals, quadriceps, hamstrings, calves, and core muscles.</w:t>
      </w:r>
    </w:p>
    <w:p>
      <w:r>
        <w:t>Alt text: Human figure with muscles highlighted in the legs, back, and abdominal region.</w:t>
      </w:r>
    </w:p>
    <w:p>
      <w:pPr>
        <w:pStyle w:val="Heading2"/>
      </w:pPr>
      <w:r>
        <w:t>ILL-EXE-070-03 - Cardiovascular Response to Loaded vs. Unloaded Walking</w:t>
      </w:r>
    </w:p>
    <w:p>
      <w:r>
        <w:t>Type: Graph</w:t>
      </w:r>
    </w:p>
    <w:p>
      <w:r>
        <w:t>Line graph comparing heart rate and oxygen consumption during walking with and without load over time.</w:t>
      </w:r>
    </w:p>
    <w:p>
      <w:r>
        <w:t>Alt text: Graph showing higher heart rate and VO2 for loaded walking compared to unloaded walking.</w:t>
      </w:r>
    </w:p>
    <w:p>
      <w:pPr>
        <w:pStyle w:val="Heading2"/>
      </w:pPr>
      <w:r>
        <w:t>ILL-EXE-070-04 - Safe Backpack Fit Guidelines</w:t>
      </w:r>
    </w:p>
    <w:p>
      <w:r>
        <w:t>Type: Infographic</w:t>
      </w:r>
    </w:p>
    <w:p>
      <w:r>
        <w:t>Stepwise guide demonstrating backpack adjustment for shoulder straps, chest strap, and waist belt to ensure even weight distribution and posture.</w:t>
      </w:r>
    </w:p>
    <w:p>
      <w:r>
        <w:t>Alt text: Diagram of backpack with numbered adjustment points and safety tips.</w:t>
      </w:r>
    </w:p>
    <w:p>
      <w:pPr>
        <w:pStyle w:val="Heading1"/>
      </w:pPr>
      <w:r>
        <w:t>References</w:t>
      </w:r>
    </w:p>
    <w:p>
      <w:pPr>
        <w:pStyle w:val="ListBullet"/>
      </w:pPr>
      <w:r>
        <w:t>The Effects of Loaded Marching on Physiological Measures and Muscular Activity | Knapik JJ, Reynolds KL, Harman E | 2004 | Unverified | Unverified</w:t>
      </w:r>
    </w:p>
    <w:p>
      <w:pPr>
        <w:pStyle w:val="ListBullet"/>
      </w:pPr>
      <w:r>
        <w:t>Physiological Responses to Ruck Marching and Running in Military Personnel: A Systematic Review | Sosnowski J et al. | 2021 | Unverified | Unverified</w:t>
      </w:r>
    </w:p>
    <w:p>
      <w:pPr>
        <w:pStyle w:val="ListBullet"/>
      </w:pPr>
      <w:r>
        <w:t>Physical and Physiological Consequences of Load Carriage | Army Research Institute of Environmental Medicine | 2015 | Unverified | Unverified</w:t>
      </w:r>
    </w:p>
    <w:p>
      <w:pPr>
        <w:pStyle w:val="ListBullet"/>
      </w:pPr>
      <w:r>
        <w:t>Cardiovascular and Musculoskeletal Considerations in Load Carriage | Saunders MJ, Millet G | 2010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