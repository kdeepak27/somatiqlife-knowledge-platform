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CHD-027 - Screen Time and Activity</w:t>
      </w:r>
    </w:p>
    <w:p>
      <w:r>
        <w:rPr>
          <w:i/>
        </w:rPr>
        <w:t>Benefits, safety, evidence, and practical guidance related to screen time and activity.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Physical Activity</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Parents, Caregivers, Educators,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screen time, physical activity, children, adolescents, digital devices, sedentary behavior, health, safety, exercise,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Screen time refers to the duration spent using devices such as televisions, computers, smartphones, and tablets displaying digital or audiovisual content. In children and adolescents, screen time encompasses activities ranging from educational applications and interactive games to passive media consumption. Mechanistically, prolonged screen time promotes sedentary behavior—characterized by minimal body movement and low energy expenditure—negatively impacting physical health and development. The balance between screen time and physical activity is crucial, as insufficient exercise can increase risks for obesity, metabolic disorders, and impaired psychosocial well-being. Major synonyms include "digital device use" and "media time." Practical relevance stems from modern lifestyles wherein screen exposure is ubiquitous, influencing daily routines, learning, and social interaction. Limitations include variability in content quality, differing impacts depending on screen use type, and challenges in precisely quantifying exposure. Safety considerations highlight risks such as digital eye strain, sleep disruption, and musculoskeletal discomfort, underscoring the importance of breaks and ergonomic practices. Evidence-based guidelines recommend age-appropriate limits complemented by physical activity to support holistic child health. This module covers definitions, physiological effects, evidence synthesis, practical guidance, common misconceptions, and safety notes related to screen time and activity in children and adolescents.</w:t>
      </w:r>
    </w:p>
    <w:p>
      <w:pPr>
        <w:pStyle w:val="Heading1"/>
      </w:pPr>
      <w:r>
        <w:t>Customer Questions Answered</w:t>
      </w:r>
    </w:p>
    <w:p>
      <w:pPr>
        <w:pStyle w:val="ListBullet"/>
      </w:pPr>
      <w:r>
        <w:t>What is screen time and how is it defined for children?</w:t>
      </w:r>
    </w:p>
    <w:p>
      <w:pPr>
        <w:pStyle w:val="ListBullet"/>
      </w:pPr>
      <w:r>
        <w:t>How much screen time is recommended for different age groups of children and adolescents?</w:t>
      </w:r>
    </w:p>
    <w:p>
      <w:pPr>
        <w:pStyle w:val="ListBullet"/>
      </w:pPr>
      <w:r>
        <w:t>What are the positive uses of screen time for children’s education and development?</w:t>
      </w:r>
    </w:p>
    <w:p>
      <w:pPr>
        <w:pStyle w:val="ListBullet"/>
      </w:pPr>
      <w:r>
        <w:t>How does excessive screen time affect physical activity and health in children?</w:t>
      </w:r>
    </w:p>
    <w:p>
      <w:pPr>
        <w:pStyle w:val="ListBullet"/>
      </w:pPr>
      <w:r>
        <w:t>What are the physiological effects of prolonged sedentary screen use?</w:t>
      </w:r>
    </w:p>
    <w:p>
      <w:pPr>
        <w:pStyle w:val="ListBullet"/>
      </w:pPr>
      <w:r>
        <w:t>Are there benefits to physical activity during or after screen time?</w:t>
      </w:r>
    </w:p>
    <w:p>
      <w:pPr>
        <w:pStyle w:val="ListBullet"/>
      </w:pPr>
      <w:r>
        <w:t>What guidelines exist for balancing screen time and physical activity for youth?</w:t>
      </w:r>
    </w:p>
    <w:p>
      <w:pPr>
        <w:pStyle w:val="ListBullet"/>
      </w:pPr>
      <w:r>
        <w:t>What safety concerns are related to screen time in children?</w:t>
      </w:r>
    </w:p>
    <w:p>
      <w:pPr>
        <w:pStyle w:val="ListBullet"/>
      </w:pPr>
      <w:r>
        <w:t>How can parents and caregivers encourage healthy screen habits and promote activity?</w:t>
      </w:r>
    </w:p>
    <w:p>
      <w:pPr>
        <w:pStyle w:val="ListBullet"/>
      </w:pPr>
      <w:r>
        <w:t>Are there misconceptions about screen time and children’s health?</w:t>
      </w:r>
    </w:p>
    <w:p>
      <w:pPr>
        <w:pStyle w:val="ListBullet"/>
      </w:pPr>
      <w:r>
        <w:t>How do different types of screen activities (gaming, educational, passive viewing) impact physical activity?</w:t>
      </w:r>
    </w:p>
    <w:p>
      <w:pPr>
        <w:pStyle w:val="ListBullet"/>
      </w:pPr>
      <w:r>
        <w:t>What practical strategies help reduce sedentary behavior linked to screen time?</w:t>
      </w:r>
    </w:p>
    <w:p>
      <w:pPr>
        <w:pStyle w:val="Heading1"/>
      </w:pPr>
      <w:r>
        <w:t>Learning Objectives</w:t>
      </w:r>
    </w:p>
    <w:p>
      <w:pPr>
        <w:pStyle w:val="ListBullet"/>
      </w:pPr>
      <w:r>
        <w:t>Define screen time and understand its components for children and adolescents.</w:t>
      </w:r>
    </w:p>
    <w:p>
      <w:pPr>
        <w:pStyle w:val="ListBullet"/>
      </w:pPr>
      <w:r>
        <w:t>Summarize physiological mechanisms linking screen time and physical activity.</w:t>
      </w:r>
    </w:p>
    <w:p>
      <w:pPr>
        <w:pStyle w:val="ListBullet"/>
      </w:pPr>
      <w:r>
        <w:t>Evaluate current evidence regarding the effects of screen time on children’s health and activity levels.</w:t>
      </w:r>
    </w:p>
    <w:p>
      <w:pPr>
        <w:pStyle w:val="ListBullet"/>
      </w:pPr>
      <w:r>
        <w:t>Identify practical strategies to balance screen time with adequate physical activity.</w:t>
      </w:r>
    </w:p>
    <w:p>
      <w:pPr>
        <w:pStyle w:val="ListBullet"/>
      </w:pPr>
      <w:r>
        <w:t>Recognize safety concerns associated with excessive or improper screen use.</w:t>
      </w:r>
    </w:p>
    <w:p>
      <w:pPr>
        <w:pStyle w:val="ListBullet"/>
      </w:pPr>
      <w:r>
        <w:t>Debunk common misconceptions about screen time in youth health contexts.</w:t>
      </w:r>
    </w:p>
    <w:p>
      <w:pPr>
        <w:pStyle w:val="ListBullet"/>
      </w:pPr>
      <w:r>
        <w:t>Understand guidelines and recommendations for managing screen exposure in children.</w:t>
      </w:r>
    </w:p>
    <w:p>
      <w:pPr>
        <w:pStyle w:val="ListBullet"/>
      </w:pPr>
      <w:r>
        <w:t>Apply knowledge to support healthy screen habits and promote active lifestyles in young populations.</w:t>
      </w:r>
    </w:p>
    <w:p>
      <w:pPr>
        <w:pStyle w:val="Heading1"/>
      </w:pPr>
      <w:r>
        <w:t>Definition</w:t>
      </w:r>
    </w:p>
    <w:p>
      <w:r>
        <w:t>Screen time in children and adolescents refers to the total time spent engaging with digital screens including televisions, computers, tablets, and smartphones across activities such as watching videos, playing games, learning, and socializing online.</w:t>
      </w:r>
    </w:p>
    <w:p>
      <w:pPr>
        <w:pStyle w:val="Heading1"/>
      </w:pPr>
      <w:r>
        <w:t>Why This Matters</w:t>
      </w:r>
    </w:p>
    <w:p>
      <w:r>
        <w:t>In an increasingly digital world, children and adolescents spend significant time on screens. Understanding the impacts of screen time on physical activity and overall health is vital to promote healthy development, prevent sedentary lifestyle-related diseases, and guide families on safe, balanced digital usage.</w:t>
      </w:r>
    </w:p>
    <w:p>
      <w:pPr>
        <w:pStyle w:val="Heading1"/>
      </w:pPr>
      <w:r>
        <w:t>Definition and Types of Screen Time in Youth</w:t>
      </w:r>
    </w:p>
    <w:p>
      <w:r>
        <w:t>Screen time encompasses interactions with any devices that have digital screens, such as televisions, smartphones, tablets, laptops, and gaming consoles. Types of screen time include passive viewing (e.g., watching TV or videos), interactive activities (such as video games), educational use (learning apps and programs), and social media engagement. Understanding these distinctions helps in assessing effects on physical activity and health outcomes.</w:t>
      </w:r>
    </w:p>
    <w:p>
      <w:pPr>
        <w:pStyle w:val="Heading1"/>
      </w:pPr>
      <w:r>
        <w:t>Mechanisms Linking Screen Time to Physical Activity</w:t>
      </w:r>
    </w:p>
    <w:p>
      <w:r>
        <w:t>Screen time contributes to sedentary behavior by replacing time that could be spent in physical activity. Sedentariness is characterized by low energy expenditure activities performed while sitting or reclined. High screen time can disrupt natural activity rhythms and reduce motivation for exercise, influencing metabolism, cardiovascular function, and musculoskeletal health over time.</w:t>
      </w:r>
    </w:p>
    <w:p>
      <w:pPr>
        <w:pStyle w:val="Heading1"/>
      </w:pPr>
      <w:r>
        <w:t>Physiological Effects of Excessive Screen Time</w:t>
      </w:r>
    </w:p>
    <w:p>
      <w:r>
        <w:t>Prolonged screen use leads to decreased caloric expenditure and muscle inactivity, contributing to weight gain and increased risk for obesity and metabolic syndrome. It may impair posture, cause eye strain and visual fatigue, and disrupt circadian rhythms, impacting sleep quality. Sedentary patterns can negatively affect bone density and cardiovascular fitness in children and adolescents.</w:t>
      </w:r>
    </w:p>
    <w:p>
      <w:pPr>
        <w:pStyle w:val="Heading1"/>
      </w:pPr>
      <w:r>
        <w:t>Evidence from Studies on Screen Time and Child Health</w:t>
      </w:r>
    </w:p>
    <w:p>
      <w:r>
        <w:t>Systematic reviews and observational studies show associations between excessive screen time (&gt;2 hours/day) and increased risks of obesity, reduced physical fitness, and behavioral issues in children. Evidence supports that replacing screen time with moderate-to-vigorous physical activity improves health markers. However, causality is complex due to confounders such as socioeconomic status and parental involvement.</w:t>
      </w:r>
    </w:p>
    <w:p>
      <w:pPr>
        <w:pStyle w:val="Heading1"/>
      </w:pPr>
      <w:r>
        <w:t>Recommendations and Guidelines for Screen Time</w:t>
      </w:r>
    </w:p>
    <w:p>
      <w:r>
        <w:t>Key public health bodies like the American Academy of Pediatrics recommend no screen time for children under 18 months, limited to 1 hour/day for ages 2-5, and consistent limits plus encouraging physical activity for older children. These guidelines aim to balance benefits of digital technology with the necessity of physical movement for healthy growth.</w:t>
      </w:r>
    </w:p>
    <w:p>
      <w:pPr>
        <w:pStyle w:val="Heading1"/>
      </w:pPr>
      <w:r>
        <w:t>Practical Strategies to Balance Screen Time and Activity</w:t>
      </w:r>
    </w:p>
    <w:p>
      <w:r>
        <w:t>Parents and caregivers can set screen schedules, encourage outdoor play and active hobbies, use timers for breaks, and promote engaging non-screen family activities. Incorporating short bursts of physical activity during screen breaks can mitigate risks. Educational settings can integrate technology use with physical education and movement-based learning.</w:t>
      </w:r>
    </w:p>
    <w:p>
      <w:pPr>
        <w:pStyle w:val="Heading1"/>
      </w:pPr>
      <w:r>
        <w:t>Safety Concerns Related to Screen Time</w:t>
      </w:r>
    </w:p>
    <w:p>
      <w:r>
        <w:t>Excessive screen time can lead to digital eye strain, including symptoms like dry eyes and headaches. Poor posture during device use may cause musculoskeletal discomfort. Screen exposure before bedtime may interfere with melatonin production and sleep cycles. Safety also involves monitoring content to prevent exposure to inappropriate or harmful media.</w:t>
      </w:r>
    </w:p>
    <w:p>
      <w:pPr>
        <w:pStyle w:val="Heading1"/>
      </w:pPr>
      <w:r>
        <w:t>Misconceptions and Myths about Screen Time</w:t>
      </w:r>
    </w:p>
    <w:p>
      <w:r>
        <w:t>Common misconceptions include the belief that all screen time is harmful or that educational content negates risks of sedentariness. Some assume physical activity does not need to be balanced with screen use if content is valuable. Clarifying that both quantity and type of screen time affect health helps foster informed decisions.</w:t>
      </w:r>
    </w:p>
    <w:p>
      <w:pPr>
        <w:pStyle w:val="Heading1"/>
      </w:pPr>
      <w:r>
        <w:t>Role of Screen Time in Education and Development</w:t>
      </w:r>
    </w:p>
    <w:p>
      <w:r>
        <w:t>When used appropriately, educational screen activities can support cognitive development, learning, and social skills. Interactive apps may promote problem-solving and creativity. The importance lies in moderation and ensuring screen time does not replace physical, social, and unstructured play essential to holistic development.</w:t>
      </w:r>
    </w:p>
    <w:p>
      <w:pPr>
        <w:pStyle w:val="Heading1"/>
      </w:pPr>
      <w:r>
        <w:t>Limitations and Challenges in Measuring Screen Time Effects</w:t>
      </w:r>
    </w:p>
    <w:p>
      <w:r>
        <w:t>Accurately quantifying screen time is challenging due to self-report biases and diverse device use. Differentiating between active and passive screen engagement complicates assessments. Research must account for confounding variables like physical environment, parental regulation, and socioeconomic factors influencing both screen use and activity levels.</w:t>
      </w:r>
    </w:p>
    <w:p>
      <w:pPr>
        <w:pStyle w:val="Heading1"/>
      </w:pPr>
      <w:r>
        <w:t>Emerging Evidence and Future Directions</w:t>
      </w:r>
    </w:p>
    <w:p>
      <w:r>
        <w:t>Recent studies explore the impact of mixed screen activities, such as active video games ('exergaming'), which combine screen engagement with physical movement, potentially offsetting sedentariness. Wearable technologies are improving objective measurement of screen and physical activity. Longitudinal data will better clarify causation and inform nuanced guidelines.</w:t>
      </w:r>
    </w:p>
    <w:p>
      <w:pPr>
        <w:pStyle w:val="Heading1"/>
      </w:pPr>
      <w:r>
        <w:t>Practical Guidance</w:t>
      </w:r>
    </w:p>
    <w:p>
      <w:pPr>
        <w:pStyle w:val="ListBullet"/>
      </w:pPr>
      <w:r>
        <w:t>Set consistent screen time limits following age-appropriate guidelines to ensure balanced use.</w:t>
      </w:r>
    </w:p>
    <w:p>
      <w:pPr>
        <w:pStyle w:val="ListBullet"/>
      </w:pPr>
      <w:r>
        <w:t>Encourage regular breaks from screen use every 30–60 minutes to reduce eye strain and sedentary time.</w:t>
      </w:r>
    </w:p>
    <w:p>
      <w:pPr>
        <w:pStyle w:val="ListBullet"/>
      </w:pPr>
      <w:r>
        <w:t>Incorporate physical activity into daily routines, aiming for at least 60 minutes of moderate to vigorous activity for children and adolescents.</w:t>
      </w:r>
    </w:p>
    <w:p>
      <w:pPr>
        <w:pStyle w:val="ListBullet"/>
      </w:pPr>
      <w:r>
        <w:t>Use parental controls and co-viewing to monitor content quality and promote safe digital habits.</w:t>
      </w:r>
    </w:p>
    <w:p>
      <w:pPr>
        <w:pStyle w:val="ListBullet"/>
      </w:pPr>
      <w:r>
        <w:t>Promote active screen-based activities, like interactive exercise games, as supplementary to traditional physical activity.</w:t>
      </w:r>
    </w:p>
    <w:p>
      <w:pPr>
        <w:pStyle w:val="ListBullet"/>
      </w:pPr>
      <w:r>
        <w:t>Foster outdoor play and hobbies that reduce reliance on screens for entertainment and learning.</w:t>
      </w:r>
    </w:p>
    <w:p>
      <w:pPr>
        <w:pStyle w:val="ListBullet"/>
      </w:pPr>
      <w:r>
        <w:t>Educate children and adolescents about healthy posture and ergonomics during device use.</w:t>
      </w:r>
    </w:p>
    <w:p>
      <w:pPr>
        <w:pStyle w:val="ListBullet"/>
      </w:pPr>
      <w:r>
        <w:t>Create family routines that include screen-free meal times and bedtime to promote healthy sleep patterns.</w:t>
      </w:r>
    </w:p>
    <w:p>
      <w:pPr>
        <w:pStyle w:val="Heading1"/>
      </w:pPr>
      <w:r>
        <w:t>Safety Notes</w:t>
      </w:r>
    </w:p>
    <w:p>
      <w:pPr>
        <w:pStyle w:val="ListBullet"/>
      </w:pPr>
      <w:r>
        <w:t>Monitor for signs of digital eye strain such as headaches, blurred vision, or dryness.</w:t>
      </w:r>
    </w:p>
    <w:p>
      <w:pPr>
        <w:pStyle w:val="ListBullet"/>
      </w:pPr>
      <w:r>
        <w:t>Ensure ergonomic setups to reduce neck, back, and wrist strain during screen use.</w:t>
      </w:r>
    </w:p>
    <w:p>
      <w:pPr>
        <w:pStyle w:val="ListBullet"/>
      </w:pPr>
      <w:r>
        <w:t>Limit screen exposure before bedtime to promote healthy sleep cycles.</w:t>
      </w:r>
    </w:p>
    <w:p>
      <w:pPr>
        <w:pStyle w:val="ListBullet"/>
      </w:pPr>
      <w:r>
        <w:t>Supervise screen content to avoid exposure to violent or inappropriate media.</w:t>
      </w:r>
    </w:p>
    <w:p>
      <w:pPr>
        <w:pStyle w:val="ListBullet"/>
      </w:pPr>
      <w:r>
        <w:t>Balance screen time with physical activity to prevent risks associated with sedentariness.</w:t>
      </w:r>
    </w:p>
    <w:p>
      <w:pPr>
        <w:pStyle w:val="Heading1"/>
      </w:pPr>
      <w:r>
        <w:t>Common Misconceptions</w:t>
      </w:r>
    </w:p>
    <w:p>
      <w:r>
        <w:rPr>
          <w:b/>
        </w:rPr>
        <w:t xml:space="preserve">Misconception: </w:t>
      </w:r>
      <w:r>
        <w:t>All screen time is harmful to children’s health.</w:t>
      </w:r>
    </w:p>
    <w:p>
      <w:r>
        <w:rPr>
          <w:b/>
        </w:rPr>
        <w:t xml:space="preserve">Reality: </w:t>
      </w:r>
      <w:r>
        <w:t>Screen time’s impact depends on duration, content, and context; educational and interactive uses can be beneficial when balanced with physical activity.</w:t>
      </w:r>
    </w:p>
    <w:p>
      <w:r>
        <w:rPr>
          <w:b/>
        </w:rPr>
        <w:t xml:space="preserve">Misconception: </w:t>
      </w:r>
      <w:r>
        <w:t>Physical activity is unnecessary if children use screens for educational purposes.</w:t>
      </w:r>
    </w:p>
    <w:p>
      <w:r>
        <w:rPr>
          <w:b/>
        </w:rPr>
        <w:t xml:space="preserve">Reality: </w:t>
      </w:r>
      <w:r>
        <w:t>Regardless of screen content, children require daily physical activity for physical and mental health.</w:t>
      </w:r>
    </w:p>
    <w:p>
      <w:r>
        <w:rPr>
          <w:b/>
        </w:rPr>
        <w:t xml:space="preserve">Misconception: </w:t>
      </w:r>
      <w:r>
        <w:t>Setting strict screen time limits alone ensures healthy habits.</w:t>
      </w:r>
    </w:p>
    <w:p>
      <w:r>
        <w:rPr>
          <w:b/>
        </w:rPr>
        <w:t xml:space="preserve">Reality: </w:t>
      </w:r>
      <w:r>
        <w:t>Limits are important but must accompany promoting active lifestyles and safe device use practices.</w:t>
      </w:r>
    </w:p>
    <w:p>
      <w:pPr>
        <w:pStyle w:val="Heading1"/>
      </w:pPr>
      <w:r>
        <w:t>Clinical Pearls</w:t>
      </w:r>
    </w:p>
    <w:p>
      <w:pPr>
        <w:pStyle w:val="ListNumber"/>
      </w:pPr>
      <w:r>
        <w:t>Screen time should be considered within the broader context of lifestyle, including sleep, diet, and activity.</w:t>
      </w:r>
    </w:p>
    <w:p>
      <w:pPr>
        <w:pStyle w:val="ListNumber"/>
      </w:pPr>
      <w:r>
        <w:t>Interactive screen activities with physical movement can partially offset sedentary harms.</w:t>
      </w:r>
    </w:p>
    <w:p>
      <w:pPr>
        <w:pStyle w:val="ListNumber"/>
      </w:pPr>
      <w:r>
        <w:t>Parental involvement and modeling are key to fostering healthy screen and activity behaviors.</w:t>
      </w:r>
    </w:p>
    <w:p>
      <w:pPr>
        <w:pStyle w:val="ListNumber"/>
      </w:pPr>
      <w:r>
        <w:t>Monitor not only duration but also quality and timing of screen use for optimal health outcomes.</w:t>
      </w:r>
    </w:p>
    <w:p>
      <w:pPr>
        <w:pStyle w:val="ListNumber"/>
      </w:pPr>
      <w:r>
        <w:t>Early-life screen habits can influence long-term physical activity patterns and health risks.</w:t>
      </w:r>
    </w:p>
    <w:p>
      <w:pPr>
        <w:pStyle w:val="Heading1"/>
      </w:pPr>
      <w:r>
        <w:t>Key Takeaways</w:t>
      </w:r>
    </w:p>
    <w:p>
      <w:pPr>
        <w:pStyle w:val="ListBullet"/>
      </w:pPr>
      <w:r>
        <w:t>Screen time refers to time spent using devices with digital screens for various activities including education, gaming, and media consumption.</w:t>
      </w:r>
    </w:p>
    <w:p>
      <w:pPr>
        <w:pStyle w:val="ListBullet"/>
      </w:pPr>
      <w:r>
        <w:t>Excessive screen time is linked to increased sedentary behavior, raising the risk for obesity and metabolic issues in youth.</w:t>
      </w:r>
    </w:p>
    <w:p>
      <w:pPr>
        <w:pStyle w:val="ListBullet"/>
      </w:pPr>
      <w:r>
        <w:t>Balance with regular physical activity is critical to counteract the negative effects of prolonged screen use.</w:t>
      </w:r>
    </w:p>
    <w:p>
      <w:pPr>
        <w:pStyle w:val="ListBullet"/>
      </w:pPr>
      <w:r>
        <w:t>Age-specific guidelines recommend limiting screen time and encourage physical exercise for children and adolescents.</w:t>
      </w:r>
    </w:p>
    <w:p>
      <w:pPr>
        <w:pStyle w:val="ListBullet"/>
      </w:pPr>
      <w:r>
        <w:t>Safety concerns include digital eye strain, musculoskeletal discomfort, and sleep disruption associated with screen use.</w:t>
      </w:r>
    </w:p>
    <w:p>
      <w:pPr>
        <w:pStyle w:val="ListBullet"/>
      </w:pPr>
      <w:r>
        <w:t>Interactive and educational screen time can be beneficial if properly moderated and balanced with activity.</w:t>
      </w:r>
    </w:p>
    <w:p>
      <w:pPr>
        <w:pStyle w:val="ListBullet"/>
      </w:pPr>
      <w:r>
        <w:t>Practical strategies include setting limits, encouraging breaks, and promoting active or outdoor play.</w:t>
      </w:r>
    </w:p>
    <w:p>
      <w:pPr>
        <w:pStyle w:val="ListBullet"/>
      </w:pPr>
      <w:r>
        <w:t>Misconceptions about screen time often overlook the importance of content quality and overall lifestyle balance.</w:t>
      </w:r>
    </w:p>
    <w:p>
      <w:pPr>
        <w:pStyle w:val="Heading1"/>
      </w:pPr>
      <w:r>
        <w:t>Glossary</w:t>
      </w:r>
    </w:p>
    <w:p>
      <w:r>
        <w:rPr>
          <w:b/>
        </w:rPr>
        <w:t xml:space="preserve">Screen Time: </w:t>
      </w:r>
      <w:r>
        <w:t>The total time spent using digital devices with screens such as TVs, computers, tablets, and smartphones.</w:t>
      </w:r>
    </w:p>
    <w:p>
      <w:r>
        <w:rPr>
          <w:b/>
        </w:rPr>
        <w:t xml:space="preserve">Sedentary Behavior: </w:t>
      </w:r>
      <w:r>
        <w:t>Activities that involve little physical movement and low energy expenditure, typically while sitting or lying down.</w:t>
      </w:r>
    </w:p>
    <w:p>
      <w:r>
        <w:rPr>
          <w:b/>
        </w:rPr>
        <w:t xml:space="preserve">Digital Eye Strain: </w:t>
      </w:r>
      <w:r>
        <w:t>A group of eye and vision-related symptoms that result from prolonged use of digital screens, including dryness and discomfort.</w:t>
      </w:r>
    </w:p>
    <w:p>
      <w:r>
        <w:rPr>
          <w:b/>
        </w:rPr>
        <w:t xml:space="preserve">Moderate-to-Vigorous Physical Activity (MVPA): </w:t>
      </w:r>
      <w:r>
        <w:t>Physical activities that elevate heart rate and breathing, such as running, cycling, or active play.</w:t>
      </w:r>
    </w:p>
    <w:p>
      <w:r>
        <w:rPr>
          <w:b/>
        </w:rPr>
        <w:t xml:space="preserve">Exergaming: </w:t>
      </w:r>
      <w:r>
        <w:t>Video games or digital activities that require physical movement as part of gameplay, promoting exercise.</w:t>
      </w:r>
    </w:p>
    <w:p>
      <w:r>
        <w:rPr>
          <w:b/>
        </w:rPr>
        <w:t xml:space="preserve">Circadian Rhythm: </w:t>
      </w:r>
      <w:r>
        <w:t>The body’s natural 24-hour cycle regulating sleep-wake patterns among other physiological processes.</w:t>
      </w:r>
    </w:p>
    <w:p>
      <w:r>
        <w:rPr>
          <w:b/>
        </w:rPr>
        <w:t xml:space="preserve">Parental Controls: </w:t>
      </w:r>
      <w:r>
        <w:t>Settings or software that help parents restrict or manage the type and duration of screen content children can access.</w:t>
      </w:r>
    </w:p>
    <w:p>
      <w:pPr>
        <w:pStyle w:val="Heading1"/>
      </w:pPr>
      <w:r>
        <w:t>Related Modules</w:t>
      </w:r>
    </w:p>
    <w:p>
      <w:pPr>
        <w:pStyle w:val="ListBullet"/>
      </w:pPr>
      <w:r>
        <w:t>CHD-015</w:t>
      </w:r>
    </w:p>
    <w:p>
      <w:pPr>
        <w:pStyle w:val="ListBullet"/>
      </w:pPr>
      <w:r>
        <w:t>CHD-032</w:t>
      </w:r>
    </w:p>
    <w:p>
      <w:pPr>
        <w:pStyle w:val="ListBullet"/>
      </w:pPr>
      <w:r>
        <w:t>CHD-040</w:t>
      </w:r>
    </w:p>
    <w:p>
      <w:pPr>
        <w:pStyle w:val="Heading1"/>
      </w:pPr>
      <w:r>
        <w:t>Illustration Specifications</w:t>
      </w:r>
    </w:p>
    <w:p>
      <w:pPr>
        <w:pStyle w:val="Heading2"/>
      </w:pPr>
      <w:r>
        <w:t>ILL-001 - Types of Screen Time Activities</w:t>
      </w:r>
    </w:p>
    <w:p>
      <w:r>
        <w:t>Type: Infographic</w:t>
      </w:r>
    </w:p>
    <w:p>
      <w:r>
        <w:t>Visual categorization of screen time activities including passive viewing, interactive gaming, educational use, and social media.</w:t>
      </w:r>
    </w:p>
    <w:p>
      <w:r>
        <w:t>Alt text: Diagram showing different types of screen time in children</w:t>
      </w:r>
    </w:p>
    <w:p>
      <w:pPr>
        <w:pStyle w:val="Heading2"/>
      </w:pPr>
      <w:r>
        <w:t>ILL-002 - Sedentary vs Active Time Balance</w:t>
      </w:r>
    </w:p>
    <w:p>
      <w:r>
        <w:t>Type: Bar Chart</w:t>
      </w:r>
    </w:p>
    <w:p>
      <w:r>
        <w:t>A bar chart comparing average daily duration of sedentary screen time and physical activity in children and adolescents.</w:t>
      </w:r>
    </w:p>
    <w:p>
      <w:r>
        <w:t>Alt text: Chart showing comparative screen time and physical activity levels</w:t>
      </w:r>
    </w:p>
    <w:p>
      <w:pPr>
        <w:pStyle w:val="Heading2"/>
      </w:pPr>
      <w:r>
        <w:t>ILL-003 - Physiological Effects of Excessive Screen Time</w:t>
      </w:r>
    </w:p>
    <w:p>
      <w:r>
        <w:t>Type: Diagram</w:t>
      </w:r>
    </w:p>
    <w:p>
      <w:r>
        <w:t>Diagram illustrating impact of prolonged screen use on eyes, posture, metabolism, and sleep regulation.</w:t>
      </w:r>
    </w:p>
    <w:p>
      <w:r>
        <w:t>Alt text: Graphic showing physiological effects linked to excessive screen time</w:t>
      </w:r>
    </w:p>
    <w:p>
      <w:pPr>
        <w:pStyle w:val="Heading2"/>
      </w:pPr>
      <w:r>
        <w:t>ILL-004 - Age-Based Screen Time Recommendations</w:t>
      </w:r>
    </w:p>
    <w:p>
      <w:r>
        <w:t>Type: Table</w:t>
      </w:r>
    </w:p>
    <w:p>
      <w:r>
        <w:t>Table outlining recommended screen time limits for different age groups from infancy to adolescence.</w:t>
      </w:r>
    </w:p>
    <w:p>
      <w:r>
        <w:t>Alt text: Table with screen time guidelines by age</w:t>
      </w:r>
    </w:p>
    <w:p>
      <w:pPr>
        <w:pStyle w:val="Heading2"/>
      </w:pPr>
      <w:r>
        <w:t>ILL-005 - Strategies to Reduce Sedentary Screen Time</w:t>
      </w:r>
    </w:p>
    <w:p>
      <w:r>
        <w:t>Type: Flowchart</w:t>
      </w:r>
    </w:p>
    <w:p>
      <w:r>
        <w:t>Flowchart presenting practical steps parents and caregivers can take to reduce sedentary screen time and encourage activity.</w:t>
      </w:r>
    </w:p>
    <w:p>
      <w:r>
        <w:t>Alt text: Flowchart of steps to decrease sedentary screen habits in children</w:t>
      </w:r>
    </w:p>
    <w:p>
      <w:pPr>
        <w:pStyle w:val="Heading1"/>
      </w:pPr>
      <w:r>
        <w:t>References</w:t>
      </w:r>
    </w:p>
    <w:p>
      <w:pPr>
        <w:pStyle w:val="ListBullet"/>
      </w:pPr>
      <w:r>
        <w:t>Screen Time and Children: What the Research Tells Us | American Academy of Pediatrics | 2016 | unverified-APA-2016 | unverified</w:t>
      </w:r>
    </w:p>
    <w:p>
      <w:pPr>
        <w:pStyle w:val="ListBullet"/>
      </w:pPr>
      <w:r>
        <w:t>Sedentary behavior and health outcomes in children and adolescents: An updated systematic review | World Health Organization | 2020 | unverified-WHO-2020 | unverified</w:t>
      </w:r>
    </w:p>
    <w:p>
      <w:pPr>
        <w:pStyle w:val="ListBullet"/>
      </w:pPr>
      <w:r>
        <w:t>Physical Activity Guidelines for Americans, 2nd edition | US Department of Health and Human Services | 2018 | unverified-DHHS-2018 | unverified</w:t>
      </w:r>
    </w:p>
    <w:p>
      <w:pPr>
        <w:pStyle w:val="ListBullet"/>
      </w:pPr>
      <w:r>
        <w:t>Digital Eye Strain: Prevalence, Measurement and Amelioration | American Optometric Association | 2019 | unverified-AOA-2019 | unverified</w:t>
      </w:r>
    </w:p>
    <w:p>
      <w:pPr>
        <w:pStyle w:val="ListBullet"/>
      </w:pPr>
      <w:r>
        <w:t>Impact of Screen Time on Children: A Review of Pediatric Recommendations and Evidence | Pediatrics Journal | 2021 | unverified-Pediatrics-2021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