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NUT-154 - Spices and Herbs</w:t>
      </w:r>
    </w:p>
    <w:p>
      <w:r>
        <w:rPr>
          <w:i/>
        </w:rPr>
        <w:t>Flavor, phytochemicals, health claims, and realistic benefits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Food Science</w:t>
            </w:r>
          </w:p>
        </w:tc>
      </w:tr>
      <w:tr>
        <w:tc>
          <w:tcPr>
            <w:tcW w:type="dxa" w:w="4968"/>
          </w:tcPr>
          <w:p>
            <w:r>
              <w:rPr>
                <w:b/>
              </w:rPr>
              <w:t>SOM stages</w:t>
            </w:r>
          </w:p>
        </w:tc>
        <w:tc>
          <w:tcPr>
            <w:tcW w:type="dxa" w:w="4968"/>
          </w:tcPr>
          <w:p>
            <w:r>
              <w:t>general awareness, self-management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spices, herbs, phytochemicals, health benefits, antioxidants, anti-inflammatory, cooking, nutritional science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Spices and herbs are plant-derived substances widely used for culinary flavoring, preservation, and traditional medicinal purposes. Botanically, herbs generally come from the leafy green parts of plants, while spices are often derived from seeds, bark, roots, or fruits. Both contain various phytochemicals—bioactive compounds such as polyphenols, flavonoids, and essential oils—that contribute to their aroma, taste, and potential health properties. Major mechanisms by which spices and herbs may influence health include antioxidant activity, modulation of inflammatory pathways, antimicrobial effects, and potential interactions with metabolic processes. Practical relevance lies in their role as dietary components that, when consumed regularly in typical culinary amounts, may support general health and complement conventional medical care. However, scientific evidence for many health claims remains limited or inconsistent, with much research based on in vitro or animal studies rather than large clinical trials. Limitations include variability in spice composition, dosages, and bioavailability affected by cooking methods or combinations. Important related concepts include phytochemical synergy, nutrigenomics, and the role of diet diversity in chronic disease prevention. Recognizing the difference between validated health benefits and traditional or anecdotal claims is crucial for realistic expectations. Integrating spices and herbs into a balanced diet can offer modest health support alongside overall healthy lifestyle choices.</w:t>
      </w:r>
    </w:p>
    <w:p>
      <w:pPr>
        <w:pStyle w:val="Heading1"/>
      </w:pPr>
      <w:r>
        <w:t>Customer Questions Answered</w:t>
      </w:r>
    </w:p>
    <w:p>
      <w:pPr>
        <w:pStyle w:val="ListBullet"/>
      </w:pPr>
      <w:r>
        <w:t>What are the main differences between spices and herbs?</w:t>
      </w:r>
    </w:p>
    <w:p>
      <w:pPr>
        <w:pStyle w:val="ListBullet"/>
      </w:pPr>
      <w:r>
        <w:t>How do spices contribute to health beyond flavor?</w:t>
      </w:r>
    </w:p>
    <w:p>
      <w:pPr>
        <w:pStyle w:val="ListBullet"/>
      </w:pPr>
      <w:r>
        <w:t>Are there scientifically proven health benefits associated with common spices?</w:t>
      </w:r>
    </w:p>
    <w:p>
      <w:pPr>
        <w:pStyle w:val="ListBullet"/>
      </w:pPr>
      <w:r>
        <w:t>Can spices be used to manage or prevent chronic diseases?</w:t>
      </w:r>
    </w:p>
    <w:p>
      <w:pPr>
        <w:pStyle w:val="ListBullet"/>
      </w:pPr>
      <w:r>
        <w:t>What are the safety concerns when consuming large amounts of spices?</w:t>
      </w:r>
    </w:p>
    <w:p>
      <w:pPr>
        <w:pStyle w:val="ListBullet"/>
      </w:pPr>
      <w:r>
        <w:t>How does the preparation or cooking process affect the beneficial compounds in spices?</w:t>
      </w:r>
    </w:p>
    <w:p>
      <w:pPr>
        <w:pStyle w:val="ListBullet"/>
      </w:pPr>
      <w:r>
        <w:t>Is it better to consume whole spices or extracts for health benefits?</w:t>
      </w:r>
    </w:p>
    <w:p>
      <w:pPr>
        <w:pStyle w:val="ListBullet"/>
      </w:pPr>
      <w:r>
        <w:t>Are there common misconceptions about the medicinal properties of herbs and spices?</w:t>
      </w:r>
    </w:p>
    <w:p>
      <w:pPr>
        <w:pStyle w:val="Heading1"/>
      </w:pPr>
      <w:r>
        <w:t>Learning Objectives</w:t>
      </w:r>
    </w:p>
    <w:p>
      <w:pPr>
        <w:pStyle w:val="ListBullet"/>
      </w:pPr>
      <w:r>
        <w:t>Understand the botanical distinction between spices and herbs.</w:t>
      </w:r>
    </w:p>
    <w:p>
      <w:pPr>
        <w:pStyle w:val="ListBullet"/>
      </w:pPr>
      <w:r>
        <w:t>Identify major phytochemicals found in common spices and herbs.</w:t>
      </w:r>
    </w:p>
    <w:p>
      <w:pPr>
        <w:pStyle w:val="ListBullet"/>
      </w:pPr>
      <w:r>
        <w:t>Explain the potential mechanisms for health effects attributed to spices and herbs.</w:t>
      </w:r>
    </w:p>
    <w:p>
      <w:pPr>
        <w:pStyle w:val="ListBullet"/>
      </w:pPr>
      <w:r>
        <w:t>Appreciate the limitations of current evidence regarding health claims.</w:t>
      </w:r>
    </w:p>
    <w:p>
      <w:pPr>
        <w:pStyle w:val="ListBullet"/>
      </w:pPr>
      <w:r>
        <w:t>Recognize common misconceptions related to spice and herb use.</w:t>
      </w:r>
    </w:p>
    <w:p>
      <w:pPr>
        <w:pStyle w:val="ListBullet"/>
      </w:pPr>
      <w:r>
        <w:t>Provide practical guidance for incorporating spices and herbs safely into the diet.</w:t>
      </w:r>
    </w:p>
    <w:p>
      <w:pPr>
        <w:pStyle w:val="ListBullet"/>
      </w:pPr>
      <w:r>
        <w:t>Understand safety considerations and potential adverse effects.</w:t>
      </w:r>
    </w:p>
    <w:p>
      <w:pPr>
        <w:pStyle w:val="ListBullet"/>
      </w:pPr>
      <w:r>
        <w:t>Be informed about the differences between culinary and medicinal use of spices and herbs.</w:t>
      </w:r>
    </w:p>
    <w:p>
      <w:pPr>
        <w:pStyle w:val="Heading1"/>
      </w:pPr>
      <w:r>
        <w:t>Definition</w:t>
      </w:r>
    </w:p>
    <w:p>
      <w:r>
        <w:t>Spices and herbs are natural plant products used for flavoring, coloring, and preserving food, as well as for their potential health-promoting phytochemicals. Herbs refer mainly to the leafy green parts of plants, while spices come from other plant parts such as seeds, bark, roots, and fruits.</w:t>
      </w:r>
    </w:p>
    <w:p>
      <w:pPr>
        <w:pStyle w:val="Heading1"/>
      </w:pPr>
      <w:r>
        <w:t>Why This Matters</w:t>
      </w:r>
    </w:p>
    <w:p>
      <w:r>
        <w:t>Spices and herbs have been integral to human diets and traditional medicines for millennia. Modern science increasingly investigates their bioactive compounds for possible health benefits. Understanding their nutritional and medicinal properties helps consumers make informed choices about dietary habits and the realistic role of these flavoring agents in health maintenance and disease prevention.</w:t>
      </w:r>
    </w:p>
    <w:p>
      <w:pPr>
        <w:pStyle w:val="Heading1"/>
      </w:pPr>
      <w:r>
        <w:t>Understanding Spices and Herbs: Definitions and Differences</w:t>
      </w:r>
    </w:p>
    <w:p>
      <w:r>
        <w:t>Spices are aromatic plant parts such as seeds, bark, roots, or fruits used primarily for flavoring and preserving food. Herbs generally refer to the green leafy parts of plants, used fresh or dried. Both contribute distinctive flavors and contain bioactive compounds influencing sensory properties and potential health effects.</w:t>
      </w:r>
    </w:p>
    <w:p>
      <w:pPr>
        <w:pStyle w:val="Heading1"/>
      </w:pPr>
      <w:r>
        <w:t>Key Phytochemicals in Common Spices and Herbs</w:t>
      </w:r>
    </w:p>
    <w:p>
      <w:r>
        <w:t>Major classes of phytochemicals found in spices and herbs include polyphenols, flavonoids, terpenoids, alkaloids, and essential oils. For example, curcumin is a bioactive polyphenol in turmeric with antioxidant properties, while eugenol in cloves exhibits antimicrobial activity. These compounds contribute to both taste and possible health effects.</w:t>
      </w:r>
    </w:p>
    <w:p>
      <w:pPr>
        <w:pStyle w:val="Heading1"/>
      </w:pPr>
      <w:r>
        <w:t>Biological Mechanisms Underlying Health Effects</w:t>
      </w:r>
    </w:p>
    <w:p>
      <w:r>
        <w:t>Spices and herbs may exert health effects through antioxidant activity that mitigates oxidative stress, anti-inflammatory actions that modulate immune responses, antimicrobial effects against certain pathogens, and influence on metabolic pathways related to glucose and lipid metabolism. These mechanisms have been demonstrated mainly in laboratory and animal studies.</w:t>
      </w:r>
    </w:p>
    <w:p>
      <w:pPr>
        <w:pStyle w:val="Heading1"/>
      </w:pPr>
      <w:r>
        <w:t>Overview of Scientific Evidence on Health Outcomes</w:t>
      </w:r>
    </w:p>
    <w:p>
      <w:r>
        <w:t>While laboratory and some clinical studies suggest potential benefits of spices and herbs for cardiovascular health, inflammation reduction, and glycemic control, evidence from large, high-quality human trials remains limited. Many health claims are extrapolated from traditional use or preliminary data and require further verification.</w:t>
      </w:r>
    </w:p>
    <w:p>
      <w:pPr>
        <w:pStyle w:val="Heading1"/>
      </w:pPr>
      <w:r>
        <w:t>Impact of Culinary Practices on Phytochemical Availability</w:t>
      </w:r>
    </w:p>
    <w:p>
      <w:r>
        <w:t>Cooking methods can affect the stability and bioavailability of phytochemicals in spices and herbs. For example, heat can degrade some compounds, while others become more bioavailable after cooking or combination with fats. Processing and storage conditions further influence potency and effectiveness.</w:t>
      </w:r>
    </w:p>
    <w:p>
      <w:pPr>
        <w:pStyle w:val="Heading1"/>
      </w:pPr>
      <w:r>
        <w:t>Practical Guidance for Incorporation into the Diet</w:t>
      </w:r>
    </w:p>
    <w:p>
      <w:r>
        <w:t>Incorporating a variety of spices and herbs into meals enhances flavor and may provide modest health benefits. Regular but moderate use as part of a balanced diet is advisable. Overconsumption or use of supplements without professional guidance should be avoided due to possible adverse effects or interactions.</w:t>
      </w:r>
    </w:p>
    <w:p>
      <w:pPr>
        <w:pStyle w:val="Heading1"/>
      </w:pPr>
      <w:r>
        <w:t>Safety Considerations and Potential Adverse Effects</w:t>
      </w:r>
    </w:p>
    <w:p>
      <w:r>
        <w:t>Though generally safe when consumed in typical culinary amounts, some spices can cause allergic reactions, gastrointestinal irritation, or interact with medications if taken in large doses or concentrated supplement forms. Pregnant women and individuals with specific health conditions should consult healthcare professionals.</w:t>
      </w:r>
    </w:p>
    <w:p>
      <w:pPr>
        <w:pStyle w:val="Heading1"/>
      </w:pPr>
      <w:r>
        <w:t>Common Misconceptions and Realistic Expectations</w:t>
      </w:r>
    </w:p>
    <w:p>
      <w:r>
        <w:t>Popular misconceptions include beliefs that spices and herbs can cure diseases or replace medical treatments. It is important to distinguish traditional uses and preliminary research from established evidence, and to consider spices and herbs as complementary rather than primary therapeutic agents.</w:t>
      </w:r>
    </w:p>
    <w:p>
      <w:pPr>
        <w:pStyle w:val="Heading1"/>
      </w:pPr>
      <w:r>
        <w:t>Practical Guidance</w:t>
      </w:r>
    </w:p>
    <w:p>
      <w:pPr>
        <w:pStyle w:val="ListBullet"/>
      </w:pPr>
      <w:r>
        <w:t>Use a variety of spices and herbs routinely to enhance dietary flavor and enjoyment.</w:t>
      </w:r>
    </w:p>
    <w:p>
      <w:pPr>
        <w:pStyle w:val="ListBullet"/>
      </w:pPr>
      <w:r>
        <w:t>Add spices early or late in cooking depending on the heat sensitivity of the compounds to preserve their benefits.</w:t>
      </w:r>
    </w:p>
    <w:p>
      <w:pPr>
        <w:pStyle w:val="ListBullet"/>
      </w:pPr>
      <w:r>
        <w:t>Use whole or ground spices depending on the recipe; freshly ground spices often have stronger flavors and phytochemical content.</w:t>
      </w:r>
    </w:p>
    <w:p>
      <w:pPr>
        <w:pStyle w:val="ListBullet"/>
      </w:pPr>
      <w:r>
        <w:t>Avoid excessive consumption of spice supplements without medical advice due to safety concerns.</w:t>
      </w:r>
    </w:p>
    <w:p>
      <w:pPr>
        <w:pStyle w:val="ListBullet"/>
      </w:pPr>
      <w:r>
        <w:t>Consult healthcare providers before using herbs or spices therapeutically, especially if pregnant, nursing, or on medications.</w:t>
      </w:r>
    </w:p>
    <w:p>
      <w:pPr>
        <w:pStyle w:val="ListBullet"/>
      </w:pPr>
      <w:r>
        <w:t>Prefer culinary use over supplements for general health support.</w:t>
      </w:r>
    </w:p>
    <w:p>
      <w:pPr>
        <w:pStyle w:val="ListBullet"/>
      </w:pPr>
      <w:r>
        <w:t>Store spices and herbs in airtight containers away from light and heat to maintain potency.</w:t>
      </w:r>
    </w:p>
    <w:p>
      <w:pPr>
        <w:pStyle w:val="ListBullet"/>
      </w:pPr>
      <w:r>
        <w:t>Incorporate spices and herbs as part of a balanced diet rich in fruits, vegetables, and whole foods.</w:t>
      </w:r>
    </w:p>
    <w:p>
      <w:pPr>
        <w:pStyle w:val="Heading1"/>
      </w:pPr>
      <w:r>
        <w:t>Safety Notes</w:t>
      </w:r>
    </w:p>
    <w:p>
      <w:pPr>
        <w:pStyle w:val="ListBullet"/>
      </w:pPr>
      <w:r>
        <w:t>Spices generally safe in culinary amounts but can cause allergic reactions in susceptible individuals.</w:t>
      </w:r>
    </w:p>
    <w:p>
      <w:pPr>
        <w:pStyle w:val="ListBullet"/>
      </w:pPr>
      <w:r>
        <w:t>Large doses from supplements may interact with medications or cause toxicity.</w:t>
      </w:r>
    </w:p>
    <w:p>
      <w:pPr>
        <w:pStyle w:val="ListBullet"/>
      </w:pPr>
      <w:r>
        <w:t>Some spices like cinnamon contain coumarin, which can be harmful in large amounts.</w:t>
      </w:r>
    </w:p>
    <w:p>
      <w:pPr>
        <w:pStyle w:val="ListBullet"/>
      </w:pPr>
      <w:r>
        <w:t>Avoid unverified herbal products claiming to cure diseases.</w:t>
      </w:r>
    </w:p>
    <w:p>
      <w:pPr>
        <w:pStyle w:val="ListBullet"/>
      </w:pPr>
      <w:r>
        <w:t>Pregnant and breastfeeding women should consult healthcare providers before using spices medicinally.</w:t>
      </w:r>
    </w:p>
    <w:p>
      <w:pPr>
        <w:pStyle w:val="ListBullet"/>
      </w:pPr>
      <w:r>
        <w:t>Individuals with gastrointestinal disorders should use some spices with caution due to irritation potential.</w:t>
      </w:r>
    </w:p>
    <w:p>
      <w:pPr>
        <w:pStyle w:val="Heading1"/>
      </w:pPr>
      <w:r>
        <w:t>Common Misconceptions</w:t>
      </w:r>
    </w:p>
    <w:p>
      <w:r>
        <w:rPr>
          <w:b/>
        </w:rPr>
        <w:t xml:space="preserve">Misconception: </w:t>
      </w:r>
      <w:r>
        <w:t>Spices and herbs can cure chronic diseases on their own.</w:t>
      </w:r>
    </w:p>
    <w:p>
      <w:r>
        <w:rPr>
          <w:b/>
        </w:rPr>
        <w:t xml:space="preserve">Reality: </w:t>
      </w:r>
      <w:r>
        <w:t>While some have bioactive compounds, current evidence does not support curing diseases solely with spices or herbs; they should complement conventional treatments.</w:t>
      </w:r>
    </w:p>
    <w:p>
      <w:r>
        <w:rPr>
          <w:b/>
        </w:rPr>
        <w:t xml:space="preserve">Misconception: </w:t>
      </w:r>
      <w:r>
        <w:t>All natural herbs and spices are completely safe regardless of dose.</w:t>
      </w:r>
    </w:p>
    <w:p>
      <w:r>
        <w:rPr>
          <w:b/>
        </w:rPr>
        <w:t xml:space="preserve">Reality: </w:t>
      </w:r>
      <w:r>
        <w:t>Natural origin does not guarantee safety; high doses can cause adverse effects and interact with medications.</w:t>
      </w:r>
    </w:p>
    <w:p>
      <w:r>
        <w:rPr>
          <w:b/>
        </w:rPr>
        <w:t xml:space="preserve">Misconception: </w:t>
      </w:r>
      <w:r>
        <w:t>Cooking destroys all health-promoting compounds in spices and herbs.</w:t>
      </w:r>
    </w:p>
    <w:p>
      <w:r>
        <w:rPr>
          <w:b/>
        </w:rPr>
        <w:t xml:space="preserve">Reality: </w:t>
      </w:r>
      <w:r>
        <w:t>Some compounds are heat sensitive, but others become more bioavailable or stable with cooking.</w:t>
      </w:r>
    </w:p>
    <w:p>
      <w:r>
        <w:rPr>
          <w:b/>
        </w:rPr>
        <w:t xml:space="preserve">Misconception: </w:t>
      </w:r>
      <w:r>
        <w:t>Taking spice or herb supplements is always better than using them in food.</w:t>
      </w:r>
    </w:p>
    <w:p>
      <w:r>
        <w:rPr>
          <w:b/>
        </w:rPr>
        <w:t xml:space="preserve">Reality: </w:t>
      </w:r>
      <w:r>
        <w:t>Supplements can have higher doses leading to safety risks; culinary use is generally safer for general health support.</w:t>
      </w:r>
    </w:p>
    <w:p>
      <w:pPr>
        <w:pStyle w:val="Heading1"/>
      </w:pPr>
      <w:r>
        <w:t>Clinical Pearls</w:t>
      </w:r>
    </w:p>
    <w:p>
      <w:pPr>
        <w:pStyle w:val="ListNumber"/>
      </w:pPr>
      <w:r>
        <w:t>Regular culinary use of diverse spices and herbs can enhance diet palatability and may contribute to antioxidant intake.</w:t>
      </w:r>
    </w:p>
    <w:p>
      <w:pPr>
        <w:pStyle w:val="ListNumber"/>
      </w:pPr>
      <w:r>
        <w:t>Evidence for direct disease prevention by spices is limited; use them as part of an overall healthy lifestyle.</w:t>
      </w:r>
    </w:p>
    <w:p>
      <w:pPr>
        <w:pStyle w:val="ListNumber"/>
      </w:pPr>
      <w:r>
        <w:t>Be cautious with supplements; consult healthcare professionals particularly if on medications.</w:t>
      </w:r>
    </w:p>
    <w:p>
      <w:pPr>
        <w:pStyle w:val="ListNumber"/>
      </w:pPr>
      <w:r>
        <w:t>Heat and cooking can modify the potency of phytochemicals; add some spices at the end of cooking to preserve volatile components.</w:t>
      </w:r>
    </w:p>
    <w:p>
      <w:pPr>
        <w:pStyle w:val="ListNumber"/>
      </w:pPr>
      <w:r>
        <w:t>Monitor for allergic reactions or gastrointestinal upset in sensitive individuals.</w:t>
      </w:r>
    </w:p>
    <w:p>
      <w:pPr>
        <w:pStyle w:val="Heading1"/>
      </w:pPr>
      <w:r>
        <w:t>Key Takeaways</w:t>
      </w:r>
    </w:p>
    <w:p>
      <w:pPr>
        <w:pStyle w:val="ListBullet"/>
      </w:pPr>
      <w:r>
        <w:t>Spices and herbs are plant parts used for flavor and contain phytochemicals with potential health effects.</w:t>
      </w:r>
    </w:p>
    <w:p>
      <w:pPr>
        <w:pStyle w:val="ListBullet"/>
      </w:pPr>
      <w:r>
        <w:t>Major bioactive mechanisms include antioxidant, anti-inflammatory, and antimicrobial actions demonstrated mainly in lab studies.</w:t>
      </w:r>
    </w:p>
    <w:p>
      <w:pPr>
        <w:pStyle w:val="ListBullet"/>
      </w:pPr>
      <w:r>
        <w:t>Scientific evidence for clinical benefits is promising but not definitive; more human trials are needed.</w:t>
      </w:r>
    </w:p>
    <w:p>
      <w:pPr>
        <w:pStyle w:val="ListBullet"/>
      </w:pPr>
      <w:r>
        <w:t>Cooking methods influence phytochemical stability and bioavailability.</w:t>
      </w:r>
    </w:p>
    <w:p>
      <w:pPr>
        <w:pStyle w:val="ListBullet"/>
      </w:pPr>
      <w:r>
        <w:t>Use spices and herbs safely in culinary amounts as part of a balanced diet, avoiding excessive supplement use.</w:t>
      </w:r>
    </w:p>
    <w:p>
      <w:pPr>
        <w:pStyle w:val="ListBullet"/>
      </w:pPr>
      <w:r>
        <w:t>Distinguish traditional claims from evidence-based benefits for realistic expectations.</w:t>
      </w:r>
    </w:p>
    <w:p>
      <w:pPr>
        <w:pStyle w:val="ListBullet"/>
      </w:pPr>
      <w:r>
        <w:t>Consult healthcare providers before therapeutic use, especially in special populations.</w:t>
      </w:r>
    </w:p>
    <w:p>
      <w:pPr>
        <w:pStyle w:val="ListBullet"/>
      </w:pPr>
      <w:r>
        <w:t>Diverse culinary use supports both flavor and potential health advantages.</w:t>
      </w:r>
    </w:p>
    <w:p>
      <w:pPr>
        <w:pStyle w:val="Heading1"/>
      </w:pPr>
      <w:r>
        <w:t>Glossary</w:t>
      </w:r>
    </w:p>
    <w:p>
      <w:r>
        <w:rPr>
          <w:b/>
        </w:rPr>
        <w:t xml:space="preserve">Phytochemicals: </w:t>
      </w:r>
      <w:r>
        <w:t>Naturally occurring compounds in plants that may have health-promoting properties.</w:t>
      </w:r>
    </w:p>
    <w:p>
      <w:r>
        <w:rPr>
          <w:b/>
        </w:rPr>
        <w:t xml:space="preserve">Polyphenols: </w:t>
      </w:r>
      <w:r>
        <w:t>A category of phytochemicals characterized by the presence of multiple phenol units, often acting as antioxidants.</w:t>
      </w:r>
    </w:p>
    <w:p>
      <w:r>
        <w:rPr>
          <w:b/>
        </w:rPr>
        <w:t xml:space="preserve">Bioavailability: </w:t>
      </w:r>
      <w:r>
        <w:t>The proportion of a nutrient or bioactive compound that is absorbed and utilized by the body.</w:t>
      </w:r>
    </w:p>
    <w:p>
      <w:r>
        <w:rPr>
          <w:b/>
        </w:rPr>
        <w:t xml:space="preserve">Antioxidant: </w:t>
      </w:r>
      <w:r>
        <w:t>A molecule that inhibits oxidation and neutralizes harmful free radicals in the body.</w:t>
      </w:r>
    </w:p>
    <w:p>
      <w:r>
        <w:rPr>
          <w:b/>
        </w:rPr>
        <w:t xml:space="preserve">Anti-inflammatory: </w:t>
      </w:r>
      <w:r>
        <w:t>Refers to substances that reduce inflammation or swelling in tissues.</w:t>
      </w:r>
    </w:p>
    <w:p>
      <w:pPr>
        <w:pStyle w:val="Heading1"/>
      </w:pPr>
      <w:r>
        <w:t>Related Modules</w:t>
      </w:r>
    </w:p>
    <w:p>
      <w:pPr>
        <w:pStyle w:val="ListBullet"/>
      </w:pPr>
      <w:r>
        <w:t>NUT-101 Antioxidants and Health</w:t>
      </w:r>
    </w:p>
    <w:p>
      <w:pPr>
        <w:pStyle w:val="ListBullet"/>
      </w:pPr>
      <w:r>
        <w:t>NUT-133 Dietary Polyphenols</w:t>
      </w:r>
    </w:p>
    <w:p>
      <w:pPr>
        <w:pStyle w:val="ListBullet"/>
      </w:pPr>
      <w:r>
        <w:t>NUT-142 Culinary Herbs and Spices: Flavor Science</w:t>
      </w:r>
    </w:p>
    <w:p>
      <w:pPr>
        <w:pStyle w:val="ListBullet"/>
      </w:pPr>
      <w:r>
        <w:t>NUT-160 Functional Foods and Nutraceuticals</w:t>
      </w:r>
    </w:p>
    <w:p>
      <w:pPr>
        <w:pStyle w:val="Heading1"/>
      </w:pPr>
      <w:r>
        <w:t>Illustration Specifications</w:t>
      </w:r>
    </w:p>
    <w:p>
      <w:pPr>
        <w:pStyle w:val="Heading2"/>
      </w:pPr>
      <w:r>
        <w:t>illu01 - Common Culinary Spices and Herbs</w:t>
      </w:r>
    </w:p>
    <w:p>
      <w:r>
        <w:t>Type: Photograph</w:t>
      </w:r>
    </w:p>
    <w:p>
      <w:r>
        <w:t>Photographic image displaying various common spices like turmeric, cinnamon, and cloves alongside fresh and dried herbs such as basil and parsley.</w:t>
      </w:r>
    </w:p>
    <w:p>
      <w:r>
        <w:t>Alt text: Photograph showing different spices in bowls and fresh herbs on a wooden surface.</w:t>
      </w:r>
    </w:p>
    <w:p>
      <w:pPr>
        <w:pStyle w:val="Heading2"/>
      </w:pPr>
      <w:r>
        <w:t>illu02 - Phytochemical Structures in Turmeric and Cloves</w:t>
      </w:r>
    </w:p>
    <w:p>
      <w:r>
        <w:t>Type: Diagram</w:t>
      </w:r>
    </w:p>
    <w:p>
      <w:r>
        <w:t>Chemical structures of curcumin (turmeric) and eugenol (cloves) highlighting key functional groups responsible for antioxidant activity.</w:t>
      </w:r>
    </w:p>
    <w:p>
      <w:r>
        <w:t>Alt text: Diagram showing molecular structures of curcumin and eugenol.</w:t>
      </w:r>
    </w:p>
    <w:p>
      <w:pPr>
        <w:pStyle w:val="Heading2"/>
      </w:pPr>
      <w:r>
        <w:t>illu03 - Mechanisms of Action of Spice Phytochemicals</w:t>
      </w:r>
    </w:p>
    <w:p>
      <w:r>
        <w:t>Type: Infographic</w:t>
      </w:r>
    </w:p>
    <w:p>
      <w:r>
        <w:t>Illustration depicting how spice phytochemicals may act as antioxidants, anti-inflammatory agents, and antimicrobials in the human body.</w:t>
      </w:r>
    </w:p>
    <w:p>
      <w:r>
        <w:t>Alt text: Infographic showing biological pathways influenced by spices' compounds.</w:t>
      </w:r>
    </w:p>
    <w:p>
      <w:pPr>
        <w:pStyle w:val="Heading2"/>
      </w:pPr>
      <w:r>
        <w:t>illu04 - Effect of Cooking on Spice Phytochemicals</w:t>
      </w:r>
    </w:p>
    <w:p>
      <w:r>
        <w:t>Type: Chart</w:t>
      </w:r>
    </w:p>
    <w:p>
      <w:r>
        <w:t>Graph showing impact of different cooking methods (boiling, frying, steaming) on the levels of key phytochemicals in selected spices.</w:t>
      </w:r>
    </w:p>
    <w:p>
      <w:r>
        <w:t>Alt text: Bar chart comparing phytochemical content in spices after various cooking techniques.</w:t>
      </w:r>
    </w:p>
    <w:p>
      <w:pPr>
        <w:pStyle w:val="Heading1"/>
      </w:pPr>
      <w:r>
        <w:t>References</w:t>
      </w:r>
    </w:p>
    <w:p>
      <w:pPr>
        <w:pStyle w:val="ListBullet"/>
      </w:pPr>
      <w:r>
        <w:t>Health Effects of Culinary Spices: A Systematic Review | Nutrition Science Institute | 2022 | N/A | unverified</w:t>
      </w:r>
    </w:p>
    <w:p>
      <w:pPr>
        <w:pStyle w:val="ListBullet"/>
      </w:pPr>
      <w:r>
        <w:t>Phytochemicals and Human Health: A Comprehensive Review | Global Botanical Research Consortium | 2021 | N/A | unverified</w:t>
      </w:r>
    </w:p>
    <w:p>
      <w:pPr>
        <w:pStyle w:val="ListBullet"/>
      </w:pPr>
      <w:r>
        <w:t>The Role of Spices and Herbs in Chronic Disease Prevention | Journal of Nutritional Biochemistry | 2023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