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DIS-231 - Diabetes Screening</w:t>
      </w:r>
    </w:p>
    <w:p>
      <w:r>
        <w:rPr>
          <w:i/>
        </w:rPr>
        <w:t>Prevention, risk factors, screening, evidence, and practical actions related to diabetes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diabetes, diabetes screening, prediabetes, type 2 diabetes, risk factors, blood glucose, HbA1c, oral glucose tolerance test, fasting plasma glucose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Diabetes screening is a preventive health practice involving tests to identify individuals with undiagnosed diabetes or prediabetes before symptoms appear. Early detection through screening enables timely lifestyle interventions or medical management to reduce the risk of complications such as cardiovascular disease, kidney failure, and vision loss. Diabetes commonly refers to type 2 diabetes mellitus (T2DM), a chronic metabolic disorder characterized by high blood glucose levels due to insulin resistance and/or inadequate insulin secretion. Screening tests include fasting plasma glucose (FPG), hemoglobin A1c (HbA1c), and the oral glucose tolerance test (OGTT). These tests evaluate blood glucose regulation and identify hyperglycemia. Major synonyms include blood sugar testing and glucose screening. Mechanistically, diabetes develops when glucose metabolism is impaired, leading to sustained hyperglycemia. Risk factors such as obesity, family history, ethnicity, older age, and sedentary lifestyle increase screening necessity. Screening is generally recommended for adults aged 35 to 70 who are overweight or obese, with variations by guidelines. Limitations include imperfect test sensitivity and specificity, potential false positives/negatives, and inconvenience or cost of some tests. Safety considerations pertain mainly to fasting requirements and rare adverse effects from glucose load in OGTT. Overall, evidence supports screening in at-risk populations to enable earlier diagnosis and improve health outcomes through intervention. This module covers comprehensive practical guidance, evidence appraisal, physiological basis, common misconceptions, and patient safety regarding diabetes screening.</w:t>
      </w:r>
    </w:p>
    <w:p>
      <w:pPr>
        <w:pStyle w:val="Heading1"/>
      </w:pPr>
      <w:r>
        <w:t>Customer Questions Answered</w:t>
      </w:r>
    </w:p>
    <w:p>
      <w:pPr>
        <w:pStyle w:val="ListBullet"/>
      </w:pPr>
      <w:r>
        <w:t>What is diabetes screening and why is it important?</w:t>
      </w:r>
    </w:p>
    <w:p>
      <w:pPr>
        <w:pStyle w:val="ListBullet"/>
      </w:pPr>
      <w:r>
        <w:t>Who should get screened for diabetes?</w:t>
      </w:r>
    </w:p>
    <w:p>
      <w:pPr>
        <w:pStyle w:val="ListBullet"/>
      </w:pPr>
      <w:r>
        <w:t>What are the risk factors for developing diabetes?</w:t>
      </w:r>
    </w:p>
    <w:p>
      <w:pPr>
        <w:pStyle w:val="ListBullet"/>
      </w:pPr>
      <w:r>
        <w:t>How is diabetes screening performed?</w:t>
      </w:r>
    </w:p>
    <w:p>
      <w:pPr>
        <w:pStyle w:val="ListBullet"/>
      </w:pPr>
      <w:r>
        <w:t>What tests are used in diabetes screening?</w:t>
      </w:r>
    </w:p>
    <w:p>
      <w:pPr>
        <w:pStyle w:val="ListBullet"/>
      </w:pPr>
      <w:r>
        <w:t>How often should diabetes screening be done?</w:t>
      </w:r>
    </w:p>
    <w:p>
      <w:pPr>
        <w:pStyle w:val="ListBullet"/>
      </w:pPr>
      <w:r>
        <w:t>What are the benefits of early detection of diabetes?</w:t>
      </w:r>
    </w:p>
    <w:p>
      <w:pPr>
        <w:pStyle w:val="ListBullet"/>
      </w:pPr>
      <w:r>
        <w:t>Can diabetes be prevented through screening?</w:t>
      </w:r>
    </w:p>
    <w:p>
      <w:pPr>
        <w:pStyle w:val="ListBullet"/>
      </w:pPr>
      <w:r>
        <w:t>What are the limitations of diabetes screening tests?</w:t>
      </w:r>
    </w:p>
    <w:p>
      <w:pPr>
        <w:pStyle w:val="ListBullet"/>
      </w:pPr>
      <w:r>
        <w:t>Are there any risks or harms associated with diabetes screening?</w:t>
      </w:r>
    </w:p>
    <w:p>
      <w:pPr>
        <w:pStyle w:val="ListBullet"/>
      </w:pPr>
      <w:r>
        <w:t>How reliable are the diabetes screening tests?</w:t>
      </w:r>
    </w:p>
    <w:p>
      <w:pPr>
        <w:pStyle w:val="ListBullet"/>
      </w:pPr>
      <w:r>
        <w:t>What should I do if my diabetes screening test is abnormal?</w:t>
      </w:r>
    </w:p>
    <w:p>
      <w:pPr>
        <w:pStyle w:val="Heading1"/>
      </w:pPr>
      <w:r>
        <w:t>Learning Objectives</w:t>
      </w:r>
    </w:p>
    <w:p>
      <w:pPr>
        <w:pStyle w:val="ListBullet"/>
      </w:pPr>
      <w:r>
        <w:t>Define diabetes screening and its purpose in disease prevention.</w:t>
      </w:r>
    </w:p>
    <w:p>
      <w:pPr>
        <w:pStyle w:val="ListBullet"/>
      </w:pPr>
      <w:r>
        <w:t>Identify key risk factors that indicate the need for diabetes screening.</w:t>
      </w:r>
    </w:p>
    <w:p>
      <w:pPr>
        <w:pStyle w:val="ListBullet"/>
      </w:pPr>
      <w:r>
        <w:t>Describe the physiological basis of diabetes and how screening tests detect abnormalities.</w:t>
      </w:r>
    </w:p>
    <w:p>
      <w:pPr>
        <w:pStyle w:val="ListBullet"/>
      </w:pPr>
      <w:r>
        <w:t>Compare different diabetes screening tests: fasting plasma glucose, HbA1c, and oral glucose tolerance test.</w:t>
      </w:r>
    </w:p>
    <w:p>
      <w:pPr>
        <w:pStyle w:val="ListBullet"/>
      </w:pPr>
      <w:r>
        <w:t>Explain guidelines for screening frequency and populations recommended for testing.</w:t>
      </w:r>
    </w:p>
    <w:p>
      <w:pPr>
        <w:pStyle w:val="ListBullet"/>
      </w:pPr>
      <w:r>
        <w:t>Discuss benefits and limitations of diabetes screening programs.</w:t>
      </w:r>
    </w:p>
    <w:p>
      <w:pPr>
        <w:pStyle w:val="ListBullet"/>
      </w:pPr>
      <w:r>
        <w:t>Recognize common misconceptions about diabetes screening.</w:t>
      </w:r>
    </w:p>
    <w:p>
      <w:pPr>
        <w:pStyle w:val="ListBullet"/>
      </w:pPr>
      <w:r>
        <w:t>Provide practical advice on preparing for and interpreting diabetes screening results.</w:t>
      </w:r>
    </w:p>
    <w:p>
      <w:pPr>
        <w:pStyle w:val="Heading1"/>
      </w:pPr>
      <w:r>
        <w:t>Definition</w:t>
      </w:r>
    </w:p>
    <w:p>
      <w:r>
        <w:t>Diabetes screening is the systematic process of identifying individuals with undiagnosed diabetes mellitus or prediabetes by evaluating blood glucose levels, using standardized laboratory tests, before clinical symptoms manifest.</w:t>
      </w:r>
    </w:p>
    <w:p>
      <w:pPr>
        <w:pStyle w:val="Heading1"/>
      </w:pPr>
      <w:r>
        <w:t>Why This Matters</w:t>
      </w:r>
    </w:p>
    <w:p>
      <w:r>
        <w:t>Diabetes is a prevalent chronic disease with serious complications that can be delayed or prevented by early diagnosis and intervention. Screening enables detection of high blood sugar early, allowing individuals to implement lifestyle changes or receive treatment, reducing the risk of heart disease, kidney problems, vision loss, nerve damage, and premature death.</w:t>
      </w:r>
    </w:p>
    <w:p>
      <w:pPr>
        <w:pStyle w:val="Heading1"/>
      </w:pPr>
      <w:r>
        <w:t>What is Diabetes Screening?</w:t>
      </w:r>
    </w:p>
    <w:p>
      <w:r>
        <w:t>Diabetes screening involves medical tests that measure blood glucose levels to detect undiagnosed diabetes or prediabetes. It is a preventive strategy aimed at early identification to reduce progression to complications. Screening helps find individuals whose blood sugar is higher than normal but not yet high enough to be diagnosed as diabetes, referred to as prediabetes.</w:t>
      </w:r>
    </w:p>
    <w:p>
      <w:pPr>
        <w:pStyle w:val="Heading1"/>
      </w:pPr>
      <w:r>
        <w:t>Types of Diabetes and Their Physiological Basis</w:t>
      </w:r>
    </w:p>
    <w:p>
      <w:r>
        <w:t>The most common form screened for is type 2 diabetes mellitus (T2DM), characterized by insulin resistance and eventually impaired insulin secretion. Insulin is a hormone produced by the pancreas that helps glucose enter cells. When insulin does not work properly or is insufficient, blood glucose remains elevated. Less commonly, screening may identify type 1 diabetes, an autoimmune destruction of insulin-producing cells, or gestational diabetes occurring during pregnancy.</w:t>
      </w:r>
    </w:p>
    <w:p>
      <w:pPr>
        <w:pStyle w:val="Heading1"/>
      </w:pPr>
      <w:r>
        <w:t>Risk Factors Indicating the Need for Diabetes Screening</w:t>
      </w:r>
    </w:p>
    <w:p>
      <w:r>
        <w:t>Important risk factors include older age (typically over 35), overweight or obesity, family history of diabetes, certain ethnic backgrounds (such as African American, Hispanic, Native American, Asian), sedentary lifestyle, hypertension, history of gestational diabetes or polycystic ovary syndrome, and conditions related to insulin resistance. Presence of one or more risk factors generally indicates a need for screening.</w:t>
      </w:r>
    </w:p>
    <w:p>
      <w:pPr>
        <w:pStyle w:val="Heading1"/>
      </w:pPr>
      <w:r>
        <w:t>Common Screening Tests and Their Mechanisms</w:t>
      </w:r>
    </w:p>
    <w:p>
      <w:r>
        <w:t>The main screening tests are fasting plasma glucose (FPG), which measures blood sugar after an overnight fast; hemoglobin A1c (HbA1c), reflecting average blood glucose over 2-3 months; and oral glucose tolerance test (OGTT), assessing blood sugar response two hours after drinking a glucose solution. Each test evaluates different aspects of glucose metabolism. FPG assesses baseline glucose control, HbA1c indicates chronic glycemia with no fasting needed, and OGTT challenges the body's ability to process glucose.</w:t>
      </w:r>
    </w:p>
    <w:p>
      <w:pPr>
        <w:pStyle w:val="Heading1"/>
      </w:pPr>
      <w:r>
        <w:t>Guidelines on Who and When to Screen</w:t>
      </w:r>
    </w:p>
    <w:p>
      <w:r>
        <w:t>Most health authorities recommend screening adults aged 35-70 who are overweight or obese. Earlier or more frequent screening may be recommended if additional risk factors exist. Some guidelines advise screening for all adults starting at age 45 regardless of weight, and more frequent retesting every 1 to 3 years depending on initial results and risk status.</w:t>
      </w:r>
    </w:p>
    <w:p>
      <w:pPr>
        <w:pStyle w:val="Heading1"/>
      </w:pPr>
      <w:r>
        <w:t>Benefits of Early Detection Through Screening</w:t>
      </w:r>
    </w:p>
    <w:p>
      <w:r>
        <w:t>Detecting diabetes or prediabetes early allows interventions such as lifestyle modifications (diet, physical activity) or medication to prevent progression and complications. Early treatment reduces risks of heart disease, kidney damage, neuropathy, retinopathy, and other serious health problems. Screening can improve long-term health outcomes and reduce healthcare costs associated with advanced disease.</w:t>
      </w:r>
    </w:p>
    <w:p>
      <w:pPr>
        <w:pStyle w:val="Heading1"/>
      </w:pPr>
      <w:r>
        <w:t>Limitations and Challenges of Diabetes Screening</w:t>
      </w:r>
    </w:p>
    <w:p>
      <w:r>
        <w:t>No screening test is perfect. Sensitivity and specificity vary; false positives may lead to unnecessary anxiety and further testing, while false negatives can delay diagnosis. Some tests require fasting, which may be inconvenient. OGTT requires multiple blood draws and glucose drink which some individuals find unpleasant. Cost and access to testing can be barriers. Interpretation of results may be complicated by conditions like anemia or recent illness.</w:t>
      </w:r>
    </w:p>
    <w:p>
      <w:pPr>
        <w:pStyle w:val="Heading1"/>
      </w:pPr>
      <w:r>
        <w:t>Safety Considerations in Diabetes Screening</w:t>
      </w:r>
    </w:p>
    <w:p>
      <w:r>
        <w:t>Overall, screening tests are safe. Fasting glucose and HbA1c require blood draws but pose minimal risk. OGTT involves consuming a glucose drink that may cause nausea, dizziness, or rarely hypoglycemia. Pregnant women require specialized screening for gestational diabetes with protocols tailored to reduce risk. Patients should inform providers about any conditions that might affect test results or safety.</w:t>
      </w:r>
    </w:p>
    <w:p>
      <w:pPr>
        <w:pStyle w:val="Heading1"/>
      </w:pPr>
      <w:r>
        <w:t>Common Misconceptions About Diabetes Screening</w:t>
      </w:r>
    </w:p>
    <w:p>
      <w:r>
        <w:t>Some individuals believe diabetes screening is only necessary if symptomatic, but early stages usually have no symptoms. Another misconception is that normal screening tests mean no future risk; ongoing risk factor management is essential. Some think that screening alone can prevent diabetes, but it is a diagnostic tool; prevention requires lifestyle changes and sometimes medication.</w:t>
      </w:r>
    </w:p>
    <w:p>
      <w:pPr>
        <w:pStyle w:val="Heading1"/>
      </w:pPr>
      <w:r>
        <w:t>Interpreting Screening Results and Next Steps</w:t>
      </w:r>
    </w:p>
    <w:p>
      <w:r>
        <w:t>Screening results fall into normal, prediabetes, or diabetes ranges based on established cutoffs. An abnormal result should prompt confirmatory testing and evaluation by a healthcare professional. Lifestyle interventions are recommended for prediabetes, while medication might be initiated for diagnosed diabetes. Regular follow-up testing monitors disease status and treatment effectiveness.</w:t>
      </w:r>
    </w:p>
    <w:p>
      <w:pPr>
        <w:pStyle w:val="Heading1"/>
      </w:pPr>
      <w:r>
        <w:t>Practical Tips for Preparing for Diabetes Screening</w:t>
      </w:r>
    </w:p>
    <w:p>
      <w:r>
        <w:t>Preparation varies by test. Fasting plasma glucose and OGTT require fasting for 8-12 hours prior. Patients should avoid vigorous exercise and smoking before testing. Medications and certain health conditions can affect results, so sharing medical history with the provider is important. For HbA1c, fasting is not required, making it more convenient for some individuals.</w:t>
      </w:r>
    </w:p>
    <w:p>
      <w:pPr>
        <w:pStyle w:val="Heading1"/>
      </w:pPr>
      <w:r>
        <w:t>Practical Guidance</w:t>
      </w:r>
    </w:p>
    <w:p>
      <w:pPr>
        <w:pStyle w:val="ListBullet"/>
      </w:pPr>
      <w:r>
        <w:t>Check your risk factors regularly to know when to get screened.</w:t>
      </w:r>
    </w:p>
    <w:p>
      <w:pPr>
        <w:pStyle w:val="ListBullet"/>
      </w:pPr>
      <w:r>
        <w:t>Schedule diabetes screening with your healthcare provider if you have one or more risk factors.</w:t>
      </w:r>
    </w:p>
    <w:p>
      <w:pPr>
        <w:pStyle w:val="ListBullet"/>
      </w:pPr>
      <w:r>
        <w:t>Follow fasting instructions carefully before tests like FPG and OGTT for accurate results.</w:t>
      </w:r>
    </w:p>
    <w:p>
      <w:pPr>
        <w:pStyle w:val="ListBullet"/>
      </w:pPr>
      <w:r>
        <w:t>Understand your test results and ask your healthcare provider questions about them.</w:t>
      </w:r>
    </w:p>
    <w:p>
      <w:pPr>
        <w:pStyle w:val="ListBullet"/>
      </w:pPr>
      <w:r>
        <w:t>If diagnosed with prediabetes, engage in lifestyle changes such as healthy diet and increasing physical activity to prevent progression.</w:t>
      </w:r>
    </w:p>
    <w:p>
      <w:pPr>
        <w:pStyle w:val="ListBullet"/>
      </w:pPr>
      <w:r>
        <w:t>Keep a record of your screening history and follow recommended intervals for repeat testing.</w:t>
      </w:r>
    </w:p>
    <w:p>
      <w:pPr>
        <w:pStyle w:val="ListBullet"/>
      </w:pPr>
      <w:r>
        <w:t>Report any unusual symptoms or side effects if undergoing OGTT or other tests.</w:t>
      </w:r>
    </w:p>
    <w:p>
      <w:pPr>
        <w:pStyle w:val="ListBullet"/>
      </w:pPr>
      <w:r>
        <w:t>Do not rely solely on screening tests—maintain healthy habits and regular healthcare visits even with normal results.</w:t>
      </w:r>
    </w:p>
    <w:p>
      <w:pPr>
        <w:pStyle w:val="Heading1"/>
      </w:pPr>
      <w:r>
        <w:t>Safety Notes</w:t>
      </w:r>
    </w:p>
    <w:p>
      <w:pPr>
        <w:pStyle w:val="ListBullet"/>
      </w:pPr>
      <w:r>
        <w:t>Blood sample collection may cause minor discomfort or bruising.</w:t>
      </w:r>
    </w:p>
    <w:p>
      <w:pPr>
        <w:pStyle w:val="ListBullet"/>
      </w:pPr>
      <w:r>
        <w:t>Fasting prior to some tests may cause dizziness or fatigue in some individuals.</w:t>
      </w:r>
    </w:p>
    <w:p>
      <w:pPr>
        <w:pStyle w:val="ListBullet"/>
      </w:pPr>
      <w:r>
        <w:t>OGTT glucose drink can cause nausea or lightheadedness during testing.</w:t>
      </w:r>
    </w:p>
    <w:p>
      <w:pPr>
        <w:pStyle w:val="ListBullet"/>
      </w:pPr>
      <w:r>
        <w:t>Inform your healthcare provider of allergies or conditions that might influence test accuracy or safety.</w:t>
      </w:r>
    </w:p>
    <w:p>
      <w:pPr>
        <w:pStyle w:val="ListBullet"/>
      </w:pPr>
      <w:r>
        <w:t>Screening tests are generally safe but should be performed under medical supervision to interpret results accurately.</w:t>
      </w:r>
    </w:p>
    <w:p>
      <w:pPr>
        <w:pStyle w:val="Heading1"/>
      </w:pPr>
      <w:r>
        <w:t>Common Misconceptions</w:t>
      </w:r>
    </w:p>
    <w:p>
      <w:r>
        <w:rPr>
          <w:b/>
        </w:rPr>
        <w:t xml:space="preserve">Misconception: </w:t>
      </w:r>
      <w:r>
        <w:t>Diabetes screening is only necessary if I have symptoms.</w:t>
      </w:r>
    </w:p>
    <w:p>
      <w:r>
        <w:rPr>
          <w:b/>
        </w:rPr>
        <w:t xml:space="preserve">Reality: </w:t>
      </w:r>
      <w:r>
        <w:t>Early diabetes often has no symptoms. Screening helps detect it before complications arise.</w:t>
      </w:r>
    </w:p>
    <w:p>
      <w:r>
        <w:rPr>
          <w:b/>
        </w:rPr>
        <w:t xml:space="preserve">Misconception: </w:t>
      </w:r>
      <w:r>
        <w:t>A normal screening test means I will never develop diabetes.</w:t>
      </w:r>
    </w:p>
    <w:p>
      <w:r>
        <w:rPr>
          <w:b/>
        </w:rPr>
        <w:t xml:space="preserve">Reality: </w:t>
      </w:r>
      <w:r>
        <w:t>Risk factors and lifestyle influence future diabetes risk even if current tests are normal.</w:t>
      </w:r>
    </w:p>
    <w:p>
      <w:r>
        <w:rPr>
          <w:b/>
        </w:rPr>
        <w:t xml:space="preserve">Misconception: </w:t>
      </w:r>
      <w:r>
        <w:t>Screening can prevent diabetes.</w:t>
      </w:r>
    </w:p>
    <w:p>
      <w:r>
        <w:rPr>
          <w:b/>
        </w:rPr>
        <w:t xml:space="preserve">Reality: </w:t>
      </w:r>
      <w:r>
        <w:t>Screening detects diabetes but prevention requires lifestyle changes and sometimes medication.</w:t>
      </w:r>
    </w:p>
    <w:p>
      <w:pPr>
        <w:pStyle w:val="Heading1"/>
      </w:pPr>
      <w:r>
        <w:t>Clinical Pearls</w:t>
      </w:r>
    </w:p>
    <w:p>
      <w:pPr>
        <w:pStyle w:val="ListNumber"/>
      </w:pPr>
      <w:r>
        <w:t>HbA1c testing is practical as it does not require fasting and reflects long-term glucose control.</w:t>
      </w:r>
    </w:p>
    <w:p>
      <w:pPr>
        <w:pStyle w:val="ListNumber"/>
      </w:pPr>
      <w:r>
        <w:t>OGTT is most sensitive for detecting impaired glucose tolerance but is less convenient.</w:t>
      </w:r>
    </w:p>
    <w:p>
      <w:pPr>
        <w:pStyle w:val="ListNumber"/>
      </w:pPr>
      <w:r>
        <w:t>Repeat screening every 1-3 years is advised for individuals with risk factors and normal initial results.</w:t>
      </w:r>
    </w:p>
    <w:p>
      <w:pPr>
        <w:pStyle w:val="ListNumber"/>
      </w:pPr>
      <w:r>
        <w:t>Overweight adults over 35 have higher risk and benefit most from regular screening.</w:t>
      </w:r>
    </w:p>
    <w:p>
      <w:pPr>
        <w:pStyle w:val="ListNumber"/>
      </w:pPr>
      <w:r>
        <w:t>Interpreting screening results requires considering clinical context and possible interfering factors.</w:t>
      </w:r>
    </w:p>
    <w:p>
      <w:pPr>
        <w:pStyle w:val="Heading1"/>
      </w:pPr>
      <w:r>
        <w:t>Key Takeaways</w:t>
      </w:r>
    </w:p>
    <w:p>
      <w:pPr>
        <w:pStyle w:val="ListBullet"/>
      </w:pPr>
      <w:r>
        <w:t>Diabetes screening identifies undiagnosed diabetes and prediabetes before symptoms develop.</w:t>
      </w:r>
    </w:p>
    <w:p>
      <w:pPr>
        <w:pStyle w:val="ListBullet"/>
      </w:pPr>
      <w:r>
        <w:t>Type 2 diabetes is the main focus of screening due to its high prevalence and complications.</w:t>
      </w:r>
    </w:p>
    <w:p>
      <w:pPr>
        <w:pStyle w:val="ListBullet"/>
      </w:pPr>
      <w:r>
        <w:t>Common tests include fasting plasma glucose, HbA1c, and oral glucose tolerance test.</w:t>
      </w:r>
    </w:p>
    <w:p>
      <w:pPr>
        <w:pStyle w:val="ListBullet"/>
      </w:pPr>
      <w:r>
        <w:t>Screening is recommended for adults with risk factors such as overweight, age, family history, and ethnicity.</w:t>
      </w:r>
    </w:p>
    <w:p>
      <w:pPr>
        <w:pStyle w:val="ListBullet"/>
      </w:pPr>
      <w:r>
        <w:t>Early detection via screening allows timely intervention to prevent or delay complications.</w:t>
      </w:r>
    </w:p>
    <w:p>
      <w:pPr>
        <w:pStyle w:val="ListBullet"/>
      </w:pPr>
      <w:r>
        <w:t>Screening tests have limitations including false positives and negatives.</w:t>
      </w:r>
    </w:p>
    <w:p>
      <w:pPr>
        <w:pStyle w:val="ListBullet"/>
      </w:pPr>
      <w:r>
        <w:t>Proper preparation for screening tests improves accuracy and comfort.</w:t>
      </w:r>
    </w:p>
    <w:p>
      <w:pPr>
        <w:pStyle w:val="ListBullet"/>
      </w:pPr>
      <w:r>
        <w:t>Ongoing risk factor management is essential regardless of screening results.</w:t>
      </w:r>
    </w:p>
    <w:p>
      <w:pPr>
        <w:pStyle w:val="Heading1"/>
      </w:pPr>
      <w:r>
        <w:t>Glossary</w:t>
      </w:r>
    </w:p>
    <w:p>
      <w:r>
        <w:rPr>
          <w:b/>
        </w:rPr>
        <w:t xml:space="preserve">Diabetes Mellitus: </w:t>
      </w:r>
      <w:r>
        <w:t>A chronic condition where the body cannot properly regulate blood glucose levels, leading to high blood sugar.</w:t>
      </w:r>
    </w:p>
    <w:p>
      <w:r>
        <w:rPr>
          <w:b/>
        </w:rPr>
        <w:t xml:space="preserve">Type 2 Diabetes (T2DM): </w:t>
      </w:r>
      <w:r>
        <w:t>A form of diabetes characterized by insulin resistance and gradual loss of insulin production, the most common type.</w:t>
      </w:r>
    </w:p>
    <w:p>
      <w:r>
        <w:rPr>
          <w:b/>
        </w:rPr>
        <w:t xml:space="preserve">Prediabetes: </w:t>
      </w:r>
      <w:r>
        <w:t>A state where blood glucose levels are higher than normal but not high enough to diagnose diabetes.</w:t>
      </w:r>
    </w:p>
    <w:p>
      <w:r>
        <w:rPr>
          <w:b/>
        </w:rPr>
        <w:t xml:space="preserve">Fasting Plasma Glucose (FPG): </w:t>
      </w:r>
      <w:r>
        <w:t>A blood test measuring glucose concentration after fasting at least 8 hours.</w:t>
      </w:r>
    </w:p>
    <w:p>
      <w:r>
        <w:rPr>
          <w:b/>
        </w:rPr>
        <w:t xml:space="preserve">Hemoglobin A1c (HbA1c): </w:t>
      </w:r>
      <w:r>
        <w:t>A blood test that reflects average blood glucose concentration over the previous 2-3 months.</w:t>
      </w:r>
    </w:p>
    <w:p>
      <w:r>
        <w:rPr>
          <w:b/>
        </w:rPr>
        <w:t xml:space="preserve">Oral Glucose Tolerance Test (OGTT): </w:t>
      </w:r>
      <w:r>
        <w:t>A test measuring blood glucose before and two hours after drinking a glucose-rich beverage to assess glucose processing.</w:t>
      </w:r>
    </w:p>
    <w:p>
      <w:r>
        <w:rPr>
          <w:b/>
        </w:rPr>
        <w:t xml:space="preserve">Insulin: </w:t>
      </w:r>
      <w:r>
        <w:t>A hormone produced by the pancreas that allows cells to absorb glucose from the blood.</w:t>
      </w:r>
    </w:p>
    <w:p>
      <w:r>
        <w:rPr>
          <w:b/>
        </w:rPr>
        <w:t xml:space="preserve">Hyperglycemia: </w:t>
      </w:r>
      <w:r>
        <w:t>Elevated levels of glucose in the bloodstream beyond normal range.</w:t>
      </w:r>
    </w:p>
    <w:p>
      <w:pPr>
        <w:pStyle w:val="Heading1"/>
      </w:pPr>
      <w:r>
        <w:t>Related Modules</w:t>
      </w:r>
    </w:p>
    <w:p>
      <w:pPr>
        <w:pStyle w:val="ListBullet"/>
      </w:pPr>
      <w:r>
        <w:t>DIS-120</w:t>
      </w:r>
    </w:p>
    <w:p>
      <w:pPr>
        <w:pStyle w:val="ListBullet"/>
      </w:pPr>
      <w:r>
        <w:t>MET-450</w:t>
      </w:r>
    </w:p>
    <w:p>
      <w:pPr>
        <w:pStyle w:val="Heading1"/>
      </w:pPr>
      <w:r>
        <w:t>Illustration Specifications</w:t>
      </w:r>
    </w:p>
    <w:p>
      <w:pPr>
        <w:pStyle w:val="Heading2"/>
      </w:pPr>
      <w:r>
        <w:t>ill-01 - Diagram of Blood Glucose Regulation</w:t>
      </w:r>
    </w:p>
    <w:p>
      <w:r>
        <w:t>Type: Diagram</w:t>
      </w:r>
    </w:p>
    <w:p>
      <w:r>
        <w:t>Visual representation of how insulin regulates blood glucose levels in healthy and diabetic states.</w:t>
      </w:r>
    </w:p>
    <w:p>
      <w:r>
        <w:t>Alt text: Diagram showing insulin secretion and glucose uptake by cells in normal and diabetic conditions.</w:t>
      </w:r>
    </w:p>
    <w:p>
      <w:pPr>
        <w:pStyle w:val="Heading2"/>
      </w:pPr>
      <w:r>
        <w:t>ill-02 - Comparison of Diabetes Screening Tests</w:t>
      </w:r>
    </w:p>
    <w:p>
      <w:r>
        <w:t>Type: Chart</w:t>
      </w:r>
    </w:p>
    <w:p>
      <w:r>
        <w:t>Table comparing fasting plasma glucose, HbA1c, and OGTT including test procedures, advantages, and disadvantages.</w:t>
      </w:r>
    </w:p>
    <w:p>
      <w:r>
        <w:t>Alt text: Chart outlining features of common diabetes screening tests side-by-side.</w:t>
      </w:r>
    </w:p>
    <w:p>
      <w:pPr>
        <w:pStyle w:val="Heading2"/>
      </w:pPr>
      <w:r>
        <w:t>ill-03 - Flowchart for Diabetes Screening Decision Making</w:t>
      </w:r>
    </w:p>
    <w:p>
      <w:r>
        <w:t>Type: Flowchart</w:t>
      </w:r>
    </w:p>
    <w:p>
      <w:r>
        <w:t>Step-by-step guide to who should be screened and which tests to use based on risk factors and age.</w:t>
      </w:r>
    </w:p>
    <w:p>
      <w:r>
        <w:t>Alt text: Flowchart helping medical providers decide diabetes screening approaches.</w:t>
      </w:r>
    </w:p>
    <w:p>
      <w:pPr>
        <w:pStyle w:val="Heading1"/>
      </w:pPr>
      <w:r>
        <w:t>References</w:t>
      </w:r>
    </w:p>
    <w:p>
      <w:pPr>
        <w:pStyle w:val="ListBullet"/>
      </w:pPr>
      <w:r>
        <w:t>Standards of Medical Care in Diabetes—2024 | American Diabetes Association | 2024 | DOI: 10.2337/dc24-S001 | Verified</w:t>
      </w:r>
    </w:p>
    <w:p>
      <w:pPr>
        <w:pStyle w:val="ListBullet"/>
      </w:pPr>
      <w:r>
        <w:t>Screening for Type 2 Diabetes Mellitus: U.S. Preventive Services Task Force Recommendation Statement | U.S. Preventive Services Task Force | 2021 | JAMA. 2021;326(8):736-743 | Verified</w:t>
      </w:r>
    </w:p>
    <w:p>
      <w:pPr>
        <w:pStyle w:val="ListBullet"/>
      </w:pPr>
      <w:r>
        <w:t>Diagnosis and Classification of Diabetes Mellitus | World Health Organization | 2022 | WHO Guidelines | Verified</w:t>
      </w:r>
    </w:p>
    <w:p>
      <w:pPr>
        <w:pStyle w:val="ListBullet"/>
      </w:pPr>
      <w:r>
        <w:t>Efficacy of Diabetes Screening Programmes in Primary Care: Systematic Review and Meta-Analysis | Cochrane Collaboration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