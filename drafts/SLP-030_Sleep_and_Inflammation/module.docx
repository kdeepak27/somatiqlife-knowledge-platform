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SLP-030 - Sleep and Inflammation</w:t>
      </w:r>
    </w:p>
    <w:p>
      <w:r>
        <w:rPr>
          <w:i/>
        </w:rPr>
        <w:t>How sleep and inflammation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Chronic Disease Management, Wellness</w:t>
            </w:r>
          </w:p>
        </w:tc>
      </w:tr>
      <w:tr>
        <w:tc>
          <w:tcPr>
            <w:tcW w:type="dxa" w:w="4968"/>
          </w:tcPr>
          <w:p>
            <w:r>
              <w:rPr>
                <w:b/>
              </w:rPr>
              <w:t>Audience</w:t>
            </w:r>
          </w:p>
        </w:tc>
        <w:tc>
          <w:tcPr>
            <w:tcW w:type="dxa" w:w="4968"/>
          </w:tcPr>
          <w:p>
            <w:r>
              <w:t>Consumers, Patients, Caregivers, General Public</w:t>
            </w:r>
          </w:p>
        </w:tc>
      </w:tr>
      <w:tr>
        <w:tc>
          <w:tcPr>
            <w:tcW w:type="dxa" w:w="4968"/>
          </w:tcPr>
          <w:p>
            <w:r>
              <w:rPr>
                <w:b/>
              </w:rPr>
              <w:t>Reading level</w:t>
            </w:r>
          </w:p>
        </w:tc>
        <w:tc>
          <w:tcPr>
            <w:tcW w:type="dxa" w:w="4968"/>
          </w:tcPr>
          <w:p>
            <w:r>
              <w:t>Grade 10 - High School Level</w:t>
            </w:r>
          </w:p>
        </w:tc>
      </w:tr>
      <w:tr>
        <w:tc>
          <w:tcPr>
            <w:tcW w:type="dxa" w:w="4968"/>
          </w:tcPr>
          <w:p>
            <w:r>
              <w:rPr>
                <w:b/>
              </w:rPr>
              <w:t>Keywords</w:t>
            </w:r>
          </w:p>
        </w:tc>
        <w:tc>
          <w:tcPr>
            <w:tcW w:type="dxa" w:w="4968"/>
          </w:tcPr>
          <w:p>
            <w:r>
              <w:t>sleep, inflammation, immune system, cytokines, chronic inflammation, sleep deprivation, immune response, health risks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inflammation are interconnected physiological processes influencing overall health. Inflammation is the body's immune response to injury or infection, marked by activation of immune cells and release of signaling proteins called cytokines. Sleep serves a restorative function including regulation of the immune system and inflammatory responses. Mechanistically, certain pro-inflammatory cytokines such as interleukin-6 (IL-6) and tumor necrosis factor-alpha (TNF-α) are known to increase with sleep deprivation, promoting systemic inflammation. Conversely, poor sleep quality or insufficient sleep duration can dysregulate immune function, leading to elevated inflammation markers and contributing to development or worsening of chronic diseases like cardiovascular disease, diabetes, and autoimmune disorders. Common synonyms related to this topic include "sleep disturbance and immune activation," "sleep deprivation and inflammatory markers," and "sleep-immune system interaction." Most evidence is from observational studies, clinical trials, and experimental sleep restriction research, establishing a moderate to strong correlation between sleep loss and increased inflammatory responses. However, causality and mechanisms remain areas of ongoing research. Practical relevance includes recognizing that improving sleep hygiene could reduce inflammation and associated health risks. Safety considerations involve avoiding unproven anti-inflammatory supplements or medications without medical advice. Overall, understanding the bidirectional relationship between sleep and inflammation enables better approaches to health promotion and disease prevention.</w:t>
      </w:r>
    </w:p>
    <w:p>
      <w:pPr>
        <w:pStyle w:val="Heading1"/>
      </w:pPr>
      <w:r>
        <w:t>Customer Questions Answered</w:t>
      </w:r>
    </w:p>
    <w:p>
      <w:pPr>
        <w:pStyle w:val="ListBullet"/>
      </w:pPr>
      <w:r>
        <w:t>What is the connection between sleep and inflammation?</w:t>
      </w:r>
    </w:p>
    <w:p>
      <w:pPr>
        <w:pStyle w:val="ListBullet"/>
      </w:pPr>
      <w:r>
        <w:t>How does poor sleep affect inflammation levels in the body?</w:t>
      </w:r>
    </w:p>
    <w:p>
      <w:pPr>
        <w:pStyle w:val="ListBullet"/>
      </w:pPr>
      <w:r>
        <w:t>Can inflammation cause sleep problems?</w:t>
      </w:r>
    </w:p>
    <w:p>
      <w:pPr>
        <w:pStyle w:val="ListBullet"/>
      </w:pPr>
      <w:r>
        <w:t>What are cytokines and their role in sleep and inflammation?</w:t>
      </w:r>
    </w:p>
    <w:p>
      <w:pPr>
        <w:pStyle w:val="ListBullet"/>
      </w:pPr>
      <w:r>
        <w:t>Does sleep deprivation increase the risk of chronic inflammatory diseases?</w:t>
      </w:r>
    </w:p>
    <w:p>
      <w:pPr>
        <w:pStyle w:val="ListBullet"/>
      </w:pPr>
      <w:r>
        <w:t>How can improving sleep reduce inflammation?</w:t>
      </w:r>
    </w:p>
    <w:p>
      <w:pPr>
        <w:pStyle w:val="ListBullet"/>
      </w:pPr>
      <w:r>
        <w:t>What are common symptoms of inflammation related to poor sleep?</w:t>
      </w:r>
    </w:p>
    <w:p>
      <w:pPr>
        <w:pStyle w:val="ListBullet"/>
      </w:pPr>
      <w:r>
        <w:t>Is inflammation responsible for feeling tired after poor sleep?</w:t>
      </w:r>
    </w:p>
    <w:p>
      <w:pPr>
        <w:pStyle w:val="ListBullet"/>
      </w:pPr>
      <w:r>
        <w:t>Do all stages of sleep affect inflammation equally?</w:t>
      </w:r>
    </w:p>
    <w:p>
      <w:pPr>
        <w:pStyle w:val="ListBullet"/>
      </w:pPr>
      <w:r>
        <w:t>Can anti-inflammatory diets improve sleep quality?</w:t>
      </w:r>
    </w:p>
    <w:p>
      <w:pPr>
        <w:pStyle w:val="ListBullet"/>
      </w:pPr>
      <w:r>
        <w:t>What is the effect of chronic inflammation on sleep patterns?</w:t>
      </w:r>
    </w:p>
    <w:p>
      <w:pPr>
        <w:pStyle w:val="ListBullet"/>
      </w:pPr>
      <w:r>
        <w:t>Are there safe ways to manage inflammation to improve sleep?</w:t>
      </w:r>
    </w:p>
    <w:p>
      <w:pPr>
        <w:pStyle w:val="Heading1"/>
      </w:pPr>
      <w:r>
        <w:t>Learning Objectives</w:t>
      </w:r>
    </w:p>
    <w:p>
      <w:pPr>
        <w:pStyle w:val="ListBullet"/>
      </w:pPr>
      <w:r>
        <w:t>Define inflammation and its role in the body.</w:t>
      </w:r>
    </w:p>
    <w:p>
      <w:pPr>
        <w:pStyle w:val="ListBullet"/>
      </w:pPr>
      <w:r>
        <w:t>Explain how sleep affects immune system functioning.</w:t>
      </w:r>
    </w:p>
    <w:p>
      <w:pPr>
        <w:pStyle w:val="ListBullet"/>
      </w:pPr>
      <w:r>
        <w:t>Identify the mechanisms linking sleep deprivation and increased inflammation.</w:t>
      </w:r>
    </w:p>
    <w:p>
      <w:pPr>
        <w:pStyle w:val="ListBullet"/>
      </w:pPr>
      <w:r>
        <w:t>Recognize the health consequences of chronic inflammation related to poor sleep.</w:t>
      </w:r>
    </w:p>
    <w:p>
      <w:pPr>
        <w:pStyle w:val="ListBullet"/>
      </w:pPr>
      <w:r>
        <w:t>Describe common inflammatory markers affected by sleep.</w:t>
      </w:r>
    </w:p>
    <w:p>
      <w:pPr>
        <w:pStyle w:val="ListBullet"/>
      </w:pPr>
      <w:r>
        <w:t>Discuss practical strategies to improve sleep and reduce inflammation.</w:t>
      </w:r>
    </w:p>
    <w:p>
      <w:pPr>
        <w:pStyle w:val="ListBullet"/>
      </w:pPr>
      <w:r>
        <w:t>Understand limitations of current research on sleep and inflammation.</w:t>
      </w:r>
    </w:p>
    <w:p>
      <w:pPr>
        <w:pStyle w:val="ListBullet"/>
      </w:pPr>
      <w:r>
        <w:t>Identify common misconceptions about sleep and inflammation.</w:t>
      </w:r>
    </w:p>
    <w:p>
      <w:pPr>
        <w:pStyle w:val="Heading1"/>
      </w:pPr>
      <w:r>
        <w:t>Definition</w:t>
      </w:r>
    </w:p>
    <w:p>
      <w:r>
        <w:t>Inflammation is a biological response of the immune system to harmful stimuli such as pathogens, damaged cells, or irritants. It often causes redness, swelling, heat, and pain. Sleep is a natural, reversible state characterized by altered consciousness and reduced responsiveness, essential for physical and mental restoration. The connection between sleep and inflammation involves complex physiological interactions where sleep quality and duration influence inflammatory processes and immune function.</w:t>
      </w:r>
    </w:p>
    <w:p>
      <w:pPr>
        <w:pStyle w:val="Heading1"/>
      </w:pPr>
      <w:r>
        <w:t>Why This Matters</w:t>
      </w:r>
    </w:p>
    <w:p>
      <w:r>
        <w:t>Poor sleep and chronic inflammation are widespread health issues worldwide and are linked to multiple chronic diseases such as heart disease, diabetes, depression, and autoimmune conditions. Understanding their connection empowers individuals and healthcare providers to improve sleep habits as a non-pharmacological approach to reduce inflammation-related health risks. It also guides research toward targeting inflammation to improve sleep quality and overall health outcomes.</w:t>
      </w:r>
    </w:p>
    <w:p>
      <w:pPr>
        <w:pStyle w:val="Heading1"/>
      </w:pPr>
      <w:r>
        <w:t>What is inflammation and how does it work?</w:t>
      </w:r>
    </w:p>
    <w:p>
      <w:r>
        <w:t>Inflammation is the immune system's protective response to injury or infection, aimed at removing harmful stimuli and initiating healing. Immune cells like macrophages and neutrophils migrate to affected areas, releasing pro-inflammatory cytokines such as interleukin-1 beta (IL-1β), IL-6, and tumor necrosis factor-alpha (TNF-α). This process can be acute (short-term) or chronic (long-lasting). Chronic inflammation, unlike acute, can damage healthy tissues and contribute to disease. Understanding inflammation is fundamental to grasping how sleep impacts immune system activity.</w:t>
      </w:r>
    </w:p>
    <w:p>
      <w:pPr>
        <w:pStyle w:val="Heading1"/>
      </w:pPr>
      <w:r>
        <w:t>How sleep regulates immune function and inflammation</w:t>
      </w:r>
    </w:p>
    <w:p>
      <w:r>
        <w:t>Sleep plays a crucial role in regulating immune system activity and inflammatory responses. During sleep, particularly non-rapid eye movement (NREM) stages, the body releases cytokines that help coordinate immune defenses. Sleep enhances immune memory, supporting effective responses to vaccines and infections. Conversely, poor sleep or sleep deprivation alters cytokine balance, increasing levels of pro-inflammatory markers (e.g., IL-6, TNF-α) while decreasing anti-inflammatory cytokines, leading to systemic inflammation.</w:t>
      </w:r>
    </w:p>
    <w:p>
      <w:pPr>
        <w:pStyle w:val="Heading1"/>
      </w:pPr>
      <w:r>
        <w:t>The impact of sleep deprivation on inflammation</w:t>
      </w:r>
    </w:p>
    <w:p>
      <w:r>
        <w:t>Sleep deprivation, defined as insufficient or poor-quality sleep, triggers a measurable increase in systemic inflammation. Experimental studies show that just one night of sleep loss can elevate circulating inflammatory markers such as C-reactive protein (CRP) and IL-6. Chronic sleep restriction worsens this effect, promoting a pro-inflammatory state that may accelerate the development of chronic diseases. The inflammatory response to sleep loss is part of the body's stress reaction but prolonged inflammation is harmful.</w:t>
      </w:r>
    </w:p>
    <w:p>
      <w:pPr>
        <w:pStyle w:val="Heading1"/>
      </w:pPr>
      <w:r>
        <w:t>Bidirectional relationship: How inflammation affects sleep</w:t>
      </w:r>
    </w:p>
    <w:p>
      <w:r>
        <w:t>Not only does sleep influence inflammation, but inflammation also adversely impacts sleep quality and architecture. Elevated inflammatory cytokines can disrupt sleep by increasing wakefulness, reducing slow-wave sleep (deep restorative sleep), and fragmenting sleep cycles. For example, individuals with autoimmune or infectious diseases often experience sleep disturbances due to heightened inflammation. This bidirectional relationship can create a vicious cycle where poor sleep exacerbates inflammation, which in turn further disrupts sleep.</w:t>
      </w:r>
    </w:p>
    <w:p>
      <w:pPr>
        <w:pStyle w:val="Heading1"/>
      </w:pPr>
      <w:r>
        <w:t>Common inflammatory markers linked to sleep problems</w:t>
      </w:r>
    </w:p>
    <w:p>
      <w:r>
        <w:t>Several biomarkers signal inflammation related to sleep disturbances. Key pro-inflammatory cytokines include IL-6, TNF-α, and IL-1β. High-sensitivity C-reactive protein (hs-CRP) is another commonly measured marker reflecting systemic inflammation. These markers tend to rise in individuals experiencing short sleep duration, sleep apnea, or insomnia. Monitoring these biomarkers in research and clinical practice helps understand inflammatory burden associated with sleep disorders.</w:t>
      </w:r>
    </w:p>
    <w:p>
      <w:pPr>
        <w:pStyle w:val="Heading1"/>
      </w:pPr>
      <w:r>
        <w:t>Health consequences of chronic inflammation due to poor sleep</w:t>
      </w:r>
    </w:p>
    <w:p>
      <w:r>
        <w:t>Chronic inflammation driven by inadequate sleep is linked to increased risk for multiple health problems including cardiovascular disease, type 2 diabetes, depression, obesity, and neurodegenerative disorders like Alzheimer's disease. Inflammation contributes to endothelial damage, insulin resistance, and impaired brain function. Effective management of sleep quality can thus play a pivotal role in preventing or slowing progression of these inflammation-related conditions.</w:t>
      </w:r>
    </w:p>
    <w:p>
      <w:pPr>
        <w:pStyle w:val="Heading1"/>
      </w:pPr>
      <w:r>
        <w:t>Practical strategies to improve sleep and reduce inflammation</w:t>
      </w:r>
    </w:p>
    <w:p>
      <w:r>
        <w:t>Improving sleep hygiene is a practical approach to reduce inflammation. Strategies include maintaining consistent sleep schedules, creating a dark and quiet sleep environment, limiting caffeine and alcohol intake especially near bedtime, engaging in regular physical activity, and managing stress through relaxation techniques. Clinical interventions for specific sleep disorders, such as continuous positive airway pressure (CPAP) for sleep apnea, also reduce inflammatory markers. Incorporating anti-inflammatory foods (e.g., omega-3 fatty acids, fruits, and vegetables) may support overall health but should complement—not replace—sleep improvement.</w:t>
      </w:r>
    </w:p>
    <w:p>
      <w:pPr>
        <w:pStyle w:val="Heading1"/>
      </w:pPr>
      <w:r>
        <w:t>Limitations and ongoing research in sleep and inflammation</w:t>
      </w:r>
    </w:p>
    <w:p>
      <w:r>
        <w:t>While the association between sleep and inflammation is well-documented, limitations include variability in study designs, populations, and inflammatory markers measured. Most evidence is correlational although experimental studies support causality. Research is ongoing to clarify molecular pathways, the role of different sleep stages, and individual susceptibility. More large-scale, longitudinal clinical trials are needed to establish evidence-based sleep interventions for reducing inflammation-related diseases.</w:t>
      </w:r>
    </w:p>
    <w:p>
      <w:pPr>
        <w:pStyle w:val="Heading1"/>
      </w:pPr>
      <w:r>
        <w:t>Misconceptions about sleep and inflammation</w:t>
      </w:r>
    </w:p>
    <w:p>
      <w:r>
        <w:t>A common misconception is that only total sleep deprivation increases inflammation; however, fragmented or poor-quality sleep also elevates inflammatory markers. Another myth is that inflammation always causes noticeable symptoms like pain or redness; silent low-grade inflammation can still affect health and sleep. Additionally, some believe over-the-counter supplements alone can control inflammation without addressing sleep habits, which is not supported by strong evidence.</w:t>
      </w:r>
    </w:p>
    <w:p>
      <w:pPr>
        <w:pStyle w:val="Heading1"/>
      </w:pPr>
      <w:r>
        <w:t>Safety considerations when addressing sleep and inflammation</w:t>
      </w:r>
    </w:p>
    <w:p>
      <w:r>
        <w:t>Interventions aimed at improving sleep to reduce inflammation are generally safe, emphasizing behavioral modifications. However, use of anti-inflammatory medications or supplements should be supervised by healthcare professionals to avoid adverse effects. Overuse of sedative hypnotics may worsen sleep architecture and inflammation long-term. Patients with chronic inflammatory diseases should consult specialists before starting new treatments targeting inflammation or sleep.</w:t>
      </w:r>
    </w:p>
    <w:p>
      <w:pPr>
        <w:pStyle w:val="Heading1"/>
      </w:pPr>
      <w:r>
        <w:t>Clinical pearls: Monitoring and managing sleep-related inflammation</w:t>
      </w:r>
    </w:p>
    <w:p>
      <w:r>
        <w:t>Clinicians may use patient history and biomarkers such as CRP and cytokine profiles to evaluate inflammation associated with sleep disorders. Early recognition of poor sleep contributing to inflammation allows timely interventions. Multidisciplinary approaches combining sleep medicine, nutrition, and behavioral therapy achieve better outcomes. Patient education on the importance of sleep for immune health is critical for adherence and success.</w:t>
      </w:r>
    </w:p>
    <w:p>
      <w:pPr>
        <w:pStyle w:val="Heading1"/>
      </w:pPr>
      <w:r>
        <w:t>Practical Guidance</w:t>
      </w:r>
    </w:p>
    <w:p>
      <w:pPr>
        <w:pStyle w:val="ListBullet"/>
      </w:pPr>
      <w:r>
        <w:t>Maintain a consistent sleep schedule aiming for 7-9 hours per night.</w:t>
      </w:r>
    </w:p>
    <w:p>
      <w:pPr>
        <w:pStyle w:val="ListBullet"/>
      </w:pPr>
      <w:r>
        <w:t>Optimize sleep environment: dark, quiet, cool, and comfortable.</w:t>
      </w:r>
    </w:p>
    <w:p>
      <w:pPr>
        <w:pStyle w:val="ListBullet"/>
      </w:pPr>
      <w:r>
        <w:t>Limit caffeine and alcohol consumption, especially in the evening.</w:t>
      </w:r>
    </w:p>
    <w:p>
      <w:pPr>
        <w:pStyle w:val="ListBullet"/>
      </w:pPr>
      <w:r>
        <w:t>Engage in regular physical activity but avoid vigorous exercise close to bedtime.</w:t>
      </w:r>
    </w:p>
    <w:p>
      <w:pPr>
        <w:pStyle w:val="ListBullet"/>
      </w:pPr>
      <w:r>
        <w:t>Manage stress through mindfulness, meditation, or relaxation techniques.</w:t>
      </w:r>
    </w:p>
    <w:p>
      <w:pPr>
        <w:pStyle w:val="ListBullet"/>
      </w:pPr>
      <w:r>
        <w:t>Avoid electronic screens at least 30 minutes before sleep to reduce blue light exposure.</w:t>
      </w:r>
    </w:p>
    <w:p>
      <w:pPr>
        <w:pStyle w:val="ListBullet"/>
      </w:pPr>
      <w:r>
        <w:t>Consult a healthcare provider if experiencing persistent sleep problems or signs of chronic inflammation.</w:t>
      </w:r>
    </w:p>
    <w:p>
      <w:pPr>
        <w:pStyle w:val="ListBullet"/>
      </w:pPr>
      <w:r>
        <w:t>Use medical therapies like CPAP for diagnosed sleep apnea to reduce inflammation risk.</w:t>
      </w:r>
    </w:p>
    <w:p>
      <w:pPr>
        <w:pStyle w:val="Heading1"/>
      </w:pPr>
      <w:r>
        <w:t>Safety Notes</w:t>
      </w:r>
    </w:p>
    <w:p>
      <w:pPr>
        <w:pStyle w:val="ListBullet"/>
      </w:pPr>
      <w:r>
        <w:t>Do not self-medicate with anti-inflammatory drugs without medical advice.</w:t>
      </w:r>
    </w:p>
    <w:p>
      <w:pPr>
        <w:pStyle w:val="ListBullet"/>
      </w:pPr>
      <w:r>
        <w:t>Avoid using sedative medications long-term without supervision due to potential negative effects on sleep quality.</w:t>
      </w:r>
    </w:p>
    <w:p>
      <w:pPr>
        <w:pStyle w:val="ListBullet"/>
      </w:pPr>
      <w:r>
        <w:t>Be cautious of supplements claiming to reduce inflammation; efficacy and safety may be unproven.</w:t>
      </w:r>
    </w:p>
    <w:p>
      <w:pPr>
        <w:pStyle w:val="ListBullet"/>
      </w:pPr>
      <w:r>
        <w:t>Seek professional evaluation for ongoing sleep disturbances or inflammatory conditions.</w:t>
      </w:r>
    </w:p>
    <w:p>
      <w:pPr>
        <w:pStyle w:val="Heading1"/>
      </w:pPr>
      <w:r>
        <w:t>Common Misconceptions</w:t>
      </w:r>
    </w:p>
    <w:p>
      <w:r>
        <w:rPr>
          <w:b/>
        </w:rPr>
        <w:t xml:space="preserve">Misconception: </w:t>
      </w:r>
      <w:r>
        <w:t>Inflammation only occurs with visible symptoms like swelling or redness.</w:t>
      </w:r>
    </w:p>
    <w:p>
      <w:r>
        <w:rPr>
          <w:b/>
        </w:rPr>
        <w:t xml:space="preserve">Reality: </w:t>
      </w:r>
      <w:r>
        <w:t>Low-grade inflammation can be 'silent' without obvious symptoms but still affect sleep and health.</w:t>
      </w:r>
    </w:p>
    <w:p>
      <w:r>
        <w:rPr>
          <w:b/>
        </w:rPr>
        <w:t xml:space="preserve">Misconception: </w:t>
      </w:r>
      <w:r>
        <w:t>Only complete sleep deprivation increases inflammation; poor-quality sleep does not.</w:t>
      </w:r>
    </w:p>
    <w:p>
      <w:r>
        <w:rPr>
          <w:b/>
        </w:rPr>
        <w:t xml:space="preserve">Reality: </w:t>
      </w:r>
      <w:r>
        <w:t>Both inadequate sleep duration and poor-quality fragmented sleep raise inflammatory markers.</w:t>
      </w:r>
    </w:p>
    <w:p>
      <w:r>
        <w:rPr>
          <w:b/>
        </w:rPr>
        <w:t xml:space="preserve">Misconception: </w:t>
      </w:r>
      <w:r>
        <w:t>Taking anti-inflammatory supplements alone can fix sleep problems related to inflammation.</w:t>
      </w:r>
    </w:p>
    <w:p>
      <w:r>
        <w:rPr>
          <w:b/>
        </w:rPr>
        <w:t xml:space="preserve">Reality: </w:t>
      </w:r>
      <w:r>
        <w:t>Improving sleep behaviors is essential; supplements cannot replace good sleep hygiene.</w:t>
      </w:r>
    </w:p>
    <w:p>
      <w:pPr>
        <w:pStyle w:val="Heading1"/>
      </w:pPr>
      <w:r>
        <w:t>Clinical Pearls</w:t>
      </w:r>
    </w:p>
    <w:p>
      <w:pPr>
        <w:pStyle w:val="ListNumber"/>
      </w:pPr>
      <w:r>
        <w:t>Sleep has a modulatory effect on the immune system through cytokine regulation.</w:t>
      </w:r>
    </w:p>
    <w:p>
      <w:pPr>
        <w:pStyle w:val="ListNumber"/>
      </w:pPr>
      <w:r>
        <w:t>Short-term sleep loss increases pro-inflammatory cytokines like IL-6 and TNF-α.</w:t>
      </w:r>
    </w:p>
    <w:p>
      <w:pPr>
        <w:pStyle w:val="ListNumber"/>
      </w:pPr>
      <w:r>
        <w:t>Chronic sleep disruption is a modifiable risk factor for inflammation-related diseases.</w:t>
      </w:r>
    </w:p>
    <w:p>
      <w:pPr>
        <w:pStyle w:val="ListNumber"/>
      </w:pPr>
      <w:r>
        <w:t>Monitoring inflammatory biomarkers can aid in assessing sleep-related inflammation.</w:t>
      </w:r>
    </w:p>
    <w:p>
      <w:pPr>
        <w:pStyle w:val="ListNumber"/>
      </w:pPr>
      <w:r>
        <w:t>Multifaceted interventions yield the best results in improving sleep and reducing inflammation.</w:t>
      </w:r>
    </w:p>
    <w:p>
      <w:pPr>
        <w:pStyle w:val="Heading1"/>
      </w:pPr>
      <w:r>
        <w:t>Key Takeaways</w:t>
      </w:r>
    </w:p>
    <w:p>
      <w:pPr>
        <w:pStyle w:val="ListBullet"/>
      </w:pPr>
      <w:r>
        <w:t>Sleep and inflammation are closely linked through immune system regulation.</w:t>
      </w:r>
    </w:p>
    <w:p>
      <w:pPr>
        <w:pStyle w:val="ListBullet"/>
      </w:pPr>
      <w:r>
        <w:t>Poor or insufficient sleep increases pro-inflammatory cytokines and systemic inflammation.</w:t>
      </w:r>
    </w:p>
    <w:p>
      <w:pPr>
        <w:pStyle w:val="ListBullet"/>
      </w:pPr>
      <w:r>
        <w:t>Chronic inflammation due to sleep problems contributes to cardiovascular, metabolic, and mental health disorders.</w:t>
      </w:r>
    </w:p>
    <w:p>
      <w:pPr>
        <w:pStyle w:val="ListBullet"/>
      </w:pPr>
      <w:r>
        <w:t>Inflammation can disrupt sleep, creating a bidirectional negative cycle.</w:t>
      </w:r>
    </w:p>
    <w:p>
      <w:pPr>
        <w:pStyle w:val="ListBullet"/>
      </w:pPr>
      <w:r>
        <w:t>Cytokines such as IL-6, TNF-α, and CRP are key markers in sleep-related inflammation.</w:t>
      </w:r>
    </w:p>
    <w:p>
      <w:pPr>
        <w:pStyle w:val="ListBullet"/>
      </w:pPr>
      <w:r>
        <w:t>Improving sleep hygiene reduces inflammation and associated health risks.</w:t>
      </w:r>
    </w:p>
    <w:p>
      <w:pPr>
        <w:pStyle w:val="ListBullet"/>
      </w:pPr>
      <w:r>
        <w:t>Research on mechanisms and interventions is advancing but some gaps remain.</w:t>
      </w:r>
    </w:p>
    <w:p>
      <w:pPr>
        <w:pStyle w:val="ListBullet"/>
      </w:pPr>
      <w:r>
        <w:t>Safe management involves behavioral strategies and medical therapies under professional guidance.</w:t>
      </w:r>
    </w:p>
    <w:p>
      <w:pPr>
        <w:pStyle w:val="Heading1"/>
      </w:pPr>
      <w:r>
        <w:t>Glossary</w:t>
      </w:r>
    </w:p>
    <w:p>
      <w:r>
        <w:rPr>
          <w:b/>
        </w:rPr>
        <w:t xml:space="preserve">Inflammation: </w:t>
      </w:r>
      <w:r>
        <w:t>The body's immune response to harmful stimuli like infection or injury, causing swelling, heat, redness, and pain.</w:t>
      </w:r>
    </w:p>
    <w:p>
      <w:r>
        <w:rPr>
          <w:b/>
        </w:rPr>
        <w:t xml:space="preserve">Cytokines: </w:t>
      </w:r>
      <w:r>
        <w:t>Small proteins released by immune cells that regulate inflammation and immune responses.</w:t>
      </w:r>
    </w:p>
    <w:p>
      <w:r>
        <w:rPr>
          <w:b/>
        </w:rPr>
        <w:t xml:space="preserve">Interleukin-6 (IL-6): </w:t>
      </w:r>
      <w:r>
        <w:t>A pro-inflammatory cytokine elevated during inflammation and sleep deprivation.</w:t>
      </w:r>
    </w:p>
    <w:p>
      <w:r>
        <w:rPr>
          <w:b/>
        </w:rPr>
        <w:t xml:space="preserve">Tumor Necrosis Factor-alpha (TNF-α): </w:t>
      </w:r>
      <w:r>
        <w:t>A cytokine involved in systemic inflammation and sleep regulation.</w:t>
      </w:r>
    </w:p>
    <w:p>
      <w:r>
        <w:rPr>
          <w:b/>
        </w:rPr>
        <w:t xml:space="preserve">C-reactive protein (CRP): </w:t>
      </w:r>
      <w:r>
        <w:t>A blood protein that increases with systemic inflammation, used as a clinical marker.</w:t>
      </w:r>
    </w:p>
    <w:p>
      <w:r>
        <w:rPr>
          <w:b/>
        </w:rPr>
        <w:t xml:space="preserve">Sleep Deprivation: </w:t>
      </w:r>
      <w:r>
        <w:t>A condition of obtaining less sleep than needed for optimal functioning.</w:t>
      </w:r>
    </w:p>
    <w:p>
      <w:r>
        <w:rPr>
          <w:b/>
        </w:rPr>
        <w:t xml:space="preserve">Sleep Architecture: </w:t>
      </w:r>
      <w:r>
        <w:t>The structure and pattern of sleep cycles and stages including REM and NREM sleep.</w:t>
      </w:r>
    </w:p>
    <w:p>
      <w:r>
        <w:rPr>
          <w:b/>
        </w:rPr>
        <w:t xml:space="preserve">Non-Rapid Eye Movement (NREM) Sleep: </w:t>
      </w:r>
      <w:r>
        <w:t>A sleep phase involved in physical restoration and modulation of immune function.</w:t>
      </w:r>
    </w:p>
    <w:p>
      <w:r>
        <w:rPr>
          <w:b/>
        </w:rPr>
        <w:t xml:space="preserve">Sleep Hygiene: </w:t>
      </w:r>
      <w:r>
        <w:t>Behaviors and environmental factors that promote good quality sleep.</w:t>
      </w:r>
    </w:p>
    <w:p>
      <w:r>
        <w:rPr>
          <w:b/>
        </w:rPr>
        <w:t xml:space="preserve">Bidirectional Relationship: </w:t>
      </w:r>
      <w:r>
        <w:t>A mutual influence in which two factors affect each other, as with sleep and inflammation.</w:t>
      </w:r>
    </w:p>
    <w:p>
      <w:pPr>
        <w:pStyle w:val="Heading1"/>
      </w:pPr>
      <w:r>
        <w:t>Related Modules</w:t>
      </w:r>
    </w:p>
    <w:p>
      <w:pPr>
        <w:pStyle w:val="ListBullet"/>
      </w:pPr>
      <w:r>
        <w:t>SLP-015</w:t>
      </w:r>
    </w:p>
    <w:p>
      <w:pPr>
        <w:pStyle w:val="ListBullet"/>
      </w:pPr>
      <w:r>
        <w:t>SLP-042</w:t>
      </w:r>
    </w:p>
    <w:p>
      <w:pPr>
        <w:pStyle w:val="ListBullet"/>
      </w:pPr>
      <w:r>
        <w:t>IMM-010</w:t>
      </w:r>
    </w:p>
    <w:p>
      <w:pPr>
        <w:pStyle w:val="Heading1"/>
      </w:pPr>
      <w:r>
        <w:t>Illustration Specifications</w:t>
      </w:r>
    </w:p>
    <w:p>
      <w:pPr>
        <w:pStyle w:val="Heading2"/>
      </w:pPr>
      <w:r>
        <w:t>ILL-001 - Mechanism of Inflammation During Sleep Deprivation</w:t>
      </w:r>
    </w:p>
    <w:p>
      <w:r>
        <w:t>Type: Diagram</w:t>
      </w:r>
    </w:p>
    <w:p>
      <w:r>
        <w:t>Shows how sleep loss increases pro-inflammatory cytokines such as IL-6 and TNF-α leading to systemic inflammation.</w:t>
      </w:r>
    </w:p>
    <w:p>
      <w:r>
        <w:t>Alt text: Diagram illustrating cytokine increase during sleep deprivation causing inflammation.</w:t>
      </w:r>
    </w:p>
    <w:p>
      <w:pPr>
        <w:pStyle w:val="Heading2"/>
      </w:pPr>
      <w:r>
        <w:t>ILL-002 - Bidirectional Interaction Between Sleep and Inflammation</w:t>
      </w:r>
    </w:p>
    <w:p>
      <w:r>
        <w:t>Type: Flowchart</w:t>
      </w:r>
    </w:p>
    <w:p>
      <w:r>
        <w:t>Depicts the feedback loop where poor sleep elevates inflammation, and inflammation disrupts sleep quality.</w:t>
      </w:r>
    </w:p>
    <w:p>
      <w:r>
        <w:t>Alt text: Flowchart showing two-way influence between sleep disturbances and inflammation.</w:t>
      </w:r>
    </w:p>
    <w:p>
      <w:pPr>
        <w:pStyle w:val="Heading2"/>
      </w:pPr>
      <w:r>
        <w:t>ILL-003 - Sleep Stages and Immune Function</w:t>
      </w:r>
    </w:p>
    <w:p>
      <w:r>
        <w:t>Type: Infographic</w:t>
      </w:r>
    </w:p>
    <w:p>
      <w:r>
        <w:t>Illustrates how different sleep stages (NREM and REM) contribute to immune system regulation and cytokine production.</w:t>
      </w:r>
    </w:p>
    <w:p>
      <w:r>
        <w:t>Alt text: Visual representation of sleep stages linked to immune response activities.</w:t>
      </w:r>
    </w:p>
    <w:p>
      <w:pPr>
        <w:pStyle w:val="Heading2"/>
      </w:pPr>
      <w:r>
        <w:t>ILL-004 - Practical Tips to Improve Sleep and Reduce Inflammation</w:t>
      </w:r>
    </w:p>
    <w:p>
      <w:r>
        <w:t>Type: Checklist</w:t>
      </w:r>
    </w:p>
    <w:p>
      <w:r>
        <w:t>A user-friendly checklist highlighting daily behaviors to enhance sleep quality and lower inflammation levels.</w:t>
      </w:r>
    </w:p>
    <w:p>
      <w:r>
        <w:t>Alt text: Checklist infographic of sleep hygiene practices for reducing inflammation.</w:t>
      </w:r>
    </w:p>
    <w:p>
      <w:pPr>
        <w:pStyle w:val="Heading1"/>
      </w:pPr>
      <w:r>
        <w:t>References</w:t>
      </w:r>
    </w:p>
    <w:p>
      <w:pPr>
        <w:pStyle w:val="ListBullet"/>
      </w:pPr>
      <w:r>
        <w:t>Sleep and inflammation | Irwin MR | 2019 | PMID: 31689133 | Unverified</w:t>
      </w:r>
    </w:p>
    <w:p>
      <w:pPr>
        <w:pStyle w:val="ListBullet"/>
      </w:pPr>
      <w:r>
        <w:t>The impact of sleep deprivation on inflammatory markers | Motivala SJ | 2011 | PMID: 21228299 | Unverified</w:t>
      </w:r>
    </w:p>
    <w:p>
      <w:pPr>
        <w:pStyle w:val="ListBullet"/>
      </w:pPr>
      <w:r>
        <w:t>Bidirectional relationship between sleep and inflammation | Bryant PA et al. | 2004 | PMID: 15123994 | Unverified</w:t>
      </w:r>
    </w:p>
    <w:p>
      <w:pPr>
        <w:pStyle w:val="ListBullet"/>
      </w:pPr>
      <w:r>
        <w:t>Sleep duration and C-reactive protein: cross-sectional and longitudinal associations in the Whitehall II study | Prather AA et al. | 2015 | PMID: 25475401 | Unverified</w:t>
      </w:r>
    </w:p>
    <w:p>
      <w:pPr>
        <w:pStyle w:val="ListBullet"/>
      </w:pPr>
      <w:r>
        <w:t>Effects of sleep fragmentation on inflammatory cytokines in humans | Vgontzas AN et al. | 2004 | PMID: 15322598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