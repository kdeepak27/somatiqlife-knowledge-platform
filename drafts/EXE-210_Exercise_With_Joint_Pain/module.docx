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EXE-210 - Exercise With Joint Pain</w:t>
      </w:r>
    </w:p>
    <w:p>
      <w:r>
        <w:rPr>
          <w:i/>
        </w:rPr>
        <w:t>Evidence, mechanisms, practical application, progression, and safety considerations for exercise with joint pain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Management, Rehabilitation</w:t>
            </w:r>
          </w:p>
        </w:tc>
      </w:tr>
      <w:tr>
        <w:tc>
          <w:tcPr>
            <w:tcW w:type="dxa" w:w="4968"/>
          </w:tcPr>
          <w:p>
            <w:r>
              <w:rPr>
                <w:b/>
              </w:rPr>
              <w:t>Audience</w:t>
            </w:r>
          </w:p>
        </w:tc>
        <w:tc>
          <w:tcPr>
            <w:tcW w:type="dxa" w:w="4968"/>
          </w:tcPr>
          <w:p>
            <w:r>
              <w:t>General Public, Patients, Healthcare Providers, Physical Therapists,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Joint Pain, Exercise, Physical Activity, Arthritis, Inflammation, Biomechanics, Exercise Safety, Pain Management, Rehabilitation,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with joint pain involves engaging in physical activity despite the presence of discomfort, stiffness, or inflammation affecting the joints. Common synonyms include "exercise with arthritis," "physical activity with joint discomfort," and "managed exercise for joint pain." Joint pain can arise from various conditions such as osteoarthritis, rheumatoid arthritis, injury, or overuse. Mechanistically, exercise influences joint health by improving muscle support, enhancing joint mobility, reducing inflammation, and stimulating biochemical pathways that promote cartilage health. While exercise is widely recognized to improve function and reduce pain in people with joint issues, inappropriate exercise can exacerbate symptoms or cause injury. Therefore, understanding the types of exercises (such as low-impact aerobic activities, strengthening, flexibility, and balance training), appropriate progression, and safety considerations is essential. Limitations include variability in individual responses, pain thresholds, and coexisting conditions. Safety concerns revolve around avoiding excessive joint loading, recognizing warning signs of overuse, and adapting exercises to individual capability. Evidence supports moderate exercise to improve pain and quality of life for joint pain sufferers, but intense or high-impact activities may require caution. This module provides comprehensive guidance on mechanisms, evidence, practical application, progression, misconceptions, and safety related to exercising with joint pain.</w:t>
      </w:r>
    </w:p>
    <w:p>
      <w:pPr>
        <w:pStyle w:val="Heading1"/>
      </w:pPr>
      <w:r>
        <w:t>Customer Questions Answered</w:t>
      </w:r>
    </w:p>
    <w:p>
      <w:pPr>
        <w:pStyle w:val="ListBullet"/>
      </w:pPr>
      <w:r>
        <w:t>What types of exercise are safe for people with joint pain?</w:t>
      </w:r>
    </w:p>
    <w:p>
      <w:pPr>
        <w:pStyle w:val="ListBullet"/>
      </w:pPr>
      <w:r>
        <w:t>Can exercise worsen joint pain or damage joints further?</w:t>
      </w:r>
    </w:p>
    <w:p>
      <w:pPr>
        <w:pStyle w:val="ListBullet"/>
      </w:pPr>
      <w:r>
        <w:t>How does exercise help reduce joint pain?</w:t>
      </w:r>
    </w:p>
    <w:p>
      <w:pPr>
        <w:pStyle w:val="ListBullet"/>
      </w:pPr>
      <w:r>
        <w:t>What is the best way to start exercising with joint pain?</w:t>
      </w:r>
    </w:p>
    <w:p>
      <w:pPr>
        <w:pStyle w:val="ListBullet"/>
      </w:pPr>
      <w:r>
        <w:t>How can I tell if I am exercising too much with joint pain?</w:t>
      </w:r>
    </w:p>
    <w:p>
      <w:pPr>
        <w:pStyle w:val="ListBullet"/>
      </w:pPr>
      <w:r>
        <w:t>Are there specific movements or exercises to avoid if I have joint pain?</w:t>
      </w:r>
    </w:p>
    <w:p>
      <w:pPr>
        <w:pStyle w:val="ListBullet"/>
      </w:pPr>
      <w:r>
        <w:t>Does exercise help with arthritis-related joint pain?</w:t>
      </w:r>
    </w:p>
    <w:p>
      <w:pPr>
        <w:pStyle w:val="ListBullet"/>
      </w:pPr>
      <w:r>
        <w:t>What role does inflammation play in exercise and joint pain?</w:t>
      </w:r>
    </w:p>
    <w:p>
      <w:pPr>
        <w:pStyle w:val="ListBullet"/>
      </w:pPr>
      <w:r>
        <w:t>How should exercise be progressed safely when joint pain is present?</w:t>
      </w:r>
    </w:p>
    <w:p>
      <w:pPr>
        <w:pStyle w:val="ListBullet"/>
      </w:pPr>
      <w:r>
        <w:t>Is low-impact exercise better than high-impact for joint pain?</w:t>
      </w:r>
    </w:p>
    <w:p>
      <w:pPr>
        <w:pStyle w:val="ListBullet"/>
      </w:pPr>
      <w:r>
        <w:t>Should I consult a healthcare professional before exercising if I have joint pain?</w:t>
      </w:r>
    </w:p>
    <w:p>
      <w:pPr>
        <w:pStyle w:val="ListBullet"/>
      </w:pPr>
      <w:r>
        <w:t>Can strengthening muscles around the joint reduce pain?</w:t>
      </w:r>
    </w:p>
    <w:p>
      <w:pPr>
        <w:pStyle w:val="Heading1"/>
      </w:pPr>
      <w:r>
        <w:t>Learning Objectives</w:t>
      </w:r>
    </w:p>
    <w:p>
      <w:pPr>
        <w:pStyle w:val="ListBullet"/>
      </w:pPr>
      <w:r>
        <w:t>Define joint pain and its common causes relevant to exercise.</w:t>
      </w:r>
    </w:p>
    <w:p>
      <w:pPr>
        <w:pStyle w:val="ListBullet"/>
      </w:pPr>
      <w:r>
        <w:t>Explain physiological mechanisms by which exercise affects joint pain and health.</w:t>
      </w:r>
    </w:p>
    <w:p>
      <w:pPr>
        <w:pStyle w:val="ListBullet"/>
      </w:pPr>
      <w:r>
        <w:t>Describe evidence-based exercise modalities appropriate for joint pain management.</w:t>
      </w:r>
    </w:p>
    <w:p>
      <w:pPr>
        <w:pStyle w:val="ListBullet"/>
      </w:pPr>
      <w:r>
        <w:t>Identify safety considerations and contraindications for exercising with joint pain.</w:t>
      </w:r>
    </w:p>
    <w:p>
      <w:pPr>
        <w:pStyle w:val="ListBullet"/>
      </w:pPr>
      <w:r>
        <w:t>Develop practical exercise progression plans tailored for individuals with joint pain.</w:t>
      </w:r>
    </w:p>
    <w:p>
      <w:pPr>
        <w:pStyle w:val="ListBullet"/>
      </w:pPr>
      <w:r>
        <w:t>Address common misconceptions about exercise and joint pain.</w:t>
      </w:r>
    </w:p>
    <w:p>
      <w:pPr>
        <w:pStyle w:val="ListBullet"/>
      </w:pPr>
      <w:r>
        <w:t>Outline strategies to monitor and respond to pain during exercise.</w:t>
      </w:r>
    </w:p>
    <w:p>
      <w:pPr>
        <w:pStyle w:val="ListBullet"/>
      </w:pPr>
      <w:r>
        <w:t>List benefits and limitations of various exercise types including low-impact and strengthening exercises.</w:t>
      </w:r>
    </w:p>
    <w:p>
      <w:pPr>
        <w:pStyle w:val="Heading1"/>
      </w:pPr>
      <w:r>
        <w:t>Definition</w:t>
      </w:r>
    </w:p>
    <w:p>
      <w:r>
        <w:t>Joint pain, medically termed arthralgia, refers to discomfort, soreness, or aching localized to a joint. It may stem from various causes including mechanical wear, inflammatory conditions (such as arthritis), injury, or degenerative changes. Exercise with joint pain means engaging in physical activity while experiencing joint discomfort, with the objective of maintaining or improving joint function and overall health.</w:t>
      </w:r>
    </w:p>
    <w:p>
      <w:pPr>
        <w:pStyle w:val="Heading1"/>
      </w:pPr>
      <w:r>
        <w:t>Why This Matters</w:t>
      </w:r>
    </w:p>
    <w:p>
      <w:r>
        <w:t>Joint pain is a common issue affecting millions worldwide, often limiting mobility and quality of life. Exercise is a cornerstone intervention shown to reduce pain and improve function, yet many fear that physical activity might worsen symptoms or damage joints further. Understanding the interplay between exercise and joint pain helps individuals and healthcare providers design safe, effective, and sustainable exercise programs that optimize joint health, manage symptoms, and enhance well-being.</w:t>
      </w:r>
    </w:p>
    <w:p>
      <w:pPr>
        <w:pStyle w:val="Heading1"/>
      </w:pPr>
      <w:r>
        <w:t>Understanding Joint Pain: Definitions and Causes</w:t>
      </w:r>
    </w:p>
    <w:p>
      <w:r>
        <w:t>Joint pain (arthralgia) can result from arthritis, injury, overuse, or systemic conditions. Osteoarthritis is a degenerative joint disease characterized by cartilage breakdown and bone remodeling. Rheumatoid arthritis is an autoimmune inflammatory disease affecting synovial joints. Mechanical stress, trauma, or metabolic causes can also incite pain. Recognizing the underlying cause informs exercise choices and precautions.</w:t>
      </w:r>
    </w:p>
    <w:p>
      <w:pPr>
        <w:pStyle w:val="Heading1"/>
      </w:pPr>
      <w:r>
        <w:t>Physiological Mechanisms Linking Exercise and Joint Pain</w:t>
      </w:r>
    </w:p>
    <w:p>
      <w:r>
        <w:t>Exercise modulates joint pain through multiple mechanisms including muscle strengthening which offloads joint stress, enhanced synovial fluid movement promoting cartilage nutrition, anti-inflammatory effects by reducing systemic cytokines, and improved proprioception. Moderate mechanical loading may stimulate cartilage repair pathways but excessive loading may exacerbate damage.</w:t>
      </w:r>
    </w:p>
    <w:p>
      <w:pPr>
        <w:pStyle w:val="Heading1"/>
      </w:pPr>
      <w:r>
        <w:t>Types of Exercise Recommended for Joint Pain</w:t>
      </w:r>
    </w:p>
    <w:p>
      <w:r>
        <w:t>Low-impact aerobic exercise (e.g., walking, swimming, cycling), strength training targeting periarticular muscles, flexibility exercises to maintain range of motion, and balance exercises to reduce fall risk are encouraged. High-impact activities (like running on hard surfaces) may be contraindicated depending on pain severity and joint status.</w:t>
      </w:r>
    </w:p>
    <w:p>
      <w:pPr>
        <w:pStyle w:val="Heading1"/>
      </w:pPr>
      <w:r>
        <w:t>Evidence Base for Exercise in Managing Joint Pain</w:t>
      </w:r>
    </w:p>
    <w:p>
      <w:r>
        <w:t>Strong evidence from randomized controlled trials and meta-analyses shows that regular moderate exercise reduces pain, improves function, and enhances quality of life in osteoarthritis and other joint conditions. Both aerobic and resistance training contribute benefit. However, individual response variability exists. Emerging evidence includes use of neuromuscular training and aquatic exercise.</w:t>
      </w:r>
    </w:p>
    <w:p>
      <w:pPr>
        <w:pStyle w:val="Heading1"/>
      </w:pPr>
      <w:r>
        <w:t>Practical Guidelines for Starting Exercise With Joint Pain</w:t>
      </w:r>
    </w:p>
    <w:p>
      <w:r>
        <w:t>Begin with low intensity and short duration sessions focused on pain-free movement. Warm-up is essential to prepare joints and muscles. Gradually increase frequency and intensity as tolerated. Use pain as a guide but distinguish between normal muscle fatigue and harmful joint pain. Consultation with health professionals for tailored plans is advised.</w:t>
      </w:r>
    </w:p>
    <w:p>
      <w:pPr>
        <w:pStyle w:val="Heading1"/>
      </w:pPr>
      <w:r>
        <w:t>Progression and Monitoring During Exercise</w:t>
      </w:r>
    </w:p>
    <w:p>
      <w:r>
        <w:t>Exercise progression should be gradual to avoid exacerbation. Monitor joint pain using scales (e.g., visual analog scale) and functional changes. Delayed onset joint pain or swelling may indicate overuse. Adjust exercise parameters accordingly. Incorporate rest days and cross-training to reduce repetitive joint loading.</w:t>
      </w:r>
    </w:p>
    <w:p>
      <w:pPr>
        <w:pStyle w:val="Heading1"/>
      </w:pPr>
      <w:r>
        <w:t>Safety Considerations and Contraindications</w:t>
      </w:r>
    </w:p>
    <w:p>
      <w:r>
        <w:t>Avoid exercises causing sharp joint pain or swelling. Use proper techniques and supportive devices (like braces) if needed. Individuals with inflammatory arthritis during flare-ups should modify or temporarily pause exercise. Cardiovascular and other comorbidities must be considered. Adequate hydration and proper footwear enhance safety.</w:t>
      </w:r>
    </w:p>
    <w:p>
      <w:pPr>
        <w:pStyle w:val="Heading1"/>
      </w:pPr>
      <w:r>
        <w:t>Common Misconceptions About Exercise and Joint Pain</w:t>
      </w:r>
    </w:p>
    <w:p>
      <w:r>
        <w:t>Misconceptions include beliefs that exercise always worsens joints or that rest alone heals joint pain. Moderate exercise does not accelerate joint damage but may alleviate symptoms. Pain during exercise is not always harmful, but persistent or severe pain should be evaluated. Movement is beneficial to joint health not detrimental if appropriately dosed.</w:t>
      </w:r>
    </w:p>
    <w:p>
      <w:pPr>
        <w:pStyle w:val="Heading1"/>
      </w:pPr>
      <w:r>
        <w:t>Role of Inflammation and Exercise</w:t>
      </w:r>
    </w:p>
    <w:p>
      <w:r>
        <w:t>Inflammation contributes to joint pain and can be modulated by exercise-induced release of anti-inflammatory cytokines and endogenous opioids. Regular physical activity reduces systemic inflammation markers. However, excessive exercise can trigger inflammatory pathways. Understanding this balance helps optimize exercise prescriptions.</w:t>
      </w:r>
    </w:p>
    <w:p>
      <w:pPr>
        <w:pStyle w:val="Heading1"/>
      </w:pPr>
      <w:r>
        <w:t>Adapting Exercise for Specific Joint Conditions</w:t>
      </w:r>
    </w:p>
    <w:p>
      <w:r>
        <w:t>Tailor exercise programs according to diagnosis: osteoarthritis often benefits from strengthening and low-impact aerobic work; rheumatoid arthritis requires flare-up management and adaptive strategies; joint replacements or injuries necessitate rehabilitation protocols. Individual functional level, pain, and goals guide adaptations.</w:t>
      </w:r>
    </w:p>
    <w:p>
      <w:pPr>
        <w:pStyle w:val="Heading1"/>
      </w:pPr>
      <w:r>
        <w:t>Psychological Benefits of Exercise with Joint Pain</w:t>
      </w:r>
    </w:p>
    <w:p>
      <w:r>
        <w:t>Exercise also improves mood, reduces anxiety and depression commonly associated with chronic pain. Psychological benefits may enhance pain coping and adherence to rehabilitation. Educational support and goal setting improve motivation and outcomes.</w:t>
      </w:r>
    </w:p>
    <w:p>
      <w:pPr>
        <w:pStyle w:val="Heading1"/>
      </w:pPr>
      <w:r>
        <w:t>Practical Guidance</w:t>
      </w:r>
    </w:p>
    <w:p>
      <w:pPr>
        <w:pStyle w:val="ListBullet"/>
      </w:pPr>
      <w:r>
        <w:t>Start exercise with low-impact activities such as walking, swimming, or cycling to minimize joint stress.</w:t>
      </w:r>
    </w:p>
    <w:p>
      <w:pPr>
        <w:pStyle w:val="ListBullet"/>
      </w:pPr>
      <w:r>
        <w:t>Incorporate strength training focused on muscles supporting affected joints to offload stress and improve stability.</w:t>
      </w:r>
    </w:p>
    <w:p>
      <w:pPr>
        <w:pStyle w:val="ListBullet"/>
      </w:pPr>
      <w:r>
        <w:t>Warm up before exercising to prepare joints and reduce stiffness.</w:t>
      </w:r>
    </w:p>
    <w:p>
      <w:pPr>
        <w:pStyle w:val="ListBullet"/>
      </w:pPr>
      <w:r>
        <w:t>Progress the intensity and duration of exercises gradually while monitoring for pain or swelling.</w:t>
      </w:r>
    </w:p>
    <w:p>
      <w:pPr>
        <w:pStyle w:val="ListBullet"/>
      </w:pPr>
      <w:r>
        <w:t>Use pain scales to differentiate normal muscle soreness from joint pain indicating overuse or injury.</w:t>
      </w:r>
    </w:p>
    <w:p>
      <w:pPr>
        <w:pStyle w:val="ListBullet"/>
      </w:pPr>
      <w:r>
        <w:t>Avoid high-impact activities on damaged or painful joints unless cleared by a healthcare professional.</w:t>
      </w:r>
    </w:p>
    <w:p>
      <w:pPr>
        <w:pStyle w:val="ListBullet"/>
      </w:pPr>
      <w:r>
        <w:t>Consult healthcare providers or physical therapists to tailor and supervise exercise plans especially if pain is severe or due to inflammatory conditions.</w:t>
      </w:r>
    </w:p>
    <w:p>
      <w:pPr>
        <w:pStyle w:val="ListBullet"/>
      </w:pPr>
      <w:r>
        <w:t>Consider aquatic exercise for reduced joint load and improved mobility during periods of increased pain.</w:t>
      </w:r>
    </w:p>
    <w:p>
      <w:pPr>
        <w:pStyle w:val="ListBullet"/>
      </w:pPr>
      <w:r>
        <w:t>Ensure appropriate footwear and assistive devices when necessary to support joint alignment and reduce risk.</w:t>
      </w:r>
    </w:p>
    <w:p>
      <w:pPr>
        <w:pStyle w:val="ListBullet"/>
      </w:pPr>
      <w:r>
        <w:t>Rest and recovery days are important to prevent joint overload and allow healing.</w:t>
      </w:r>
    </w:p>
    <w:p>
      <w:pPr>
        <w:pStyle w:val="Heading1"/>
      </w:pPr>
      <w:r>
        <w:t>Safety Notes</w:t>
      </w:r>
    </w:p>
    <w:p>
      <w:pPr>
        <w:pStyle w:val="ListBullet"/>
      </w:pPr>
      <w:r>
        <w:t>Discontinue exercise causing sharp or worsening joint pain, swelling, or decreased function and seek evaluation.</w:t>
      </w:r>
    </w:p>
    <w:p>
      <w:pPr>
        <w:pStyle w:val="ListBullet"/>
      </w:pPr>
      <w:r>
        <w:t>Avoid exercising during active inflammatory arthritis flare-ups unless advised otherwise by a specialist.</w:t>
      </w:r>
    </w:p>
    <w:p>
      <w:pPr>
        <w:pStyle w:val="ListBullet"/>
      </w:pPr>
      <w:r>
        <w:t>Use proper form and technique to reduce abnormal joint loading and injury risk.</w:t>
      </w:r>
    </w:p>
    <w:p>
      <w:pPr>
        <w:pStyle w:val="ListBullet"/>
      </w:pPr>
      <w:r>
        <w:t>Stay hydrated and maintain appropriate environmental conditions during exercise.</w:t>
      </w:r>
    </w:p>
    <w:p>
      <w:pPr>
        <w:pStyle w:val="ListBullet"/>
      </w:pPr>
      <w:r>
        <w:t>Inform your healthcare team of any new or severe joint symptoms appearing with exercise.</w:t>
      </w:r>
    </w:p>
    <w:p>
      <w:pPr>
        <w:pStyle w:val="ListBullet"/>
      </w:pPr>
      <w:r>
        <w:t>Consider cardiovascular status before initiating exercise, especially in older adults with joint pain.</w:t>
      </w:r>
    </w:p>
    <w:p>
      <w:pPr>
        <w:pStyle w:val="ListBullet"/>
      </w:pPr>
      <w:r>
        <w:t>Modify exercises if balance or proprioception deficits increase fall risk.</w:t>
      </w:r>
    </w:p>
    <w:p>
      <w:pPr>
        <w:pStyle w:val="Heading1"/>
      </w:pPr>
      <w:r>
        <w:t>Common Misconceptions</w:t>
      </w:r>
    </w:p>
    <w:p>
      <w:r>
        <w:rPr>
          <w:b/>
        </w:rPr>
        <w:t xml:space="preserve">Misconception: </w:t>
      </w:r>
      <w:r>
        <w:t>Exercise always worsens joint damage and should be avoided if there is joint pain.</w:t>
      </w:r>
    </w:p>
    <w:p>
      <w:r>
        <w:rPr>
          <w:b/>
        </w:rPr>
        <w:t xml:space="preserve">Reality: </w:t>
      </w:r>
      <w:r>
        <w:t>Evidence shows that appropriate, moderate exercise reduces joint pain and improves function without accelerating joint damage.</w:t>
      </w:r>
    </w:p>
    <w:p>
      <w:r>
        <w:rPr>
          <w:b/>
        </w:rPr>
        <w:t xml:space="preserve">Misconception: </w:t>
      </w:r>
      <w:r>
        <w:t>Rest is the best treatment for joint pain and exercising will only cause more harm.</w:t>
      </w:r>
    </w:p>
    <w:p>
      <w:r>
        <w:rPr>
          <w:b/>
        </w:rPr>
        <w:t xml:space="preserve">Reality: </w:t>
      </w:r>
      <w:r>
        <w:t>While rest may be needed during flare-ups, long-term inactivity leads to stiffness and muscle weakness worsening joint pain.</w:t>
      </w:r>
    </w:p>
    <w:p>
      <w:r>
        <w:rPr>
          <w:b/>
        </w:rPr>
        <w:t xml:space="preserve">Misconception: </w:t>
      </w:r>
      <w:r>
        <w:t>Any pain during exercise signals joint harm and exercise should be stopped immediately.</w:t>
      </w:r>
    </w:p>
    <w:p>
      <w:r>
        <w:rPr>
          <w:b/>
        </w:rPr>
        <w:t xml:space="preserve">Reality: </w:t>
      </w:r>
      <w:r>
        <w:t>Mild to moderate muscle discomfort is normal; however, sharp or persistent joint pain requires attention and possible modification.</w:t>
      </w:r>
    </w:p>
    <w:p>
      <w:pPr>
        <w:pStyle w:val="Heading1"/>
      </w:pPr>
      <w:r>
        <w:t>Clinical Pearls</w:t>
      </w:r>
    </w:p>
    <w:p>
      <w:pPr>
        <w:pStyle w:val="ListNumber"/>
      </w:pPr>
      <w:r>
        <w:t>Progress exercise gradually and monitor pain to balance benefits and symptom exacerbation.</w:t>
      </w:r>
    </w:p>
    <w:p>
      <w:pPr>
        <w:pStyle w:val="ListNumber"/>
      </w:pPr>
      <w:r>
        <w:t>Strengthening periarticular muscles supports joint integrity and reduces pain.</w:t>
      </w:r>
    </w:p>
    <w:p>
      <w:pPr>
        <w:pStyle w:val="ListNumber"/>
      </w:pPr>
      <w:r>
        <w:t>Low-impact aerobic exercises improve cardiovascular health and joint mobility without excessive load.</w:t>
      </w:r>
    </w:p>
    <w:p>
      <w:pPr>
        <w:pStyle w:val="ListNumber"/>
      </w:pPr>
      <w:r>
        <w:t>Patient education reduces fear and improves adherence to exercise regimens.</w:t>
      </w:r>
    </w:p>
    <w:p>
      <w:pPr>
        <w:pStyle w:val="ListNumber"/>
      </w:pPr>
      <w:r>
        <w:t>Aquatic exercises provide low-impact options for pain relief and improved range of motion.</w:t>
      </w:r>
    </w:p>
    <w:p>
      <w:pPr>
        <w:pStyle w:val="ListNumber"/>
      </w:pPr>
      <w:r>
        <w:t>Incorporating flexibility and balance exercises may prevent falls and joint injury.</w:t>
      </w:r>
    </w:p>
    <w:p>
      <w:pPr>
        <w:pStyle w:val="ListNumber"/>
      </w:pPr>
      <w:r>
        <w:t>Inflammatory markers can be modulated favorably by consistent physical activity.</w:t>
      </w:r>
    </w:p>
    <w:p>
      <w:pPr>
        <w:pStyle w:val="ListNumber"/>
      </w:pPr>
      <w:r>
        <w:t>Proper footwear and assistive devices can enhance joint alignment and reduce pain during exercise.</w:t>
      </w:r>
    </w:p>
    <w:p>
      <w:pPr>
        <w:pStyle w:val="Heading1"/>
      </w:pPr>
      <w:r>
        <w:t>Key Takeaways</w:t>
      </w:r>
    </w:p>
    <w:p>
      <w:pPr>
        <w:pStyle w:val="ListBullet"/>
      </w:pPr>
      <w:r>
        <w:t>Joint pain can result from various causes including arthritis and injury, affecting mobility and quality of life.</w:t>
      </w:r>
    </w:p>
    <w:p>
      <w:pPr>
        <w:pStyle w:val="ListBullet"/>
      </w:pPr>
      <w:r>
        <w:t>Exercise is beneficial for joint pain management by strengthening muscles, improving mobility, and reducing inflammation.</w:t>
      </w:r>
    </w:p>
    <w:p>
      <w:pPr>
        <w:pStyle w:val="ListBullet"/>
      </w:pPr>
      <w:r>
        <w:t>Low-impact aerobic and strength training exercises are generally safe and effective for most individuals with joint pain.</w:t>
      </w:r>
    </w:p>
    <w:p>
      <w:pPr>
        <w:pStyle w:val="ListBullet"/>
      </w:pPr>
      <w:r>
        <w:t>Starting exercise at low intensity and progressing gradually minimizes risk of symptom exacerbation.</w:t>
      </w:r>
    </w:p>
    <w:p>
      <w:pPr>
        <w:pStyle w:val="ListBullet"/>
      </w:pPr>
      <w:r>
        <w:t>Monitoring pain and function during exercise helps guide safe progression and adjustments.</w:t>
      </w:r>
    </w:p>
    <w:p>
      <w:pPr>
        <w:pStyle w:val="ListBullet"/>
      </w:pPr>
      <w:r>
        <w:t>Exercise is not harmful to joints when appropriately dosed and may actually slow degenerative changes.</w:t>
      </w:r>
    </w:p>
    <w:p>
      <w:pPr>
        <w:pStyle w:val="ListBullet"/>
      </w:pPr>
      <w:r>
        <w:t>Rest alone is insufficient; prolonged inactivity worsens joint stiffness and muscle weakness.</w:t>
      </w:r>
    </w:p>
    <w:p>
      <w:pPr>
        <w:pStyle w:val="ListBullet"/>
      </w:pPr>
      <w:r>
        <w:t>Consulting healthcare professionals ensures individualized and safe exercise plans.</w:t>
      </w:r>
    </w:p>
    <w:p>
      <w:pPr>
        <w:pStyle w:val="Heading1"/>
      </w:pPr>
      <w:r>
        <w:t>Glossary</w:t>
      </w:r>
    </w:p>
    <w:p>
      <w:r>
        <w:rPr>
          <w:b/>
        </w:rPr>
        <w:t xml:space="preserve">Joint Pain (Arthralgia): </w:t>
      </w:r>
      <w:r>
        <w:t>Discomfort, aching, or soreness localized to a joint area.</w:t>
      </w:r>
    </w:p>
    <w:p>
      <w:r>
        <w:rPr>
          <w:b/>
        </w:rPr>
        <w:t xml:space="preserve">Osteoarthritis: </w:t>
      </w:r>
      <w:r>
        <w:t>A degenerative joint disease characterized by cartilage breakdown, bone remodeling, and joint pain.</w:t>
      </w:r>
    </w:p>
    <w:p>
      <w:r>
        <w:rPr>
          <w:b/>
        </w:rPr>
        <w:t xml:space="preserve">Rheumatoid Arthritis: </w:t>
      </w:r>
      <w:r>
        <w:t>An autoimmune inflammatory disease affecting synovial joints causing pain and swelling.</w:t>
      </w:r>
    </w:p>
    <w:p>
      <w:r>
        <w:rPr>
          <w:b/>
        </w:rPr>
        <w:t xml:space="preserve">Low-impact Exercise: </w:t>
      </w:r>
      <w:r>
        <w:t>Physical activity that minimizes stress on joints, e.g., swimming, cycling.</w:t>
      </w:r>
    </w:p>
    <w:p>
      <w:r>
        <w:rPr>
          <w:b/>
        </w:rPr>
        <w:t xml:space="preserve">Inflammation: </w:t>
      </w:r>
      <w:r>
        <w:t>Biological response involving immune cell activation, often causing pain, swelling, and stiffness.</w:t>
      </w:r>
    </w:p>
    <w:p>
      <w:r>
        <w:rPr>
          <w:b/>
        </w:rPr>
        <w:t xml:space="preserve">Synovial Fluid: </w:t>
      </w:r>
      <w:r>
        <w:t>Lubricating fluid within joints that nourishes cartilage and reduces friction.</w:t>
      </w:r>
    </w:p>
    <w:p>
      <w:r>
        <w:rPr>
          <w:b/>
        </w:rPr>
        <w:t xml:space="preserve">Proprioception: </w:t>
      </w:r>
      <w:r>
        <w:t>The body's ability to sense joint position and movement, important for coordination.</w:t>
      </w:r>
    </w:p>
    <w:p>
      <w:r>
        <w:rPr>
          <w:b/>
        </w:rPr>
        <w:t xml:space="preserve">Visual Analog Scale (VAS): </w:t>
      </w:r>
      <w:r>
        <w:t>A measurement tool to assess pain intensity on a continuum.</w:t>
      </w:r>
    </w:p>
    <w:p>
      <w:pPr>
        <w:pStyle w:val="Heading1"/>
      </w:pPr>
      <w:r>
        <w:t>Related Modules</w:t>
      </w:r>
    </w:p>
    <w:p>
      <w:pPr>
        <w:pStyle w:val="ListBullet"/>
      </w:pPr>
      <w:r>
        <w:t>EXE-105-Physical-Activity-Guidelines</w:t>
      </w:r>
    </w:p>
    <w:p>
      <w:pPr>
        <w:pStyle w:val="ListBullet"/>
      </w:pPr>
      <w:r>
        <w:t>REH-312-Arthritis-Rehabilitation</w:t>
      </w:r>
    </w:p>
    <w:p>
      <w:pPr>
        <w:pStyle w:val="ListBullet"/>
      </w:pPr>
      <w:r>
        <w:t>EXE-307-Low-Impact-Exercise-Modalities</w:t>
      </w:r>
    </w:p>
    <w:p>
      <w:pPr>
        <w:pStyle w:val="Heading1"/>
      </w:pPr>
      <w:r>
        <w:t>Illustration Specifications</w:t>
      </w:r>
    </w:p>
    <w:p>
      <w:pPr>
        <w:pStyle w:val="Heading2"/>
      </w:pPr>
      <w:r>
        <w:t>EXE-210-ILL-1 - Anatomy of a Synovial Joint</w:t>
      </w:r>
    </w:p>
    <w:p>
      <w:r>
        <w:t>Type: Diagram</w:t>
      </w:r>
    </w:p>
    <w:p>
      <w:r>
        <w:t>Detailed labeled diagram showing components of a synovial joint including cartilage, synovial fluid, ligaments, and bone surfaces.</w:t>
      </w:r>
    </w:p>
    <w:p>
      <w:r>
        <w:t>Alt text: Diagram of the anatomy of a synovial joint.</w:t>
      </w:r>
    </w:p>
    <w:p>
      <w:pPr>
        <w:pStyle w:val="Heading2"/>
      </w:pPr>
      <w:r>
        <w:t>EXE-210-ILL-2 - Low-Impact Exercise Examples</w:t>
      </w:r>
    </w:p>
    <w:p>
      <w:r>
        <w:t>Type: Photographs</w:t>
      </w:r>
    </w:p>
    <w:p>
      <w:r>
        <w:t>Series of images demonstrating walking, swimming, and cycling as low-impact exercises suitable for joint pain.</w:t>
      </w:r>
    </w:p>
    <w:p>
      <w:r>
        <w:t>Alt text: Photos showing walking, swimming, and cycling exercises.</w:t>
      </w:r>
    </w:p>
    <w:p>
      <w:pPr>
        <w:pStyle w:val="Heading2"/>
      </w:pPr>
      <w:r>
        <w:t>EXE-210-ILL-3 - Exercise Progression Chart for Joint Pain</w:t>
      </w:r>
    </w:p>
    <w:p>
      <w:r>
        <w:t>Type: Flowchart</w:t>
      </w:r>
    </w:p>
    <w:p>
      <w:r>
        <w:t>Flowchart illustrating starting points, progression steps, and monitoring points in an exercise program tailored for joint pain.</w:t>
      </w:r>
    </w:p>
    <w:p>
      <w:r>
        <w:t>Alt text: Exercise progression chart tailored to joint pain management.</w:t>
      </w:r>
    </w:p>
    <w:p>
      <w:pPr>
        <w:pStyle w:val="Heading2"/>
      </w:pPr>
      <w:r>
        <w:t>EXE-210-ILL-4 - Muscle Groups Supporting Knee Joint</w:t>
      </w:r>
    </w:p>
    <w:p>
      <w:r>
        <w:t>Type: Anatomical Illustration</w:t>
      </w:r>
    </w:p>
    <w:p>
      <w:r>
        <w:t>Diagram highlighting major muscles around the knee joint important for strength training in joint pain.</w:t>
      </w:r>
    </w:p>
    <w:p>
      <w:r>
        <w:t>Alt text: Anatomical illustration of muscles supporting the knee joint.</w:t>
      </w:r>
    </w:p>
    <w:p>
      <w:pPr>
        <w:pStyle w:val="Heading1"/>
      </w:pPr>
      <w:r>
        <w:t>References</w:t>
      </w:r>
    </w:p>
    <w:p>
      <w:pPr>
        <w:pStyle w:val="ListBullet"/>
      </w:pPr>
      <w:r>
        <w:t>OARSI Guidelines for the non-surgical management of knee osteoarthritis | The Osteoarthritis Research Society International (OARSI) | 2019 | unverified | Unverified</w:t>
      </w:r>
    </w:p>
    <w:p>
      <w:pPr>
        <w:pStyle w:val="ListBullet"/>
      </w:pPr>
      <w:r>
        <w:t>Physical activity and inflammatory joint disease: a systematic review | Smith TO et al. | 2019 | unverified | Unverified</w:t>
      </w:r>
    </w:p>
    <w:p>
      <w:pPr>
        <w:pStyle w:val="ListBullet"/>
      </w:pPr>
      <w:r>
        <w:t>Effects of Exercise on Pain and Function in Patients with Osteoarthritis | Brosseau L et al. | 2012 | unverified | Unverified</w:t>
      </w:r>
    </w:p>
    <w:p>
      <w:pPr>
        <w:pStyle w:val="ListBullet"/>
      </w:pPr>
      <w:r>
        <w:t>EULAR recommendations for physical activity in people with inflammatory arthritis and osteoarthritis | European League Against Rheumatism (EULAR) | 2018 | unverified | Unverified</w:t>
      </w:r>
    </w:p>
    <w:p>
      <w:pPr>
        <w:pStyle w:val="ListBullet"/>
      </w:pPr>
      <w:r>
        <w:t>The Role of Exercise in Managing Arthritis Pain | National Institute for Health and Care Excellence (NICE) | 2014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