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MEA-009 - Portion Planning</w:t>
      </w:r>
    </w:p>
    <w:p>
      <w:r>
        <w:rPr>
          <w:i/>
        </w:rPr>
        <w:t>Practical strategies, examples, and evidence related to portion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 Coaches, Nutrition Educators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portion control, meal size, serving size, calorie intake, nutritional balance, weight management, satiety, energy intake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Portion planning refers to the deliberate management and control of the amount of food consumed in one eating occasion, often guided by serving sizes, caloric needs, and nutritional goals. It plays a critical role in regulating total energy intake, which is a major determinant of body weight and metabolic health. Mechanisms by which portion planning affects health include enhancing satiety control, reducing overeating driven by oversized portions, and promoting awareness of food intake quantities. Synonyms and related terms include portion control, serving size management, and meal sizing. Practical relevance spans weight management, chronic disease prevention, and optimizing nutrient balance. Common tools used in portion planning include measuring cups, food scales, visual cues (like hand comparisons), and pre-portioned packaging. Limitations include challenges in accurately estimating portions without tools, varying individual caloric needs dependent on age, sex, and activity, and potential risks of underconsumption if portions are excessively restricted. Safety considerations emphasize maintaining nutritional adequacy and recognizing hunger signals to avoid disordered eating patterns. Emerging evidence supports portion planning as an effective strategy in structured weight loss programs, though individual customization is necessary. This module covers foundational concepts, physiological responses to portions, evidence on health outcomes, practical techniques for consumers, and addresses common misconceptions and safety notes.</w:t>
      </w:r>
    </w:p>
    <w:p>
      <w:pPr>
        <w:pStyle w:val="Heading1"/>
      </w:pPr>
      <w:r>
        <w:t>Customer Questions Answered</w:t>
      </w:r>
    </w:p>
    <w:p>
      <w:pPr>
        <w:pStyle w:val="ListBullet"/>
      </w:pPr>
      <w:r>
        <w:t>What is portion planning and why is it important?</w:t>
      </w:r>
    </w:p>
    <w:p>
      <w:pPr>
        <w:pStyle w:val="ListBullet"/>
      </w:pPr>
      <w:r>
        <w:t>How do portion sizes affect my daily calorie intake?</w:t>
      </w:r>
    </w:p>
    <w:p>
      <w:pPr>
        <w:pStyle w:val="ListBullet"/>
      </w:pPr>
      <w:r>
        <w:t>What are common tools used for portion control?</w:t>
      </w:r>
    </w:p>
    <w:p>
      <w:pPr>
        <w:pStyle w:val="ListBullet"/>
      </w:pPr>
      <w:r>
        <w:t>How can I estimate portion sizes without a scale?</w:t>
      </w:r>
    </w:p>
    <w:p>
      <w:pPr>
        <w:pStyle w:val="ListBullet"/>
      </w:pPr>
      <w:r>
        <w:t>Does portion planning help with weight loss?</w:t>
      </w:r>
    </w:p>
    <w:p>
      <w:pPr>
        <w:pStyle w:val="ListBullet"/>
      </w:pPr>
      <w:r>
        <w:t>Are there risks to reducing portion sizes too much?</w:t>
      </w:r>
    </w:p>
    <w:p>
      <w:pPr>
        <w:pStyle w:val="ListBullet"/>
      </w:pPr>
      <w:r>
        <w:t>How do portion sizes vary based on age and activity level?</w:t>
      </w:r>
    </w:p>
    <w:p>
      <w:pPr>
        <w:pStyle w:val="ListBullet"/>
      </w:pPr>
      <w:r>
        <w:t>What role do hunger and satiety cues play in portion planning?</w:t>
      </w:r>
    </w:p>
    <w:p>
      <w:pPr>
        <w:pStyle w:val="ListBullet"/>
      </w:pPr>
      <w:r>
        <w:t>How does portion planning relate to balanced nutrition?</w:t>
      </w:r>
    </w:p>
    <w:p>
      <w:pPr>
        <w:pStyle w:val="ListBullet"/>
      </w:pPr>
      <w:r>
        <w:t>Can portion planning help prevent overeating?</w:t>
      </w:r>
    </w:p>
    <w:p>
      <w:pPr>
        <w:pStyle w:val="ListBullet"/>
      </w:pPr>
      <w:r>
        <w:t>Are restaurant portion sizes typically larger than recommended?</w:t>
      </w:r>
    </w:p>
    <w:p>
      <w:pPr>
        <w:pStyle w:val="ListBullet"/>
      </w:pPr>
      <w:r>
        <w:t>What are common misconceptions about portion control?</w:t>
      </w:r>
    </w:p>
    <w:p>
      <w:pPr>
        <w:pStyle w:val="Heading1"/>
      </w:pPr>
      <w:r>
        <w:t>Learning Objectives</w:t>
      </w:r>
    </w:p>
    <w:p>
      <w:pPr>
        <w:pStyle w:val="ListBullet"/>
      </w:pPr>
      <w:r>
        <w:t>Define portion planning and related terminology.</w:t>
      </w:r>
    </w:p>
    <w:p>
      <w:pPr>
        <w:pStyle w:val="ListBullet"/>
      </w:pPr>
      <w:r>
        <w:t>Explain the physiological mechanisms influencing appetite and portion size.</w:t>
      </w:r>
    </w:p>
    <w:p>
      <w:pPr>
        <w:pStyle w:val="ListBullet"/>
      </w:pPr>
      <w:r>
        <w:t>Identify practical tools and strategies for effective portion control.</w:t>
      </w:r>
    </w:p>
    <w:p>
      <w:pPr>
        <w:pStyle w:val="ListBullet"/>
      </w:pPr>
      <w:r>
        <w:t>Understand the relationship between portion sizes and energy balance.</w:t>
      </w:r>
    </w:p>
    <w:p>
      <w:pPr>
        <w:pStyle w:val="ListBullet"/>
      </w:pPr>
      <w:r>
        <w:t>Recognize common errors and misconceptions about portion planning.</w:t>
      </w:r>
    </w:p>
    <w:p>
      <w:pPr>
        <w:pStyle w:val="ListBullet"/>
      </w:pPr>
      <w:r>
        <w:t>Evaluate safety considerations and limitations of portion restriction.</w:t>
      </w:r>
    </w:p>
    <w:p>
      <w:pPr>
        <w:pStyle w:val="ListBullet"/>
      </w:pPr>
      <w:r>
        <w:t>Apply portion planning principles to diverse populations and settings.</w:t>
      </w:r>
    </w:p>
    <w:p>
      <w:pPr>
        <w:pStyle w:val="ListBullet"/>
      </w:pPr>
      <w:r>
        <w:t>Interpret scientific evidence regarding the benefits and challenges of portion control.</w:t>
      </w:r>
    </w:p>
    <w:p>
      <w:pPr>
        <w:pStyle w:val="Heading1"/>
      </w:pPr>
      <w:r>
        <w:t>Definition</w:t>
      </w:r>
    </w:p>
    <w:p>
      <w:r>
        <w:t>Portion planning is the deliberate process of determining and managing the quantity of food consumed during a meal or snack to support nutritional goals, caloric balance, and overall health.</w:t>
      </w:r>
    </w:p>
    <w:p>
      <w:pPr>
        <w:pStyle w:val="Heading1"/>
      </w:pPr>
      <w:r>
        <w:t>Why This Matters</w:t>
      </w:r>
    </w:p>
    <w:p>
      <w:r>
        <w:t>With rising rates of overweight and obesity globally, controlling portion sizes has become a vital strategy for managing calorie intake without sacrificing nutritional quality. Understanding portion planning helps individuals make informed eating choices, prevent overeating, and support long-term health and well-being.</w:t>
      </w:r>
    </w:p>
    <w:p>
      <w:pPr>
        <w:pStyle w:val="Heading1"/>
      </w:pPr>
      <w:r>
        <w:t>Understanding Portion Planning: Definitions and Terminology</w:t>
      </w:r>
    </w:p>
    <w:p>
      <w:r>
        <w:t>Portion planning involves determining and controlling the amount of food to be consumed in a meal or snack. Synonymous terms include portion control, serving size management, and meal sizing. "Serving size" often refers to a recommended amount listed on nutrition labels, whereas "portion size" is the actual amount consumed. Recognizing these distinctions is essential for accurate meal planning and food intake monitoring.</w:t>
      </w:r>
    </w:p>
    <w:p>
      <w:pPr>
        <w:pStyle w:val="Heading1"/>
      </w:pPr>
      <w:r>
        <w:t>Physiological Mechanisms Influencing Portion Size</w:t>
      </w:r>
    </w:p>
    <w:p>
      <w:r>
        <w:t>Physiology plays a critical role in portion planning. Hunger and satiety signals, mediated by hormones such as ghrelin, leptin, and peptide YY, influence when and how much we eat. Sensory-specific satiety and gastric stretch receptors also provide feedback that helps regulate meal size. However, environmental cues like large portion availability can override natural appetite signals, leading to overeating.</w:t>
      </w:r>
    </w:p>
    <w:p>
      <w:pPr>
        <w:pStyle w:val="Heading1"/>
      </w:pPr>
      <w:r>
        <w:t>Measuring and Estimating Portions: Practical Tools and Techniques</w:t>
      </w:r>
    </w:p>
    <w:p>
      <w:r>
        <w:t>Common methods for determining portions include using standardized measuring cups, food scales, and visual cues such as the size of the palm, fist, or a tennis ball. Pre-portioned packaging and digital applications can assist in accurate portion control. Training in consistent portion estimation is beneficial, especially for foods without clear serving sizes.</w:t>
      </w:r>
    </w:p>
    <w:p>
      <w:pPr>
        <w:pStyle w:val="Heading1"/>
      </w:pPr>
      <w:r>
        <w:t>Portion Sizes and Energy Balance: Role in Weight Management</w:t>
      </w:r>
    </w:p>
    <w:p>
      <w:r>
        <w:t>Portion size directly affects total caloric intake, a major factor in body weight regulation. Consuming larger portions often leads to increased energy intake beyond physiological needs, promoting weight gain. Conversely, appropriate portion planning can reduce calorie intake and support weight loss or maintenance when aligned with individual energy requirements.</w:t>
      </w:r>
    </w:p>
    <w:p>
      <w:pPr>
        <w:pStyle w:val="Heading1"/>
      </w:pPr>
      <w:r>
        <w:t>Variability of Recommended Portions Across Populations</w:t>
      </w:r>
    </w:p>
    <w:p>
      <w:r>
        <w:t>Portion needs vary by age, sex, body size, metabolic rate, and physical activity. For example, children have smaller energy and portion requirements than adults. Athletes require larger portions to meet higher energy demands. Personalized portion planning acknowledges these differences to optimize nutrition and avoid under- or overconsumption.</w:t>
      </w:r>
    </w:p>
    <w:p>
      <w:pPr>
        <w:pStyle w:val="Heading1"/>
      </w:pPr>
      <w:r>
        <w:t>Food Quality and Portion Planning: Balancing Nutrients and Calories</w:t>
      </w:r>
    </w:p>
    <w:p>
      <w:r>
        <w:t>While portion size is critical, the nutritional quality of food also matters. Planning portions that achieve a balance of macronutrients—carbohydrates, proteins, fats—and essential micronutrients ensures meals contribute to overall health. Overconsumption of energy-dense, nutrient-poor foods, even in controlled portions, can negatively impact health.</w:t>
      </w:r>
    </w:p>
    <w:p>
      <w:pPr>
        <w:pStyle w:val="Heading1"/>
      </w:pPr>
      <w:r>
        <w:t>Evidence from Research on Portion Control and Health Outcomes</w:t>
      </w:r>
    </w:p>
    <w:p>
      <w:r>
        <w:t>Multiple studies demonstrate that reducing portion sizes can lead to decreased energy intake and promote weight loss in overweight individuals. Controlled trials often show short-term effectiveness, though sustainable long-term results depend on behavioral adherence. Emerging evidence suggests that combining portion planning with mindful eating enhances benefits, though more research is needed on diverse populations.</w:t>
      </w:r>
    </w:p>
    <w:p>
      <w:pPr>
        <w:pStyle w:val="Heading1"/>
      </w:pPr>
      <w:r>
        <w:t>Limitations and Challenges in Portion Planning</w:t>
      </w:r>
    </w:p>
    <w:p>
      <w:r>
        <w:t>Challenges include difficulty estimating portions without tools, social and cultural influences promoting large servings, and lack of standardized portion sizes in restaurants or packaged foods. Additionally, overly rigid portion restriction may contribute to disordered eating or nutrient deficiencies, underscoring the need for balanced, flexible approaches.</w:t>
      </w:r>
    </w:p>
    <w:p>
      <w:pPr>
        <w:pStyle w:val="Heading1"/>
      </w:pPr>
      <w:r>
        <w:t>Addressing Common Misconceptions About Portion Planning</w:t>
      </w:r>
    </w:p>
    <w:p>
      <w:r>
        <w:t>Misconceptions include beliefs that all large portions are unhealthy or that portion control requires precise weighing of all food. Some think that skipping portion planning is harmless or that it limits enjoyment of meals. In reality, portion planning is about balance and awareness rather than strict limitation, supporting both health and pleasurable eating experiences.</w:t>
      </w:r>
    </w:p>
    <w:p>
      <w:pPr>
        <w:pStyle w:val="Heading1"/>
      </w:pPr>
      <w:r>
        <w:t>Safety Notes and Best Practices for Portion Planning</w:t>
      </w:r>
    </w:p>
    <w:p>
      <w:r>
        <w:t>Safe portion planning involves ensuring nutritional adequacy, responding to hunger cues, and avoiding extreme calorie restriction. Incorporating variety and flexibility enhances adherence and prevents nutrient gaps. Consulting healthcare professionals is advisable for individuals with special health conditions or dietary needs.</w:t>
      </w:r>
    </w:p>
    <w:p>
      <w:pPr>
        <w:pStyle w:val="Heading1"/>
      </w:pPr>
      <w:r>
        <w:t>Practical Guidance</w:t>
      </w:r>
    </w:p>
    <w:p>
      <w:pPr>
        <w:pStyle w:val="ListBullet"/>
      </w:pPr>
      <w:r>
        <w:t>Use everyday objects (e.g., fist, palm) as quick portion references when measuring tools are unavailable.</w:t>
      </w:r>
    </w:p>
    <w:p>
      <w:pPr>
        <w:pStyle w:val="ListBullet"/>
      </w:pPr>
      <w:r>
        <w:t>Practice estimating portions using measuring cups and food scales to improve accuracy over time.</w:t>
      </w:r>
    </w:p>
    <w:p>
      <w:pPr>
        <w:pStyle w:val="ListBullet"/>
      </w:pPr>
      <w:r>
        <w:t>Incorporate pre-portioned snacks or meals to help control intake without added effort.</w:t>
      </w:r>
    </w:p>
    <w:p>
      <w:pPr>
        <w:pStyle w:val="ListBullet"/>
      </w:pPr>
      <w:r>
        <w:t>Plan meals in advance considering individual calorie and nutrient needs to avoid impulsive overeating.</w:t>
      </w:r>
    </w:p>
    <w:p>
      <w:pPr>
        <w:pStyle w:val="ListBullet"/>
      </w:pPr>
      <w:r>
        <w:t>Be mindful of restaurant portions, consider sharing dishes or taking leftovers home to manage intake.</w:t>
      </w:r>
    </w:p>
    <w:p>
      <w:pPr>
        <w:pStyle w:val="Heading1"/>
      </w:pPr>
      <w:r>
        <w:t>Safety Notes</w:t>
      </w:r>
    </w:p>
    <w:p>
      <w:pPr>
        <w:pStyle w:val="ListBullet"/>
      </w:pPr>
      <w:r>
        <w:t>Avoid excessive calorie restriction that can lead to nutrient deficiencies or disordered eating patterns.</w:t>
      </w:r>
    </w:p>
    <w:p>
      <w:pPr>
        <w:pStyle w:val="ListBullet"/>
      </w:pPr>
      <w:r>
        <w:t>Monitor hunger and fullness cues rather than solely relying on external portion sizes.</w:t>
      </w:r>
    </w:p>
    <w:p>
      <w:pPr>
        <w:pStyle w:val="ListBullet"/>
      </w:pPr>
      <w:r>
        <w:t>Seek professional advice when making major dietary changes, especially in children, pregnant women, or individuals with chronic illnesses.</w:t>
      </w:r>
    </w:p>
    <w:p>
      <w:pPr>
        <w:pStyle w:val="ListBullet"/>
      </w:pPr>
      <w:r>
        <w:t>Be cautious when using portion control to modify diets in the context of eating disorders or psychological health concerns.</w:t>
      </w:r>
    </w:p>
    <w:p>
      <w:pPr>
        <w:pStyle w:val="Heading1"/>
      </w:pPr>
      <w:r>
        <w:t>Common Misconceptions</w:t>
      </w:r>
    </w:p>
    <w:p>
      <w:r>
        <w:rPr>
          <w:b/>
        </w:rPr>
        <w:t xml:space="preserve">Misconception: </w:t>
      </w:r>
      <w:r>
        <w:t>Portion planning means eating very small amounts of food.</w:t>
      </w:r>
    </w:p>
    <w:p>
      <w:r>
        <w:rPr>
          <w:b/>
        </w:rPr>
        <w:t xml:space="preserve">Reality: </w:t>
      </w:r>
      <w:r>
        <w:t>Portion planning is about managing appropriate amounts to meet individual needs, not necessarily eating very little food.</w:t>
      </w:r>
    </w:p>
    <w:p>
      <w:r>
        <w:rPr>
          <w:b/>
        </w:rPr>
        <w:t xml:space="preserve">Misconception: </w:t>
      </w:r>
      <w:r>
        <w:t>Only dieting people need to plan portions.</w:t>
      </w:r>
    </w:p>
    <w:p>
      <w:r>
        <w:rPr>
          <w:b/>
        </w:rPr>
        <w:t xml:space="preserve">Reality: </w:t>
      </w:r>
      <w:r>
        <w:t>Portion planning benefits everyone by promoting balanced energy intake and nutritional adequacy.</w:t>
      </w:r>
    </w:p>
    <w:p>
      <w:r>
        <w:rPr>
          <w:b/>
        </w:rPr>
        <w:t xml:space="preserve">Misconception: </w:t>
      </w:r>
      <w:r>
        <w:t>Portion sizes on food labels are the portions I must eat.</w:t>
      </w:r>
    </w:p>
    <w:p>
      <w:r>
        <w:rPr>
          <w:b/>
        </w:rPr>
        <w:t xml:space="preserve">Reality: </w:t>
      </w:r>
      <w:r>
        <w:t>Food label serving sizes are standardized references and do not mandate consumption amounts; individual needs vary.</w:t>
      </w:r>
    </w:p>
    <w:p>
      <w:pPr>
        <w:pStyle w:val="Heading1"/>
      </w:pPr>
      <w:r>
        <w:t>Clinical Pearls</w:t>
      </w:r>
    </w:p>
    <w:p>
      <w:pPr>
        <w:pStyle w:val="ListNumber"/>
      </w:pPr>
      <w:r>
        <w:t>Training in portion estimation skills can improve dietary adherence in weight management programs.</w:t>
      </w:r>
    </w:p>
    <w:p>
      <w:pPr>
        <w:pStyle w:val="ListNumber"/>
      </w:pPr>
      <w:r>
        <w:t>Combining portion planning with mindful eating enhances awareness and satiety regulation.</w:t>
      </w:r>
    </w:p>
    <w:p>
      <w:pPr>
        <w:pStyle w:val="ListNumber"/>
      </w:pPr>
      <w:r>
        <w:t>Use of digital apps can support tracking and planning, but should not replace intuitive eating cues.</w:t>
      </w:r>
    </w:p>
    <w:p>
      <w:pPr>
        <w:pStyle w:val="Heading1"/>
      </w:pPr>
      <w:r>
        <w:t>Key Takeaways</w:t>
      </w:r>
    </w:p>
    <w:p>
      <w:pPr>
        <w:pStyle w:val="ListBullet"/>
      </w:pPr>
      <w:r>
        <w:t>Portion planning helps regulate calorie intake and supports weight management goals.</w:t>
      </w:r>
    </w:p>
    <w:p>
      <w:pPr>
        <w:pStyle w:val="ListBullet"/>
      </w:pPr>
      <w:r>
        <w:t>Understanding physiological hunger and satiety signals enhances effective portion control.</w:t>
      </w:r>
    </w:p>
    <w:p>
      <w:pPr>
        <w:pStyle w:val="ListBullet"/>
      </w:pPr>
      <w:r>
        <w:t>Measuring tools and visual references are practical aids for portion estimation.</w:t>
      </w:r>
    </w:p>
    <w:p>
      <w:pPr>
        <w:pStyle w:val="ListBullet"/>
      </w:pPr>
      <w:r>
        <w:t>Portion needs vary widely among individuals based on several factors including age and activity level.</w:t>
      </w:r>
    </w:p>
    <w:p>
      <w:pPr>
        <w:pStyle w:val="ListBullet"/>
      </w:pPr>
      <w:r>
        <w:t>Balanced nutrition requires attention to both portion size and food quality.</w:t>
      </w:r>
    </w:p>
    <w:p>
      <w:pPr>
        <w:pStyle w:val="ListBullet"/>
      </w:pPr>
      <w:r>
        <w:t>Research supports portion control as a useful tool in reducing overeating and improving health outcomes.</w:t>
      </w:r>
    </w:p>
    <w:p>
      <w:pPr>
        <w:pStyle w:val="ListBullet"/>
      </w:pPr>
      <w:r>
        <w:t>Rigid portion restrictions can be harmful; flexibility and responsiveness to hunger cues are important.</w:t>
      </w:r>
    </w:p>
    <w:p>
      <w:pPr>
        <w:pStyle w:val="ListBullet"/>
      </w:pPr>
      <w:r>
        <w:t>Common misconceptions about portion planning may hinder effective implementation and should be addressed.</w:t>
      </w:r>
    </w:p>
    <w:p>
      <w:pPr>
        <w:pStyle w:val="Heading1"/>
      </w:pPr>
      <w:r>
        <w:t>Glossary</w:t>
      </w:r>
    </w:p>
    <w:p>
      <w:r>
        <w:rPr>
          <w:b/>
        </w:rPr>
        <w:t xml:space="preserve">Portion Planning: </w:t>
      </w:r>
      <w:r>
        <w:t>The intentional management of the amount of food eaten at each meal or snack to meet health or nutritional goals.</w:t>
      </w:r>
    </w:p>
    <w:p>
      <w:r>
        <w:rPr>
          <w:b/>
        </w:rPr>
        <w:t xml:space="preserve">Portion Control: </w:t>
      </w:r>
      <w:r>
        <w:t>Strategies and techniques used to regulate and measure food quantities consumed.</w:t>
      </w:r>
    </w:p>
    <w:p>
      <w:r>
        <w:rPr>
          <w:b/>
        </w:rPr>
        <w:t xml:space="preserve">Serving Size: </w:t>
      </w:r>
      <w:r>
        <w:t>The standardized amount of food recommended for consumption, often listed on nutrition labels.</w:t>
      </w:r>
    </w:p>
    <w:p>
      <w:r>
        <w:rPr>
          <w:b/>
        </w:rPr>
        <w:t xml:space="preserve">Satiety: </w:t>
      </w:r>
      <w:r>
        <w:t>The feeling of fullness and the suppression of hunger after eating.</w:t>
      </w:r>
    </w:p>
    <w:p>
      <w:r>
        <w:rPr>
          <w:b/>
        </w:rPr>
        <w:t xml:space="preserve">Ghrelin: </w:t>
      </w:r>
      <w:r>
        <w:t>A hormone produced mainly in the stomach that stimulates appetite.</w:t>
      </w:r>
    </w:p>
    <w:p>
      <w:r>
        <w:rPr>
          <w:b/>
        </w:rPr>
        <w:t xml:space="preserve">Leptin: </w:t>
      </w:r>
      <w:r>
        <w:t>A hormone secreted by fat cells that signals satiety and decreases appetite.</w:t>
      </w:r>
    </w:p>
    <w:p>
      <w:r>
        <w:rPr>
          <w:b/>
        </w:rPr>
        <w:t xml:space="preserve">Energy Balance: </w:t>
      </w:r>
      <w:r>
        <w:t>The relationship between calories consumed through food and beverages and calories expended through metabolic processes and physical activity.</w:t>
      </w:r>
    </w:p>
    <w:p>
      <w:pPr>
        <w:pStyle w:val="Heading1"/>
      </w:pPr>
      <w:r>
        <w:t>Related Modules</w:t>
      </w:r>
    </w:p>
    <w:p>
      <w:pPr>
        <w:pStyle w:val="ListBullet"/>
      </w:pPr>
      <w:r>
        <w:t>MEA-002</w:t>
      </w:r>
    </w:p>
    <w:p>
      <w:pPr>
        <w:pStyle w:val="ListBullet"/>
      </w:pPr>
      <w:r>
        <w:t>MEA-005</w:t>
      </w:r>
    </w:p>
    <w:p>
      <w:pPr>
        <w:pStyle w:val="ListBullet"/>
      </w:pPr>
      <w:r>
        <w:t>MEA-012</w:t>
      </w:r>
    </w:p>
    <w:p>
      <w:pPr>
        <w:pStyle w:val="Heading1"/>
      </w:pPr>
      <w:r>
        <w:t>Illustration Specifications</w:t>
      </w:r>
    </w:p>
    <w:p>
      <w:pPr>
        <w:pStyle w:val="Heading2"/>
      </w:pPr>
      <w:r>
        <w:t>ILLUS-001 - Visual Portion Size Guide Using Hand References</w:t>
      </w:r>
    </w:p>
    <w:p>
      <w:r>
        <w:t>Type: diagram</w:t>
      </w:r>
    </w:p>
    <w:p>
      <w:r>
        <w:t>Diagram showing how hand parts like palm, fist, and thumb correspond to common portion sizes for proteins, carbohydrates, and fats.</w:t>
      </w:r>
    </w:p>
    <w:p>
      <w:r>
        <w:t>Alt text: Hand showing portions: palm for protein, fist for vegetables, thumb for fats.</w:t>
      </w:r>
    </w:p>
    <w:p>
      <w:pPr>
        <w:pStyle w:val="Heading2"/>
      </w:pPr>
      <w:r>
        <w:t>ILLUS-002 - Hormonal Regulation of Hunger and Satiety</w:t>
      </w:r>
    </w:p>
    <w:p>
      <w:r>
        <w:t>Type: infographic</w:t>
      </w:r>
    </w:p>
    <w:p>
      <w:r>
        <w:t>Infographic depicting hormones like ghrelin and leptin and their effects on appetite and eating behavior.</w:t>
      </w:r>
    </w:p>
    <w:p>
      <w:r>
        <w:t>Alt text: Diagram illustrating hunger hormone ghrelin and satiety hormone leptin and how they influence eating.</w:t>
      </w:r>
    </w:p>
    <w:p>
      <w:pPr>
        <w:pStyle w:val="Heading2"/>
      </w:pPr>
      <w:r>
        <w:t>ILLUS-003 - Comparative Portion Sizes: Restaurant vs Recommended</w:t>
      </w:r>
    </w:p>
    <w:p>
      <w:r>
        <w:t>Type: bar chart</w:t>
      </w:r>
    </w:p>
    <w:p>
      <w:r>
        <w:t>Bar chart comparing average restaurant meal portion sizes to recommended serving sizes for calories and food quantity.</w:t>
      </w:r>
    </w:p>
    <w:p>
      <w:r>
        <w:t>Alt text: Chart showing restaurant portions larger than recommended serving sizes in calories and food weight.</w:t>
      </w:r>
    </w:p>
    <w:p>
      <w:pPr>
        <w:pStyle w:val="Heading1"/>
      </w:pPr>
      <w:r>
        <w:t>References</w:t>
      </w:r>
    </w:p>
    <w:p>
      <w:pPr>
        <w:pStyle w:val="ListBullet"/>
      </w:pPr>
      <w:r>
        <w:t>Portion size and obesity: update and meta-analysis | Rolls BJ, Hetherington M | 2020 | Unverified | Unverified</w:t>
      </w:r>
    </w:p>
    <w:p>
      <w:pPr>
        <w:pStyle w:val="ListBullet"/>
      </w:pPr>
      <w:r>
        <w:t>Influence of portion size on food intake: implications for obesity | Nielsen SJ, Popkin BM | 2020 | Unverified | Unverified</w:t>
      </w:r>
    </w:p>
    <w:p>
      <w:pPr>
        <w:pStyle w:val="ListBullet"/>
      </w:pPr>
      <w:r>
        <w:t>Hormonal regulation of appetite and satiety | Smith GP | 2021 | Unverified | Unverified</w:t>
      </w:r>
    </w:p>
    <w:p>
      <w:pPr>
        <w:pStyle w:val="ListBullet"/>
      </w:pPr>
      <w:r>
        <w:t>Portion control strategies for weight management | American Dietetic Association | 2019 | Unverified | Unverified</w:t>
      </w:r>
    </w:p>
    <w:p>
      <w:pPr>
        <w:pStyle w:val="ListBullet"/>
      </w:pPr>
      <w:r>
        <w:t>Visual estimation of serving sizes: validation and application | Martin CK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