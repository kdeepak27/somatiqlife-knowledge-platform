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COND-123 - Kidney Stones</w:t>
      </w:r>
    </w:p>
    <w:p>
      <w:r>
        <w:rPr>
          <w:i/>
        </w:rPr>
        <w:t>What kidney stones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Kidney Stones, Nephrolithiasis, Urolithiasis, Renal Calculi, Calcium Stones, Struvite Stones, Uric Acid Stones, Lithotripsy, Hydration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stones, medically known as nephrolithiasis or renal calculi, are solid concretion masses formed from dissolved minerals in the urine. They develop when urine becomes supersaturated with certain substances such as calcium, oxalate, uric acid, or cystine, which then crystallize and grow to form stones. These stones vary in composition and size, ranging from tiny, sand-like grains to larger, obstructive formations. The physiological mechanism involves an imbalance between stone-forming and stone-inhibiting substances in the urine, influenced by factors like dehydration, diet, metabolic disorders, and urinary tract anatomy. Kidney stones primarily cause symptoms through ureteral obstruction leading to severe flank pain (renal colic), hematuria, nausea, and sometimes urinary infections. Diagnosis includes clinical evaluation, imaging studies such as ultrasound or CT scans, and urine analysis. Management depends on stone size, location, composition, and symptoms and ranges from conservative hydration and pain control to medical expulsive therapy, lithotripsy, or surgical removal. Lifestyle modifications including increased fluid intake, dietary adjustments, and management of metabolic conditions are crucial for prevention. Major synonyms include nephrolithiasis and urolithiasis; limitations of diagnosis and treatment include variability in stone detection sensitivity and recurrence risks. Safety considerations emphasize early evaluation of severe pain, infection signs, and potential kidney function impairment. This module provides comprehensive knowledge suitable for patients, caregivers, and general audiences seeking evidence-based understanding and practical guidance surrounding kidney stones.</w:t>
      </w:r>
    </w:p>
    <w:p>
      <w:pPr>
        <w:pStyle w:val="Heading1"/>
      </w:pPr>
      <w:r>
        <w:t>Customer Questions Answered</w:t>
      </w:r>
    </w:p>
    <w:p>
      <w:pPr>
        <w:pStyle w:val="ListBullet"/>
      </w:pPr>
      <w:r>
        <w:t>What are kidney stones?</w:t>
      </w:r>
    </w:p>
    <w:p>
      <w:pPr>
        <w:pStyle w:val="ListBullet"/>
      </w:pPr>
      <w:r>
        <w:t>What causes kidney stones to form?</w:t>
      </w:r>
    </w:p>
    <w:p>
      <w:pPr>
        <w:pStyle w:val="ListBullet"/>
      </w:pPr>
      <w:r>
        <w:t>What are the common symptoms of kidney stones?</w:t>
      </w:r>
    </w:p>
    <w:p>
      <w:pPr>
        <w:pStyle w:val="ListBullet"/>
      </w:pPr>
      <w:r>
        <w:t>How are kidney stones diagnosed?</w:t>
      </w:r>
    </w:p>
    <w:p>
      <w:pPr>
        <w:pStyle w:val="ListBullet"/>
      </w:pPr>
      <w:r>
        <w:t>What are the risk factors for developing kidney stones?</w:t>
      </w:r>
    </w:p>
    <w:p>
      <w:pPr>
        <w:pStyle w:val="ListBullet"/>
      </w:pPr>
      <w:r>
        <w:t>How can I prevent kidney stones?</w:t>
      </w:r>
    </w:p>
    <w:p>
      <w:pPr>
        <w:pStyle w:val="ListBullet"/>
      </w:pPr>
      <w:r>
        <w:t>What treatments are available for kidney stones?</w:t>
      </w:r>
    </w:p>
    <w:p>
      <w:pPr>
        <w:pStyle w:val="ListBullet"/>
      </w:pPr>
      <w:r>
        <w:t>Are there different types of kidney stones?</w:t>
      </w:r>
    </w:p>
    <w:p>
      <w:pPr>
        <w:pStyle w:val="ListBullet"/>
      </w:pPr>
      <w:r>
        <w:t>What lifestyle changes help reduce kidney stone risk?</w:t>
      </w:r>
    </w:p>
    <w:p>
      <w:pPr>
        <w:pStyle w:val="ListBullet"/>
      </w:pPr>
      <w:r>
        <w:t>When should I see a doctor for kidney stones?</w:t>
      </w:r>
    </w:p>
    <w:p>
      <w:pPr>
        <w:pStyle w:val="ListBullet"/>
      </w:pPr>
      <w:r>
        <w:t>Can kidney stones cause long-term kidney damage?</w:t>
      </w:r>
    </w:p>
    <w:p>
      <w:pPr>
        <w:pStyle w:val="ListBullet"/>
      </w:pPr>
      <w:r>
        <w:t>Is passing a kidney stone painful?</w:t>
      </w:r>
    </w:p>
    <w:p>
      <w:pPr>
        <w:pStyle w:val="Heading1"/>
      </w:pPr>
      <w:r>
        <w:t>Learning Objectives</w:t>
      </w:r>
    </w:p>
    <w:p>
      <w:pPr>
        <w:pStyle w:val="ListBullet"/>
      </w:pPr>
      <w:r>
        <w:t>Define kidney stones and understand their basic physiology.</w:t>
      </w:r>
    </w:p>
    <w:p>
      <w:pPr>
        <w:pStyle w:val="ListBullet"/>
      </w:pPr>
      <w:r>
        <w:t>Identify the causes and risk factors associated with kidney stone formation.</w:t>
      </w:r>
    </w:p>
    <w:p>
      <w:pPr>
        <w:pStyle w:val="ListBullet"/>
      </w:pPr>
      <w:r>
        <w:t>Recognize the common signs and symptoms of kidney stones.</w:t>
      </w:r>
    </w:p>
    <w:p>
      <w:pPr>
        <w:pStyle w:val="ListBullet"/>
      </w:pPr>
      <w:r>
        <w:t>Explain diagnostic methods used to evaluate kidney stones.</w:t>
      </w:r>
    </w:p>
    <w:p>
      <w:pPr>
        <w:pStyle w:val="ListBullet"/>
      </w:pPr>
      <w:r>
        <w:t>Outline treatment options and management strategies for kidney stones.</w:t>
      </w:r>
    </w:p>
    <w:p>
      <w:pPr>
        <w:pStyle w:val="ListBullet"/>
      </w:pPr>
      <w:r>
        <w:t>Understand lifestyle modifications that reduce kidney stone risk.</w:t>
      </w:r>
    </w:p>
    <w:p>
      <w:pPr>
        <w:pStyle w:val="ListBullet"/>
      </w:pPr>
      <w:r>
        <w:t>Discuss potential complications and safety considerations related to kidney stones.</w:t>
      </w:r>
    </w:p>
    <w:p>
      <w:pPr>
        <w:pStyle w:val="ListBullet"/>
      </w:pPr>
      <w:r>
        <w:t>Differentiate types of kidney stones based on composition and risk factors.</w:t>
      </w:r>
    </w:p>
    <w:p>
      <w:pPr>
        <w:pStyle w:val="Heading1"/>
      </w:pPr>
      <w:r>
        <w:t>Definition</w:t>
      </w:r>
    </w:p>
    <w:p>
      <w:r>
        <w:t>Kidney stones (nephrolithiasis) are hard deposits made of minerals and salts that form inside the kidneys and can affect any part of the urinary tract when they move.</w:t>
      </w:r>
    </w:p>
    <w:p>
      <w:pPr>
        <w:pStyle w:val="Heading1"/>
      </w:pPr>
      <w:r>
        <w:t>Why This Matters</w:t>
      </w:r>
    </w:p>
    <w:p>
      <w:r>
        <w:t>Kidney stones are a common and painful urologic condition affecting millions worldwide, causing significant discomfort and healthcare burden. Understanding their causes, symptoms, and management empowers people to seek timely care, reduce recurrence, and maintain kidney health.</w:t>
      </w:r>
    </w:p>
    <w:p>
      <w:pPr>
        <w:pStyle w:val="Heading1"/>
      </w:pPr>
      <w:r>
        <w:t>Definition and Overview of Kidney Stones</w:t>
      </w:r>
    </w:p>
    <w:p>
      <w:r>
        <w:t>Kidney stones, also called renal calculi or nephrolithiasis, are crystalline mineral masses that form within the kidney. They develop when certain urine components such as calcium, oxalate, phosphate, uric acid, or cystine become overly concentrated and crystallize. Stones can remain in the kidney or move into the urinary tract, potentially causing obstruction and severe pain known as renal colic. This section explains what kidney stones are, the terminology, and the general clinical importance.</w:t>
      </w:r>
    </w:p>
    <w:p>
      <w:pPr>
        <w:pStyle w:val="Heading1"/>
      </w:pPr>
      <w:r>
        <w:t>Types of Kidney Stones and Their Composition</w:t>
      </w:r>
    </w:p>
    <w:p>
      <w:r>
        <w:t>Kidney stones come in various types based on their chemical composition. The most common types include calcium oxalate, calcium phosphate, uric acid, struvite (infection-related), and cystine stones. Each type has distinct formation mechanisms, risk factors, and implications for treatment. For example, struvite stones are often associated with urinary tract infections, while uric acid stones correlate with acidic urine and metabolic conditions.</w:t>
      </w:r>
    </w:p>
    <w:p>
      <w:pPr>
        <w:pStyle w:val="Heading1"/>
      </w:pPr>
      <w:r>
        <w:t>Causes and Pathophysiology</w:t>
      </w:r>
    </w:p>
    <w:p>
      <w:r>
        <w:t>The formation of kidney stones results from an imbalance in urine composition causing supersaturation of stone-forming substances. Factors include dehydration, high dietary intake of stone-forming minerals, genetic predispositions, metabolic disorders (e.g., hypercalciuria, hyperuricosuria), and urinary tract abnormalities. This section discusses the biochemical and physiological mechanisms contributing to stone nucleation, growth, and retention within the kidney and urinary tract.</w:t>
      </w:r>
    </w:p>
    <w:p>
      <w:pPr>
        <w:pStyle w:val="Heading1"/>
      </w:pPr>
      <w:r>
        <w:t>Risk Factors for Kidney Stone Formation</w:t>
      </w:r>
    </w:p>
    <w:p>
      <w:r>
        <w:t>Several risk factors increase the likelihood of developing kidney stones. These include low fluid intake, high salt or protein diet, obesity, certain medical conditions such as gout or inflammatory bowel disease, family history, and certain medications. Understanding these risk factors aids in prevention strategies and risk stratification in clinical settings.</w:t>
      </w:r>
    </w:p>
    <w:p>
      <w:pPr>
        <w:pStyle w:val="Heading1"/>
      </w:pPr>
      <w:r>
        <w:t>Symptoms and Clinical Presentation</w:t>
      </w:r>
    </w:p>
    <w:p>
      <w:r>
        <w:t>Kidney stones often present with sudden onset of intense, cramping flank or abdominal pain (renal colic) that may radiate to the groin. Other symptoms can include blood in the urine (hematuria), nausea, vomiting, urinary urgency or frequency, and painful urination (dysuria). Asymptomatic stones can also exist. This section details typical and atypical presentations and symptom patterns.</w:t>
      </w:r>
    </w:p>
    <w:p>
      <w:pPr>
        <w:pStyle w:val="Heading1"/>
      </w:pPr>
      <w:r>
        <w:t>Diagnostic Evaluation of Kidney Stones</w:t>
      </w:r>
    </w:p>
    <w:p>
      <w:r>
        <w:t>Diagnosis relies on a combination of patient history, physical examination, laboratory tests, and imaging studies. Urinalysis may reveal hematuria and crystals. Imaging modalities such as non-contrast helical CT scan are considered gold standard for detecting stones, with ultrasound as a radiation-free alternative useful for initial assessment or in pregnancy. This section covers diagnostic criteria, commonly used tests, and their advantages and limitations.</w:t>
      </w:r>
    </w:p>
    <w:p>
      <w:pPr>
        <w:pStyle w:val="Heading1"/>
      </w:pPr>
      <w:r>
        <w:t>Management and Treatment Options</w:t>
      </w:r>
    </w:p>
    <w:p>
      <w:r>
        <w:t>Treatment depends on stone size, location, composition, symptom severity, and patient factors. Small stones often pass spontaneously with hydration and pain control. Medical expulsive therapy using alpha-blockers may aid passage of ureteral stones. Larger or obstructive stones may require extracorporeal shock wave lithotripsy (ESWL), ureteroscopy, or percutaneous nephrolithotomy. This section outlines therapeutic approaches, indications, and expected outcomes.</w:t>
      </w:r>
    </w:p>
    <w:p>
      <w:pPr>
        <w:pStyle w:val="Heading1"/>
      </w:pPr>
      <w:r>
        <w:t>Prevention and Lifestyle Considerations</w:t>
      </w:r>
    </w:p>
    <w:p>
      <w:r>
        <w:t>Preventing kidney stones emphasizes adequate hydration to dilute urine, dietary guidance such as reducing salt, oxalate-rich foods, and animal protein intake, and managing underlying medical conditions. Regular follow-up and metabolic evaluation may reduce recurrence. This section offers practical lifestyle advice supported by evidence and discusses limitations and individual variability.</w:t>
      </w:r>
    </w:p>
    <w:p>
      <w:pPr>
        <w:pStyle w:val="Heading1"/>
      </w:pPr>
      <w:r>
        <w:t>Complications and Safety Considerations</w:t>
      </w:r>
    </w:p>
    <w:p>
      <w:r>
        <w:t>Potential complications of kidney stones include urinary tract infections, hydronephrosis (kidney swelling), chronic kidney disease if untreated obstruction persists, and severe pain. Safe management involves early infection treatment, monitoring kidney function, and awareness of symptoms warranting urgent care such as fever or inability to urinate. This section emphasizes patient safety and warning signs.</w:t>
      </w:r>
    </w:p>
    <w:p>
      <w:pPr>
        <w:pStyle w:val="Heading1"/>
      </w:pPr>
      <w:r>
        <w:t>Common Misconceptions About Kidney Stones</w:t>
      </w:r>
    </w:p>
    <w:p>
      <w:r>
        <w:t>Misconceptions include that all kidney stones require surgery, that drinking lemon juice cures stones, or that only adults develop kidney stones. This section clarifies these misunderstandings with evidence-based information, helping patients make informed decisions and avoid ineffective or potentially harmful practices.</w:t>
      </w:r>
    </w:p>
    <w:p>
      <w:pPr>
        <w:pStyle w:val="Heading1"/>
      </w:pPr>
      <w:r>
        <w:t>Glossary of Terms Related to Kidney Stones</w:t>
      </w:r>
    </w:p>
    <w:p>
      <w:r>
        <w:t>This section provides clear definitions of key scientific and lay terms related to kidney stones, such as nephrolithiasis, renal colic, calcium oxalate, lithotripsy, hematuria, and others, aiding comprehension for diverse audiences.</w:t>
      </w:r>
    </w:p>
    <w:p>
      <w:pPr>
        <w:pStyle w:val="Heading1"/>
      </w:pPr>
      <w:r>
        <w:t>Practical Guidance</w:t>
      </w:r>
    </w:p>
    <w:p>
      <w:pPr>
        <w:pStyle w:val="ListBullet"/>
      </w:pPr>
      <w:r>
        <w:t>Drink plenty of fluids, aiming for 2-3 liters of water daily to prevent stone formation.</w:t>
      </w:r>
    </w:p>
    <w:p>
      <w:pPr>
        <w:pStyle w:val="ListBullet"/>
      </w:pPr>
      <w:r>
        <w:t>Limit excessive dietary salt and animal protein intake as recommended by your healthcare provider.</w:t>
      </w:r>
    </w:p>
    <w:p>
      <w:pPr>
        <w:pStyle w:val="ListBullet"/>
      </w:pPr>
      <w:r>
        <w:t>Seek medical care promptly if you experience severe flank pain, blood in urine, fever, or difficulty urinating.</w:t>
      </w:r>
    </w:p>
    <w:p>
      <w:pPr>
        <w:pStyle w:val="ListBullet"/>
      </w:pPr>
      <w:r>
        <w:t>Follow your physician’s advice regarding imaging and laboratory tests for diagnosis and monitoring.</w:t>
      </w:r>
    </w:p>
    <w:p>
      <w:pPr>
        <w:pStyle w:val="ListBullet"/>
      </w:pPr>
      <w:r>
        <w:t>Take prescribed medications, including pain relievers or expulsive therapies, exactly as directed.</w:t>
      </w:r>
    </w:p>
    <w:p>
      <w:pPr>
        <w:pStyle w:val="Heading1"/>
      </w:pPr>
      <w:r>
        <w:t>Safety Notes</w:t>
      </w:r>
    </w:p>
    <w:p>
      <w:pPr>
        <w:pStyle w:val="ListBullet"/>
      </w:pPr>
      <w:r>
        <w:t>Do not ignore symptoms of severe pain or urinary infection; these require urgent medical evaluation.</w:t>
      </w:r>
    </w:p>
    <w:p>
      <w:pPr>
        <w:pStyle w:val="ListBullet"/>
      </w:pPr>
      <w:r>
        <w:t>Avoid self-medicating with unproven remedies that may delay effective treatment.</w:t>
      </w:r>
    </w:p>
    <w:p>
      <w:pPr>
        <w:pStyle w:val="ListBullet"/>
      </w:pPr>
      <w:r>
        <w:t>Inform your healthcare provider about any history of kidney stones or related metabolic conditions during evaluations.</w:t>
      </w:r>
    </w:p>
    <w:p>
      <w:pPr>
        <w:pStyle w:val="Heading1"/>
      </w:pPr>
      <w:r>
        <w:t>Common Misconceptions</w:t>
      </w:r>
    </w:p>
    <w:p>
      <w:r>
        <w:rPr>
          <w:b/>
        </w:rPr>
        <w:t xml:space="preserve">Misconception: </w:t>
      </w:r>
      <w:r>
        <w:t>Kidney stones always need surgery to be removed.</w:t>
      </w:r>
    </w:p>
    <w:p>
      <w:r>
        <w:rPr>
          <w:b/>
        </w:rPr>
        <w:t xml:space="preserve">Reality: </w:t>
      </w:r>
      <w:r>
        <w:t>Many kidney stones pass on their own with conservative management such as hydration and pain control; surgery is only needed for large or obstructive stones.</w:t>
      </w:r>
    </w:p>
    <w:p>
      <w:r>
        <w:rPr>
          <w:b/>
        </w:rPr>
        <w:t xml:space="preserve">Misconception: </w:t>
      </w:r>
      <w:r>
        <w:t>Drinking lemon juice can cure all kidney stones quickly.</w:t>
      </w:r>
    </w:p>
    <w:p>
      <w:r>
        <w:rPr>
          <w:b/>
        </w:rPr>
        <w:t xml:space="preserve">Reality: </w:t>
      </w:r>
      <w:r>
        <w:t>While lemon juice contains citrate that may help reduce stone formation, it is not a cure; effective prevention requires broader lifestyle and medical management.</w:t>
      </w:r>
    </w:p>
    <w:p>
      <w:r>
        <w:rPr>
          <w:b/>
        </w:rPr>
        <w:t xml:space="preserve">Misconception: </w:t>
      </w:r>
      <w:r>
        <w:t>Only adults get kidney stones.</w:t>
      </w:r>
    </w:p>
    <w:p>
      <w:r>
        <w:rPr>
          <w:b/>
        </w:rPr>
        <w:t xml:space="preserve">Reality: </w:t>
      </w:r>
      <w:r>
        <w:t>Kidney stones can occur at any age, including in children and adolescents, though they are more common in adults.</w:t>
      </w:r>
    </w:p>
    <w:p>
      <w:pPr>
        <w:pStyle w:val="Heading1"/>
      </w:pPr>
      <w:r>
        <w:t>Clinical Pearls</w:t>
      </w:r>
    </w:p>
    <w:p>
      <w:pPr>
        <w:pStyle w:val="ListNumber"/>
      </w:pPr>
      <w:r>
        <w:t>Hydration is the most important preventive measure for kidney stones.</w:t>
      </w:r>
    </w:p>
    <w:p>
      <w:pPr>
        <w:pStyle w:val="ListNumber"/>
      </w:pPr>
      <w:r>
        <w:t>Non-contrast CT scan is the gold standard imaging for diagnosing kidney stones.</w:t>
      </w:r>
    </w:p>
    <w:p>
      <w:pPr>
        <w:pStyle w:val="ListNumber"/>
      </w:pPr>
      <w:r>
        <w:t>Alpha-blockers like tamsulosin may facilitate passage of ureteral stones.</w:t>
      </w:r>
    </w:p>
    <w:p>
      <w:pPr>
        <w:pStyle w:val="ListNumber"/>
      </w:pPr>
      <w:r>
        <w:t>Calcium oxalate stones are the most common type of kidney stones.</w:t>
      </w:r>
    </w:p>
    <w:p>
      <w:pPr>
        <w:pStyle w:val="ListNumber"/>
      </w:pPr>
      <w:r>
        <w:t>Repeated kidney stones should prompt metabolic evaluation to identify underlying causes.</w:t>
      </w:r>
    </w:p>
    <w:p>
      <w:pPr>
        <w:pStyle w:val="Heading1"/>
      </w:pPr>
      <w:r>
        <w:t>Key Takeaways</w:t>
      </w:r>
    </w:p>
    <w:p>
      <w:pPr>
        <w:pStyle w:val="ListBullet"/>
      </w:pPr>
      <w:r>
        <w:t>Kidney stones are solid mineral deposits that form in the kidneys due to supersaturation of urine with stone-forming compounds.</w:t>
      </w:r>
    </w:p>
    <w:p>
      <w:pPr>
        <w:pStyle w:val="ListBullet"/>
      </w:pPr>
      <w:r>
        <w:t>Common types include calcium oxalate, uric acid, struvite, and cystine stones, each with distinct causes and management.</w:t>
      </w:r>
    </w:p>
    <w:p>
      <w:pPr>
        <w:pStyle w:val="ListBullet"/>
      </w:pPr>
      <w:r>
        <w:t>Risk factors include dehydration, diet, genetics, obesity, and certain medical conditions.</w:t>
      </w:r>
    </w:p>
    <w:p>
      <w:pPr>
        <w:pStyle w:val="ListBullet"/>
      </w:pPr>
      <w:r>
        <w:t>Symptoms typically involve severe flank pain, hematuria, nausea, and urinary discomfort.</w:t>
      </w:r>
    </w:p>
    <w:p>
      <w:pPr>
        <w:pStyle w:val="ListBullet"/>
      </w:pPr>
      <w:r>
        <w:t>Diagnosis relies on history, urinalysis, and imaging such as ultrasound or CT scans.</w:t>
      </w:r>
    </w:p>
    <w:p>
      <w:pPr>
        <w:pStyle w:val="ListBullet"/>
      </w:pPr>
      <w:r>
        <w:t>Treatment ranges from hydration and pain relief to surgical interventions based on stone characteristics.</w:t>
      </w:r>
    </w:p>
    <w:p>
      <w:pPr>
        <w:pStyle w:val="ListBullet"/>
      </w:pPr>
      <w:r>
        <w:t>Prevention focuses on adequate fluid intake and dietary modifications.</w:t>
      </w:r>
    </w:p>
    <w:p>
      <w:pPr>
        <w:pStyle w:val="ListBullet"/>
      </w:pPr>
      <w:r>
        <w:t>Early medical evaluation is important to prevent complications like infection and kidney damage.</w:t>
      </w:r>
    </w:p>
    <w:p>
      <w:pPr>
        <w:pStyle w:val="Heading1"/>
      </w:pPr>
      <w:r>
        <w:t>Glossary</w:t>
      </w:r>
    </w:p>
    <w:p>
      <w:r>
        <w:rPr>
          <w:b/>
        </w:rPr>
        <w:t xml:space="preserve">Kidney stones: </w:t>
      </w:r>
      <w:r>
        <w:t>Hard mineral and salt deposits that form in the kidneys and urinary tract.</w:t>
      </w:r>
    </w:p>
    <w:p>
      <w:r>
        <w:rPr>
          <w:b/>
        </w:rPr>
        <w:t xml:space="preserve">Nephrolithiasis: </w:t>
      </w:r>
      <w:r>
        <w:t>Medical term for the condition of having kidney stones.</w:t>
      </w:r>
    </w:p>
    <w:p>
      <w:r>
        <w:rPr>
          <w:b/>
        </w:rPr>
        <w:t xml:space="preserve">Renal colic: </w:t>
      </w:r>
      <w:r>
        <w:t>Severe pain caused by obstruction of the urinary tract by a kidney stone.</w:t>
      </w:r>
    </w:p>
    <w:p>
      <w:r>
        <w:rPr>
          <w:b/>
        </w:rPr>
        <w:t xml:space="preserve">Calcium oxalate: </w:t>
      </w:r>
      <w:r>
        <w:t>Most common chemical composition of kidney stones.</w:t>
      </w:r>
    </w:p>
    <w:p>
      <w:r>
        <w:rPr>
          <w:b/>
        </w:rPr>
        <w:t xml:space="preserve">Lithotripsy: </w:t>
      </w:r>
      <w:r>
        <w:t>A medical procedure that uses shock waves to break kidney stones into smaller pieces.</w:t>
      </w:r>
    </w:p>
    <w:p>
      <w:r>
        <w:rPr>
          <w:b/>
        </w:rPr>
        <w:t xml:space="preserve">Hematuria: </w:t>
      </w:r>
      <w:r>
        <w:t>Presence of blood in the urine, often associated with kidney stones.</w:t>
      </w:r>
    </w:p>
    <w:p>
      <w:r>
        <w:rPr>
          <w:b/>
        </w:rPr>
        <w:t xml:space="preserve">Urolithiasis: </w:t>
      </w:r>
      <w:r>
        <w:t>Formation of stones anywhere in the urinary tract.</w:t>
      </w:r>
    </w:p>
    <w:p>
      <w:r>
        <w:rPr>
          <w:b/>
        </w:rPr>
        <w:t xml:space="preserve">Struvite stones: </w:t>
      </w:r>
      <w:r>
        <w:t>Kidney stones that form in response to an infection in the urinary tract.</w:t>
      </w:r>
    </w:p>
    <w:p>
      <w:pPr>
        <w:pStyle w:val="Heading1"/>
      </w:pPr>
      <w:r>
        <w:t>Related Modules</w:t>
      </w:r>
    </w:p>
    <w:p>
      <w:pPr>
        <w:pStyle w:val="ListBullet"/>
      </w:pPr>
      <w:r>
        <w:t>COND-456</w:t>
      </w:r>
    </w:p>
    <w:p>
      <w:pPr>
        <w:pStyle w:val="ListBullet"/>
      </w:pPr>
      <w:r>
        <w:t>COND-789</w:t>
      </w:r>
    </w:p>
    <w:p>
      <w:pPr>
        <w:pStyle w:val="Heading1"/>
      </w:pPr>
      <w:r>
        <w:t>Illustration Specifications</w:t>
      </w:r>
    </w:p>
    <w:p>
      <w:pPr>
        <w:pStyle w:val="Heading2"/>
      </w:pPr>
      <w:r>
        <w:t>ILL-001 - Anatomy of the Kidney and Urinary Tract</w:t>
      </w:r>
    </w:p>
    <w:p>
      <w:r>
        <w:t>Type: Diagram</w:t>
      </w:r>
    </w:p>
    <w:p>
      <w:r>
        <w:t>A detailed labeled diagram showing the kidneys, ureters, bladder, and urethra to illustrate where kidney stones can form and travel.</w:t>
      </w:r>
    </w:p>
    <w:p>
      <w:r>
        <w:t>Alt text: Diagram showing human kidneys connected to the bladder through ureters.</w:t>
      </w:r>
    </w:p>
    <w:p>
      <w:pPr>
        <w:pStyle w:val="Heading2"/>
      </w:pPr>
      <w:r>
        <w:t>ILL-002 - Types of Kidney Stones</w:t>
      </w:r>
    </w:p>
    <w:p>
      <w:r>
        <w:t>Type: Infographic</w:t>
      </w:r>
    </w:p>
    <w:p>
      <w:r>
        <w:t>Visual representation of the common types of kidney stones with colors and composition statistics.</w:t>
      </w:r>
    </w:p>
    <w:p>
      <w:r>
        <w:t>Alt text: Infographic showing different chemical types of kidney stones with labels and percentages.</w:t>
      </w:r>
    </w:p>
    <w:p>
      <w:pPr>
        <w:pStyle w:val="Heading2"/>
      </w:pPr>
      <w:r>
        <w:t>ILL-003 - Mechanism of Kidney Stone Formation</w:t>
      </w:r>
    </w:p>
    <w:p>
      <w:r>
        <w:t>Type: Flowchart</w:t>
      </w:r>
    </w:p>
    <w:p>
      <w:r>
        <w:t>A flowchart illustrating how urine supersaturation leads to crystal nucleation, growth, and stone formation in the kidney.</w:t>
      </w:r>
    </w:p>
    <w:p>
      <w:r>
        <w:t>Alt text: Flowchart showing stages of kidney stone formation from supersaturated urine.</w:t>
      </w:r>
    </w:p>
    <w:p>
      <w:pPr>
        <w:pStyle w:val="Heading2"/>
      </w:pPr>
      <w:r>
        <w:t>ILL-004 - Symptoms of Kidney Stones</w:t>
      </w:r>
    </w:p>
    <w:p>
      <w:r>
        <w:t>Type: Illustration</w:t>
      </w:r>
    </w:p>
    <w:p>
      <w:r>
        <w:t>Illustration depicting typical symptoms such as flank pain location and hematuria impact.</w:t>
      </w:r>
    </w:p>
    <w:p>
      <w:r>
        <w:t>Alt text: Illustration highlighting areas of pain and symptoms caused by kidney stones on the human body.</w:t>
      </w:r>
    </w:p>
    <w:p>
      <w:pPr>
        <w:pStyle w:val="Heading1"/>
      </w:pPr>
      <w:r>
        <w:t>References</w:t>
      </w:r>
    </w:p>
    <w:p>
      <w:pPr>
        <w:pStyle w:val="ListBullet"/>
      </w:pPr>
      <w:r>
        <w:t>Kidney Stones: Pathophysiology and Clinical Management | Mayo Clinic | 2023 | Unverified | Unverified</w:t>
      </w:r>
    </w:p>
    <w:p>
      <w:pPr>
        <w:pStyle w:val="ListBullet"/>
      </w:pPr>
      <w:r>
        <w:t>Evaluation and Treatment of Kidney Stones | American Urological Association (AUA) Guideline | 2016 | Unverified | Unverified</w:t>
      </w:r>
    </w:p>
    <w:p>
      <w:pPr>
        <w:pStyle w:val="ListBullet"/>
      </w:pPr>
      <w:r>
        <w:t>Dietary and Medical Management of Kidney Stones | National Institute of Diabetes and Digestive and Kidney Diseases (NIDDK) | 2022 | Unverified | Unverified</w:t>
      </w:r>
    </w:p>
    <w:p>
      <w:pPr>
        <w:pStyle w:val="ListBullet"/>
      </w:pPr>
      <w:r>
        <w:t>Imaging Techniques in Urology | Radiological Society of North America (RSNA)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