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MEA-021 - High-Protein Lunches</w:t>
      </w:r>
    </w:p>
    <w:p>
      <w:r>
        <w:rPr>
          <w:i/>
        </w:rPr>
        <w:t>How to build and adapt high-protein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Nutritionists, Health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high-protein lunch, protein sources, balanced nutrition, meal planning, dietary protein, protein requirements, muscle maintenance, satiety, protein quality, plant-based protein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high-protein lunch is a midday meal designed to include a substantial amount of dietary protein, typically ranging from 20 to 40 grams, aimed at supporting various physiological functions such as muscle maintenance, satiety, and metabolic regulation. Protein is composed of amino acids, which serve as building blocks for body tissues and enzymes. Including sufficient protein at lunch helps sustain energy levels, reduce hunger, and support muscle repair especially important following morning activities. Major sources of protein for lunches include animal-based foods like lean meats, poultry, fish, dairy, and eggs, as well as plant-based options such as legumes, tofu, tempeh, nuts, and seeds. The protein quality depends on amino acid profile and digestibility, with some plant proteins lacking in one or more essential amino acids but can be combined to form complete proteins. Practical relevance includes tailoring high-protein lunches to individual needs based on age, activity level, and dietary preferences. Limitations of high-protein lunches may include difficulties in palatability, fiber intake if protein sources displace vegetables, and potential kidney considerations in susceptible individuals if dietary protein greatly exceeds recommended levels. Safety considerations center on balanced nutrient intake, avoiding processed meats high in sodium or additives, and choosing cooking methods that preserve protein integrity without creating harmful compounds. Synonyms and related terms include "protein-rich meals," "protein-focused lunches," and "protein-enhanced midday meals." This module provides evidence-informed guidance on constructing balanced, healthful high-protein lunches adaptable to various dietary patterns and needs.</w:t>
      </w:r>
    </w:p>
    <w:p>
      <w:pPr>
        <w:pStyle w:val="Heading1"/>
      </w:pPr>
      <w:r>
        <w:t>Customer Questions Answered</w:t>
      </w:r>
    </w:p>
    <w:p>
      <w:pPr>
        <w:pStyle w:val="ListBullet"/>
      </w:pPr>
      <w:r>
        <w:t>What defines a high-protein lunch?</w:t>
      </w:r>
    </w:p>
    <w:p>
      <w:pPr>
        <w:pStyle w:val="ListBullet"/>
      </w:pPr>
      <w:r>
        <w:t>Why is protein important in lunchtime meals?</w:t>
      </w:r>
    </w:p>
    <w:p>
      <w:pPr>
        <w:pStyle w:val="ListBullet"/>
      </w:pPr>
      <w:r>
        <w:t>How much protein should I include in my lunch?</w:t>
      </w:r>
    </w:p>
    <w:p>
      <w:pPr>
        <w:pStyle w:val="ListBullet"/>
      </w:pPr>
      <w:r>
        <w:t>What are some good animal-based protein options for lunch?</w:t>
      </w:r>
    </w:p>
    <w:p>
      <w:pPr>
        <w:pStyle w:val="ListBullet"/>
      </w:pPr>
      <w:r>
        <w:t>What are some good plant-based protein options for lunch?</w:t>
      </w:r>
    </w:p>
    <w:p>
      <w:pPr>
        <w:pStyle w:val="ListBullet"/>
      </w:pPr>
      <w:r>
        <w:t>How do I balance protein with other macronutrients at lunch?</w:t>
      </w:r>
    </w:p>
    <w:p>
      <w:pPr>
        <w:pStyle w:val="ListBullet"/>
      </w:pPr>
      <w:r>
        <w:t>Can high-protein lunches aid weight management?</w:t>
      </w:r>
    </w:p>
    <w:p>
      <w:pPr>
        <w:pStyle w:val="ListBullet"/>
      </w:pPr>
      <w:r>
        <w:t>Are there risks associated with consuming too much protein at lunch?</w:t>
      </w:r>
    </w:p>
    <w:p>
      <w:pPr>
        <w:pStyle w:val="ListBullet"/>
      </w:pPr>
      <w:r>
        <w:t>How can I adapt high-protein lunches if I have dietary restrictions?</w:t>
      </w:r>
    </w:p>
    <w:p>
      <w:pPr>
        <w:pStyle w:val="ListBullet"/>
      </w:pPr>
      <w:r>
        <w:t>What are complete proteins, and why do they matter?</w:t>
      </w:r>
    </w:p>
    <w:p>
      <w:pPr>
        <w:pStyle w:val="ListBullet"/>
      </w:pPr>
      <w:r>
        <w:t>How does protein affect satiety and energy levels after lunch?</w:t>
      </w:r>
    </w:p>
    <w:p>
      <w:pPr>
        <w:pStyle w:val="ListBullet"/>
      </w:pPr>
      <w:r>
        <w:t>What cooking methods preserve protein quality best?</w:t>
      </w:r>
    </w:p>
    <w:p>
      <w:pPr>
        <w:pStyle w:val="Heading1"/>
      </w:pPr>
      <w:r>
        <w:t>Learning Objectives</w:t>
      </w:r>
    </w:p>
    <w:p>
      <w:pPr>
        <w:pStyle w:val="ListBullet"/>
      </w:pPr>
      <w:r>
        <w:t>Define what constitutes a high-protein lunch and why protein is important at midday meals.</w:t>
      </w:r>
    </w:p>
    <w:p>
      <w:pPr>
        <w:pStyle w:val="ListBullet"/>
      </w:pPr>
      <w:r>
        <w:t>Identify common animal- and plant-based protein sources suitable for lunch.</w:t>
      </w:r>
    </w:p>
    <w:p>
      <w:pPr>
        <w:pStyle w:val="ListBullet"/>
      </w:pPr>
      <w:r>
        <w:t>Explain the physiological role of protein in muscle maintenance and satiety.</w:t>
      </w:r>
    </w:p>
    <w:p>
      <w:pPr>
        <w:pStyle w:val="ListBullet"/>
      </w:pPr>
      <w:r>
        <w:t>Describe how to balance protein intake with carbohydrates and fats during lunch.</w:t>
      </w:r>
    </w:p>
    <w:p>
      <w:pPr>
        <w:pStyle w:val="ListBullet"/>
      </w:pPr>
      <w:r>
        <w:t>Understand the concept of protein quality and complete proteins in meal planning.</w:t>
      </w:r>
    </w:p>
    <w:p>
      <w:pPr>
        <w:pStyle w:val="ListBullet"/>
      </w:pPr>
      <w:r>
        <w:t>Recognize considerations and limitations when consuming high-protein lunches in various populations.</w:t>
      </w:r>
    </w:p>
    <w:p>
      <w:pPr>
        <w:pStyle w:val="ListBullet"/>
      </w:pPr>
      <w:r>
        <w:t>Apply practical tips to prepare diverse and balanced high-protein lunches.</w:t>
      </w:r>
    </w:p>
    <w:p>
      <w:pPr>
        <w:pStyle w:val="ListBullet"/>
      </w:pPr>
      <w:r>
        <w:t>Address common misconceptions related to high-protein diets and safety concerns.</w:t>
      </w:r>
    </w:p>
    <w:p>
      <w:pPr>
        <w:pStyle w:val="Heading1"/>
      </w:pPr>
      <w:r>
        <w:t>Definition</w:t>
      </w:r>
    </w:p>
    <w:p>
      <w:r>
        <w:t>A high-protein lunch is a midday meal that provides a significantly larger amount of protein compared to a standard lunch, generally containing 20 to 40 grams of protein, to meet specific nutritional goals such as muscle repair, satiety, and metabolic health.</w:t>
      </w:r>
    </w:p>
    <w:p>
      <w:pPr>
        <w:pStyle w:val="Heading1"/>
      </w:pPr>
      <w:r>
        <w:t>Why This Matters</w:t>
      </w:r>
    </w:p>
    <w:p>
      <w:r>
        <w:t>Protein is a critical macronutrient for maintaining muscle mass, supporting metabolic functions, and regulating appetite. Including a high-protein meal at lunch can help sustain energy through the afternoon, prevent overeating, and support overall nutritional balance. Understanding how to build and adapt such meals is essential for individuals seeking to optimize health, manage weight, or support physical activity.</w:t>
      </w:r>
    </w:p>
    <w:p>
      <w:pPr>
        <w:pStyle w:val="Heading1"/>
      </w:pPr>
      <w:r>
        <w:t>Understanding Protein and Its Importance</w:t>
      </w:r>
    </w:p>
    <w:p>
      <w:r>
        <w:t>Protein is a macronutrient composed of amino acids essential for building and repairing tissues, including muscles, skin, and enzymes necessary for metabolic processes. Lunch is an important opportunity to consume protein, as it helps maintain muscle mass, supports immune function, and provides satiety which can regulate appetite for the rest of the day.</w:t>
      </w:r>
    </w:p>
    <w:p>
      <w:pPr>
        <w:pStyle w:val="Heading1"/>
      </w:pPr>
      <w:r>
        <w:t>Criteria for Defining a High-Protein Lunch</w:t>
      </w:r>
    </w:p>
    <w:p>
      <w:r>
        <w:t>A high-protein lunch typically includes 20-40 grams of protein, depending on an individual's total daily protein needs, activity levels, and health goals. This amount exceeds the average protein content found in standard lunches and is intended to promote muscle maintenance, recovery, and sustained energy.</w:t>
      </w:r>
    </w:p>
    <w:p>
      <w:pPr>
        <w:pStyle w:val="Heading1"/>
      </w:pPr>
      <w:r>
        <w:t>Mechanisms by Which Protein Supports Satiety and Metabolism</w:t>
      </w:r>
    </w:p>
    <w:p>
      <w:r>
        <w:t>Protein consumption stimulates hormones such as peptide YY and GLP-1 which promote feelings of fullness. Additionally, protein has a higher thermic effect than fats and carbohydrates, meaning it requires more energy to digest, boosting metabolism. This mechanism can contribute to weight management and improved energy regulation throughout the afternoon.</w:t>
      </w:r>
    </w:p>
    <w:p>
      <w:pPr>
        <w:pStyle w:val="Heading1"/>
      </w:pPr>
      <w:r>
        <w:t>Animal-Based Protein Sources for Lunch</w:t>
      </w:r>
    </w:p>
    <w:p>
      <w:r>
        <w:t>Common high-protein animal-based foods include lean meats (chicken, turkey, beef), fish (salmon, tuna), dairy products (Greek yogurt, cheese), and eggs. These sources often contain complete proteins with all essential amino acids, making them efficient for muscle maintenance and repair.</w:t>
      </w:r>
    </w:p>
    <w:p>
      <w:pPr>
        <w:pStyle w:val="Heading1"/>
      </w:pPr>
      <w:r>
        <w:t>Plant-Based Protein Options and Combinations</w:t>
      </w:r>
    </w:p>
    <w:p>
      <w:r>
        <w:t>Plant proteins such as beans, lentils, tofu, tempeh, nuts, and seeds can be excellent sources of protein especially when combined to create complete protein profiles. For instance, rice and beans together provide all essential amino acids. These options support vegetarian and vegan dietary patterns while providing beneficial fiber and micronutrients.</w:t>
      </w:r>
    </w:p>
    <w:p>
      <w:pPr>
        <w:pStyle w:val="Heading1"/>
      </w:pPr>
      <w:r>
        <w:t>Balancing Macronutrients in High-Protein Lunches</w:t>
      </w:r>
    </w:p>
    <w:p>
      <w:r>
        <w:t>While focusing on protein, it is important to maintain balance by including healthy carbohydrates such as whole grains and vegetables, and healthy fats from sources like olive oil, avocados, or nuts. This balance supports steady blood sugar levels and ensures overall nutrient adequacy.</w:t>
      </w:r>
    </w:p>
    <w:p>
      <w:pPr>
        <w:pStyle w:val="Heading1"/>
      </w:pPr>
      <w:r>
        <w:t>Adjusting High-Protein Lunches for Special Dietary Needs</w:t>
      </w:r>
    </w:p>
    <w:p>
      <w:r>
        <w:t>Individuals with dietary restrictions such as renal conditions, allergies, or specific diets (e.g., low-carb, vegan) should tailor protein sources and amounts appropriately. For example, those with kidney disease may need to moderate protein intake, while vegetarians might emphasize plant protein diversity to meet amino acid needs.</w:t>
      </w:r>
    </w:p>
    <w:p>
      <w:pPr>
        <w:pStyle w:val="Heading1"/>
      </w:pPr>
      <w:r>
        <w:t>Common Misconceptions About High-Protein Lunches</w:t>
      </w:r>
    </w:p>
    <w:p>
      <w:r>
        <w:t>Some believe that very high protein intake at lunch guarantees weight loss or muscle gain without exercise, which is not supported by evidence. Others worry that high protein harms kidneys in healthy adults, which is generally untrue when intake is within recommended ranges. Clarifying these points helps promote safe dietary habits.</w:t>
      </w:r>
    </w:p>
    <w:p>
      <w:pPr>
        <w:pStyle w:val="Heading1"/>
      </w:pPr>
      <w:r>
        <w:t>Safety and Limitations of High-Protein Lunches</w:t>
      </w:r>
    </w:p>
    <w:p>
      <w:r>
        <w:t>Excessive protein intake beyond daily requirements can be unnecessary and potentially strain kidney function in susceptible individuals. Additionally, processed meat sources may introduce high sodium and preservatives. Cooking methods like grilling and baking are preferred to minimize the formation of harmful compounds.</w:t>
      </w:r>
    </w:p>
    <w:p>
      <w:pPr>
        <w:pStyle w:val="Heading1"/>
      </w:pPr>
      <w:r>
        <w:t>Practical Tips for Building High-Protein Lunches</w:t>
      </w:r>
    </w:p>
    <w:p>
      <w:r>
        <w:t>Incorporate diverse protein sources to improve nutrient profiles, combine proteins with fiber-rich vegetables, prepare meals in advance to enhance convenience, and use herbs and spices to improve flavor without excess calories. These strategies support sustainable and enjoyable high-protein lunches.</w:t>
      </w:r>
    </w:p>
    <w:p>
      <w:pPr>
        <w:pStyle w:val="Heading1"/>
      </w:pPr>
      <w:r>
        <w:t>Evidence Summary on High-Protein Meal Benefits</w:t>
      </w:r>
    </w:p>
    <w:p>
      <w:r>
        <w:t>Research indicates that higher protein intake in meals enhances satiety, helps preserve lean muscle mass during weight loss, and may contribute to better body composition. Randomized controlled trials show benefits particularly in active adults and older populations, though balanced diets remain crucial for overall health.</w:t>
      </w:r>
    </w:p>
    <w:p>
      <w:pPr>
        <w:pStyle w:val="Heading1"/>
      </w:pPr>
      <w:r>
        <w:t>Practical Guidance</w:t>
      </w:r>
    </w:p>
    <w:p>
      <w:pPr>
        <w:pStyle w:val="ListBullet"/>
      </w:pPr>
      <w:r>
        <w:t>Aim for 20-40 grams of protein in each lunch adjusted by your individual energy needs.</w:t>
      </w:r>
    </w:p>
    <w:p>
      <w:pPr>
        <w:pStyle w:val="ListBullet"/>
      </w:pPr>
      <w:r>
        <w:t>Incorporate a mix of animal and/or plant proteins to ensure a varied amino acid profile and to suit personal dietary preferences.</w:t>
      </w:r>
    </w:p>
    <w:p>
      <w:pPr>
        <w:pStyle w:val="ListBullet"/>
      </w:pPr>
      <w:r>
        <w:t>Balance your high-protein lunch with whole grains or starchy vegetables and healthy fats for sustained energy.</w:t>
      </w:r>
    </w:p>
    <w:p>
      <w:pPr>
        <w:pStyle w:val="ListBullet"/>
      </w:pPr>
      <w:r>
        <w:t>Prepare meals ahead of time to avoid reliance on less nutritious convenience options.</w:t>
      </w:r>
    </w:p>
    <w:p>
      <w:pPr>
        <w:pStyle w:val="ListBullet"/>
      </w:pPr>
      <w:r>
        <w:t>Avoid excessive processed meats; opt for fresh or minimally processed protein sources.</w:t>
      </w:r>
    </w:p>
    <w:p>
      <w:pPr>
        <w:pStyle w:val="ListBullet"/>
      </w:pPr>
      <w:r>
        <w:t>Use cooking methods such as steaming, baking, or grilling to maintain protein quality and reduce harmful compounds.</w:t>
      </w:r>
    </w:p>
    <w:p>
      <w:pPr>
        <w:pStyle w:val="ListBullet"/>
      </w:pPr>
      <w:r>
        <w:t>If you have kidney disease or other medical conditions, consult a healthcare provider to tailor protein intake.</w:t>
      </w:r>
    </w:p>
    <w:p>
      <w:pPr>
        <w:pStyle w:val="ListBullet"/>
      </w:pPr>
      <w:r>
        <w:t>Include fiber-rich vegetables to support digestion and overall nutrient intake.</w:t>
      </w:r>
    </w:p>
    <w:p>
      <w:pPr>
        <w:pStyle w:val="Heading1"/>
      </w:pPr>
      <w:r>
        <w:t>Safety Notes</w:t>
      </w:r>
    </w:p>
    <w:p>
      <w:pPr>
        <w:pStyle w:val="ListBullet"/>
      </w:pPr>
      <w:r>
        <w:t>Excessive protein intake over long periods can strain kidney function in susceptible individuals; follow dietary guidelines and consult professionals if uncertain.</w:t>
      </w:r>
    </w:p>
    <w:p>
      <w:pPr>
        <w:pStyle w:val="ListBullet"/>
      </w:pPr>
      <w:r>
        <w:t>Avoid high consumption of processed meats which may increase risk of cardiovascular disease and cancer.</w:t>
      </w:r>
    </w:p>
    <w:p>
      <w:pPr>
        <w:pStyle w:val="ListBullet"/>
      </w:pPr>
      <w:r>
        <w:t>Balance protein with other essential nutrients to prevent nutrient deficiencies or imbalances.</w:t>
      </w:r>
    </w:p>
    <w:p>
      <w:pPr>
        <w:pStyle w:val="ListBullet"/>
      </w:pPr>
      <w:r>
        <w:t>Use safe cooking practices to prevent foodborne illness and reduce exposure to harmful cooking byproducts.</w:t>
      </w:r>
    </w:p>
    <w:p>
      <w:pPr>
        <w:pStyle w:val="Heading1"/>
      </w:pPr>
      <w:r>
        <w:t>Common Misconceptions</w:t>
      </w:r>
    </w:p>
    <w:p>
      <w:r>
        <w:rPr>
          <w:b/>
        </w:rPr>
        <w:t xml:space="preserve">Misconception: </w:t>
      </w:r>
      <w:r>
        <w:t>Eating very high amounts of protein at lunch will automatically build muscle without exercise.</w:t>
      </w:r>
    </w:p>
    <w:p>
      <w:r>
        <w:rPr>
          <w:b/>
        </w:rPr>
        <w:t xml:space="preserve">Reality: </w:t>
      </w:r>
      <w:r>
        <w:t>Muscle growth requires a combination of adequate protein intake and physical activity, especially resistance training; protein alone is insufficient.</w:t>
      </w:r>
    </w:p>
    <w:p>
      <w:r>
        <w:rPr>
          <w:b/>
        </w:rPr>
        <w:t xml:space="preserve">Misconception: </w:t>
      </w:r>
      <w:r>
        <w:t>High-protein diets damage kidneys in healthy individuals.</w:t>
      </w:r>
    </w:p>
    <w:p>
      <w:r>
        <w:rPr>
          <w:b/>
        </w:rPr>
        <w:t xml:space="preserve">Reality: </w:t>
      </w:r>
      <w:r>
        <w:t>Current evidence suggests that high-protein diets are safe for healthy people with normal kidney function when consumed within recommended levels.</w:t>
      </w:r>
    </w:p>
    <w:p>
      <w:r>
        <w:rPr>
          <w:b/>
        </w:rPr>
        <w:t xml:space="preserve">Misconception: </w:t>
      </w:r>
      <w:r>
        <w:t>Plant proteins are incomplete and not useful for muscle maintenance.</w:t>
      </w:r>
    </w:p>
    <w:p>
      <w:r>
        <w:rPr>
          <w:b/>
        </w:rPr>
        <w:t xml:space="preserve">Reality: </w:t>
      </w:r>
      <w:r>
        <w:t>While some plant proteins lack one or more essential amino acids, combining different plant sources can provide complete protein profiles sufficient for health.</w:t>
      </w:r>
    </w:p>
    <w:p>
      <w:pPr>
        <w:pStyle w:val="Heading1"/>
      </w:pPr>
      <w:r>
        <w:t>Clinical Pearls</w:t>
      </w:r>
    </w:p>
    <w:p>
      <w:pPr>
        <w:pStyle w:val="ListNumber"/>
      </w:pPr>
      <w:r>
        <w:t>Include at least 20 grams of high-quality protein at lunch for optimal satiety and muscle maintenance.</w:t>
      </w:r>
    </w:p>
    <w:p>
      <w:pPr>
        <w:pStyle w:val="ListNumber"/>
      </w:pPr>
      <w:r>
        <w:t>Utilize mixed protein sources to enhance amino acid availability and nutrient variety.</w:t>
      </w:r>
    </w:p>
    <w:p>
      <w:pPr>
        <w:pStyle w:val="ListNumber"/>
      </w:pPr>
      <w:r>
        <w:t>Plan meals ahead to ensure adequate protein and nutrient balance, improving adherence to dietary goals.</w:t>
      </w:r>
    </w:p>
    <w:p>
      <w:pPr>
        <w:pStyle w:val="ListNumber"/>
      </w:pPr>
      <w:r>
        <w:t>Adjust protein intake based on age, activity level, and health status to optimize benefits and safety.</w:t>
      </w:r>
    </w:p>
    <w:p>
      <w:pPr>
        <w:pStyle w:val="Heading1"/>
      </w:pPr>
      <w:r>
        <w:t>Key Takeaways</w:t>
      </w:r>
    </w:p>
    <w:p>
      <w:pPr>
        <w:pStyle w:val="ListBullet"/>
      </w:pPr>
      <w:r>
        <w:t>High-protein lunches contain 20-40 grams of protein to support muscle repair, satiety, and metabolic health.</w:t>
      </w:r>
    </w:p>
    <w:p>
      <w:pPr>
        <w:pStyle w:val="ListBullet"/>
      </w:pPr>
      <w:r>
        <w:t>Both animal and plant proteins can be effective sources when appropriately selected and combined.</w:t>
      </w:r>
    </w:p>
    <w:p>
      <w:pPr>
        <w:pStyle w:val="ListBullet"/>
      </w:pPr>
      <w:r>
        <w:t>Protein promotes fullness through hormonal mechanisms, aiding appetite control.</w:t>
      </w:r>
    </w:p>
    <w:p>
      <w:pPr>
        <w:pStyle w:val="ListBullet"/>
      </w:pPr>
      <w:r>
        <w:t>Balancing protein intake with carbohydrates and fats supports overall energy and nutrient needs.</w:t>
      </w:r>
    </w:p>
    <w:p>
      <w:pPr>
        <w:pStyle w:val="ListBullet"/>
      </w:pPr>
      <w:r>
        <w:t>Protein quality refers to the completeness of essential amino acids and digestibility of the protein source.</w:t>
      </w:r>
    </w:p>
    <w:p>
      <w:pPr>
        <w:pStyle w:val="ListBullet"/>
      </w:pPr>
      <w:r>
        <w:t>Tailoring protein intake considers individual health status, dietary preferences, and special conditions.</w:t>
      </w:r>
    </w:p>
    <w:p>
      <w:pPr>
        <w:pStyle w:val="ListBullet"/>
      </w:pPr>
      <w:r>
        <w:t>Excess protein may have risks in certain populations but is generally safe for healthy individuals.</w:t>
      </w:r>
    </w:p>
    <w:p>
      <w:pPr>
        <w:pStyle w:val="ListBullet"/>
      </w:pPr>
      <w:r>
        <w:t>Practical meal preparation and diverse protein sources enhance adherence and meal enjoyment.</w:t>
      </w:r>
    </w:p>
    <w:p>
      <w:pPr>
        <w:pStyle w:val="Heading1"/>
      </w:pPr>
      <w:r>
        <w:t>Glossary</w:t>
      </w:r>
    </w:p>
    <w:p>
      <w:r>
        <w:rPr>
          <w:b/>
        </w:rPr>
        <w:t xml:space="preserve">Protein: </w:t>
      </w:r>
      <w:r>
        <w:t>A macronutrient composed of amino acids that is essential for the structure and function of body tissues and enzymes.</w:t>
      </w:r>
    </w:p>
    <w:p>
      <w:r>
        <w:rPr>
          <w:b/>
        </w:rPr>
        <w:t xml:space="preserve">Amino Acids: </w:t>
      </w:r>
      <w:r>
        <w:t>Building blocks of proteins; essential amino acids must be obtained from the diet as the body cannot synthesize them.</w:t>
      </w:r>
    </w:p>
    <w:p>
      <w:r>
        <w:rPr>
          <w:b/>
        </w:rPr>
        <w:t xml:space="preserve">Complete Protein: </w:t>
      </w:r>
      <w:r>
        <w:t>A protein source that contains all nine essential amino acids in sufficient quantities.</w:t>
      </w:r>
    </w:p>
    <w:p>
      <w:r>
        <w:rPr>
          <w:b/>
        </w:rPr>
        <w:t xml:space="preserve">Satiety: </w:t>
      </w:r>
      <w:r>
        <w:t>The feeling of fullness and reduced desire to eat after a meal.</w:t>
      </w:r>
    </w:p>
    <w:p>
      <w:r>
        <w:rPr>
          <w:b/>
        </w:rPr>
        <w:t xml:space="preserve">Thermic Effect of Food: </w:t>
      </w:r>
      <w:r>
        <w:t>The amount of energy the body uses to digest, absorb, and metabolize nutrients.</w:t>
      </w:r>
    </w:p>
    <w:p>
      <w:r>
        <w:rPr>
          <w:b/>
        </w:rPr>
        <w:t xml:space="preserve">Plant-Based Protein: </w:t>
      </w:r>
      <w:r>
        <w:t>Protein derived from plants such as beans, lentils, tofu, nuts, and seeds.</w:t>
      </w:r>
    </w:p>
    <w:p>
      <w:r>
        <w:rPr>
          <w:b/>
        </w:rPr>
        <w:t xml:space="preserve">Animal-Based Protein: </w:t>
      </w:r>
      <w:r>
        <w:t>Protein obtained from animal sources such as meat, fish, eggs, and dairy.</w:t>
      </w:r>
    </w:p>
    <w:p>
      <w:r>
        <w:rPr>
          <w:b/>
        </w:rPr>
        <w:t xml:space="preserve">Macronutrients: </w:t>
      </w:r>
      <w:r>
        <w:t>Nutrients required in large amounts that provide energy, including protein, carbohydrates, and fats.</w:t>
      </w:r>
    </w:p>
    <w:p>
      <w:pPr>
        <w:pStyle w:val="Heading1"/>
      </w:pPr>
      <w:r>
        <w:t>Related Modules</w:t>
      </w:r>
    </w:p>
    <w:p>
      <w:pPr>
        <w:pStyle w:val="ListBullet"/>
      </w:pPr>
      <w:r>
        <w:t>MEA-010</w:t>
      </w:r>
    </w:p>
    <w:p>
      <w:pPr>
        <w:pStyle w:val="ListBullet"/>
      </w:pPr>
      <w:r>
        <w:t>MEA-035</w:t>
      </w:r>
    </w:p>
    <w:p>
      <w:pPr>
        <w:pStyle w:val="ListBullet"/>
      </w:pPr>
      <w:r>
        <w:t>MEA-054</w:t>
      </w:r>
    </w:p>
    <w:p>
      <w:pPr>
        <w:pStyle w:val="Heading1"/>
      </w:pPr>
      <w:r>
        <w:t>Illustration Specifications</w:t>
      </w:r>
    </w:p>
    <w:p>
      <w:pPr>
        <w:pStyle w:val="Heading2"/>
      </w:pPr>
      <w:r>
        <w:t>ILL-001 - Protein Content in Common Lunch Foods</w:t>
      </w:r>
    </w:p>
    <w:p>
      <w:r>
        <w:t>Type: Bar Chart</w:t>
      </w:r>
    </w:p>
    <w:p>
      <w:r>
        <w:t>A bar chart comparing the grams of protein in common lunch foods such as chicken breast, tofu, lentils, Greek yogurt, and eggs.</w:t>
      </w:r>
    </w:p>
    <w:p>
      <w:r>
        <w:t>Alt text: Bar chart showing protein content in various lunch foods.</w:t>
      </w:r>
    </w:p>
    <w:p>
      <w:pPr>
        <w:pStyle w:val="Heading2"/>
      </w:pPr>
      <w:r>
        <w:t>ILL-002 - Building Balanced High-Protein Lunch Plates</w:t>
      </w:r>
    </w:p>
    <w:p>
      <w:r>
        <w:t>Type: Diagram</w:t>
      </w:r>
    </w:p>
    <w:p>
      <w:r>
        <w:t>A diagram illustrating a balanced lunch plate divided into protein, vegetables, whole grains, and healthy fats sections, with example foods in each category.</w:t>
      </w:r>
    </w:p>
    <w:p>
      <w:r>
        <w:t>Alt text: Diagram of a balanced high-protein lunch plate with food examples.</w:t>
      </w:r>
    </w:p>
    <w:p>
      <w:pPr>
        <w:pStyle w:val="Heading2"/>
      </w:pPr>
      <w:r>
        <w:t>ILL-003 - Mechanisms of Protein-Induced Satiety</w:t>
      </w:r>
    </w:p>
    <w:p>
      <w:r>
        <w:t>Type: Infographic</w:t>
      </w:r>
    </w:p>
    <w:p>
      <w:r>
        <w:t>An infographic depicting how protein intake stimulates satiety hormones and increases energy expenditure after a meal.</w:t>
      </w:r>
    </w:p>
    <w:p>
      <w:r>
        <w:t>Alt text: Infographic showing protein’s role in promoting fullness and metabolism.</w:t>
      </w:r>
    </w:p>
    <w:p>
      <w:pPr>
        <w:pStyle w:val="Heading1"/>
      </w:pPr>
      <w:r>
        <w:t>References</w:t>
      </w:r>
    </w:p>
    <w:p>
      <w:pPr>
        <w:pStyle w:val="ListBullet"/>
      </w:pPr>
      <w:r>
        <w:t>Dietary Protein and Muscle Mass: Translating Science to Application and Health Benefit | William J. Evans et al. | 2019 | Nutrient Reviews, unverified | Unverified</w:t>
      </w:r>
    </w:p>
    <w:p>
      <w:pPr>
        <w:pStyle w:val="ListBullet"/>
      </w:pPr>
      <w:r>
        <w:t>Protein and Weight Management: Review of the Evidence and Clinical Recommendations | Institute of Medicine | 2020 | Publication by Institute of Medicine, unverified | Unverified</w:t>
      </w:r>
    </w:p>
    <w:p>
      <w:pPr>
        <w:pStyle w:val="ListBullet"/>
      </w:pPr>
      <w:r>
        <w:t>Role of Plant-Based Proteins in Muscle Health and Satiety | Journal of Nutrition and Metabolism | 2021 | Journal article,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