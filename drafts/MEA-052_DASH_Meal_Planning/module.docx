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MEA-052 - DASH Meal Planning</w:t>
      </w:r>
    </w:p>
    <w:p>
      <w:r>
        <w:rPr>
          <w:i/>
        </w:rPr>
        <w:t>How to plan dash meal planning, including nutritional strengths, limitations, and practical examples.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Special Diet Planning</w:t>
            </w:r>
          </w:p>
        </w:tc>
      </w:tr>
      <w:tr>
        <w:tc>
          <w:tcPr>
            <w:tcW w:type="dxa" w:w="4968"/>
          </w:tcPr>
          <w:p>
            <w:r>
              <w:rPr>
                <w:b/>
              </w:rPr>
              <w:t>SOM stages</w:t>
            </w:r>
          </w:p>
        </w:tc>
        <w:tc>
          <w:tcPr>
            <w:tcW w:type="dxa" w:w="4968"/>
          </w:tcPr>
          <w:p>
            <w:r>
              <w:t>Assessment, Intervention, Maintenance</w:t>
            </w:r>
          </w:p>
        </w:tc>
      </w:tr>
      <w:tr>
        <w:tc>
          <w:tcPr>
            <w:tcW w:type="dxa" w:w="4968"/>
          </w:tcPr>
          <w:p>
            <w:r>
              <w:rPr>
                <w:b/>
              </w:rPr>
              <w:t>Audience</w:t>
            </w:r>
          </w:p>
        </w:tc>
        <w:tc>
          <w:tcPr>
            <w:tcW w:type="dxa" w:w="4968"/>
          </w:tcPr>
          <w:p>
            <w:r>
              <w:t>Consumers, Nutritionists, Healthcare Providers</w:t>
            </w:r>
          </w:p>
        </w:tc>
      </w:tr>
      <w:tr>
        <w:tc>
          <w:tcPr>
            <w:tcW w:type="dxa" w:w="4968"/>
          </w:tcPr>
          <w:p>
            <w:r>
              <w:rPr>
                <w:b/>
              </w:rPr>
              <w:t>Reading level</w:t>
            </w:r>
          </w:p>
        </w:tc>
        <w:tc>
          <w:tcPr>
            <w:tcW w:type="dxa" w:w="4968"/>
          </w:tcPr>
          <w:p>
            <w:r>
              <w:t>High School</w:t>
            </w:r>
          </w:p>
        </w:tc>
      </w:tr>
      <w:tr>
        <w:tc>
          <w:tcPr>
            <w:tcW w:type="dxa" w:w="4968"/>
          </w:tcPr>
          <w:p>
            <w:r>
              <w:rPr>
                <w:b/>
              </w:rPr>
              <w:t>Keywords</w:t>
            </w:r>
          </w:p>
        </w:tc>
        <w:tc>
          <w:tcPr>
            <w:tcW w:type="dxa" w:w="4968"/>
          </w:tcPr>
          <w:p>
            <w:r>
              <w:t>DASH diet, Dietary Approaches to Stop Hypertension, Meal planning, Hypertension diet, Nutritional guidelines, Blood pressure management, Low sodium diet, Heart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DASH diet, short for Dietary Approaches to Stop Hypertension, is a scientifically supported eating plan designed to help prevent and manage high blood pressure. It emphasizes consumption of fruits, vegetables, whole grains, lean proteins such as poultry and fish, nuts, and low-fat dairy products while limiting sodium, saturated fats, added sugars, and red meats. Mechanistically, the diet improves cardiovascular health through reduced sodium intake, increased potassium from plant-based foods, and enhanced intake of fiber and unsaturated fats. Practically, meal planning with the DASH diet involves balancing these components to meet nutrient goals that align with blood pressure reduction and overall heart health. Major synonyms include "hypertension diet" and "blood pressure diet." Limitations include the need for careful attention to sodium content in processed foods and challenges in adherence due to taste preferences or cultural food practices. Safety considerations involve tailoring the diet in populations with coexisting renal or metabolic conditions and ensuring adequate nutrient intake. The DASH diet is validated by multiple large-scale studies showing significant blood pressure reductions and cardiovascular risk improvements. This module provides comprehensive guidance on meal planning strategies, nutrient goals, and common adaptations to suit individual needs.</w:t>
      </w:r>
    </w:p>
    <w:p>
      <w:pPr>
        <w:pStyle w:val="Heading1"/>
      </w:pPr>
      <w:r>
        <w:t>Customer Questions Answered</w:t>
      </w:r>
    </w:p>
    <w:p>
      <w:pPr>
        <w:pStyle w:val="ListBullet"/>
      </w:pPr>
      <w:r>
        <w:t>What is the DASH diet and how does it work?</w:t>
      </w:r>
    </w:p>
    <w:p>
      <w:pPr>
        <w:pStyle w:val="ListBullet"/>
      </w:pPr>
      <w:r>
        <w:t>How can I plan meals following the DASH diet?</w:t>
      </w:r>
    </w:p>
    <w:p>
      <w:pPr>
        <w:pStyle w:val="ListBullet"/>
      </w:pPr>
      <w:r>
        <w:t>What are the main nutrients emphasized in DASH meal planning?</w:t>
      </w:r>
    </w:p>
    <w:p>
      <w:pPr>
        <w:pStyle w:val="ListBullet"/>
      </w:pPr>
      <w:r>
        <w:t>Are there any foods I should avoid on the DASH diet?</w:t>
      </w:r>
    </w:p>
    <w:p>
      <w:pPr>
        <w:pStyle w:val="ListBullet"/>
      </w:pPr>
      <w:r>
        <w:t>How does the DASH diet help in lowering blood pressure?</w:t>
      </w:r>
    </w:p>
    <w:p>
      <w:pPr>
        <w:pStyle w:val="ListBullet"/>
      </w:pPr>
      <w:r>
        <w:t>Can the DASH diet be adapted for vegetarians or vegans?</w:t>
      </w:r>
    </w:p>
    <w:p>
      <w:pPr>
        <w:pStyle w:val="ListBullet"/>
      </w:pPr>
      <w:r>
        <w:t>What are some practical examples of DASH-friendly meals?</w:t>
      </w:r>
    </w:p>
    <w:p>
      <w:pPr>
        <w:pStyle w:val="ListBullet"/>
      </w:pPr>
      <w:r>
        <w:t>Is the DASH diet suitable for people with kidney problems?</w:t>
      </w:r>
    </w:p>
    <w:p>
      <w:pPr>
        <w:pStyle w:val="ListBullet"/>
      </w:pPr>
      <w:r>
        <w:t>What are the limitations of the DASH diet?</w:t>
      </w:r>
    </w:p>
    <w:p>
      <w:pPr>
        <w:pStyle w:val="ListBullet"/>
      </w:pPr>
      <w:r>
        <w:t>How quickly can I expect changes in blood pressure with the DASH diet?</w:t>
      </w:r>
    </w:p>
    <w:p>
      <w:pPr>
        <w:pStyle w:val="ListBullet"/>
      </w:pPr>
      <w:r>
        <w:t>Are there misconceptions about the DASH diet I should be aware of?</w:t>
      </w:r>
    </w:p>
    <w:p>
      <w:pPr>
        <w:pStyle w:val="ListBullet"/>
      </w:pPr>
      <w:r>
        <w:t>Is the DASH diet safe for pregnant women?</w:t>
      </w:r>
    </w:p>
    <w:p>
      <w:pPr>
        <w:pStyle w:val="Heading1"/>
      </w:pPr>
      <w:r>
        <w:t>Learning Objectives</w:t>
      </w:r>
    </w:p>
    <w:p>
      <w:pPr>
        <w:pStyle w:val="ListBullet"/>
      </w:pPr>
      <w:r>
        <w:t>Define the DASH diet and its primary nutritional components.</w:t>
      </w:r>
    </w:p>
    <w:p>
      <w:pPr>
        <w:pStyle w:val="ListBullet"/>
      </w:pPr>
      <w:r>
        <w:t>Explain the physiological mechanisms by which the DASH diet lowers blood pressure.</w:t>
      </w:r>
    </w:p>
    <w:p>
      <w:pPr>
        <w:pStyle w:val="ListBullet"/>
      </w:pPr>
      <w:r>
        <w:t>Identify key nutrients emphasized and limited in DASH meal planning.</w:t>
      </w:r>
    </w:p>
    <w:p>
      <w:pPr>
        <w:pStyle w:val="ListBullet"/>
      </w:pPr>
      <w:r>
        <w:t>Discuss the scientific evidence supporting the DASH diet's health benefits.</w:t>
      </w:r>
    </w:p>
    <w:p>
      <w:pPr>
        <w:pStyle w:val="ListBullet"/>
      </w:pPr>
      <w:r>
        <w:t>Demonstrate practical strategies for creating DASH-compliant meals.</w:t>
      </w:r>
    </w:p>
    <w:p>
      <w:pPr>
        <w:pStyle w:val="ListBullet"/>
      </w:pPr>
      <w:r>
        <w:t>Recognize limitations and populations requiring special considerations on the DASH diet.</w:t>
      </w:r>
    </w:p>
    <w:p>
      <w:pPr>
        <w:pStyle w:val="ListBullet"/>
      </w:pPr>
      <w:r>
        <w:t>Address common misconceptions related to DASH meal planning.</w:t>
      </w:r>
    </w:p>
    <w:p>
      <w:pPr>
        <w:pStyle w:val="ListBullet"/>
      </w:pPr>
      <w:r>
        <w:t>Apply safety notes for special populations following DASH guidelines.</w:t>
      </w:r>
    </w:p>
    <w:p>
      <w:pPr>
        <w:pStyle w:val="Heading1"/>
      </w:pPr>
      <w:r>
        <w:t>Definition</w:t>
      </w:r>
    </w:p>
    <w:p>
      <w:r>
        <w:t>The DASH (Dietary Approaches to Stop Hypertension) diet is a clinically researched nutritional plan designed specifically to prevent and manage high blood pressure (hypertension) through dietary modifications focused on increasing intake of fruits, vegetables, whole grains, and lean proteins while limiting sodium and unhealthy fats.</w:t>
      </w:r>
    </w:p>
    <w:p>
      <w:pPr>
        <w:pStyle w:val="Heading1"/>
      </w:pPr>
      <w:r>
        <w:t>Why This Matters</w:t>
      </w:r>
    </w:p>
    <w:p>
      <w:r>
        <w:t>Hypertension is a major risk factor for cardiovascular diseases such as heart attacks and stroke. Dietary management via the DASH diet is an effective non-pharmacologic strategy to reduce blood pressure, improve vascular health, and lower risk for life-threatening complications. Understanding how to plan meals adhering to DASH principles is crucial for patients, dietitians, and healthcare professionals to achieve sustainable health benefits.</w:t>
      </w:r>
    </w:p>
    <w:p>
      <w:pPr>
        <w:pStyle w:val="Heading1"/>
      </w:pPr>
      <w:r>
        <w:t>What is the DASH Diet?</w:t>
      </w:r>
    </w:p>
    <w:p>
      <w:r>
        <w:t>The DASH diet stands for Dietary Approaches to Stop Hypertension. It was developed through research sponsored by the U.S. National Heart, Lung, and Blood Institute (NHLBI) to help reduce high blood pressure. The diet emphasizes consumption of foods rich in potassium, calcium, magnesium, and fiber—all nutrients linked to blood pressure regulation—while limiting sodium, saturated fat, and added sugars. It typically involves 4-5 servings of fruits and vegetables each, whole grains, low-fat dairy, lean meats, nuts, and legumes. The DASH diet is recognized as a heart-healthy dietary pattern.</w:t>
      </w:r>
    </w:p>
    <w:p>
      <w:pPr>
        <w:pStyle w:val="Heading1"/>
      </w:pPr>
      <w:r>
        <w:t>Physiological Mechanisms by Which DASH Affects Blood Pressure</w:t>
      </w:r>
    </w:p>
    <w:p>
      <w:r>
        <w:t>The DASH diet lowers blood pressure through multiple physiological mechanisms. High potassium intake from fruits and vegetables promotes excretion of sodium via the kidneys, reducing sodium's hypertensive effects. Increased calcium and magnesium help relax blood vessel walls and improve vascular function. The diet's fiber and antioxidant content reduce oxidative stress and inflammation that contribute to hypertension. Reduced sodium intake decreases fluid retention and arterial stiffness, further lowering blood pressure. Together, these effects contribute to improved cardiovascular health.</w:t>
      </w:r>
    </w:p>
    <w:p>
      <w:pPr>
        <w:pStyle w:val="Heading1"/>
      </w:pPr>
      <w:r>
        <w:t>Key Nutritional Components of the DASH Diet</w:t>
      </w:r>
    </w:p>
    <w:p>
      <w:r>
        <w:t>DASH meal planning emphasizes increased intake of potassium, calcium, magnesium, fiber, and protein from plant and low-fat animal sources. Sodium intake is limited to 2300 mg/day or less, with some plans recommending 1500 mg/day for greater blood pressure control. Saturated fat and added sugars are minimized. The diet typically includes 4-5 servings each of fruits and vegetables daily, 6-8 servings of whole grains, 2-3 servings of low-fat dairy, lean meats, nuts, and legumes. This nutrient profile supports vascular function and reduces cardiovascular risks.</w:t>
      </w:r>
    </w:p>
    <w:p>
      <w:pPr>
        <w:pStyle w:val="Heading1"/>
      </w:pPr>
      <w:r>
        <w:t>Evidence Supporting the DASH Diet</w:t>
      </w:r>
    </w:p>
    <w:p>
      <w:r>
        <w:t>Multiple randomized controlled trials and meta-analyses have demonstrated that adherence to the DASH diet significantly lowers systolic and diastolic blood pressure in individuals with hypertension and those with normal blood pressure. The original DASH trial showed reductions of approximately 5.5 mm Hg systolic and 3 mm Hg diastolic blood pressure within 8 weeks. Further studies indicate that combining DASH with sodium restriction enhances the effect. Long-term adherence is associated with reduced incidence of cardiovascular disease, stroke, and possibly type 2 diabetes. The evidence supporting DASH’s effectiveness is robust and widely accepted in clinical guidelines.</w:t>
      </w:r>
    </w:p>
    <w:p>
      <w:pPr>
        <w:pStyle w:val="Heading1"/>
      </w:pPr>
      <w:r>
        <w:t>Practical Meal Planning Strategies for DASH</w:t>
      </w:r>
    </w:p>
    <w:p>
      <w:r>
        <w:t>Effective DASH meal planning involves selecting foods rich in key nutrients and organizing meal portions to meet daily targets. Planning includes choosing fresh or frozen fruits and vegetables, whole grain breads and cereals, lean cuts of meat such as chicken or fish, and low-fat dairy products. Reducing sodium by cooking at home, avoiding processed foods, and reading nutrition labels is critical. Using herbs and spices instead of salt enhances flavor. Portion control and meal timing support balanced energy intake. Meal prep tips include batch cooking DASH-friendly meals and using shopping lists aligned to DASH food groups.</w:t>
      </w:r>
    </w:p>
    <w:p>
      <w:pPr>
        <w:pStyle w:val="Heading1"/>
      </w:pPr>
      <w:r>
        <w:t>Adapting DASH Meal Planning for Special Diets and Preferences</w:t>
      </w:r>
    </w:p>
    <w:p>
      <w:r>
        <w:t>The DASH diet can be adapted for vegetarians, vegans, and those with food allergies by substituting plant-based proteins like legumes, tofu, and nuts for animal products. Lactose-free or fortified plant milks can replace dairy while maintaining calcium intake. Cultural food preferences can be accommodated by selecting DASH-compliant ingredients within traditional dishes. For sodium-sensitive individuals or those with chronic kidney disease, sodium and potassium limitations may require further modification under dietitian supervision to maintain safety.</w:t>
      </w:r>
    </w:p>
    <w:p>
      <w:pPr>
        <w:pStyle w:val="Heading1"/>
      </w:pPr>
      <w:r>
        <w:t>Common Misconceptions about the DASH Diet</w:t>
      </w:r>
    </w:p>
    <w:p>
      <w:r>
        <w:t>A prevalent misconception is that the DASH diet is a low-carbohydrate or weight loss diet; however, DASH focuses primarily on nutrient quality rather than macronutrient restriction. Some believe it requires expensive specialty foods, yet it emphasizes whole, minimally processed foods often accessible and affordable. Another myth is that the diet is bland, but the use of herbs and spices allows flavorful meals without added sodium. Understanding these facts aids motivation and adherence.</w:t>
      </w:r>
    </w:p>
    <w:p>
      <w:pPr>
        <w:pStyle w:val="Heading1"/>
      </w:pPr>
      <w:r>
        <w:t>Limitations and Barriers to DASH Diet Adherence</w:t>
      </w:r>
    </w:p>
    <w:p>
      <w:r>
        <w:t>Challenges to maintaining the DASH diet include taste preferences for salty and fatty foods, limited access to fresh produce, time constraints for meal preparation, and lack of nutrition education. Processed foods commonly contain hidden sodium, complicating adherence. Some populations might find it difficult to reduce red meat if culturally significant. Economic and social factors also influence sustained adoption. Addressing these barriers with personalized counseling improves success.</w:t>
      </w:r>
    </w:p>
    <w:p>
      <w:pPr>
        <w:pStyle w:val="Heading1"/>
      </w:pPr>
      <w:r>
        <w:t>Safety Considerations When Following the DASH Diet</w:t>
      </w:r>
    </w:p>
    <w:p>
      <w:r>
        <w:t>The DASH diet is generally safe for healthy individuals and those with hypertension. Caution is warranted in patients with chronic kidney disease (CKD) due to potential excess potassium intake; nephrologist-guided modifications may be necessary. Pregnant or breastfeeding women should ensure sufficient nutrient intake with professional guidance. Sudden drastic changes in diet should be avoided to prevent electrolyte imbalances. Consulting healthcare providers before significant dietary changes ensures safety.</w:t>
      </w:r>
    </w:p>
    <w:p>
      <w:pPr>
        <w:pStyle w:val="Heading1"/>
      </w:pPr>
      <w:r>
        <w:t>Practical Examples of DASH-Compliant Meals</w:t>
      </w:r>
    </w:p>
    <w:p>
      <w:r>
        <w:t>A sample DASH breakfast might include oatmeal topped with fresh berries and low-fat milk. Lunch can consist of a turkey and avocado whole-grain sandwich with leafy greens and a side of carrot sticks. Dinner examples include grilled salmon, steamed broccoli, quinoa, and a mixed fruit salad. Snacks can be unsalted nuts or low-fat yogurt. These combinations reflect the DASH emphasis on nutrient-dense, low-sodium, and balanced meals.</w:t>
      </w:r>
    </w:p>
    <w:p>
      <w:pPr>
        <w:pStyle w:val="Heading1"/>
      </w:pPr>
      <w:r>
        <w:t>Monitoring and Evaluating DASH Diet Success</w:t>
      </w:r>
    </w:p>
    <w:p>
      <w:r>
        <w:t>Tracking blood pressure readings regularly helps gauge diet effectiveness. Food diaries or nutrition apps can assist in monitoring sodium and nutrient intake. Regular follow-ups with healthcare providers or dietitians allow refinement based on individual response and preferences. Adjustments in physical activity and medication alongside diet improve overall outcomes. Long-term commitment is key to sustaining benefits.</w:t>
      </w:r>
    </w:p>
    <w:p>
      <w:pPr>
        <w:pStyle w:val="Heading1"/>
      </w:pPr>
      <w:r>
        <w:t>Practical Guidance</w:t>
      </w:r>
    </w:p>
    <w:p>
      <w:pPr>
        <w:pStyle w:val="ListBullet"/>
      </w:pPr>
      <w:r>
        <w:t>Plan meals by including at least 4-5 servings of fruits and vegetables daily.</w:t>
      </w:r>
    </w:p>
    <w:p>
      <w:pPr>
        <w:pStyle w:val="ListBullet"/>
      </w:pPr>
      <w:r>
        <w:t>Choose whole grains over refined grain products for added fiber.</w:t>
      </w:r>
    </w:p>
    <w:p>
      <w:pPr>
        <w:pStyle w:val="ListBullet"/>
      </w:pPr>
      <w:r>
        <w:t>Limit sodium intake to 2300 mg/day or less; 1500 mg for stricter control.</w:t>
      </w:r>
    </w:p>
    <w:p>
      <w:pPr>
        <w:pStyle w:val="ListBullet"/>
      </w:pPr>
      <w:r>
        <w:t>Replace red meat with lean protein sources like poultry, fish, legumes, and nuts.</w:t>
      </w:r>
    </w:p>
    <w:p>
      <w:pPr>
        <w:pStyle w:val="ListBullet"/>
      </w:pPr>
      <w:r>
        <w:t>Use herbs and spices instead of salt to flavor food.</w:t>
      </w:r>
    </w:p>
    <w:p>
      <w:pPr>
        <w:pStyle w:val="ListBullet"/>
      </w:pPr>
      <w:r>
        <w:t>Prepare meals at home to better control ingredient quality and sodium content.</w:t>
      </w:r>
    </w:p>
    <w:p>
      <w:pPr>
        <w:pStyle w:val="ListBullet"/>
      </w:pPr>
      <w:r>
        <w:t>Read nutrition labels carefully to avoid high-sodium processed foods.</w:t>
      </w:r>
    </w:p>
    <w:p>
      <w:pPr>
        <w:pStyle w:val="ListBullet"/>
      </w:pPr>
      <w:r>
        <w:t>Adapt the diet to individual preferences and cultural foods while maintaining key nutrient targets.</w:t>
      </w:r>
    </w:p>
    <w:p>
      <w:pPr>
        <w:pStyle w:val="Heading1"/>
      </w:pPr>
      <w:r>
        <w:t>Safety Notes</w:t>
      </w:r>
    </w:p>
    <w:p>
      <w:pPr>
        <w:pStyle w:val="ListBullet"/>
      </w:pPr>
      <w:r>
        <w:t>People with chronic kidney disease should consult healthcare providers due to potassium and sodium modifications.</w:t>
      </w:r>
    </w:p>
    <w:p>
      <w:pPr>
        <w:pStyle w:val="ListBullet"/>
      </w:pPr>
      <w:r>
        <w:t>Pregnant or breastfeeding women should ensure adequate nutrient intake with medical guidance.</w:t>
      </w:r>
    </w:p>
    <w:p>
      <w:pPr>
        <w:pStyle w:val="ListBullet"/>
      </w:pPr>
      <w:r>
        <w:t>Sudden large dietary changes should be avoided to prevent metabolic disruptions.</w:t>
      </w:r>
    </w:p>
    <w:p>
      <w:pPr>
        <w:pStyle w:val="ListBullet"/>
      </w:pPr>
      <w:r>
        <w:t>Those taking blood pressure medications should monitor for hypotension when starting DASH diet.</w:t>
      </w:r>
    </w:p>
    <w:p>
      <w:pPr>
        <w:pStyle w:val="ListBullet"/>
      </w:pPr>
      <w:r>
        <w:t>Individuals with food allergies must identify safe alternatives within DASH parameters.</w:t>
      </w:r>
    </w:p>
    <w:p>
      <w:pPr>
        <w:pStyle w:val="Heading1"/>
      </w:pPr>
      <w:r>
        <w:t>Common Misconceptions</w:t>
      </w:r>
    </w:p>
    <w:p>
      <w:r>
        <w:rPr>
          <w:b/>
        </w:rPr>
        <w:t xml:space="preserve">Misconception: </w:t>
      </w:r>
      <w:r>
        <w:t>The DASH diet is only for people with high blood pressure.</w:t>
      </w:r>
    </w:p>
    <w:p>
      <w:r>
        <w:rPr>
          <w:b/>
        </w:rPr>
        <w:t xml:space="preserve">Reality: </w:t>
      </w:r>
      <w:r>
        <w:t>While designed for hypertension, DASH is beneficial for overall heart health and general nutrition for many people.</w:t>
      </w:r>
    </w:p>
    <w:p>
      <w:r>
        <w:rPr>
          <w:b/>
        </w:rPr>
        <w:t xml:space="preserve">Misconception: </w:t>
      </w:r>
      <w:r>
        <w:t>DASH requires expensive or specialty foods.</w:t>
      </w:r>
    </w:p>
    <w:p>
      <w:r>
        <w:rPr>
          <w:b/>
        </w:rPr>
        <w:t xml:space="preserve">Reality: </w:t>
      </w:r>
      <w:r>
        <w:t>DASH focuses on readily available whole foods that can be affordable and accessible.</w:t>
      </w:r>
    </w:p>
    <w:p>
      <w:r>
        <w:rPr>
          <w:b/>
        </w:rPr>
        <w:t xml:space="preserve">Misconception: </w:t>
      </w:r>
      <w:r>
        <w:t>The diet is bland and lacks flavor.</w:t>
      </w:r>
    </w:p>
    <w:p>
      <w:r>
        <w:rPr>
          <w:b/>
        </w:rPr>
        <w:t xml:space="preserve">Reality: </w:t>
      </w:r>
      <w:r>
        <w:t>Using herbs and spices enables flavorful meals without adding sodium.</w:t>
      </w:r>
    </w:p>
    <w:p>
      <w:pPr>
        <w:pStyle w:val="Heading1"/>
      </w:pPr>
      <w:r>
        <w:t>Clinical Pearls</w:t>
      </w:r>
    </w:p>
    <w:p>
      <w:pPr>
        <w:pStyle w:val="ListNumber"/>
      </w:pPr>
      <w:r>
        <w:t>Adherence to lower sodium levels (1500 mg/day) enhances blood pressure reduction.</w:t>
      </w:r>
    </w:p>
    <w:p>
      <w:pPr>
        <w:pStyle w:val="ListNumber"/>
      </w:pPr>
      <w:r>
        <w:t>Increased potassium from fruits and vegetables has cardioprotective effects independent of sodium reduction.</w:t>
      </w:r>
    </w:p>
    <w:p>
      <w:pPr>
        <w:pStyle w:val="ListNumber"/>
      </w:pPr>
      <w:r>
        <w:t>Meal prepping and batch cooking improve long-term adherence.</w:t>
      </w:r>
    </w:p>
    <w:p>
      <w:pPr>
        <w:pStyle w:val="ListNumber"/>
      </w:pPr>
      <w:r>
        <w:t>Education on reading labels and identifying hidden sodium is critical for success.</w:t>
      </w:r>
    </w:p>
    <w:p>
      <w:pPr>
        <w:pStyle w:val="ListNumber"/>
      </w:pPr>
      <w:r>
        <w:t>DASH combined with weight loss amplifies cardiovascular benefits.</w:t>
      </w:r>
    </w:p>
    <w:p>
      <w:pPr>
        <w:pStyle w:val="Heading1"/>
      </w:pPr>
      <w:r>
        <w:t>Key Takeaways</w:t>
      </w:r>
    </w:p>
    <w:p>
      <w:pPr>
        <w:pStyle w:val="ListBullet"/>
      </w:pPr>
      <w:r>
        <w:t>The DASH diet is an evidence-based approach to reduce hypertension and improve cardiovascular health.</w:t>
      </w:r>
    </w:p>
    <w:p>
      <w:pPr>
        <w:pStyle w:val="ListBullet"/>
      </w:pPr>
      <w:r>
        <w:t>It emphasizes fruits, vegetables, whole grains, lean proteins, and low-fat dairy, with limited sodium and saturated fat.</w:t>
      </w:r>
    </w:p>
    <w:p>
      <w:pPr>
        <w:pStyle w:val="ListBullet"/>
      </w:pPr>
      <w:r>
        <w:t>Physiological benefits include improved sodium excretion, vascular relaxation, and anti-inflammatory effects.</w:t>
      </w:r>
    </w:p>
    <w:p>
      <w:pPr>
        <w:pStyle w:val="ListBullet"/>
      </w:pPr>
      <w:r>
        <w:t>Clinical trials have validated DASH’s effectiveness in reducing blood pressure within weeks.</w:t>
      </w:r>
    </w:p>
    <w:p>
      <w:pPr>
        <w:pStyle w:val="ListBullet"/>
      </w:pPr>
      <w:r>
        <w:t>Effective meal planning includes balancing nutrient-rich foods and limiting processed, high-sodium items.</w:t>
      </w:r>
    </w:p>
    <w:p>
      <w:pPr>
        <w:pStyle w:val="ListBullet"/>
      </w:pPr>
      <w:r>
        <w:t>The diet can be adapted to vegetarian, vegan, and cultural preferences with proper substitutions.</w:t>
      </w:r>
    </w:p>
    <w:p>
      <w:pPr>
        <w:pStyle w:val="ListBullet"/>
      </w:pPr>
      <w:r>
        <w:t>Common misconceptions include that DASH is only for hypertension or that it is flavorless or costly.</w:t>
      </w:r>
    </w:p>
    <w:p>
      <w:pPr>
        <w:pStyle w:val="ListBullet"/>
      </w:pPr>
      <w:r>
        <w:t>Safety considerations exist for special populations, including kidney disease and pregnancy, requiring professional advice.</w:t>
      </w:r>
    </w:p>
    <w:p>
      <w:pPr>
        <w:pStyle w:val="Heading1"/>
      </w:pPr>
      <w:r>
        <w:t>Glossary</w:t>
      </w:r>
    </w:p>
    <w:p>
      <w:r>
        <w:rPr>
          <w:b/>
        </w:rPr>
        <w:t xml:space="preserve">DASH diet: </w:t>
      </w:r>
      <w:r>
        <w:t>Dietary Approaches to Stop Hypertension; an eating plan to help control blood pressure through specific nutrient balances.</w:t>
      </w:r>
    </w:p>
    <w:p>
      <w:r>
        <w:rPr>
          <w:b/>
        </w:rPr>
        <w:t xml:space="preserve">Hypertension: </w:t>
      </w:r>
      <w:r>
        <w:t>A medical condition characterized by consistently high blood pressure above the normal range.</w:t>
      </w:r>
    </w:p>
    <w:p>
      <w:r>
        <w:rPr>
          <w:b/>
        </w:rPr>
        <w:t xml:space="preserve">Sodium: </w:t>
      </w:r>
      <w:r>
        <w:t>An essential mineral and electrolyte, high intake of which can increase blood pressure.</w:t>
      </w:r>
    </w:p>
    <w:p>
      <w:r>
        <w:rPr>
          <w:b/>
        </w:rPr>
        <w:t xml:space="preserve">Potassium: </w:t>
      </w:r>
      <w:r>
        <w:t>A mineral that helps balance sodium levels and supports normal blood pressure and heart function.</w:t>
      </w:r>
    </w:p>
    <w:p>
      <w:r>
        <w:rPr>
          <w:b/>
        </w:rPr>
        <w:t xml:space="preserve">Saturated fat: </w:t>
      </w:r>
      <w:r>
        <w:t>A type of fat found in animal products and some oils that can increase cardiovascular risk.</w:t>
      </w:r>
    </w:p>
    <w:p>
      <w:r>
        <w:rPr>
          <w:b/>
        </w:rPr>
        <w:t xml:space="preserve">Fiber: </w:t>
      </w:r>
      <w:r>
        <w:t>Indigestible plant material that aids digestion and supports heart health.</w:t>
      </w:r>
    </w:p>
    <w:p>
      <w:r>
        <w:rPr>
          <w:b/>
        </w:rPr>
        <w:t xml:space="preserve">Whole grains: </w:t>
      </w:r>
      <w:r>
        <w:t>Grains that contain all essential parts and naturally occurring nutrients, unlike refined grains.</w:t>
      </w:r>
    </w:p>
    <w:p>
      <w:r>
        <w:rPr>
          <w:b/>
        </w:rPr>
        <w:t xml:space="preserve">Low-fat dairy: </w:t>
      </w:r>
      <w:r>
        <w:t>Milk and dairy products that have reduced fat content, supporting heart health.</w:t>
      </w:r>
    </w:p>
    <w:p>
      <w:pPr>
        <w:pStyle w:val="Heading1"/>
      </w:pPr>
      <w:r>
        <w:t>Related Modules</w:t>
      </w:r>
    </w:p>
    <w:p>
      <w:pPr>
        <w:pStyle w:val="ListBullet"/>
      </w:pPr>
      <w:r>
        <w:t>MEA-045</w:t>
      </w:r>
    </w:p>
    <w:p>
      <w:pPr>
        <w:pStyle w:val="ListBullet"/>
      </w:pPr>
      <w:r>
        <w:t>MEA-053</w:t>
      </w:r>
    </w:p>
    <w:p>
      <w:pPr>
        <w:pStyle w:val="ListBullet"/>
      </w:pPr>
      <w:r>
        <w:t>NUT-021</w:t>
      </w:r>
    </w:p>
    <w:p>
      <w:pPr>
        <w:pStyle w:val="Heading1"/>
      </w:pPr>
      <w:r>
        <w:t>Illustration Specifications</w:t>
      </w:r>
    </w:p>
    <w:p>
      <w:pPr>
        <w:pStyle w:val="Heading2"/>
      </w:pPr>
      <w:r>
        <w:t>ILL-MEA052-01 - DASH Diet Food Pyramid</w:t>
      </w:r>
    </w:p>
    <w:p>
      <w:r>
        <w:t>Type: Diagram</w:t>
      </w:r>
    </w:p>
    <w:p>
      <w:r>
        <w:t>Visual representation of food groups and recommended servings in the DASH diet pyramid format.</w:t>
      </w:r>
    </w:p>
    <w:p>
      <w:r>
        <w:t>Alt text: Pyramid diagram showing DASH diet food groups with serving sizes.</w:t>
      </w:r>
    </w:p>
    <w:p>
      <w:pPr>
        <w:pStyle w:val="Heading2"/>
      </w:pPr>
      <w:r>
        <w:t>ILL-MEA052-02 - Physiological Mechanisms of DASH Diet</w:t>
      </w:r>
    </w:p>
    <w:p>
      <w:r>
        <w:t>Type: Infographic</w:t>
      </w:r>
    </w:p>
    <w:p>
      <w:r>
        <w:t>Diagram summarizing how DASH nutrients affect blood pressure regulation via kidneys, blood vessels, and inflammation.</w:t>
      </w:r>
    </w:p>
    <w:p>
      <w:r>
        <w:t>Alt text: Infographic illustrating DASH diet effects on blood pressure through potassium, sodium, and vascular pathways.</w:t>
      </w:r>
    </w:p>
    <w:p>
      <w:pPr>
        <w:pStyle w:val="Heading2"/>
      </w:pPr>
      <w:r>
        <w:t>ILL-MEA052-03 - Sample DASH-Compliant Plate</w:t>
      </w:r>
    </w:p>
    <w:p>
      <w:r>
        <w:t>Type: Photo</w:t>
      </w:r>
    </w:p>
    <w:p>
      <w:r>
        <w:t>Photograph showing a balanced plate with DASH-recommended foods including vegetables, lean protein, whole grains, and fruit.</w:t>
      </w:r>
    </w:p>
    <w:p>
      <w:r>
        <w:t>Alt text: Plate with vegetables, grilled chicken, brown rice, and fruit serving representing DASH diet meal.</w:t>
      </w:r>
    </w:p>
    <w:p>
      <w:pPr>
        <w:pStyle w:val="Heading2"/>
      </w:pPr>
      <w:r>
        <w:t>ILL-MEA052-04 - Sodium Content in Common Foods</w:t>
      </w:r>
    </w:p>
    <w:p>
      <w:r>
        <w:t>Type: Chart</w:t>
      </w:r>
    </w:p>
    <w:p>
      <w:r>
        <w:t>Bar chart comparing sodium levels in processed versus fresh foods to illustrate hidden sodium sources.</w:t>
      </w:r>
    </w:p>
    <w:p>
      <w:r>
        <w:t>Alt text: Comparison bar chart of sodium content in popular processed and fresh food items.</w:t>
      </w:r>
    </w:p>
    <w:p>
      <w:pPr>
        <w:pStyle w:val="Heading1"/>
      </w:pPr>
      <w:r>
        <w:t>References</w:t>
      </w:r>
    </w:p>
    <w:p>
      <w:pPr>
        <w:pStyle w:val="ListBullet"/>
      </w:pPr>
      <w:r>
        <w:t>Dietary Approaches to Stop Hypertension (DASH) Eating Plan | National Heart, Lung, and Blood Institute (NHLBI) | 2021 | https://www.nhlbi.nih.gov/health-topics/dash-eating-plan | Unverified</w:t>
      </w:r>
    </w:p>
    <w:p>
      <w:pPr>
        <w:pStyle w:val="ListBullet"/>
      </w:pPr>
      <w:r>
        <w:t>Effects on blood pressure of reduced dietary sodium and the Dietary Approaches to Stop Hypertension (DASH) diet | Sacks FM, Svetkey LP, Vollmer WM, et al. | 2001 | NEJM 344(1):3-10 | Unverified</w:t>
      </w:r>
    </w:p>
    <w:p>
      <w:pPr>
        <w:pStyle w:val="ListBullet"/>
      </w:pPr>
      <w:r>
        <w:t>DASH Diet and Cardiovascular Disease Risk Factors: A Review | Blumenthal JA, Babyak MA, Hinderliter A, et al. | 2010 | Current Hypertension Reports 12(6):476-83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