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MEN-064 - Testicular Cancer Awareness</w:t>
      </w:r>
    </w:p>
    <w:p>
      <w:r>
        <w:rPr>
          <w:i/>
        </w:rPr>
        <w:t>Risk reduction, screening, evidence, and practical prevention related to testicular cancer awareness.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Cancer and Prevention</w:t>
            </w:r>
          </w:p>
        </w:tc>
      </w:tr>
      <w:tr>
        <w:tc>
          <w:tcPr>
            <w:tcW w:type="dxa" w:w="4968"/>
          </w:tcPr>
          <w:p>
            <w:r>
              <w:rPr>
                <w:b/>
              </w:rPr>
              <w:t>SOM stages</w:t>
            </w:r>
          </w:p>
        </w:tc>
        <w:tc>
          <w:tcPr>
            <w:tcW w:type="dxa" w:w="4968"/>
          </w:tcPr>
          <w:p>
            <w:r>
              <w:t>Prevention, Early Detection, Awareness</w:t>
            </w:r>
          </w:p>
        </w:tc>
      </w:tr>
      <w:tr>
        <w:tc>
          <w:tcPr>
            <w:tcW w:type="dxa" w:w="4968"/>
          </w:tcPr>
          <w:p>
            <w:r>
              <w:rPr>
                <w:b/>
              </w:rPr>
              <w:t>Audience</w:t>
            </w:r>
          </w:p>
        </w:tc>
        <w:tc>
          <w:tcPr>
            <w:tcW w:type="dxa" w:w="4968"/>
          </w:tcPr>
          <w:p>
            <w:r>
              <w:t>General Public, Men Aged 15-40, Healthcare Providers, Health Educators</w:t>
            </w:r>
          </w:p>
        </w:tc>
      </w:tr>
      <w:tr>
        <w:tc>
          <w:tcPr>
            <w:tcW w:type="dxa" w:w="4968"/>
          </w:tcPr>
          <w:p>
            <w:r>
              <w:rPr>
                <w:b/>
              </w:rPr>
              <w:t>Reading level</w:t>
            </w:r>
          </w:p>
        </w:tc>
        <w:tc>
          <w:tcPr>
            <w:tcW w:type="dxa" w:w="4968"/>
          </w:tcPr>
          <w:p>
            <w:r>
              <w:t>High School to Adult</w:t>
            </w:r>
          </w:p>
        </w:tc>
      </w:tr>
      <w:tr>
        <w:tc>
          <w:tcPr>
            <w:tcW w:type="dxa" w:w="4968"/>
          </w:tcPr>
          <w:p>
            <w:r>
              <w:rPr>
                <w:b/>
              </w:rPr>
              <w:t>Keywords</w:t>
            </w:r>
          </w:p>
        </w:tc>
        <w:tc>
          <w:tcPr>
            <w:tcW w:type="dxa" w:w="4968"/>
          </w:tcPr>
          <w:p>
            <w:r>
              <w:t>testicular cancer, risk factors, screening, self-examination, cancer prevention, oncology, men's health, early detection, tumor markers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Testicular cancer is a malignant growth originating primarily in the germ cells of the testicles, the male reproductive organs responsible for sperm and testosterone production. Although it is relatively rare, it is the most common cancer in males aged 15 to 40 years. The cancer typically develops from abnormal changes in germ cells leading to tumors classified as seminomas or non-seminomatous germ cell tumors, with distinct biological behavior and treatment responsiveness. Risk factors include a history of undescended testis (cryptorchidism), family history, age, ethnicity, and certain genetic predispositions. Early detection critically improves outcomes and often involves testicular self-examination (TSE) for lumps, swelling, or discomfort, alongside clinical evaluation and imaging such as ultrasound. Tumor marker blood tests measuring alpha-fetoprotein (AFP), beta-human chorionic gonadotropin (β-hCG), and lactate dehydrogenase (LDH) are widely used in diagnosis and monitoring. While there are no universally recommended population-wide screening protocols, high-risk individuals may benefit from targeted surveillance. Prevention strategies largely relate to awareness, prompt evaluation of symptoms, and addressing modifiable lifestyle factors, although definitive causative lifestyle links remain under investigation. Importantly, testicular cancer treatments—consisting of orchiectomy, chemotherapy, and radiation—are highly effective, with excellent cure and survival rates when detected early. This module collates current evidence, clinical guidelines, prevention practices, and common misconceptions. It highlights that safe and regular self-examination, combined with timely medical consultation, is a key practical approach for testicular cancer awareness and risk reduction.</w:t>
      </w:r>
    </w:p>
    <w:p>
      <w:pPr>
        <w:pStyle w:val="Heading1"/>
      </w:pPr>
      <w:r>
        <w:t>Customer Questions Answered</w:t>
      </w:r>
    </w:p>
    <w:p>
      <w:pPr>
        <w:pStyle w:val="ListBullet"/>
      </w:pPr>
      <w:r>
        <w:t>What is testicular cancer and how common is it?</w:t>
      </w:r>
    </w:p>
    <w:p>
      <w:pPr>
        <w:pStyle w:val="ListBullet"/>
      </w:pPr>
      <w:r>
        <w:t>Who is most at risk for developing testicular cancer?</w:t>
      </w:r>
    </w:p>
    <w:p>
      <w:pPr>
        <w:pStyle w:val="ListBullet"/>
      </w:pPr>
      <w:r>
        <w:t>What are the symptoms and signs of testicular cancer?</w:t>
      </w:r>
    </w:p>
    <w:p>
      <w:pPr>
        <w:pStyle w:val="ListBullet"/>
      </w:pPr>
      <w:r>
        <w:t>How is testicular cancer diagnosed?</w:t>
      </w:r>
    </w:p>
    <w:p>
      <w:pPr>
        <w:pStyle w:val="ListBullet"/>
      </w:pPr>
      <w:r>
        <w:t>What are the recommended screening methods for testicular cancer?</w:t>
      </w:r>
    </w:p>
    <w:p>
      <w:pPr>
        <w:pStyle w:val="ListBullet"/>
      </w:pPr>
      <w:r>
        <w:t>Can testicular cancer be prevented?</w:t>
      </w:r>
    </w:p>
    <w:p>
      <w:pPr>
        <w:pStyle w:val="ListBullet"/>
      </w:pPr>
      <w:r>
        <w:t>How effective is testicular self-examination?</w:t>
      </w:r>
    </w:p>
    <w:p>
      <w:pPr>
        <w:pStyle w:val="ListBullet"/>
      </w:pPr>
      <w:r>
        <w:t>What lifestyle factors influence the risk of testicular cancer?</w:t>
      </w:r>
    </w:p>
    <w:p>
      <w:pPr>
        <w:pStyle w:val="ListBullet"/>
      </w:pPr>
      <w:r>
        <w:t>What treatments are available for testicular cancer?</w:t>
      </w:r>
    </w:p>
    <w:p>
      <w:pPr>
        <w:pStyle w:val="ListBullet"/>
      </w:pPr>
      <w:r>
        <w:t>What are the survival rates and prognosis for testicular cancer?</w:t>
      </w:r>
    </w:p>
    <w:p>
      <w:pPr>
        <w:pStyle w:val="ListBullet"/>
      </w:pPr>
      <w:r>
        <w:t>Are there myths or misconceptions about testicular cancer?</w:t>
      </w:r>
    </w:p>
    <w:p>
      <w:pPr>
        <w:pStyle w:val="ListBullet"/>
      </w:pPr>
      <w:r>
        <w:t>What safety measures should men keep in mind during self-examination?</w:t>
      </w:r>
    </w:p>
    <w:p>
      <w:pPr>
        <w:pStyle w:val="Heading1"/>
      </w:pPr>
      <w:r>
        <w:t>Learning Objectives</w:t>
      </w:r>
    </w:p>
    <w:p>
      <w:pPr>
        <w:pStyle w:val="ListBullet"/>
      </w:pPr>
      <w:r>
        <w:t>Define testicular cancer and understand its biological basis.</w:t>
      </w:r>
    </w:p>
    <w:p>
      <w:pPr>
        <w:pStyle w:val="ListBullet"/>
      </w:pPr>
      <w:r>
        <w:t>Identify key risk factors and vulnerable populations.</w:t>
      </w:r>
    </w:p>
    <w:p>
      <w:pPr>
        <w:pStyle w:val="ListBullet"/>
      </w:pPr>
      <w:r>
        <w:t>Recognize common clinical signs and symptoms.</w:t>
      </w:r>
    </w:p>
    <w:p>
      <w:pPr>
        <w:pStyle w:val="ListBullet"/>
      </w:pPr>
      <w:r>
        <w:t>Understand diagnostic and screening tools, including tumor markers.</w:t>
      </w:r>
    </w:p>
    <w:p>
      <w:pPr>
        <w:pStyle w:val="ListBullet"/>
      </w:pPr>
      <w:r>
        <w:t>Explain the role and limitations of testicular self-examination.</w:t>
      </w:r>
    </w:p>
    <w:p>
      <w:pPr>
        <w:pStyle w:val="ListBullet"/>
      </w:pPr>
      <w:r>
        <w:t>Review evidence-based risk reduction strategies and prevention measures.</w:t>
      </w:r>
    </w:p>
    <w:p>
      <w:pPr>
        <w:pStyle w:val="ListBullet"/>
      </w:pPr>
      <w:r>
        <w:t>Clarify misconceptions associated with testicular cancer.</w:t>
      </w:r>
    </w:p>
    <w:p>
      <w:pPr>
        <w:pStyle w:val="ListBullet"/>
      </w:pPr>
      <w:r>
        <w:t>Apply practical guidance for early detection and when to seek medical advice.</w:t>
      </w:r>
    </w:p>
    <w:p>
      <w:pPr>
        <w:pStyle w:val="Heading1"/>
      </w:pPr>
      <w:r>
        <w:t>Definition</w:t>
      </w:r>
    </w:p>
    <w:p>
      <w:r>
        <w:t>Testicular cancer is a malignancy arising from abnormal growth of cells in the testicles, primarily germ cells responsible for producing sperm and testosterone, which can form tumors that may spread if untreated.</w:t>
      </w:r>
    </w:p>
    <w:p>
      <w:pPr>
        <w:pStyle w:val="Heading1"/>
      </w:pPr>
      <w:r>
        <w:t>Why This Matters</w:t>
      </w:r>
    </w:p>
    <w:p>
      <w:r>
        <w:t>Testicular cancer, although rare, predominantly affects young and middle-aged men and typically has excellent prognosis when detected early. Awareness about risk factors, symptoms, and practical early detection methods helps reduce morbidity and mortality. Education decreases fear and stigma, encouraging timely healthcare access and improved outcomes.</w:t>
      </w:r>
    </w:p>
    <w:p>
      <w:pPr>
        <w:pStyle w:val="Heading1"/>
      </w:pPr>
      <w:r>
        <w:t>Definition and Epidemiology of Testicular Cancer</w:t>
      </w:r>
    </w:p>
    <w:p>
      <w:r>
        <w:t>Testicular cancer is defined as malignant tumors originating in the testicular tissue, most commonly from germ cells. It represents about 1% of all male cancers but is the most frequent cancer among males aged 15 to 40 years. Incidence rates vary globally, with higher prevalence in Caucasian populations compared to African or Asian groups. Two main histological types exist: seminomas and non-seminomatous germ cell tumors (NSGCTs). Understanding epidemiology informs targeted awareness and screening efforts.</w:t>
      </w:r>
    </w:p>
    <w:p>
      <w:pPr>
        <w:pStyle w:val="Heading1"/>
      </w:pPr>
      <w:r>
        <w:t>Biological Mechanisms and Pathophysiology</w:t>
      </w:r>
    </w:p>
    <w:p>
      <w:r>
        <w:t>Testicular cancer typically arises from the malignant transformation of germ cells during development or adulthood, leading to tumor formation. Genetic alterations, such as isochromosome 12p, are characteristic in many tumors. Tumors may produce markers like AFP or β-hCG. The pathophysiology includes local growth and potential metastasis via lymphatic and hematogenous routes. Hormonal and environmental factors may influence tumorigenesis, though precise mechanisms remain under investigation.</w:t>
      </w:r>
    </w:p>
    <w:p>
      <w:pPr>
        <w:pStyle w:val="Heading1"/>
      </w:pPr>
      <w:r>
        <w:t>Risk Factors and Predispositions</w:t>
      </w:r>
    </w:p>
    <w:p>
      <w:r>
        <w:t>Established risk factors for testicular cancer include cryptorchidism (undescended testicle), a family history of testicular cancer, personal history of testicular cancer, infertility, and certain genetic syndromes. Age (15-40 years) and Caucasian ethnicity are also prominent risk factors. Emerging evidence suggests potential links with prenatal exposures and environmental agents, but these remain uncertain. Understanding risk factors aids in identifying individuals who may benefit from increased vigilance.</w:t>
      </w:r>
    </w:p>
    <w:p>
      <w:pPr>
        <w:pStyle w:val="Heading1"/>
      </w:pPr>
      <w:r>
        <w:t>Symptoms, Signs, and Clinical Presentation</w:t>
      </w:r>
    </w:p>
    <w:p>
      <w:r>
        <w:t>Common symptoms include painless testicular swelling, lumps, or firmness; discomfort or dull ache in the lower abdomen or scrotum; sudden collection of fluid in the scrotum (hydrocele); or rarely, acute pain. Some patients may experience systemic symptoms like weight loss or gynecomastia due to hormone secretion by tumors. Recognizing these signs facilitates prompt medical evaluation and diagnosis.</w:t>
      </w:r>
    </w:p>
    <w:p>
      <w:pPr>
        <w:pStyle w:val="Heading1"/>
      </w:pPr>
      <w:r>
        <w:t>Diagnostic Workup and Role of Tumor Markers</w:t>
      </w:r>
    </w:p>
    <w:p>
      <w:r>
        <w:t>Diagnosis involves physical examination, scrotal ultrasound to visualize testicular masses, and blood tests measuring tumor markers AFP, β-hCG, and LDH, which help differentiate tumor types and guide therapy. Histological confirmation is obtained via orchiectomy and pathological evaluation. Staging imaging, including chest X-rays or CT scans, assesses metastasis. Diagnostic accuracy is critical for effective treatment planning.</w:t>
      </w:r>
    </w:p>
    <w:p>
      <w:pPr>
        <w:pStyle w:val="Heading1"/>
      </w:pPr>
      <w:r>
        <w:t>Screening and Testicular Self-Examination (TSE)</w:t>
      </w:r>
    </w:p>
    <w:p>
      <w:r>
        <w:t>Routine population-wide screening for testicular cancer is not universally recommended due to its relatively low incidence; however, self-examination is advocated to improve early detection. TSE involves monthly inspection and palpation of the testicles to identify lumps, swelling, or changes in size and consistency. Evidence regarding TSE effectiveness is mixed, but it remains a simple tool that encourages awareness. Men with risk factors may be advised to perform TSE regularly under healthcare provider guidance.</w:t>
      </w:r>
    </w:p>
    <w:p>
      <w:pPr>
        <w:pStyle w:val="Heading1"/>
      </w:pPr>
      <w:r>
        <w:t>Prevention Strategies and Lifestyle Factors</w:t>
      </w:r>
    </w:p>
    <w:p>
      <w:r>
        <w:t>No definitive lifestyle changes have been proven to prevent testicular cancer. However, managing known risk factors such as early surgical correction of cryptorchidism may reduce risk. Avoidance of known or suspected environmental toxins is prudent but lacks conclusive evidence. Maintaining general health, avoiding delayed medical evaluation for testicular symptoms, and increasing awareness are practical prevention approaches explored in current Guidelines.</w:t>
      </w:r>
    </w:p>
    <w:p>
      <w:pPr>
        <w:pStyle w:val="Heading1"/>
      </w:pPr>
      <w:r>
        <w:t>Treatment Modalities and Prognosis</w:t>
      </w:r>
    </w:p>
    <w:p>
      <w:r>
        <w:t>Standard treatment includes radical inguinal orchiectomy (removal of the affected testicle), often curative for localized tumors. Depending on tumor type and stage, chemotherapy and/or radiotherapy may be used. Early-stage seminomas are highly radiosensitive, while NSGCTs often require chemotherapy. Survival rates are excellent, exceeding 95% at 5 years for localized disease. Regular follow-up is important for detecting relapse.</w:t>
      </w:r>
    </w:p>
    <w:p>
      <w:pPr>
        <w:pStyle w:val="Heading1"/>
      </w:pPr>
      <w:r>
        <w:t>Common Misconceptions About Testicular Cancer</w:t>
      </w:r>
    </w:p>
    <w:p>
      <w:r>
        <w:t>Misconceptions include the belief that testicular cancer is always painful, that self-examination causes cancer, or that testicular cancer only affects older men. Some wrongly assume it cannot be cured or that all lumps are cancerous. Clarifying these myths supports better education, reduces stigma, and encourages appropriate health-seeking behavior.</w:t>
      </w:r>
    </w:p>
    <w:p>
      <w:pPr>
        <w:pStyle w:val="Heading1"/>
      </w:pPr>
      <w:r>
        <w:t>Safety and Psychological Considerations in Awareness Practices</w:t>
      </w:r>
    </w:p>
    <w:p>
      <w:r>
        <w:t>While TSE is generally safe, improper technique could cause anxiety or unnecessary medical visits. Education should emphasize gentle examination and understanding normal anatomy. Psychological impacts of cancer risk should be acknowledged, and support offered. Accurate information and respectful communication empower men to participate in their health actively and safely.</w:t>
      </w:r>
    </w:p>
    <w:p>
      <w:pPr>
        <w:pStyle w:val="Heading1"/>
      </w:pPr>
      <w:r>
        <w:t>Practical Guidance</w:t>
      </w:r>
    </w:p>
    <w:p>
      <w:pPr>
        <w:pStyle w:val="ListBullet"/>
      </w:pPr>
      <w:r>
        <w:t>Perform monthly testicular self-examination after warm showers or baths when the scrotal skin is relaxed.</w:t>
      </w:r>
    </w:p>
    <w:p>
      <w:pPr>
        <w:pStyle w:val="ListBullet"/>
      </w:pPr>
      <w:r>
        <w:t>Seek medical evaluation promptly if you detect lumps, swelling, discomfort, or other abnormalities.</w:t>
      </w:r>
    </w:p>
    <w:p>
      <w:pPr>
        <w:pStyle w:val="ListBullet"/>
      </w:pPr>
      <w:r>
        <w:t>Understand your personal risk factors such as history of undescended testicle or family history.</w:t>
      </w:r>
    </w:p>
    <w:p>
      <w:pPr>
        <w:pStyle w:val="ListBullet"/>
      </w:pPr>
      <w:r>
        <w:t>Do not delay medical consultation due to fear or stigma; early diagnosis leads to excellent outcomes.</w:t>
      </w:r>
    </w:p>
    <w:p>
      <w:pPr>
        <w:pStyle w:val="ListBullet"/>
      </w:pPr>
      <w:r>
        <w:t>Follow recommended treatment plans and attend follow-up assessments for monitoring.</w:t>
      </w:r>
    </w:p>
    <w:p>
      <w:pPr>
        <w:pStyle w:val="ListBullet"/>
      </w:pPr>
      <w:r>
        <w:t>Adopt a generally healthy lifestyle, though no specific diet or activity prevents testicular cancer with established certainty.</w:t>
      </w:r>
    </w:p>
    <w:p>
      <w:pPr>
        <w:pStyle w:val="ListBullet"/>
      </w:pPr>
      <w:r>
        <w:t>Educate peers and family members about testicular cancer to improve community awareness.</w:t>
      </w:r>
    </w:p>
    <w:p>
      <w:pPr>
        <w:pStyle w:val="ListBullet"/>
      </w:pPr>
      <w:r>
        <w:t xml:space="preserve">Consult healthcare providers for personalized advice on screening and prevention based on risk. </w:t>
      </w:r>
    </w:p>
    <w:p>
      <w:pPr>
        <w:pStyle w:val="Heading1"/>
      </w:pPr>
      <w:r>
        <w:t>Safety Notes</w:t>
      </w:r>
    </w:p>
    <w:p>
      <w:pPr>
        <w:pStyle w:val="ListBullet"/>
      </w:pPr>
      <w:r>
        <w:t>Testicular self-examination should be performed gently to avoid injury.</w:t>
      </w:r>
    </w:p>
    <w:p>
      <w:pPr>
        <w:pStyle w:val="ListBullet"/>
      </w:pPr>
      <w:r>
        <w:t>Avoid self-diagnosis; lumps or changes require professional medical assessment.</w:t>
      </w:r>
    </w:p>
    <w:p>
      <w:pPr>
        <w:pStyle w:val="ListBullet"/>
      </w:pPr>
      <w:r>
        <w:t>Do not rely solely on self-examination; abnormal findings require clinical evaluation and imaging.</w:t>
      </w:r>
    </w:p>
    <w:p>
      <w:pPr>
        <w:pStyle w:val="ListBullet"/>
      </w:pPr>
      <w:r>
        <w:t>Be aware of psychological distress related to cancer awareness and seek support if needed.</w:t>
      </w:r>
    </w:p>
    <w:p>
      <w:pPr>
        <w:pStyle w:val="ListBullet"/>
      </w:pPr>
      <w:r>
        <w:t>Treatment decisions should be made by oncology specialists after comprehensive staging and diagnostics.</w:t>
      </w:r>
    </w:p>
    <w:p>
      <w:pPr>
        <w:pStyle w:val="Heading1"/>
      </w:pPr>
      <w:r>
        <w:t>Common Misconceptions</w:t>
      </w:r>
    </w:p>
    <w:p>
      <w:r>
        <w:rPr>
          <w:b/>
        </w:rPr>
        <w:t xml:space="preserve">Misconception: </w:t>
      </w:r>
      <w:r>
        <w:t>Testicular cancer always causes pain.</w:t>
      </w:r>
    </w:p>
    <w:p>
      <w:r>
        <w:rPr>
          <w:b/>
        </w:rPr>
        <w:t xml:space="preserve">Reality: </w:t>
      </w:r>
      <w:r>
        <w:t>Many cases are painless initially; lumps or swelling without pain are common presentations.</w:t>
      </w:r>
    </w:p>
    <w:p>
      <w:r>
        <w:rPr>
          <w:b/>
        </w:rPr>
        <w:t xml:space="preserve">Misconception: </w:t>
      </w:r>
      <w:r>
        <w:t>Self-examination can cause testicular cancer.</w:t>
      </w:r>
    </w:p>
    <w:p>
      <w:r>
        <w:rPr>
          <w:b/>
        </w:rPr>
        <w:t xml:space="preserve">Reality: </w:t>
      </w:r>
      <w:r>
        <w:t>Self-examination is a safe practice designed to help detect abnormalities early and does not cause cancer.</w:t>
      </w:r>
    </w:p>
    <w:p>
      <w:r>
        <w:rPr>
          <w:b/>
        </w:rPr>
        <w:t xml:space="preserve">Misconception: </w:t>
      </w:r>
      <w:r>
        <w:t>Only older men get testicular cancer.</w:t>
      </w:r>
    </w:p>
    <w:p>
      <w:r>
        <w:rPr>
          <w:b/>
        </w:rPr>
        <w:t xml:space="preserve">Reality: </w:t>
      </w:r>
      <w:r>
        <w:t>Testicular cancer most commonly affects young and middle-aged men, typically between ages 15 and 40.</w:t>
      </w:r>
    </w:p>
    <w:p>
      <w:r>
        <w:rPr>
          <w:b/>
        </w:rPr>
        <w:t xml:space="preserve">Misconception: </w:t>
      </w:r>
      <w:r>
        <w:t>All testicular lumps are cancerous and require removal of the testicle.</w:t>
      </w:r>
    </w:p>
    <w:p>
      <w:r>
        <w:rPr>
          <w:b/>
        </w:rPr>
        <w:t xml:space="preserve">Reality: </w:t>
      </w:r>
      <w:r>
        <w:t>Not all lumps are cancerous; some are benign conditions. Diagnosis requires medical evaluation.</w:t>
      </w:r>
    </w:p>
    <w:p>
      <w:pPr>
        <w:pStyle w:val="Heading1"/>
      </w:pPr>
      <w:r>
        <w:t>Clinical Pearls</w:t>
      </w:r>
    </w:p>
    <w:p>
      <w:pPr>
        <w:pStyle w:val="ListNumber"/>
      </w:pPr>
      <w:r>
        <w:t>Cryptorchidism is one of the strongest risk factors and should be corrected surgically early in life to reduce cancer risk.</w:t>
      </w:r>
    </w:p>
    <w:p>
      <w:pPr>
        <w:pStyle w:val="ListNumber"/>
      </w:pPr>
      <w:r>
        <w:t>Tumor markers AFP and β-hCG help distinguish between seminomas and non-seminomatous germ cell tumors.</w:t>
      </w:r>
    </w:p>
    <w:p>
      <w:pPr>
        <w:pStyle w:val="ListNumber"/>
      </w:pPr>
      <w:r>
        <w:t>Orchiectomy is both diagnostic and therapeutic in most cases.</w:t>
      </w:r>
    </w:p>
    <w:p>
      <w:pPr>
        <w:pStyle w:val="ListNumber"/>
      </w:pPr>
      <w:r>
        <w:t>Regular follow-up is crucial as relapse can occur even years after treatment.</w:t>
      </w:r>
    </w:p>
    <w:p>
      <w:pPr>
        <w:pStyle w:val="ListNumber"/>
      </w:pPr>
      <w:r>
        <w:t>Testicular cancer has one of the highest cure rates among solid tumors, emphasizing early detection importance.</w:t>
      </w:r>
    </w:p>
    <w:p>
      <w:pPr>
        <w:pStyle w:val="ListNumber"/>
      </w:pPr>
      <w:r>
        <w:t>TSE may enhance symptom awareness but should be contextualized in evidence-based guidance.</w:t>
      </w:r>
    </w:p>
    <w:p>
      <w:pPr>
        <w:pStyle w:val="ListNumber"/>
      </w:pPr>
      <w:r>
        <w:t>Public awareness campaigns improve early presentation but require sensitive messaging to reduce fear.</w:t>
      </w:r>
    </w:p>
    <w:p>
      <w:pPr>
        <w:pStyle w:val="ListNumber"/>
      </w:pPr>
      <w:r>
        <w:t>Genetic testing is not routine but may be considered in familial cases or syndromic presentations.</w:t>
      </w:r>
    </w:p>
    <w:p>
      <w:pPr>
        <w:pStyle w:val="Heading1"/>
      </w:pPr>
      <w:r>
        <w:t>Key Takeaways</w:t>
      </w:r>
    </w:p>
    <w:p>
      <w:pPr>
        <w:pStyle w:val="ListBullet"/>
      </w:pPr>
      <w:r>
        <w:t>Testicular cancer mainly affects males aged 15-40 and has high cure rates when detected early.</w:t>
      </w:r>
    </w:p>
    <w:p>
      <w:pPr>
        <w:pStyle w:val="ListBullet"/>
      </w:pPr>
      <w:r>
        <w:t>Risk factors include cryptorchidism, family history, and ethnicity, among others.</w:t>
      </w:r>
    </w:p>
    <w:p>
      <w:pPr>
        <w:pStyle w:val="ListBullet"/>
      </w:pPr>
      <w:r>
        <w:t>Early signs are often painless lumps or swelling detected by self-examination or healthcare providers.</w:t>
      </w:r>
    </w:p>
    <w:p>
      <w:pPr>
        <w:pStyle w:val="ListBullet"/>
      </w:pPr>
      <w:r>
        <w:t>Ultrasound and tumor markers are key diagnostic tools; orchiectomy confirms diagnosis and allows staging.</w:t>
      </w:r>
    </w:p>
    <w:p>
      <w:pPr>
        <w:pStyle w:val="ListBullet"/>
      </w:pPr>
      <w:r>
        <w:t>Population screening is not universally recommended, but self-examination promotes awareness.</w:t>
      </w:r>
    </w:p>
    <w:p>
      <w:pPr>
        <w:pStyle w:val="ListBullet"/>
      </w:pPr>
      <w:r>
        <w:t>Lifestyle modifications for prevention lack definitive evidence; early surgery for undescended testis is important.</w:t>
      </w:r>
    </w:p>
    <w:p>
      <w:pPr>
        <w:pStyle w:val="ListBullet"/>
      </w:pPr>
      <w:r>
        <w:t>Myths about pain, causation by self-examination, and age distribution can hinder effective awareness.</w:t>
      </w:r>
    </w:p>
    <w:p>
      <w:pPr>
        <w:pStyle w:val="ListBullet"/>
      </w:pPr>
      <w:r>
        <w:t>Prompt evaluation of abnormalities and adherence to treatment protocols lead to excellent prognosis.</w:t>
      </w:r>
    </w:p>
    <w:p>
      <w:pPr>
        <w:pStyle w:val="Heading1"/>
      </w:pPr>
      <w:r>
        <w:t>Glossary</w:t>
      </w:r>
    </w:p>
    <w:p>
      <w:r>
        <w:rPr>
          <w:b/>
        </w:rPr>
        <w:t xml:space="preserve">Testicular Cancer: </w:t>
      </w:r>
      <w:r>
        <w:t>A malignant tumor that arises from cells in the testicles, mainly affecting the germ cells responsible for sperm production.</w:t>
      </w:r>
    </w:p>
    <w:p>
      <w:r>
        <w:rPr>
          <w:b/>
        </w:rPr>
        <w:t xml:space="preserve">Germ Cells: </w:t>
      </w:r>
      <w:r>
        <w:t>Reproductive cells in the testicles that develop into sperm.</w:t>
      </w:r>
    </w:p>
    <w:p>
      <w:r>
        <w:rPr>
          <w:b/>
        </w:rPr>
        <w:t xml:space="preserve">Seminoma: </w:t>
      </w:r>
      <w:r>
        <w:t>A type of testicular germ cell tumor that grows relatively slowly and is highly sensitive to radiation.</w:t>
      </w:r>
    </w:p>
    <w:p>
      <w:r>
        <w:rPr>
          <w:b/>
        </w:rPr>
        <w:t xml:space="preserve">Non-seminomatous Germ Cell Tumor (NSGCT): </w:t>
      </w:r>
      <w:r>
        <w:t>A group of more aggressive testicular tumors that include embryonal carcinoma, yolk sac tumor, choriocarcinoma, and teratoma.</w:t>
      </w:r>
    </w:p>
    <w:p>
      <w:r>
        <w:rPr>
          <w:b/>
        </w:rPr>
        <w:t xml:space="preserve">Cryptorchidism: </w:t>
      </w:r>
      <w:r>
        <w:t>A condition in which one or both testicles fail to descend into the scrotum during fetal development.</w:t>
      </w:r>
    </w:p>
    <w:p>
      <w:r>
        <w:rPr>
          <w:b/>
        </w:rPr>
        <w:t xml:space="preserve">Testicular Self-Examination (TSE): </w:t>
      </w:r>
      <w:r>
        <w:t>A method where men check their own testicles for lumps, swelling, or changes to detect abnormalities early.</w:t>
      </w:r>
    </w:p>
    <w:p>
      <w:r>
        <w:rPr>
          <w:b/>
        </w:rPr>
        <w:t xml:space="preserve">Orchiectomy: </w:t>
      </w:r>
      <w:r>
        <w:t>Surgical removal of one or both testicles, often performed to diagnose or treat testicular cancer.</w:t>
      </w:r>
    </w:p>
    <w:p>
      <w:r>
        <w:rPr>
          <w:b/>
        </w:rPr>
        <w:t xml:space="preserve">Alpha-fetoprotein (AFP): </w:t>
      </w:r>
      <w:r>
        <w:t>A tumor marker protein that can be elevated in certain types of testicular cancer.</w:t>
      </w:r>
    </w:p>
    <w:p>
      <w:r>
        <w:rPr>
          <w:b/>
        </w:rPr>
        <w:t xml:space="preserve">Beta-human chorionic gonadotropin (β-hCG): </w:t>
      </w:r>
      <w:r>
        <w:t>A hormone tumor marker elevated in some testicular cancers.</w:t>
      </w:r>
    </w:p>
    <w:p>
      <w:r>
        <w:rPr>
          <w:b/>
        </w:rPr>
        <w:t xml:space="preserve">Lactate Dehydrogenase (LDH): </w:t>
      </w:r>
      <w:r>
        <w:t>An enzyme that may be elevated in the blood in various cancers, including testicular cancer, indicating tumor burden.</w:t>
      </w:r>
    </w:p>
    <w:p>
      <w:pPr>
        <w:pStyle w:val="Heading1"/>
      </w:pPr>
      <w:r>
        <w:t>Related Modules</w:t>
      </w:r>
    </w:p>
    <w:p>
      <w:pPr>
        <w:pStyle w:val="ListBullet"/>
      </w:pPr>
      <w:r>
        <w:t>MEN-010</w:t>
      </w:r>
    </w:p>
    <w:p>
      <w:pPr>
        <w:pStyle w:val="ListBullet"/>
      </w:pPr>
      <w:r>
        <w:t>MEN-072</w:t>
      </w:r>
    </w:p>
    <w:p>
      <w:pPr>
        <w:pStyle w:val="ListBullet"/>
      </w:pPr>
      <w:r>
        <w:t>ONC-024</w:t>
      </w:r>
    </w:p>
    <w:p>
      <w:pPr>
        <w:pStyle w:val="Heading1"/>
      </w:pPr>
      <w:r>
        <w:t>Illustration Specifications</w:t>
      </w:r>
    </w:p>
    <w:p>
      <w:pPr>
        <w:pStyle w:val="Heading2"/>
      </w:pPr>
      <w:r>
        <w:t>ILL-MEN-064-1 - Anatomy of the Male Reproductive System</w:t>
      </w:r>
    </w:p>
    <w:p>
      <w:r>
        <w:t>Type: Diagram</w:t>
      </w:r>
    </w:p>
    <w:p>
      <w:r>
        <w:t>Detailed anatomical illustration highlighting the testicles and surrounding structures relevant to testicular cancer.</w:t>
      </w:r>
    </w:p>
    <w:p>
      <w:r>
        <w:t>Alt text: Diagram showing testicles within the scrotum and male reproductive organs.</w:t>
      </w:r>
    </w:p>
    <w:p>
      <w:pPr>
        <w:pStyle w:val="Heading2"/>
      </w:pPr>
      <w:r>
        <w:t>ILL-MEN-064-2 - Testicular Self-Examination Steps</w:t>
      </w:r>
    </w:p>
    <w:p>
      <w:r>
        <w:t>Type: Instructional Infographic</w:t>
      </w:r>
    </w:p>
    <w:p>
      <w:r>
        <w:t>Stepwise infographic demonstrating how to perform testicular self-examination correctly.</w:t>
      </w:r>
    </w:p>
    <w:p>
      <w:r>
        <w:t>Alt text: Infographic showing hand positioning, palpation of testicles, and what changes to look for.</w:t>
      </w:r>
    </w:p>
    <w:p>
      <w:pPr>
        <w:pStyle w:val="Heading2"/>
      </w:pPr>
      <w:r>
        <w:t>ILL-MEN-064-3 - Types of Testicular Tumors</w:t>
      </w:r>
    </w:p>
    <w:p>
      <w:r>
        <w:t>Type: Chart</w:t>
      </w:r>
    </w:p>
    <w:p>
      <w:r>
        <w:t>Comparison chart showing differences between seminomas and non-seminomatous germ cell tumors including markers and treatment sensitivity.</w:t>
      </w:r>
    </w:p>
    <w:p>
      <w:r>
        <w:t>Alt text: Chart comparing tumor types, characteristics, and markers of testicular cancer.</w:t>
      </w:r>
    </w:p>
    <w:p>
      <w:pPr>
        <w:pStyle w:val="Heading2"/>
      </w:pPr>
      <w:r>
        <w:t>ILL-MEN-064-4 - Testicular Cancer Diagnostic Workflow</w:t>
      </w:r>
    </w:p>
    <w:p>
      <w:r>
        <w:t>Type: Flowchart</w:t>
      </w:r>
    </w:p>
    <w:p>
      <w:r>
        <w:t>Flowchart illustrating the typical diagnostic approach including symptoms, self-examination findings, ultrasound, tumor markers, and biopsy.</w:t>
      </w:r>
    </w:p>
    <w:p>
      <w:r>
        <w:t>Alt text: Flowchart from symptom detection to diagnostics in testicular cancer.</w:t>
      </w:r>
    </w:p>
    <w:p>
      <w:pPr>
        <w:pStyle w:val="Heading1"/>
      </w:pPr>
      <w:r>
        <w:t>References</w:t>
      </w:r>
    </w:p>
    <w:p>
      <w:pPr>
        <w:pStyle w:val="ListBullet"/>
      </w:pPr>
      <w:r>
        <w:t>Testicular Cancer: Epidemiology, Diagnosis and Management | American Cancer Society | 2023 | https://www.cancer.org/cancer/testicular-cancer.html | Unverified</w:t>
      </w:r>
    </w:p>
    <w:p>
      <w:pPr>
        <w:pStyle w:val="ListBullet"/>
      </w:pPr>
      <w:r>
        <w:t>NCCN Clinical Practice Guidelines in Oncology: Testicular Cancer | National Comprehensive Cancer Network (NCCN) | 2023 | https://www.nccn.org/guidelines/guidelines-detail?category=1&amp;id=1464 | Unverified</w:t>
      </w:r>
    </w:p>
    <w:p>
      <w:pPr>
        <w:pStyle w:val="ListBullet"/>
      </w:pPr>
      <w:r>
        <w:t>Testicular Cancer: Risk Factors, Diagnosis, and Treatment | Mayo Clinic | 2023 | https://www.mayoclinic.org/diseases-conditions/testicular-cancer/symptoms-causes/syc-20352986 | Unverified</w:t>
      </w:r>
    </w:p>
    <w:p>
      <w:pPr>
        <w:pStyle w:val="ListBullet"/>
      </w:pPr>
      <w:r>
        <w:t>Early Detection and Prevention of Testicular Cancer | World Health Organization (WHO) | 2022 | https://www.who.int/news-room/fact-sheets/detail/cancer | Unverified</w:t>
      </w:r>
    </w:p>
    <w:p>
      <w:pPr>
        <w:pStyle w:val="ListBullet"/>
      </w:pPr>
      <w:r>
        <w:t>Testicular Cancer and Tumor Markers | American Urological Association | 2023 | https://www.auanet.org/guidelines/testicular-cancer-guideline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