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COND-150 - Kidney Transplant Basics</w:t>
      </w:r>
    </w:p>
    <w:p>
      <w:r>
        <w:rPr>
          <w:i/>
        </w:rPr>
        <w:t>What kidney transplant basics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Treatment, Follow-up</w:t>
            </w:r>
          </w:p>
        </w:tc>
      </w:tr>
      <w:tr>
        <w:tc>
          <w:tcPr>
            <w:tcW w:type="dxa" w:w="4968"/>
          </w:tcPr>
          <w:p>
            <w:r>
              <w:rPr>
                <w:b/>
              </w:rPr>
              <w:t>Audience</w:t>
            </w:r>
          </w:p>
        </w:tc>
        <w:tc>
          <w:tcPr>
            <w:tcW w:type="dxa" w:w="4968"/>
          </w:tcPr>
          <w:p>
            <w:r>
              <w:t>Patients, Caregivers,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transplant, renal transplant, organ transplant, end-stage renal disease, immunosuppression, transplant rejection, dialysis, kidney failure, graft survival, transplant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A kidney transplant, also known as renal transplant, is a surgical procedure replacing a diseased or non-functional kidney with a healthy kidney from a living or deceased donor. It is primarily performed to treat end-stage renal disease (ESRD), where kidney function is severely compromised. The transplant restores kidney function, reducing or eliminating the need for dialysis. Mechanistically, the transplanted kidney takes over blood filtration, waste excretion, and fluid balance. Immunosuppressive medications are essential post-transplant to prevent the immune system from rejecting the new kidney. Major synonyms include renal transplant and kidney grafting. Practical relevance includes improved quality of life, increased survival rates compared to dialysis, and cost-effectiveness over the long term. However, limitations exist such as organ availability, risk of rejection, infections due to immunosuppression, and potential medication side effects. Safety considerations emphasize careful donor and recipient matching, rigorous surgical technique, and close post-operative monitoring for rejection or complications. This module covers causes and indications for transplant, risk factors, clinical signs, evaluation protocols, management strategies, lifestyle adaptations, and common misconceptions. Understanding kidney transplant basics enables informed decision-making and better management of patients with ESRD. </w:t>
      </w:r>
    </w:p>
    <w:p>
      <w:pPr>
        <w:pStyle w:val="Heading1"/>
      </w:pPr>
      <w:r>
        <w:t>Customer Questions Answered</w:t>
      </w:r>
    </w:p>
    <w:p>
      <w:pPr>
        <w:pStyle w:val="ListBullet"/>
      </w:pPr>
      <w:r>
        <w:t>What is a kidney transplant?</w:t>
      </w:r>
    </w:p>
    <w:p>
      <w:pPr>
        <w:pStyle w:val="ListBullet"/>
      </w:pPr>
      <w:r>
        <w:t>Who needs a kidney transplant?</w:t>
      </w:r>
    </w:p>
    <w:p>
      <w:pPr>
        <w:pStyle w:val="ListBullet"/>
      </w:pPr>
      <w:r>
        <w:t>What causes kidney failure that may lead to transplant?</w:t>
      </w:r>
    </w:p>
    <w:p>
      <w:pPr>
        <w:pStyle w:val="ListBullet"/>
      </w:pPr>
      <w:r>
        <w:t>What are the risk factors for kidney transplant failure?</w:t>
      </w:r>
    </w:p>
    <w:p>
      <w:pPr>
        <w:pStyle w:val="ListBullet"/>
      </w:pPr>
      <w:r>
        <w:t>How is a candidate evaluated for kidney transplant?</w:t>
      </w:r>
    </w:p>
    <w:p>
      <w:pPr>
        <w:pStyle w:val="ListBullet"/>
      </w:pPr>
      <w:r>
        <w:t>What are the symptoms indicating kidney transplant rejection?</w:t>
      </w:r>
    </w:p>
    <w:p>
      <w:pPr>
        <w:pStyle w:val="ListBullet"/>
      </w:pPr>
      <w:r>
        <w:t>How is a kidney transplant surgery performed?</w:t>
      </w:r>
    </w:p>
    <w:p>
      <w:pPr>
        <w:pStyle w:val="ListBullet"/>
      </w:pPr>
      <w:r>
        <w:t>What medications are needed after a kidney transplant?</w:t>
      </w:r>
    </w:p>
    <w:p>
      <w:pPr>
        <w:pStyle w:val="ListBullet"/>
      </w:pPr>
      <w:r>
        <w:t>What lifestyle changes should I make after transplant?</w:t>
      </w:r>
    </w:p>
    <w:p>
      <w:pPr>
        <w:pStyle w:val="ListBullet"/>
      </w:pPr>
      <w:r>
        <w:t>What are the possible complications after kidney transplant?</w:t>
      </w:r>
    </w:p>
    <w:p>
      <w:pPr>
        <w:pStyle w:val="ListBullet"/>
      </w:pPr>
      <w:r>
        <w:t>How long does a kidney transplant last?</w:t>
      </w:r>
    </w:p>
    <w:p>
      <w:pPr>
        <w:pStyle w:val="ListBullet"/>
      </w:pPr>
      <w:r>
        <w:t>Can I donate a kidney to someone in need?</w:t>
      </w:r>
    </w:p>
    <w:p>
      <w:pPr>
        <w:pStyle w:val="Heading1"/>
      </w:pPr>
      <w:r>
        <w:t>Learning Objectives</w:t>
      </w:r>
    </w:p>
    <w:p>
      <w:pPr>
        <w:pStyle w:val="ListBullet"/>
      </w:pPr>
      <w:r>
        <w:t>Define what a kidney transplant is and its primary indications.</w:t>
      </w:r>
    </w:p>
    <w:p>
      <w:pPr>
        <w:pStyle w:val="ListBullet"/>
      </w:pPr>
      <w:r>
        <w:t>Describe causes leading to end-stage renal disease requiring transplant.</w:t>
      </w:r>
    </w:p>
    <w:p>
      <w:pPr>
        <w:pStyle w:val="ListBullet"/>
      </w:pPr>
      <w:r>
        <w:t>Identify risk factors influencing transplant success and failure.</w:t>
      </w:r>
    </w:p>
    <w:p>
      <w:pPr>
        <w:pStyle w:val="ListBullet"/>
      </w:pPr>
      <w:r>
        <w:t>Recognize symptoms of kidney transplant rejection and complications.</w:t>
      </w:r>
    </w:p>
    <w:p>
      <w:pPr>
        <w:pStyle w:val="ListBullet"/>
      </w:pPr>
      <w:r>
        <w:t>Explain the evaluation process for kidney transplant candidacy.</w:t>
      </w:r>
    </w:p>
    <w:p>
      <w:pPr>
        <w:pStyle w:val="ListBullet"/>
      </w:pPr>
      <w:r>
        <w:t>Outline the surgical procedure and post-transplant care necessities.</w:t>
      </w:r>
    </w:p>
    <w:p>
      <w:pPr>
        <w:pStyle w:val="ListBullet"/>
      </w:pPr>
      <w:r>
        <w:t>Discuss immunosuppressive therapy and its importance.</w:t>
      </w:r>
    </w:p>
    <w:p>
      <w:pPr>
        <w:pStyle w:val="ListBullet"/>
      </w:pPr>
      <w:r>
        <w:t>Summarize lifestyle changes and safety measures after transplant.</w:t>
      </w:r>
    </w:p>
    <w:p>
      <w:pPr>
        <w:pStyle w:val="Heading1"/>
      </w:pPr>
      <w:r>
        <w:t>Definition</w:t>
      </w:r>
    </w:p>
    <w:p>
      <w:r>
        <w:t>A kidney transplant is a medical procedure where a healthy kidney from a donor is surgically placed into a person whose own kidneys have failed, to restore the body's ability to filter blood and remove waste.</w:t>
      </w:r>
    </w:p>
    <w:p>
      <w:pPr>
        <w:pStyle w:val="Heading1"/>
      </w:pPr>
      <w:r>
        <w:t>Why This Matters</w:t>
      </w:r>
    </w:p>
    <w:p>
      <w:r>
        <w:t>Kidney failure significantly reduces life expectancy and quality of life. Understanding kidney transplant basics is vital for patients, families, and healthcare providers to optimize outcomes, improve survival, and manage post-transplant care effectively.</w:t>
      </w:r>
    </w:p>
    <w:p>
      <w:pPr>
        <w:pStyle w:val="Heading1"/>
      </w:pPr>
      <w:r>
        <w:t>Introduction to Kidney Transplantation</w:t>
      </w:r>
    </w:p>
    <w:p>
      <w:r>
        <w:t>Kidney transplantation is a treatment for severe chronic kidney disease or end-stage renal disease (ESRD). It involves replacing a non-functioning kidney with a healthy donor kidney. The goal is to restore kidney function and improve patient survival and quality of life. Transplants can be from living donors or deceased donors. This section introduces the basic concepts and terminology associated with kidney transplant.</w:t>
      </w:r>
    </w:p>
    <w:p>
      <w:pPr>
        <w:pStyle w:val="Heading1"/>
      </w:pPr>
      <w:r>
        <w:t>Causes Leading to Kidney Failure Requiring Transplant</w:t>
      </w:r>
    </w:p>
    <w:p>
      <w:r>
        <w:t>Chronic kidney disease can progress to kidney failure due to various causes including diabetes mellitus, hypertension, glomerulonephritis, polycystic kidney disease, and other hereditary or acquired conditions. Understanding these etiologies helps identify patients who may need a transplant. ESRD is characterized by irreversible loss of kidney function with a glomerular filtration rate (GFR) below 15 mL/min/1.73m².</w:t>
      </w:r>
    </w:p>
    <w:p>
      <w:pPr>
        <w:pStyle w:val="Heading1"/>
      </w:pPr>
      <w:r>
        <w:t>Risk Factors for Kidney Transplant Success and Failure</w:t>
      </w:r>
    </w:p>
    <w:p>
      <w:r>
        <w:t>Factors influencing transplant outcomes include donor and recipient age, immunological compatibility, presence of comorbidities (e.g., diabetes, cardiovascular disease), prior transplant history, adherence to immunosuppressive therapy, and delayed graft function. Recognizing these risk factors is essential to anticipate complications and optimize graft survival.</w:t>
      </w:r>
    </w:p>
    <w:p>
      <w:pPr>
        <w:pStyle w:val="Heading1"/>
      </w:pPr>
      <w:r>
        <w:t>Symptoms and Signs of Kidney Transplant Rejection and Complications</w:t>
      </w:r>
    </w:p>
    <w:p>
      <w:r>
        <w:t>Rejection may present with decreased urine output, swelling, fever, tenderness over the transplant site, and elevated blood creatinine levels. Complications include infection due to immunosuppression, surgical issues such as bleeding or obstruction, and side effects from medications. Early detection improves outcomes.</w:t>
      </w:r>
    </w:p>
    <w:p>
      <w:pPr>
        <w:pStyle w:val="Heading1"/>
      </w:pPr>
      <w:r>
        <w:t>Evaluation and Preparation for Kidney Transplant</w:t>
      </w:r>
    </w:p>
    <w:p>
      <w:r>
        <w:t>Comprehensive assessment includes medical history, physical examination, laboratory tests (kidney function, blood typing, crossmatching), imaging studies, and psychosocial evaluation. Assessing cardiovascular health and infection status is crucial. Donor selection and matching protocols minimize rejection risk.</w:t>
      </w:r>
    </w:p>
    <w:p>
      <w:pPr>
        <w:pStyle w:val="Heading1"/>
      </w:pPr>
      <w:r>
        <w:t>Kidney Transplant Surgical Procedure Overview</w:t>
      </w:r>
    </w:p>
    <w:p>
      <w:r>
        <w:t>Surgery involves placing the donor kidney in the recipient's iliac fossa, connecting blood vessels and the ureter to the bladder. The native diseased kidneys are usually left in place unless complications arise. The procedure typically lasts 3-4 hours and requires general anesthesia.</w:t>
      </w:r>
    </w:p>
    <w:p>
      <w:pPr>
        <w:pStyle w:val="Heading1"/>
      </w:pPr>
      <w:r>
        <w:t>Post-Transplant Immunosuppressive Therapy</w:t>
      </w:r>
    </w:p>
    <w:p>
      <w:r>
        <w:t>Immunosuppressive medications such as calcineurin inhibitors (e.g., tacrolimus), antimetabolites (e.g., mycophenolate mofetil), and corticosteroids prevent graft rejection by dampening the immune response. Medication adherence and monitoring of drug levels are critical to balance rejection risk and adverse effects like infections or malignancies.</w:t>
      </w:r>
    </w:p>
    <w:p>
      <w:pPr>
        <w:pStyle w:val="Heading1"/>
      </w:pPr>
      <w:r>
        <w:t>Lifestyle and Dietary Considerations After Kidney Transplant</w:t>
      </w:r>
    </w:p>
    <w:p>
      <w:r>
        <w:t>Post-transplant patients should avoid tobacco, maintain a healthy weight, control blood pressure and blood sugar, and follow a balanced diet low in sodium and high in proteins as recommended. Regular exercise and routine follow-up are important. Avoiding nephrotoxic drugs and infections is critical.</w:t>
      </w:r>
    </w:p>
    <w:p>
      <w:pPr>
        <w:pStyle w:val="Heading1"/>
      </w:pPr>
      <w:r>
        <w:t>Long-Term Management and Follow-up</w:t>
      </w:r>
    </w:p>
    <w:p>
      <w:r>
        <w:t>Lifelong monitoring includes clinical visits, blood tests for kidney function and drug levels, screening for complications such as cardiovascular disease and malignancies, and adherence counseling. Early intervention for signs of rejection or infection improves outcomes. The goal is to maximize graft longevity.</w:t>
      </w:r>
    </w:p>
    <w:p>
      <w:pPr>
        <w:pStyle w:val="Heading1"/>
      </w:pPr>
      <w:r>
        <w:t>Common Misconceptions about Kidney Transplant</w:t>
      </w:r>
    </w:p>
    <w:p>
      <w:r>
        <w:t>Some believe transplant cures kidney disease permanently; however, grafts can fail over time. Another misconception is that all rejection episodes have obvious symptoms, whereas some are asymptomatic and require laboratory detection. Immunosuppressive medications must be continued lifelong despite side effects.</w:t>
      </w:r>
    </w:p>
    <w:p>
      <w:pPr>
        <w:pStyle w:val="Heading1"/>
      </w:pPr>
      <w:r>
        <w:t>Safety Considerations and Risks</w:t>
      </w:r>
    </w:p>
    <w:p>
      <w:r>
        <w:t>Risks include surgical complications, infection, rejection, side effects of immunosuppressants, and increased risk of certain cancers due to immunosuppression. Careful donor screening, surgical expertise, and close post-operative monitoring reduce risks. Patient education on signs of complications and medication adherence is vital.</w:t>
      </w:r>
    </w:p>
    <w:p>
      <w:pPr>
        <w:pStyle w:val="Heading1"/>
      </w:pPr>
      <w:r>
        <w:t>Future Directions and Emerging Evidence</w:t>
      </w:r>
    </w:p>
    <w:p>
      <w:r>
        <w:t>Research is exploring tolerance induction to reduce or eliminate immunosuppression, novel immunosuppressive agents with fewer side effects, regenerative therapies, and use of organs from expanded criteria donors. Evidence for these is emerging and requires further clinical trials for confirmation.</w:t>
      </w:r>
    </w:p>
    <w:p>
      <w:pPr>
        <w:pStyle w:val="Heading1"/>
      </w:pPr>
      <w:r>
        <w:t>Practical Guidance</w:t>
      </w:r>
    </w:p>
    <w:p>
      <w:pPr>
        <w:pStyle w:val="ListBullet"/>
      </w:pPr>
      <w:r>
        <w:t>Maintain strict adherence to immunosuppressive medications to prevent graft rejection.</w:t>
      </w:r>
    </w:p>
    <w:p>
      <w:pPr>
        <w:pStyle w:val="ListBullet"/>
      </w:pPr>
      <w:r>
        <w:t>Report any new symptoms such as swelling, reduced urine output, or fever promptly to your healthcare provider.</w:t>
      </w:r>
    </w:p>
    <w:p>
      <w:pPr>
        <w:pStyle w:val="ListBullet"/>
      </w:pPr>
      <w:r>
        <w:t>Follow recommended lifestyle modifications, including diet, exercise, and avoidance of tobacco.</w:t>
      </w:r>
    </w:p>
    <w:p>
      <w:pPr>
        <w:pStyle w:val="ListBullet"/>
      </w:pPr>
      <w:r>
        <w:t>Attend all scheduled follow-up appointments for lab monitoring and clinical assessment.</w:t>
      </w:r>
    </w:p>
    <w:p>
      <w:pPr>
        <w:pStyle w:val="ListBullet"/>
      </w:pPr>
      <w:r>
        <w:t>Understand potential side effects of medications and discuss concerns with your transplant team.</w:t>
      </w:r>
    </w:p>
    <w:p>
      <w:pPr>
        <w:pStyle w:val="ListBullet"/>
      </w:pPr>
      <w:r>
        <w:t>Ensure vaccinations are up to date to reduce infection risk, under guidance from your healthcare provider.</w:t>
      </w:r>
    </w:p>
    <w:p>
      <w:pPr>
        <w:pStyle w:val="ListBullet"/>
      </w:pPr>
      <w:r>
        <w:t>Avoid nephrotoxic substances such as nonsteroidal anti-inflammatory drugs (NSAIDs) without medical advice.</w:t>
      </w:r>
    </w:p>
    <w:p>
      <w:pPr>
        <w:pStyle w:val="ListBullet"/>
      </w:pPr>
      <w:r>
        <w:t>Seek psychosocial support as transplant can affect mental and emotional well-being.</w:t>
      </w:r>
    </w:p>
    <w:p>
      <w:pPr>
        <w:pStyle w:val="Heading1"/>
      </w:pPr>
      <w:r>
        <w:t>Safety Notes</w:t>
      </w:r>
    </w:p>
    <w:p>
      <w:pPr>
        <w:pStyle w:val="ListBullet"/>
      </w:pPr>
      <w:r>
        <w:t>Immunosuppressive drugs increase infection and cancer risk; protective measures are essential.</w:t>
      </w:r>
    </w:p>
    <w:p>
      <w:pPr>
        <w:pStyle w:val="ListBullet"/>
      </w:pPr>
      <w:r>
        <w:t>Donor-recipient matching must be carefully performed to minimize rejection.</w:t>
      </w:r>
    </w:p>
    <w:p>
      <w:pPr>
        <w:pStyle w:val="ListBullet"/>
      </w:pPr>
      <w:r>
        <w:t>Surgical complications like bleeding or vascular thrombosis require immediate attention.</w:t>
      </w:r>
    </w:p>
    <w:p>
      <w:pPr>
        <w:pStyle w:val="ListBullet"/>
      </w:pPr>
      <w:r>
        <w:t>Avoid self-medicating or stopping medications without medical consultation.</w:t>
      </w:r>
    </w:p>
    <w:p>
      <w:pPr>
        <w:pStyle w:val="ListBullet"/>
      </w:pPr>
      <w:r>
        <w:t>Regular monitoring is necessary to detect asymptomatic rejection early.</w:t>
      </w:r>
    </w:p>
    <w:p>
      <w:pPr>
        <w:pStyle w:val="Heading1"/>
      </w:pPr>
      <w:r>
        <w:t>Common Misconceptions</w:t>
      </w:r>
    </w:p>
    <w:p>
      <w:r>
        <w:rPr>
          <w:b/>
        </w:rPr>
        <w:t xml:space="preserve">Misconception: </w:t>
      </w:r>
      <w:r>
        <w:t>Kidney transplant cures kidney disease permanently without the need for ongoing medication.</w:t>
      </w:r>
    </w:p>
    <w:p>
      <w:r>
        <w:rPr>
          <w:b/>
        </w:rPr>
        <w:t xml:space="preserve">Reality: </w:t>
      </w:r>
      <w:r>
        <w:t>Transplanted kidneys can fail over time, and lifelong immunosuppressive medication is required to prevent rejection.</w:t>
      </w:r>
    </w:p>
    <w:p>
      <w:r>
        <w:rPr>
          <w:b/>
        </w:rPr>
        <w:t xml:space="preserve">Misconception: </w:t>
      </w:r>
      <w:r>
        <w:t>Rejection episodes always present with clear symptoms.</w:t>
      </w:r>
    </w:p>
    <w:p>
      <w:r>
        <w:rPr>
          <w:b/>
        </w:rPr>
        <w:t xml:space="preserve">Reality: </w:t>
      </w:r>
      <w:r>
        <w:t>Some rejection episodes are asymptomatic and detected only through laboratory tests and biopsy.</w:t>
      </w:r>
    </w:p>
    <w:p>
      <w:r>
        <w:rPr>
          <w:b/>
        </w:rPr>
        <w:t xml:space="preserve">Misconception: </w:t>
      </w:r>
      <w:r>
        <w:t>Only patients on dialysis need kidney transplants.</w:t>
      </w:r>
    </w:p>
    <w:p>
      <w:r>
        <w:rPr>
          <w:b/>
        </w:rPr>
        <w:t xml:space="preserve">Reality: </w:t>
      </w:r>
      <w:r>
        <w:t>Some patients may be eligible for preemptive transplant before starting dialysis, leading to better outcomes.</w:t>
      </w:r>
    </w:p>
    <w:p>
      <w:pPr>
        <w:pStyle w:val="Heading1"/>
      </w:pPr>
      <w:r>
        <w:t>Clinical Pearls</w:t>
      </w:r>
    </w:p>
    <w:p>
      <w:pPr>
        <w:pStyle w:val="ListNumber"/>
      </w:pPr>
      <w:r>
        <w:t>Early referral to a transplant center improves access to transplantation and outcomes.</w:t>
      </w:r>
    </w:p>
    <w:p>
      <w:pPr>
        <w:pStyle w:val="ListNumber"/>
      </w:pPr>
      <w:r>
        <w:t>Living donor kidneys generally have better survival than deceased donor kidneys.</w:t>
      </w:r>
    </w:p>
    <w:p>
      <w:pPr>
        <w:pStyle w:val="ListNumber"/>
      </w:pPr>
      <w:r>
        <w:t>Medication adherence is a major determinant of graft survival.</w:t>
      </w:r>
    </w:p>
    <w:p>
      <w:pPr>
        <w:pStyle w:val="ListNumber"/>
      </w:pPr>
      <w:r>
        <w:t>Regular monitoring for infections and malignancies is needed due to immunosuppression.</w:t>
      </w:r>
    </w:p>
    <w:p>
      <w:pPr>
        <w:pStyle w:val="ListNumber"/>
      </w:pPr>
      <w:r>
        <w:t>Pre-transplant cardiovascular assessment reduces perioperative risks.</w:t>
      </w:r>
    </w:p>
    <w:p>
      <w:pPr>
        <w:pStyle w:val="Heading1"/>
      </w:pPr>
      <w:r>
        <w:t>Key Takeaways</w:t>
      </w:r>
    </w:p>
    <w:p>
      <w:pPr>
        <w:pStyle w:val="ListBullet"/>
      </w:pPr>
      <w:r>
        <w:t>Kidney transplant replaces failed kidneys to restore function and improve quality of life.</w:t>
      </w:r>
    </w:p>
    <w:p>
      <w:pPr>
        <w:pStyle w:val="ListBullet"/>
      </w:pPr>
      <w:r>
        <w:t>End-stage renal disease from various causes is the primary indication for transplant.</w:t>
      </w:r>
    </w:p>
    <w:p>
      <w:pPr>
        <w:pStyle w:val="ListBullet"/>
      </w:pPr>
      <w:r>
        <w:t>Immunosuppressive therapy is critical to prevent rejection but increases infection risk.</w:t>
      </w:r>
    </w:p>
    <w:p>
      <w:pPr>
        <w:pStyle w:val="ListBullet"/>
      </w:pPr>
      <w:r>
        <w:t>Evaluation includes medical, immunologic, and psychosocial assessments to select suitable candidates.</w:t>
      </w:r>
    </w:p>
    <w:p>
      <w:pPr>
        <w:pStyle w:val="ListBullet"/>
      </w:pPr>
      <w:r>
        <w:t>Surgical procedure involves implantation of donor kidney with vascular and ureteric anastomosis.</w:t>
      </w:r>
    </w:p>
    <w:p>
      <w:pPr>
        <w:pStyle w:val="ListBullet"/>
      </w:pPr>
      <w:r>
        <w:t>Lifestyle modifications and medication adherence post-transplant are key to success.</w:t>
      </w:r>
    </w:p>
    <w:p>
      <w:pPr>
        <w:pStyle w:val="ListBullet"/>
      </w:pPr>
      <w:r>
        <w:t>Rejection may be symptomatic or asymptomatic requiring regular monitoring.</w:t>
      </w:r>
    </w:p>
    <w:p>
      <w:pPr>
        <w:pStyle w:val="ListBullet"/>
      </w:pPr>
      <w:r>
        <w:t>Emerging therapies aim to reduce immunosuppression and improve graft longevity.</w:t>
      </w:r>
    </w:p>
    <w:p>
      <w:pPr>
        <w:pStyle w:val="Heading1"/>
      </w:pPr>
      <w:r>
        <w:t>Glossary</w:t>
      </w:r>
    </w:p>
    <w:p>
      <w:r>
        <w:rPr>
          <w:b/>
        </w:rPr>
        <w:t xml:space="preserve">Kidney transplant: </w:t>
      </w:r>
      <w:r>
        <w:t>Surgical procedure where a healthy kidney is placed into a person with kidney failure to restore kidney function.</w:t>
      </w:r>
    </w:p>
    <w:p>
      <w:r>
        <w:rPr>
          <w:b/>
        </w:rPr>
        <w:t xml:space="preserve">End-stage renal disease (ESRD): </w:t>
      </w:r>
      <w:r>
        <w:t>Final stage of chronic kidney disease where the kidneys can no longer function adequately.</w:t>
      </w:r>
    </w:p>
    <w:p>
      <w:r>
        <w:rPr>
          <w:b/>
        </w:rPr>
        <w:t xml:space="preserve">Immunosuppression: </w:t>
      </w:r>
      <w:r>
        <w:t>Medical treatment that lowers the body's immune response to prevent organ rejection.</w:t>
      </w:r>
    </w:p>
    <w:p>
      <w:r>
        <w:rPr>
          <w:b/>
        </w:rPr>
        <w:t xml:space="preserve">Rejection: </w:t>
      </w:r>
      <w:r>
        <w:t>Immune system attack against the transplanted kidney, which can damage or destroy the organ.</w:t>
      </w:r>
    </w:p>
    <w:p>
      <w:r>
        <w:rPr>
          <w:b/>
        </w:rPr>
        <w:t xml:space="preserve">Graft survival: </w:t>
      </w:r>
      <w:r>
        <w:t>Duration of time the transplanted kidney continues to function properly.</w:t>
      </w:r>
    </w:p>
    <w:p>
      <w:r>
        <w:rPr>
          <w:b/>
        </w:rPr>
        <w:t xml:space="preserve">Dialysis: </w:t>
      </w:r>
      <w:r>
        <w:t>Treatment that performs the function of the kidneys by removing waste and excess fluid from the blood.</w:t>
      </w:r>
    </w:p>
    <w:p>
      <w:r>
        <w:rPr>
          <w:b/>
        </w:rPr>
        <w:t xml:space="preserve">Glomerular filtration rate (GFR): </w:t>
      </w:r>
      <w:r>
        <w:t>Measurement of kidney function indicating how much blood is filtered per minute.</w:t>
      </w:r>
    </w:p>
    <w:p>
      <w:r>
        <w:rPr>
          <w:b/>
        </w:rPr>
        <w:t xml:space="preserve">Calcineurin inhibitors: </w:t>
      </w:r>
      <w:r>
        <w:t>Class of immunosuppressive drugs used to prevent transplant rejection by inhibiting T-cell activation.</w:t>
      </w:r>
    </w:p>
    <w:p>
      <w:pPr>
        <w:pStyle w:val="Heading1"/>
      </w:pPr>
      <w:r>
        <w:t>Related Modules</w:t>
      </w:r>
    </w:p>
    <w:p>
      <w:pPr>
        <w:pStyle w:val="ListBullet"/>
      </w:pPr>
      <w:r>
        <w:t>COND-101-Chronic-Kidney-Disease</w:t>
      </w:r>
    </w:p>
    <w:p>
      <w:pPr>
        <w:pStyle w:val="ListBullet"/>
      </w:pPr>
      <w:r>
        <w:t>COND-152-Kidney-Failure</w:t>
      </w:r>
    </w:p>
    <w:p>
      <w:pPr>
        <w:pStyle w:val="ListBullet"/>
      </w:pPr>
      <w:r>
        <w:t>COND-200-Organ-Transplant-Basics</w:t>
      </w:r>
    </w:p>
    <w:p>
      <w:pPr>
        <w:pStyle w:val="Heading1"/>
      </w:pPr>
      <w:r>
        <w:t>Illustration Specifications</w:t>
      </w:r>
    </w:p>
    <w:p>
      <w:pPr>
        <w:pStyle w:val="Heading2"/>
      </w:pPr>
      <w:r>
        <w:t>ILLUS-001 - Kidney Transplant Surgery Diagram</w:t>
      </w:r>
    </w:p>
    <w:p>
      <w:r>
        <w:t>Type: Medical Illustration</w:t>
      </w:r>
    </w:p>
    <w:p>
      <w:r>
        <w:t>An anatomical illustration showing placement of donor kidney in the recipient, including vascular and ureteric connections.</w:t>
      </w:r>
    </w:p>
    <w:p>
      <w:r>
        <w:t>Alt text: Diagram of transplanted kidney connected to blood vessels and ureter in pelvis.</w:t>
      </w:r>
    </w:p>
    <w:p>
      <w:pPr>
        <w:pStyle w:val="Heading2"/>
      </w:pPr>
      <w:r>
        <w:t>ILLUS-002 - Causes of End-Stage Renal Disease Pie Chart</w:t>
      </w:r>
    </w:p>
    <w:p>
      <w:r>
        <w:t>Type: Chart</w:t>
      </w:r>
    </w:p>
    <w:p>
      <w:r>
        <w:t>Pie chart displaying common causes of kidney failure such as diabetes, hypertension, and glomerulonephritis.</w:t>
      </w:r>
    </w:p>
    <w:p>
      <w:r>
        <w:t>Alt text: Pie chart showing proportions of causes leading to kidney failure.</w:t>
      </w:r>
    </w:p>
    <w:p>
      <w:pPr>
        <w:pStyle w:val="Heading2"/>
      </w:pPr>
      <w:r>
        <w:t>ILLUS-003 - Immunosuppressive Therapy Timeline</w:t>
      </w:r>
    </w:p>
    <w:p>
      <w:r>
        <w:t>Type: Infographic</w:t>
      </w:r>
    </w:p>
    <w:p>
      <w:r>
        <w:t>Timeline showing phases of immunosuppressive medication use after kidney transplant, including induction and maintenance phases.</w:t>
      </w:r>
    </w:p>
    <w:p>
      <w:r>
        <w:t>Alt text: Graphic showing drug therapy timing after kidney transplant surgery.</w:t>
      </w:r>
    </w:p>
    <w:p>
      <w:pPr>
        <w:pStyle w:val="Heading2"/>
      </w:pPr>
      <w:r>
        <w:t>ILLUS-004 - Signs of Kidney Transplant Rejection</w:t>
      </w:r>
    </w:p>
    <w:p>
      <w:r>
        <w:t>Type: Diagram</w:t>
      </w:r>
    </w:p>
    <w:p>
      <w:r>
        <w:t>Visual guide depicting physical symptoms and laboratory changes indicative of kidney transplant rejection.</w:t>
      </w:r>
    </w:p>
    <w:p>
      <w:r>
        <w:t>Alt text: Illustration highlighting signs and symptoms suggesting transplant rejection.</w:t>
      </w:r>
    </w:p>
    <w:p>
      <w:pPr>
        <w:pStyle w:val="Heading1"/>
      </w:pPr>
      <w:r>
        <w:t>References</w:t>
      </w:r>
    </w:p>
    <w:p>
      <w:pPr>
        <w:pStyle w:val="ListBullet"/>
      </w:pPr>
      <w:r>
        <w:t>Kidney transplantation: A review of the evidence | National Kidney Foundation | 2020 | Unverified | Unverified</w:t>
      </w:r>
    </w:p>
    <w:p>
      <w:pPr>
        <w:pStyle w:val="ListBullet"/>
      </w:pPr>
      <w:r>
        <w:t>KDIGO Clinical Practice Guideline for the Care of Kidney Transplant Recipients | Kidney Disease: Improving Global Outcomes (KDIGO) | 2020 | Unverified | Unverified</w:t>
      </w:r>
    </w:p>
    <w:p>
      <w:pPr>
        <w:pStyle w:val="ListBullet"/>
      </w:pPr>
      <w:r>
        <w:t>Immunosuppressive drugs used in kidney transplantation | American Journal of Transplantation | 2019 | Unverified | Unverified</w:t>
      </w:r>
    </w:p>
    <w:p>
      <w:pPr>
        <w:pStyle w:val="ListBullet"/>
      </w:pPr>
      <w:r>
        <w:t>Complications of kidney transplantation: diagnosis and treatment | Clinical Journal of the American Society of Nephrology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