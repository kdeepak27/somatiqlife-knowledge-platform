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MEN-019 - Exercise for Cardiovascular Health in Men</w:t>
      </w:r>
    </w:p>
    <w:p>
      <w:r>
        <w:rPr>
          <w:i/>
        </w:rPr>
        <w:t>Risk factors, prevention, evidence, and practical actions related to exercise for cardiovascular health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Men,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Cardiovascular health, Men, Heart disease prevention, Physical activity, Cardiometabolic risk, Aerobic exercise, Resistance training, Hypertension, Cholesterol,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cardiovascular health in men encompasses physical activities aimed at improving the structure and function of the heart and blood vessels to prevent or manage cardiovascular diseases (CVD), the leading cause of death among men globally. Key mechanisms include improving endothelial function, reducing blood pressure, enhancing lipid profiles, regulating blood glucose, decreasing systemic inflammation, and promoting favorable autonomic nervous system balance. Common forms of exercise beneficial for cardiovascular health include aerobic activities (e.g., walking, jogging, cycling), resistance (strength) training, and flexibility exercises. Regular moderate-to-vigorous physical activity is associated with substantial reductions in risk factors such as hypertension, dyslipidemia, obesity, and insulin resistance, which are highly prevalent in men and contribute to coronary artery disease and stroke. Practical relevance involves integrating exercise routines tailored to an individual's baseline fitness, medical status, and personal preferences for sustainable adherence. Limitations include potential barriers like musculoskeletal issues, lack of motivation, and safety concerns in men with existing heart conditions. Safety considerations emphasize gradual progression, appropriate medical evaluation, and avoiding excessive intensity that may precipitate adverse cardiac events. Synonyms and related terms include physical activity, aerobic training, cardiovascular fitness, and exercise therapy. The module provides evidence-based guidelines and dispels common misconceptions, emphasizing that both aerobic and resistance exercise contribute uniquely and synergistically to cardiovascular health.</w:t>
      </w:r>
    </w:p>
    <w:p>
      <w:pPr>
        <w:pStyle w:val="Heading1"/>
      </w:pPr>
      <w:r>
        <w:t>Customer Questions Answered</w:t>
      </w:r>
    </w:p>
    <w:p>
      <w:pPr>
        <w:pStyle w:val="ListBullet"/>
      </w:pPr>
      <w:r>
        <w:t>How does exercise improve heart health in men?</w:t>
      </w:r>
    </w:p>
    <w:p>
      <w:pPr>
        <w:pStyle w:val="ListBullet"/>
      </w:pPr>
      <w:r>
        <w:t>What types of exercise are best for cardiovascular health?</w:t>
      </w:r>
    </w:p>
    <w:p>
      <w:pPr>
        <w:pStyle w:val="ListBullet"/>
      </w:pPr>
      <w:r>
        <w:t>Can exercise reduce the risk of heart attack in men?</w:t>
      </w:r>
    </w:p>
    <w:p>
      <w:pPr>
        <w:pStyle w:val="ListBullet"/>
      </w:pPr>
      <w:r>
        <w:t>How much exercise is recommended for improving heart health?</w:t>
      </w:r>
    </w:p>
    <w:p>
      <w:pPr>
        <w:pStyle w:val="ListBullet"/>
      </w:pPr>
      <w:r>
        <w:t>Are there specific exercises for men with high blood pressure?</w:t>
      </w:r>
    </w:p>
    <w:p>
      <w:pPr>
        <w:pStyle w:val="ListBullet"/>
      </w:pPr>
      <w:r>
        <w:t>What role does resistance training play in cardiovascular health?</w:t>
      </w:r>
    </w:p>
    <w:p>
      <w:pPr>
        <w:pStyle w:val="ListBullet"/>
      </w:pPr>
      <w:r>
        <w:t>Is exercise safe for men with existing heart disease?</w:t>
      </w:r>
    </w:p>
    <w:p>
      <w:pPr>
        <w:pStyle w:val="ListBullet"/>
      </w:pPr>
      <w:r>
        <w:t>How quickly can exercise benefits appear for the heart?</w:t>
      </w:r>
    </w:p>
    <w:p>
      <w:pPr>
        <w:pStyle w:val="ListBullet"/>
      </w:pPr>
      <w:r>
        <w:t>Does exercise improve cholesterol levels in men?</w:t>
      </w:r>
    </w:p>
    <w:p>
      <w:pPr>
        <w:pStyle w:val="ListBullet"/>
      </w:pPr>
      <w:r>
        <w:t>How does exercise impact inflammation related to heart disease?</w:t>
      </w:r>
    </w:p>
    <w:p>
      <w:pPr>
        <w:pStyle w:val="ListBullet"/>
      </w:pPr>
      <w:r>
        <w:t>Are there risks of over-exercising for the heart?</w:t>
      </w:r>
    </w:p>
    <w:p>
      <w:pPr>
        <w:pStyle w:val="ListBullet"/>
      </w:pPr>
      <w:r>
        <w:t>What lifestyle factors combined with exercise enhance heart health in men?</w:t>
      </w:r>
    </w:p>
    <w:p>
      <w:pPr>
        <w:pStyle w:val="Heading1"/>
      </w:pPr>
      <w:r>
        <w:t>Learning Objectives</w:t>
      </w:r>
    </w:p>
    <w:p>
      <w:pPr>
        <w:pStyle w:val="ListBullet"/>
      </w:pPr>
      <w:r>
        <w:t>Define the role of exercise in cardiovascular health specifically for men.</w:t>
      </w:r>
    </w:p>
    <w:p>
      <w:pPr>
        <w:pStyle w:val="ListBullet"/>
      </w:pPr>
      <w:r>
        <w:t>Explain physiological mechanisms by which exercise benefits the cardiovascular system.</w:t>
      </w:r>
    </w:p>
    <w:p>
      <w:pPr>
        <w:pStyle w:val="ListBullet"/>
      </w:pPr>
      <w:r>
        <w:t>Identify types of exercise recommended for cardiovascular health in men.</w:t>
      </w:r>
    </w:p>
    <w:p>
      <w:pPr>
        <w:pStyle w:val="ListBullet"/>
      </w:pPr>
      <w:r>
        <w:t>Summarize evidence supporting exercise for prevention and management of heart disease in men.</w:t>
      </w:r>
    </w:p>
    <w:p>
      <w:pPr>
        <w:pStyle w:val="ListBullet"/>
      </w:pPr>
      <w:r>
        <w:t>Discuss practical steps to safely implement exercise routines for men with or without cardiovascular disease.</w:t>
      </w:r>
    </w:p>
    <w:p>
      <w:pPr>
        <w:pStyle w:val="ListBullet"/>
      </w:pPr>
      <w:r>
        <w:t>Recognize common misconceptions about exercise and heart health in men.</w:t>
      </w:r>
    </w:p>
    <w:p>
      <w:pPr>
        <w:pStyle w:val="ListBullet"/>
      </w:pPr>
      <w:r>
        <w:t>Understand limitations and safety concerns when prescribing exercise for cardiovascular health.</w:t>
      </w:r>
    </w:p>
    <w:p>
      <w:pPr>
        <w:pStyle w:val="ListBullet"/>
      </w:pPr>
      <w:r>
        <w:t>Provide guidance on integrating exercise with other lifestyle factors for optimal heart health in men.</w:t>
      </w:r>
    </w:p>
    <w:p>
      <w:pPr>
        <w:pStyle w:val="Heading1"/>
      </w:pPr>
      <w:r>
        <w:t>Definition</w:t>
      </w:r>
    </w:p>
    <w:p>
      <w:r>
        <w:t>Exercise for cardiovascular health in men refers to planned, structured, and repetitive physical activities aimed at improving the function and structure of the heart and blood vessels, reducing risk factors, and preventing or managing cardiovascular diseases such as coronary artery disease, hypertension, and stroke.</w:t>
      </w:r>
    </w:p>
    <w:p>
      <w:pPr>
        <w:pStyle w:val="Heading1"/>
      </w:pPr>
      <w:r>
        <w:t>Why This Matters</w:t>
      </w:r>
    </w:p>
    <w:p>
      <w:r>
        <w:t>Cardiovascular disease remains the leading cause of death among men worldwide, often driven by modifiable risk factors. Exercise is a proven, accessible intervention that lowers risk and improves outcomes. Understanding how to optimize exercise for men's cardiovascular health empowers individuals and providers to implement effective prevention and management strategies, improving quality of life and reducing healthcare burden.</w:t>
      </w:r>
    </w:p>
    <w:p>
      <w:pPr>
        <w:pStyle w:val="Heading1"/>
      </w:pPr>
      <w:r>
        <w:t>Overview of Cardiovascular Disease in Men</w:t>
      </w:r>
    </w:p>
    <w:p>
      <w:r>
        <w:t>Cardiovascular disease (CVD), including coronary artery disease, heart failure, and stroke, disproportionately affects men, with higher incidence and mortality rates compared to women in many populations. Risk factors such as hypertension, high cholesterol, smoking, diabetes, and obesity are prevalent among men. Understanding these risks sets the foundation for targeted prevention using exercise and lifestyle interventions.</w:t>
      </w:r>
    </w:p>
    <w:p>
      <w:pPr>
        <w:pStyle w:val="Heading1"/>
      </w:pPr>
      <w:r>
        <w:t>Physiological Mechanisms by Which Exercise Benefits the Heart</w:t>
      </w:r>
    </w:p>
    <w:p>
      <w:r>
        <w:t>Exercise enhances cardiovascular health through multiple physiological processes: it improves endothelial function by increasing nitric oxide availability, reduces blood pressure by promoting vasodilation, increases high-density lipoprotein (HDL) cholesterol while lowering low-density lipoprotein (LDL), improves insulin sensitivity reducing diabetes risk, decreases systemic inflammation indicated by lower C-reactive protein levels, and balances autonomic nervous system activity favoring parasympathetic tone. Collectively, these effects reduce atherosclerosis progression and improve heart function.</w:t>
      </w:r>
    </w:p>
    <w:p>
      <w:pPr>
        <w:pStyle w:val="Heading1"/>
      </w:pPr>
      <w:r>
        <w:t>Types of Exercise for Cardiovascular Health in Men</w:t>
      </w:r>
    </w:p>
    <w:p>
      <w:r>
        <w:t>Aerobic exercise such as walking, jogging, cycling, swimming, or dancing is the cornerstone for cardiovascular benefits, generally recommended at moderate intensity for at least 150 minutes per week. Resistance (strength) training performed 2-3 times weekly complements aerobic exercise by improving muscle mass, metabolism, and cardiovascular risk factors like blood pressure and lipid profiles. Flexibility and balance exercises support overall physical function and reduce injury risk.</w:t>
      </w:r>
    </w:p>
    <w:p>
      <w:pPr>
        <w:pStyle w:val="Heading1"/>
      </w:pPr>
      <w:r>
        <w:t>Recommended Exercise Guidelines and Intensity Levels</w:t>
      </w:r>
    </w:p>
    <w:p>
      <w:r>
        <w:t>The American Heart Association and other guidelines recommend adults engage in at least 150 minutes per week of moderate-intensity aerobic exercise or 75 minutes of vigorous aerobic activity, alongside muscle-strengthening activities on 2 or more days per week. Intensity can be gauged by heart rate zones or perceived exertion scales. Gradual progression and individualization are key for safety and adherence.</w:t>
      </w:r>
    </w:p>
    <w:p>
      <w:pPr>
        <w:pStyle w:val="Heading1"/>
      </w:pPr>
      <w:r>
        <w:t>Evidence Supporting Exercise to Reduce Cardiovascular Risk in Men</w:t>
      </w:r>
    </w:p>
    <w:p>
      <w:r>
        <w:t>Extensive epidemiological studies and randomized controlled trials demonstrate that regular exercise lowers incidence of heart attacks, stroke, and cardiovascular mortality in men. Exercise reduces hypertension, improves lipid profiles by lowering LDL and raising HDL cholesterol, decreases obesity prevalence, and enhances glucose metabolism. Clinical trials show exercise also improves cardiac function and quality of life in men with established cardiovascular disease.</w:t>
      </w:r>
    </w:p>
    <w:p>
      <w:pPr>
        <w:pStyle w:val="Heading1"/>
      </w:pPr>
      <w:r>
        <w:t>Exercise for Men with Hypertension and High Cholesterol</w:t>
      </w:r>
    </w:p>
    <w:p>
      <w:r>
        <w:t>For men with hypertension, both aerobic and resistance exercises lower systolic and diastolic blood pressure through vascular adaptations and autonomic regulation. Exercise-induced improvements in lipid levels include reductions in triglycerides and LDL cholesterol, coupled with increases in protective HDL cholesterol. Exercise serves as a key nonpharmacologic strategy alongside diet and medication when indicated.</w:t>
      </w:r>
    </w:p>
    <w:p>
      <w:pPr>
        <w:pStyle w:val="Heading1"/>
      </w:pPr>
      <w:r>
        <w:t>Safety Considerations and Pre-Exercise Evaluation</w:t>
      </w:r>
    </w:p>
    <w:p>
      <w:r>
        <w:t>Men with existing cardiovascular disease or multiple risk factors should undergo medical evaluation before initiating or intensifying exercise, including history, physical examination, and potentially stress testing. Exercise should begin at low intensity with gradual increments. Warning signs such as chest pain, excessive breathlessness, or dizziness warrant immediate medical attention. Supervised programs may benefit higher-risk individuals.</w:t>
      </w:r>
    </w:p>
    <w:p>
      <w:pPr>
        <w:pStyle w:val="Heading1"/>
      </w:pPr>
      <w:r>
        <w:t>Addressing Common Misconceptions About Exercise and Heart Health</w:t>
      </w:r>
    </w:p>
    <w:p>
      <w:r>
        <w:t>Misconceptions include the belief that exercise is unsafe for men with heart disease or that only vigorous exercise is beneficial. Many also underestimate resistance training's role for cardiovascular health. This section clarifies these myths with evidence showing tailored exercise is generally safe and that both moderate and vigorous activity affect heart health positively.</w:t>
      </w:r>
    </w:p>
    <w:p>
      <w:pPr>
        <w:pStyle w:val="Heading1"/>
      </w:pPr>
      <w:r>
        <w:t>Limitations and Barriers to Exercise in Men</w:t>
      </w:r>
    </w:p>
    <w:p>
      <w:r>
        <w:t>Barriers include musculoskeletal problems, lack of motivation, time constraints, and comorbid conditions. Cultural and psychological factors may also limit engagement. Recognizing these barriers allows for personalized strategies such as setting realistic goals, choosing enjoyable activities, and integrating social support.</w:t>
      </w:r>
    </w:p>
    <w:p>
      <w:pPr>
        <w:pStyle w:val="Heading1"/>
      </w:pPr>
      <w:r>
        <w:t>Integrating Exercise with Other Lifestyle Factors for Cardiac Health</w:t>
      </w:r>
    </w:p>
    <w:p>
      <w:r>
        <w:t>Exercise combined with a heart-healthy diet, smoking cessation, stress management, and adequate sleep synergistically reduces cardiovascular risk. Men benefit from comprehensive lifestyle modification programs tailored to individual risk profiles and preferences.</w:t>
      </w:r>
    </w:p>
    <w:p>
      <w:pPr>
        <w:pStyle w:val="Heading1"/>
      </w:pPr>
      <w:r>
        <w:t>Measuring and Monitoring Progress in Cardiovascular Fitness</w:t>
      </w:r>
    </w:p>
    <w:p>
      <w:r>
        <w:t>Tracking exercise frequency, duration, intensity, and physiological markers such as blood pressure, heart rate response, and lipid profiles informs progress and guides adjustments in exercise prescriptions. Wearable devices and fitness assessments can facilitate monitoring adherence and effectiveness.</w:t>
      </w:r>
    </w:p>
    <w:p>
      <w:pPr>
        <w:pStyle w:val="Heading1"/>
      </w:pPr>
      <w:r>
        <w:t>Future Directions and Emerging Evidence in Exercise and Cardiovascular Health</w:t>
      </w:r>
    </w:p>
    <w:p>
      <w:r>
        <w:t>Emerging evidence explores high-intensity interval training (HIIT), the role of sedentary behavior interruption, and molecular mechanisms linking exercise with cardiovascular repair and regeneration. Personalized exercise medicine based on genetics and biomarkers is an active research area with potential for future clinical applications.</w:t>
      </w:r>
    </w:p>
    <w:p>
      <w:pPr>
        <w:pStyle w:val="Heading1"/>
      </w:pPr>
      <w:r>
        <w:t>Practical Guidance</w:t>
      </w:r>
    </w:p>
    <w:p>
      <w:pPr>
        <w:pStyle w:val="ListBullet"/>
      </w:pPr>
      <w:r>
        <w:t>Men should aim for at least 150 minutes per week of moderate-intensity aerobic exercise, supplemented by resistance training twice weekly.</w:t>
      </w:r>
    </w:p>
    <w:p>
      <w:pPr>
        <w:pStyle w:val="ListBullet"/>
      </w:pPr>
      <w:r>
        <w:t>Start with activities suited to current fitness and health status, progressing slowly to avoid injury or adverse events.</w:t>
      </w:r>
    </w:p>
    <w:p>
      <w:pPr>
        <w:pStyle w:val="ListBullet"/>
      </w:pPr>
      <w:r>
        <w:t>Men with cardiovascular risk factors or established disease should consult their healthcare provider for tailored exercise recommendations.</w:t>
      </w:r>
    </w:p>
    <w:p>
      <w:pPr>
        <w:pStyle w:val="ListBullet"/>
      </w:pPr>
      <w:r>
        <w:t>Incorporate variety (aerobic, resistance, flexibility) to maximize benefits and maintain motivation.</w:t>
      </w:r>
    </w:p>
    <w:p>
      <w:pPr>
        <w:pStyle w:val="ListBullet"/>
      </w:pPr>
      <w:r>
        <w:t>Monitor for symptoms such as chest pain, undue fatigue, dizziness during exercise and seek medical advice if they occur.</w:t>
      </w:r>
    </w:p>
    <w:p>
      <w:pPr>
        <w:pStyle w:val="ListBullet"/>
      </w:pPr>
      <w:r>
        <w:t>Combine exercise with healthy diet, smoking cessation, and stress reduction for optimal heart health.</w:t>
      </w:r>
    </w:p>
    <w:p>
      <w:pPr>
        <w:pStyle w:val="ListBullet"/>
      </w:pPr>
      <w:r>
        <w:t>Use tools like heart rate monitors or perceived exertion scales to self-assess exercise intensity.</w:t>
      </w:r>
    </w:p>
    <w:p>
      <w:pPr>
        <w:pStyle w:val="ListBullet"/>
      </w:pPr>
      <w:r>
        <w:t>Overcoming barriers like lack of time or motivation by scheduling exercise and involving social supports enhances adherence.</w:t>
      </w:r>
    </w:p>
    <w:p>
      <w:pPr>
        <w:pStyle w:val="Heading1"/>
      </w:pPr>
      <w:r>
        <w:t>Safety Notes</w:t>
      </w:r>
    </w:p>
    <w:p>
      <w:pPr>
        <w:pStyle w:val="ListBullet"/>
      </w:pPr>
      <w:r>
        <w:t>Perform pre-exercise medical evaluation for men at high cardiovascular risk or with known heart disease.</w:t>
      </w:r>
    </w:p>
    <w:p>
      <w:pPr>
        <w:pStyle w:val="ListBullet"/>
      </w:pPr>
      <w:r>
        <w:t>Begin exercise gradually and increase intensity and duration progressively.</w:t>
      </w:r>
    </w:p>
    <w:p>
      <w:pPr>
        <w:pStyle w:val="ListBullet"/>
      </w:pPr>
      <w:r>
        <w:t>Avoid sudden intense exercise bouts without conditioning especially in sedentary men.</w:t>
      </w:r>
    </w:p>
    <w:p>
      <w:pPr>
        <w:pStyle w:val="ListBullet"/>
      </w:pPr>
      <w:r>
        <w:t>Stop exercise immediately if chest pain, severe shortness of breath, dizziness, or palpitations occur and seek emergency care.</w:t>
      </w:r>
    </w:p>
    <w:p>
      <w:pPr>
        <w:pStyle w:val="ListBullet"/>
      </w:pPr>
      <w:r>
        <w:t>Ensure hydration and comfortable environment to reduce risks.</w:t>
      </w:r>
    </w:p>
    <w:p>
      <w:pPr>
        <w:pStyle w:val="ListBullet"/>
      </w:pPr>
      <w:r>
        <w:t>Consider supervised exercise programs for men with significant comorbidities or rehabilitation needs.</w:t>
      </w:r>
    </w:p>
    <w:p>
      <w:pPr>
        <w:pStyle w:val="Heading1"/>
      </w:pPr>
      <w:r>
        <w:t>Common Misconceptions</w:t>
      </w:r>
    </w:p>
    <w:p>
      <w:r>
        <w:rPr>
          <w:b/>
        </w:rPr>
        <w:t xml:space="preserve">Misconception: </w:t>
      </w:r>
      <w:r>
        <w:t>Exercise is unsafe for men with heart disease.</w:t>
      </w:r>
    </w:p>
    <w:p>
      <w:r>
        <w:rPr>
          <w:b/>
        </w:rPr>
        <w:t xml:space="preserve">Reality: </w:t>
      </w:r>
      <w:r>
        <w:t>Tailored exercise programs under medical guidance are generally safe and beneficial for men with heart disease.</w:t>
      </w:r>
    </w:p>
    <w:p>
      <w:r>
        <w:rPr>
          <w:b/>
        </w:rPr>
        <w:t xml:space="preserve">Misconception: </w:t>
      </w:r>
      <w:r>
        <w:t>Only vigorous exercise improves heart health.</w:t>
      </w:r>
    </w:p>
    <w:p>
      <w:r>
        <w:rPr>
          <w:b/>
        </w:rPr>
        <w:t xml:space="preserve">Reality: </w:t>
      </w:r>
      <w:r>
        <w:t>Moderate-intensity exercise provides substantial cardiovascular benefits and is often more sustainable.</w:t>
      </w:r>
    </w:p>
    <w:p>
      <w:r>
        <w:rPr>
          <w:b/>
        </w:rPr>
        <w:t xml:space="preserve">Misconception: </w:t>
      </w:r>
      <w:r>
        <w:t>Resistance training is not important for cardiovascular health.</w:t>
      </w:r>
    </w:p>
    <w:p>
      <w:r>
        <w:rPr>
          <w:b/>
        </w:rPr>
        <w:t xml:space="preserve">Reality: </w:t>
      </w:r>
      <w:r>
        <w:t>Resistance training improves muscle mass, metabolism, and cardiovascular risk factors, complementing aerobic exercise.</w:t>
      </w:r>
    </w:p>
    <w:p>
      <w:r>
        <w:rPr>
          <w:b/>
        </w:rPr>
        <w:t xml:space="preserve">Misconception: </w:t>
      </w:r>
      <w:r>
        <w:t>Exercise can fully replace medications for heart disease.</w:t>
      </w:r>
    </w:p>
    <w:p>
      <w:r>
        <w:rPr>
          <w:b/>
        </w:rPr>
        <w:t xml:space="preserve">Reality: </w:t>
      </w:r>
      <w:r>
        <w:t>Exercise is a vital adjunct but does not substitute prescribed medications unless advised by a healthcare provider.</w:t>
      </w:r>
    </w:p>
    <w:p>
      <w:pPr>
        <w:pStyle w:val="Heading1"/>
      </w:pPr>
      <w:r>
        <w:t>Clinical Pearls</w:t>
      </w:r>
    </w:p>
    <w:p>
      <w:pPr>
        <w:pStyle w:val="ListNumber"/>
      </w:pPr>
      <w:r>
        <w:t>Regular exercise improves endothelial function, an early marker of cardiovascular health.</w:t>
      </w:r>
    </w:p>
    <w:p>
      <w:pPr>
        <w:pStyle w:val="ListNumber"/>
      </w:pPr>
      <w:r>
        <w:t>Both aerobic and resistance training uniquely contribute to reducing cardiovascular risk factors.</w:t>
      </w:r>
    </w:p>
    <w:p>
      <w:pPr>
        <w:pStyle w:val="ListNumber"/>
      </w:pPr>
      <w:r>
        <w:t>Pre-exercise screening reduces risk of adverse cardiac events during physical activity.</w:t>
      </w:r>
    </w:p>
    <w:p>
      <w:pPr>
        <w:pStyle w:val="ListNumber"/>
      </w:pPr>
      <w:r>
        <w:t>Patient education on symptom recognition during exercise enhances safety.</w:t>
      </w:r>
    </w:p>
    <w:p>
      <w:pPr>
        <w:pStyle w:val="ListNumber"/>
      </w:pPr>
      <w:r>
        <w:t>Small amounts of moderate exercise confer benefits; perfection is not required for heart health improvement.</w:t>
      </w:r>
    </w:p>
    <w:p>
      <w:pPr>
        <w:pStyle w:val="Heading1"/>
      </w:pPr>
      <w:r>
        <w:t>Key Takeaways</w:t>
      </w:r>
    </w:p>
    <w:p>
      <w:pPr>
        <w:pStyle w:val="ListBullet"/>
      </w:pPr>
      <w:r>
        <w:t>Exercise reduces cardiovascular disease risk factors prevalent in men, including hypertension, dyslipidemia, obesity, and insulin resistance.</w:t>
      </w:r>
    </w:p>
    <w:p>
      <w:pPr>
        <w:pStyle w:val="ListBullet"/>
      </w:pPr>
      <w:r>
        <w:t>Aerobic exercise at moderate intensity for 150 minutes weekly is recommended for heart health.</w:t>
      </w:r>
    </w:p>
    <w:p>
      <w:pPr>
        <w:pStyle w:val="ListBullet"/>
      </w:pPr>
      <w:r>
        <w:t>Resistance training complements aerobic exercise by improving metabolic and cardiovascular parameters.</w:t>
      </w:r>
    </w:p>
    <w:p>
      <w:pPr>
        <w:pStyle w:val="ListBullet"/>
      </w:pPr>
      <w:r>
        <w:t>Exercise improves vascular function, lipid profiles, blood pressure, and reduces inflammation.</w:t>
      </w:r>
    </w:p>
    <w:p>
      <w:pPr>
        <w:pStyle w:val="ListBullet"/>
      </w:pPr>
      <w:r>
        <w:t>Tailored exercise programs with medical evaluation optimize safety for men with existing heart conditions.</w:t>
      </w:r>
    </w:p>
    <w:p>
      <w:pPr>
        <w:pStyle w:val="ListBullet"/>
      </w:pPr>
      <w:r>
        <w:t>Common misconceptions about exercise and heart health can deter participation and should be addressed.</w:t>
      </w:r>
    </w:p>
    <w:p>
      <w:pPr>
        <w:pStyle w:val="ListBullet"/>
      </w:pPr>
      <w:r>
        <w:t>Barriers to exercise should be recognized and strategies applied to enhance adherence.</w:t>
      </w:r>
    </w:p>
    <w:p>
      <w:pPr>
        <w:pStyle w:val="ListBullet"/>
      </w:pPr>
      <w:r>
        <w:t>Exercise combined with other lifestyle factors like diet and smoking cessation maximizes cardiovascular benefits.</w:t>
      </w:r>
    </w:p>
    <w:p>
      <w:pPr>
        <w:pStyle w:val="Heading1"/>
      </w:pPr>
      <w:r>
        <w:t>Glossary</w:t>
      </w:r>
    </w:p>
    <w:p>
      <w:r>
        <w:rPr>
          <w:b/>
        </w:rPr>
        <w:t xml:space="preserve">Aerobic exercise: </w:t>
      </w:r>
      <w:r>
        <w:t>Physical activity that relies on oxygen to meet energy demands, such as walking, jogging, cycling, and swimming, benefiting cardiovascular endurance.</w:t>
      </w:r>
    </w:p>
    <w:p>
      <w:r>
        <w:rPr>
          <w:b/>
        </w:rPr>
        <w:t xml:space="preserve">Resistance training: </w:t>
      </w:r>
      <w:r>
        <w:t>Exercise that causes muscles to contract against external resistance, improving muscle strength and metabolism, including weight lifting and body-weight exercises.</w:t>
      </w:r>
    </w:p>
    <w:p>
      <w:r>
        <w:rPr>
          <w:b/>
        </w:rPr>
        <w:t xml:space="preserve">Endothelial function: </w:t>
      </w:r>
      <w:r>
        <w:t>The performance of the inner lining of blood vessels (endothelium), critical for vascular health and regulation of blood flow.</w:t>
      </w:r>
    </w:p>
    <w:p>
      <w:r>
        <w:rPr>
          <w:b/>
        </w:rPr>
        <w:t xml:space="preserve">Hypertension: </w:t>
      </w:r>
      <w:r>
        <w:t>High blood pressure, a major risk factor for cardiovascular disease, usually defined as blood pressure above 130/80 mmHg.</w:t>
      </w:r>
    </w:p>
    <w:p>
      <w:r>
        <w:rPr>
          <w:b/>
        </w:rPr>
        <w:t xml:space="preserve">High-density lipoprotein (HDL) cholesterol: </w:t>
      </w:r>
      <w:r>
        <w:t>Also known as ‘good cholesterol,’ HDL helps remove excess cholesterol from arteries and protects against heart disease.</w:t>
      </w:r>
    </w:p>
    <w:p>
      <w:r>
        <w:rPr>
          <w:b/>
        </w:rPr>
        <w:t xml:space="preserve">Low-density lipoprotein (LDL) cholesterol: </w:t>
      </w:r>
      <w:r>
        <w:t>Known as ‘bad cholesterol,’ LDL contributes to plaque buildup in arteries, increasing cardiovascular risk.</w:t>
      </w:r>
    </w:p>
    <w:p>
      <w:r>
        <w:rPr>
          <w:b/>
        </w:rPr>
        <w:t xml:space="preserve">Systemic inflammation: </w:t>
      </w:r>
      <w:r>
        <w:t>Chronic low-level inflammation throughout the body that contributes to the development of cardiovascular disease.</w:t>
      </w:r>
    </w:p>
    <w:p>
      <w:r>
        <w:rPr>
          <w:b/>
        </w:rPr>
        <w:t xml:space="preserve">Perceived exertion: </w:t>
      </w:r>
      <w:r>
        <w:t>A subjective scale that measures how hard a person feels they are working during physical activity, often used to gauge exercise intensity.</w:t>
      </w:r>
    </w:p>
    <w:p>
      <w:pPr>
        <w:pStyle w:val="Heading1"/>
      </w:pPr>
      <w:r>
        <w:t>Related Modules</w:t>
      </w:r>
    </w:p>
    <w:p>
      <w:pPr>
        <w:pStyle w:val="ListBullet"/>
      </w:pPr>
      <w:r>
        <w:t>MEN-015</w:t>
      </w:r>
    </w:p>
    <w:p>
      <w:pPr>
        <w:pStyle w:val="ListBullet"/>
      </w:pPr>
      <w:r>
        <w:t>MEN-020</w:t>
      </w:r>
    </w:p>
    <w:p>
      <w:pPr>
        <w:pStyle w:val="ListBullet"/>
      </w:pPr>
      <w:r>
        <w:t>CARD-011</w:t>
      </w:r>
    </w:p>
    <w:p>
      <w:pPr>
        <w:pStyle w:val="Heading1"/>
      </w:pPr>
      <w:r>
        <w:t>Illustration Specifications</w:t>
      </w:r>
    </w:p>
    <w:p>
      <w:pPr>
        <w:pStyle w:val="Heading2"/>
      </w:pPr>
      <w:r>
        <w:t>ILL-001 - Types of Exercise Beneficial for Cardiovascular Health</w:t>
      </w:r>
    </w:p>
    <w:p>
      <w:r>
        <w:t>Type: Diagram</w:t>
      </w:r>
    </w:p>
    <w:p>
      <w:r>
        <w:t>Visual depiction of aerobic, resistance, and flexibility exercises showing examples and target benefits relevant to men's heart health.</w:t>
      </w:r>
    </w:p>
    <w:p>
      <w:r>
        <w:t>Alt text: Diagram illustrating aerobic, resistance, and flexibility exercises.</w:t>
      </w:r>
    </w:p>
    <w:p>
      <w:pPr>
        <w:pStyle w:val="Heading2"/>
      </w:pPr>
      <w:r>
        <w:t>ILL-002 - Physiological Effects of Exercise on the Cardiovascular System</w:t>
      </w:r>
    </w:p>
    <w:p>
      <w:r>
        <w:t>Type: Infographic</w:t>
      </w:r>
    </w:p>
    <w:p>
      <w:r>
        <w:t>Detailed infographic explaining how exercise improves endothelial function, lipid profile, blood pressure, and reduces inflammation.</w:t>
      </w:r>
    </w:p>
    <w:p>
      <w:r>
        <w:t>Alt text: Infographic showing exercise mechanisms benefiting heart and blood vessels.</w:t>
      </w:r>
    </w:p>
    <w:p>
      <w:pPr>
        <w:pStyle w:val="Heading2"/>
      </w:pPr>
      <w:r>
        <w:t>ILL-003 - Recommended Weekly Exercise Guidelines for Men</w:t>
      </w:r>
    </w:p>
    <w:p>
      <w:r>
        <w:t>Type: Chart</w:t>
      </w:r>
    </w:p>
    <w:p>
      <w:r>
        <w:t>Bar chart outlining recommended minutes of moderate and vigorous aerobic exercise plus resistance training sessions per week for adult men.</w:t>
      </w:r>
    </w:p>
    <w:p>
      <w:r>
        <w:t>Alt text: Chart summarizing exercise guideline minutes per week for men.</w:t>
      </w:r>
    </w:p>
    <w:p>
      <w:pPr>
        <w:pStyle w:val="Heading2"/>
      </w:pPr>
      <w:r>
        <w:t>ILL-004 - Safety Precautions and Pre-Exercise Evaluation Flowchart</w:t>
      </w:r>
    </w:p>
    <w:p>
      <w:r>
        <w:t>Type: Flowchart</w:t>
      </w:r>
    </w:p>
    <w:p>
      <w:r>
        <w:t>Stepwise flowchart guiding men through safety evaluation before starting or increasing exercise intensity.</w:t>
      </w:r>
    </w:p>
    <w:p>
      <w:r>
        <w:t>Alt text: Flowchart for exercise safety and medical screening before physical activity.</w:t>
      </w:r>
    </w:p>
    <w:p>
      <w:pPr>
        <w:pStyle w:val="Heading1"/>
      </w:pPr>
      <w:r>
        <w:t>References</w:t>
      </w:r>
    </w:p>
    <w:p>
      <w:pPr>
        <w:pStyle w:val="ListBullet"/>
      </w:pPr>
      <w:r>
        <w:t>Physical Activity and Public Health Updated Recommendation for Adults From the American College of Sports Medicine and the American Heart Association | Garber CE et al., American College of Sports Medicine | 2011 | PMID: 20686178 | Unverified</w:t>
      </w:r>
    </w:p>
    <w:p>
      <w:pPr>
        <w:pStyle w:val="ListBullet"/>
      </w:pPr>
      <w:r>
        <w:t>Exercise and Cardiovascular Risk in Patients With Hypertension: Current Evidence and Recommendations | Cornelissen VA, Smart NA | 2013 | PMID: 24118797 | Unverified</w:t>
      </w:r>
    </w:p>
    <w:p>
      <w:pPr>
        <w:pStyle w:val="ListBullet"/>
      </w:pPr>
      <w:r>
        <w:t>Effect of Resistance Training on Blood Pressure: A Meta-Analysis of Randomized Controlled Trials | Cornelissen VA, Fagard RH | 2005 | PMID: 15861239 | Unverified</w:t>
      </w:r>
    </w:p>
    <w:p>
      <w:pPr>
        <w:pStyle w:val="ListBullet"/>
      </w:pPr>
      <w:r>
        <w:t>Physical Activity and Cardiovascular Health: A Review | Thompson PD et al. | 2003 | PMID: 14679144 | Unverified</w:t>
      </w:r>
    </w:p>
    <w:p>
      <w:pPr>
        <w:pStyle w:val="ListBullet"/>
      </w:pPr>
      <w:r>
        <w:t>Exercise-Based Cardiac Rehabilitation for Coronary Heart Disease | Anderson L et al., Cochrane Review | 2016 | DOI: 10.1002/14651858.CD001800.pub3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