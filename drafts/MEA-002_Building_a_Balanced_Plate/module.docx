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MEA-002 - Building a Balanced Plate</w:t>
      </w:r>
    </w:p>
    <w:p>
      <w:r>
        <w:rPr>
          <w:i/>
        </w:rPr>
        <w:t>Practical strategies, examples, and evidence related to building a balanced plate.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Consumer, Nutrition Students,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Balanced Plate, Meal Planning, Nutrition, Macronutrients, Micronutrients, Healthy Eating, Portion Control, Dietary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balanced plate is a visual and conceptual tool used to guide individuals in assembling meals comprising appropriate proportions of diverse food groups to support overall health and nutritional adequacy. The concept embodies principles of portion control, macronutrient balance (carbohydrates, proteins, fats), and micronutrient diversity (vitamins and minerals). Mechanistically, a balanced plate ensures physiological needs for energy and essential nutrients are met by distributing intake across food categories such as vegetables, fruits, grains, protein sources, and dairy or alternatives. This approach facilitates digestion, metabolic function, and maintenance of healthy body systems. Practical relevance lies in its ease of use, adaptability to dietary preferences, and applicability to diverse lifestyles and cultural backgrounds. Major synonyms include "healthy plate," "nutrition plate," and models like "MyPlate" in the US or the "Eatwell Guide" in the UK. Limitations include variability in individual nutrient needs, cultural dietary patterns, and access to varied foods. Safety considerations highlight the importance of choosing whole, minimally processed foods and mindful portion control to prevent under- or overnutrition. Overall, building a balanced plate is foundational for meal planning that promotes sustained health and disease prevention.</w:t>
      </w:r>
    </w:p>
    <w:p>
      <w:pPr>
        <w:pStyle w:val="Heading1"/>
      </w:pPr>
      <w:r>
        <w:t>Customer Questions Answered</w:t>
      </w:r>
    </w:p>
    <w:p>
      <w:pPr>
        <w:pStyle w:val="ListBullet"/>
      </w:pPr>
      <w:r>
        <w:t>What is a balanced plate and why is it important?</w:t>
      </w:r>
    </w:p>
    <w:p>
      <w:pPr>
        <w:pStyle w:val="ListBullet"/>
      </w:pPr>
      <w:r>
        <w:t>How can I visually create a balanced meal on my plate?</w:t>
      </w:r>
    </w:p>
    <w:p>
      <w:pPr>
        <w:pStyle w:val="ListBullet"/>
      </w:pPr>
      <w:r>
        <w:t>What are the main food groups that should be included in a balanced plate?</w:t>
      </w:r>
    </w:p>
    <w:p>
      <w:pPr>
        <w:pStyle w:val="ListBullet"/>
      </w:pPr>
      <w:r>
        <w:t>How do portion sizes affect the balance of nutrients in a meal?</w:t>
      </w:r>
    </w:p>
    <w:p>
      <w:pPr>
        <w:pStyle w:val="ListBullet"/>
      </w:pPr>
      <w:r>
        <w:t>Can a balanced plate help with weight management?</w:t>
      </w:r>
    </w:p>
    <w:p>
      <w:pPr>
        <w:pStyle w:val="ListBullet"/>
      </w:pPr>
      <w:r>
        <w:t>Are there different balanced plate models for adults and children?</w:t>
      </w:r>
    </w:p>
    <w:p>
      <w:pPr>
        <w:pStyle w:val="ListBullet"/>
      </w:pPr>
      <w:r>
        <w:t>How does cultural diversity influence the concept of a balanced plate?</w:t>
      </w:r>
    </w:p>
    <w:p>
      <w:pPr>
        <w:pStyle w:val="ListBullet"/>
      </w:pPr>
      <w:r>
        <w:t>What role do macronutrients like carbohydrates, proteins, and fats play in a balanced plate?</w:t>
      </w:r>
    </w:p>
    <w:p>
      <w:pPr>
        <w:pStyle w:val="ListBullet"/>
      </w:pPr>
      <w:r>
        <w:t>How can I incorporate enough fruits and vegetables into my meals?</w:t>
      </w:r>
    </w:p>
    <w:p>
      <w:pPr>
        <w:pStyle w:val="ListBullet"/>
      </w:pPr>
      <w:r>
        <w:t>Is it necessary to include dairy or dairy alternatives on my balanced plate?</w:t>
      </w:r>
    </w:p>
    <w:p>
      <w:pPr>
        <w:pStyle w:val="ListBullet"/>
      </w:pPr>
      <w:r>
        <w:t>How can a balanced plate support managing chronic health conditions?</w:t>
      </w:r>
    </w:p>
    <w:p>
      <w:pPr>
        <w:pStyle w:val="ListBullet"/>
      </w:pPr>
      <w:r>
        <w:t>What are common misconceptions about what constitutes a balanced plate?</w:t>
      </w:r>
    </w:p>
    <w:p>
      <w:pPr>
        <w:pStyle w:val="Heading1"/>
      </w:pPr>
      <w:r>
        <w:t>Learning Objectives</w:t>
      </w:r>
    </w:p>
    <w:p>
      <w:pPr>
        <w:pStyle w:val="ListBullet"/>
      </w:pPr>
      <w:r>
        <w:t>Define the concept of a balanced plate and its components.</w:t>
      </w:r>
    </w:p>
    <w:p>
      <w:pPr>
        <w:pStyle w:val="ListBullet"/>
      </w:pPr>
      <w:r>
        <w:t>Explain physiological mechanisms underlying nutrient balance.</w:t>
      </w:r>
    </w:p>
    <w:p>
      <w:pPr>
        <w:pStyle w:val="ListBullet"/>
      </w:pPr>
      <w:r>
        <w:t>Identify main food groups and appropriate portion sizes for a balanced plate.</w:t>
      </w:r>
    </w:p>
    <w:p>
      <w:pPr>
        <w:pStyle w:val="ListBullet"/>
      </w:pPr>
      <w:r>
        <w:t>Discuss evidence supporting balanced plate approaches for health outcomes.</w:t>
      </w:r>
    </w:p>
    <w:p>
      <w:pPr>
        <w:pStyle w:val="ListBullet"/>
      </w:pPr>
      <w:r>
        <w:t>Apply practical strategies in creating balanced meals in various settings.</w:t>
      </w:r>
    </w:p>
    <w:p>
      <w:pPr>
        <w:pStyle w:val="ListBullet"/>
      </w:pPr>
      <w:r>
        <w:t>Recognize limitations and individual variability in balanced plate models.</w:t>
      </w:r>
    </w:p>
    <w:p>
      <w:pPr>
        <w:pStyle w:val="ListBullet"/>
      </w:pPr>
      <w:r>
        <w:t>Address common misconceptions about balanced eating patterns.</w:t>
      </w:r>
    </w:p>
    <w:p>
      <w:pPr>
        <w:pStyle w:val="ListBullet"/>
      </w:pPr>
      <w:r>
        <w:t>Outline safety considerations in meal planning using balanced plates.</w:t>
      </w:r>
    </w:p>
    <w:p>
      <w:pPr>
        <w:pStyle w:val="Heading1"/>
      </w:pPr>
      <w:r>
        <w:t>Definition</w:t>
      </w:r>
    </w:p>
    <w:p>
      <w:r>
        <w:t>A balanced plate is a method for assembling meals that visually and nutritionally incorporates appropriate proportions of various food groups—typically vegetables, fruits, grains, proteins, and dairy or alternatives—to meet dietary recommendations and support overall health.</w:t>
      </w:r>
    </w:p>
    <w:p>
      <w:pPr>
        <w:pStyle w:val="Heading1"/>
      </w:pPr>
      <w:r>
        <w:t>Why This Matters</w:t>
      </w:r>
    </w:p>
    <w:p>
      <w:r>
        <w:t>Using a balanced plate simplifies meal planning by guiding individuals to consume a varied diet that meets their nutritional needs, supports healthy body function, aids in disease prevention, and fosters sustainable eating habits tailored to individual preferences and cultural contexts.</w:t>
      </w:r>
    </w:p>
    <w:p>
      <w:pPr>
        <w:pStyle w:val="Heading1"/>
      </w:pPr>
      <w:r>
        <w:t>Understanding the Concept of a Balanced Plate</w:t>
      </w:r>
    </w:p>
    <w:p>
      <w:r>
        <w:t>A balanced plate refers to a meal composition strategy that emphasizes the inclusion of multiple food groups in specific proportions on a single plate to ensure nutritional adequacy. It serves as a practical visual guide helping individuals distribute their intake of macronutrients (carbohydrates, proteins, fats) and micronutrients (vitamins, minerals) evenly. Notable frameworks—such as the USDA's MyPlate, the UK's Eatwell Guide, and Canada's Food Guide—illustrate balanced plates with varying emphases on fruits, vegetables, grains, protein, and dairy, adapted for cultural and regional differences. The balanced plate concept supports the goals of dietary guidelines, aiming to reduce risks of chronic diseases and promote optimal growth and maintenance of bodily functions.</w:t>
      </w:r>
    </w:p>
    <w:p>
      <w:pPr>
        <w:pStyle w:val="Heading1"/>
      </w:pPr>
      <w:r>
        <w:t>Physiological Importance of Nutrient Balance in Meals</w:t>
      </w:r>
    </w:p>
    <w:p>
      <w:r>
        <w:t>Physiologically, a balanced plate ensures that all necessary nutrients are provided for the body's metabolic demands. Carbohydrates supply glucose critical for energy, especially for brain function. Adequate protein supports tissue repair and enzymatic functions. Healthy fats are vital for cell membranes, hormone synthesis, and fat-soluble vitamin absorption. Dietary fiber from plant-based foods supports digestive health and glycemic control. Micronutrients like vitamins and minerals act as cofactors in metabolic pathways. A balanced intake at mealtimes ensures stable blood glucose, sustained energy, and optimal nutrient utilization, which are essential for maintaining homeostasis and preventing nutrient deficiencies or excesses.</w:t>
      </w:r>
    </w:p>
    <w:p>
      <w:pPr>
        <w:pStyle w:val="Heading1"/>
      </w:pPr>
      <w:r>
        <w:t>Main Food Groups Included in a Balanced Plate</w:t>
      </w:r>
    </w:p>
    <w:p>
      <w:r>
        <w:t>The typical food groups on a balanced plate include vegetables, fruits, grains, protein foods, and dairy or fortified alternatives. Vegetables and fruits provide fiber, vitamins (e.g., vitamin C, folate), and antioxidants. Grains, preferably whole grains, provide complex carbohydrates, fiber, and some B vitamins. Protein sources such as lean meats, poultry, fish, legumes, nuts, and seeds supply amino acids essential for body repair and enzymatic activities. Dairy or fortified substitutes contribute calcium, vitamin D, and protein. Including these groups in recommended portions helps fulfill daily nutrient requirements.</w:t>
      </w:r>
    </w:p>
    <w:p>
      <w:pPr>
        <w:pStyle w:val="Heading1"/>
      </w:pPr>
      <w:r>
        <w:t>Portion Sizes and Their Role in Nutrient Balance</w:t>
      </w:r>
    </w:p>
    <w:p>
      <w:r>
        <w:t>Portion size is a critical determinant of nutrient intake and energy balance. A balanced plate typically allocates about half to fruits and vegetables, one-quarter to whole grains, and one-quarter to protein sources, though exact proportions can vary based on individual energy needs. Correct portion sizes prevent overconsumption of calories, which can lead to weight gain, and underconsumption, which might cause nutrient deficiencies. Visual cues, such as using the hand or plate sectioning, assist in estimating appropriate portions without the need for precise measurement tools.</w:t>
      </w:r>
    </w:p>
    <w:p>
      <w:pPr>
        <w:pStyle w:val="Heading1"/>
      </w:pPr>
      <w:r>
        <w:t>Evidence Supporting Balanced Plate Approaches for Health</w:t>
      </w:r>
    </w:p>
    <w:p>
      <w:r>
        <w:t>Multiple epidemiological studies and randomized controlled trials support the effectiveness of balanced plate models in promoting health. Diets rich in vegetables, fruits, whole grains, and lean proteins are associated with reduced risk of cardiovascular disease, type 2 diabetes, and some cancers. The balanced plate encourages high fiber intake and reduced saturated fat and added sugars, improving lipid profiles and glycemic control. Interventional studies demonstrate improved weight management and metabolic outcomes with balanced plate guidance compared to less structured dietary advice. However, ongoing research continues to refine recommendations tailored to diverse populations.</w:t>
      </w:r>
    </w:p>
    <w:p>
      <w:pPr>
        <w:pStyle w:val="Heading1"/>
      </w:pPr>
      <w:r>
        <w:t>Practical Strategies for Building a Balanced Plate</w:t>
      </w:r>
    </w:p>
    <w:p>
      <w:r>
        <w:t>Successfully building a balanced plate involves planning and mindful food selection. Strategies include incorporating a rainbow of vegetables to maximize nutrient variety, choosing whole grains over refined, selecting lean proteins or plant-based options, and including small portions of healthy fats like olive oil or avocado. Meal prepping and using portioned containers or plates aid consistency. Cultural foods can be incorporated by aligning traditional dishes with balanced plate principles. Flexibility and gradual changes improve adherence and enjoyment.</w:t>
      </w:r>
    </w:p>
    <w:p>
      <w:pPr>
        <w:pStyle w:val="Heading1"/>
      </w:pPr>
      <w:r>
        <w:t>Limitations and Individual Variability</w:t>
      </w:r>
    </w:p>
    <w:p>
      <w:r>
        <w:t>The balanced plate model offers general guidance but may not perfectly suit all individuals due to factors such as age, gender, physical activity, health conditions, and cultural dietary practices. Specialized diets (e.g., renal diet, ketogenic diet) require modifications. Access and affordability of foods can also limit adherence. Moreover, balance does not address meal timing or frequency, which can influence metabolic health. Hence, the balanced plate should be adapted in consultation with healthcare or nutrition professionals when necessary.</w:t>
      </w:r>
    </w:p>
    <w:p>
      <w:pPr>
        <w:pStyle w:val="Heading1"/>
      </w:pPr>
      <w:r>
        <w:t>Common Misconceptions about Balanced Plates</w:t>
      </w:r>
    </w:p>
    <w:p>
      <w:r>
        <w:t>Some misconceptions include the belief that balanced plates require strict calorie counting or exclude certain food groups entirely. Others assume balanced plates guarantee weight loss regardless of quantity, which is not always true. There is also confusion about fats being unhealthy; in reality, healthy fats are essential. Clarifying these misunderstandings aids in realistic expectations and sustainable dietary habits.</w:t>
      </w:r>
    </w:p>
    <w:p>
      <w:pPr>
        <w:pStyle w:val="Heading1"/>
      </w:pPr>
      <w:r>
        <w:t>Safety Considerations When Using Balanced Plates</w:t>
      </w:r>
    </w:p>
    <w:p>
      <w:r>
        <w:t>Safety in applying balanced plate principles involves ensuring food safety (proper storage and preparation to avoid contamination), accommodating allergies and intolerances, and recognizing medical dietary restrictions. Avoiding over-reliance on processed or high-sodium foods even within the plate framework is crucial. Gradual changes rather than abrupt shifts help prevent gastrointestinal discomfort. Consultation with healthcare professionals is advised when underlying health issues exist.</w:t>
      </w:r>
    </w:p>
    <w:p>
      <w:pPr>
        <w:pStyle w:val="Heading1"/>
      </w:pPr>
      <w:r>
        <w:t>Cultural Adaptation of the Balanced Plate Concept</w:t>
      </w:r>
    </w:p>
    <w:p>
      <w:r>
        <w:t>The balanced plate framework is widely adaptable to diverse cultural food traditions. For example, incorporating staple grains like rice or maize, varying protein sources such as legumes or seafood, and regionally available vegetables respects cultural preferences while maintaining nutritional balance. Tailoring portions and food choices enhances acceptance and sustainability. Culturally sensitive nutrition education facilitates this adaptation.</w:t>
      </w:r>
    </w:p>
    <w:p>
      <w:pPr>
        <w:pStyle w:val="Heading1"/>
      </w:pPr>
      <w:r>
        <w:t>Using Tools and Resources to Implement Balanced Plates</w:t>
      </w:r>
    </w:p>
    <w:p>
      <w:r>
        <w:t>Numerous tools assist consumers in building balanced plates, including smartphone apps, printable guides, and educational campaigns. Visual aids like MyPlate diagrams, portion size charts, and recipe modifications provide practical assistance. Professional support from dietitians or nutritionists enhances personalized application. Continued development and evaluation of such resources contribute to improved dietary quality at the population level.</w:t>
      </w:r>
    </w:p>
    <w:p>
      <w:pPr>
        <w:pStyle w:val="Heading1"/>
      </w:pPr>
      <w:r>
        <w:t>Practical Guidance</w:t>
      </w:r>
    </w:p>
    <w:p>
      <w:pPr>
        <w:pStyle w:val="ListBullet"/>
      </w:pPr>
      <w:r>
        <w:t>Fill half your plate with fruits and vegetables to maximize fiber and micronutrient intake.</w:t>
      </w:r>
    </w:p>
    <w:p>
      <w:pPr>
        <w:pStyle w:val="ListBullet"/>
      </w:pPr>
      <w:r>
        <w:t>Choose whole grains instead of refined grains for better blood sugar control and satiety.</w:t>
      </w:r>
    </w:p>
    <w:p>
      <w:pPr>
        <w:pStyle w:val="ListBullet"/>
      </w:pPr>
      <w:r>
        <w:t>Select lean proteins such as poultry, fish, legumes, and nuts to supply essential amino acids with lower saturated fat.</w:t>
      </w:r>
    </w:p>
    <w:p>
      <w:pPr>
        <w:pStyle w:val="ListBullet"/>
      </w:pPr>
      <w:r>
        <w:t>Include a moderate amount of healthy fats from sources like olive oil, nuts, or avocados.</w:t>
      </w:r>
    </w:p>
    <w:p>
      <w:pPr>
        <w:pStyle w:val="ListBullet"/>
      </w:pPr>
      <w:r>
        <w:t>Use visual cues such as dividing your plate into sections to estimate portion sizes without scales.</w:t>
      </w:r>
    </w:p>
    <w:p>
      <w:pPr>
        <w:pStyle w:val="ListBullet"/>
      </w:pPr>
      <w:r>
        <w:t>Incorporate local and cultural foods within balanced plate principles for greater adherence.</w:t>
      </w:r>
    </w:p>
    <w:p>
      <w:pPr>
        <w:pStyle w:val="ListBullet"/>
      </w:pPr>
      <w:r>
        <w:t>Limit processed foods high in added sugars, salt, and unhealthy fats even if portioned correctly.</w:t>
      </w:r>
    </w:p>
    <w:p>
      <w:pPr>
        <w:pStyle w:val="ListBullet"/>
      </w:pPr>
      <w:r>
        <w:t>Plan meals ahead to maintain consistency in balanced eating habits.</w:t>
      </w:r>
    </w:p>
    <w:p>
      <w:pPr>
        <w:pStyle w:val="ListBullet"/>
      </w:pPr>
      <w:r>
        <w:t>Adjust portions based on personal energy needs, activity levels, and health conditions.</w:t>
      </w:r>
    </w:p>
    <w:p>
      <w:pPr>
        <w:pStyle w:val="ListBullet"/>
      </w:pPr>
      <w:r>
        <w:t>Seek guidance from nutrition professionals for specific dietary requirements or conditions.</w:t>
      </w:r>
    </w:p>
    <w:p>
      <w:pPr>
        <w:pStyle w:val="Heading1"/>
      </w:pPr>
      <w:r>
        <w:t>Safety Notes</w:t>
      </w:r>
    </w:p>
    <w:p>
      <w:pPr>
        <w:pStyle w:val="ListBullet"/>
      </w:pPr>
      <w:r>
        <w:t>Ensure all foods are properly cooked and stored to prevent foodborne illness.</w:t>
      </w:r>
    </w:p>
    <w:p>
      <w:pPr>
        <w:pStyle w:val="ListBullet"/>
      </w:pPr>
      <w:r>
        <w:t>Consider known food allergies and intolerances when planning balanced plates.</w:t>
      </w:r>
    </w:p>
    <w:p>
      <w:pPr>
        <w:pStyle w:val="ListBullet"/>
      </w:pPr>
      <w:r>
        <w:t>Avoid excessive portions that may lead to overconsumption of calories and metabolic complications.</w:t>
      </w:r>
    </w:p>
    <w:p>
      <w:pPr>
        <w:pStyle w:val="ListBullet"/>
      </w:pPr>
      <w:r>
        <w:t>Introduce dietary changes gradually to reduce digestive discomfort.</w:t>
      </w:r>
    </w:p>
    <w:p>
      <w:pPr>
        <w:pStyle w:val="ListBullet"/>
      </w:pPr>
      <w:r>
        <w:t>Consult healthcare providers when underlying medical conditions affect diet.</w:t>
      </w:r>
    </w:p>
    <w:p>
      <w:pPr>
        <w:pStyle w:val="Heading1"/>
      </w:pPr>
      <w:r>
        <w:t>Common Misconceptions</w:t>
      </w:r>
    </w:p>
    <w:p>
      <w:r>
        <w:rPr>
          <w:b/>
        </w:rPr>
        <w:t xml:space="preserve">Misconception: </w:t>
      </w:r>
      <w:r>
        <w:t>A balanced plate means eating equal amounts of all food groups.</w:t>
      </w:r>
    </w:p>
    <w:p>
      <w:r>
        <w:rPr>
          <w:b/>
        </w:rPr>
        <w:t xml:space="preserve">Reality: </w:t>
      </w:r>
      <w:r>
        <w:t>Balanced plates allocate proportions that differ by food group, typically emphasizing more vegetables and fruits than proteins or grains.</w:t>
      </w:r>
    </w:p>
    <w:p>
      <w:r>
        <w:rPr>
          <w:b/>
        </w:rPr>
        <w:t xml:space="preserve">Misconception: </w:t>
      </w:r>
      <w:r>
        <w:t>Fats should be avoided to maintain a balanced plate.</w:t>
      </w:r>
    </w:p>
    <w:p>
      <w:r>
        <w:rPr>
          <w:b/>
        </w:rPr>
        <w:t xml:space="preserve">Reality: </w:t>
      </w:r>
      <w:r>
        <w:t>Healthy fats are essential and included in balanced meals for nutrient absorption and cellular functions.</w:t>
      </w:r>
    </w:p>
    <w:p>
      <w:r>
        <w:rPr>
          <w:b/>
        </w:rPr>
        <w:t xml:space="preserve">Misconception: </w:t>
      </w:r>
      <w:r>
        <w:t>Balanced plates are only relevant for weight loss.</w:t>
      </w:r>
    </w:p>
    <w:p>
      <w:r>
        <w:rPr>
          <w:b/>
        </w:rPr>
        <w:t xml:space="preserve">Reality: </w:t>
      </w:r>
      <w:r>
        <w:t>Balanced plates contribute to overall health, nutrient adequacy, and disease prevention beyond weight management.</w:t>
      </w:r>
    </w:p>
    <w:p>
      <w:pPr>
        <w:pStyle w:val="Heading1"/>
      </w:pPr>
      <w:r>
        <w:t>Clinical Pearls</w:t>
      </w:r>
    </w:p>
    <w:p>
      <w:pPr>
        <w:pStyle w:val="ListNumber"/>
      </w:pPr>
      <w:r>
        <w:t>Visual portion guides improve adherence to balanced plate recommendations.</w:t>
      </w:r>
    </w:p>
    <w:p>
      <w:pPr>
        <w:pStyle w:val="ListNumber"/>
      </w:pPr>
      <w:r>
        <w:t>Incorporating variety within each food group enhances micronutrient intake.</w:t>
      </w:r>
    </w:p>
    <w:p>
      <w:pPr>
        <w:pStyle w:val="ListNumber"/>
      </w:pPr>
      <w:r>
        <w:t>Customizing plates to individual needs optimizes health outcomes.</w:t>
      </w:r>
    </w:p>
    <w:p>
      <w:pPr>
        <w:pStyle w:val="ListNumber"/>
      </w:pPr>
      <w:r>
        <w:t>Balanced plates support stable blood sugar levels by combining macronutrients.</w:t>
      </w:r>
    </w:p>
    <w:p>
      <w:pPr>
        <w:pStyle w:val="ListNumber"/>
      </w:pPr>
      <w:r>
        <w:t>Cultural inclusivity promotes sustainable balanced eating habits.</w:t>
      </w:r>
    </w:p>
    <w:p>
      <w:pPr>
        <w:pStyle w:val="Heading1"/>
      </w:pPr>
      <w:r>
        <w:t>Key Takeaways</w:t>
      </w:r>
    </w:p>
    <w:p>
      <w:pPr>
        <w:pStyle w:val="ListBullet"/>
      </w:pPr>
      <w:r>
        <w:t>A balanced plate includes vegetables, fruits, whole grains, protein, and dairy or alternatives in appropriate proportions.</w:t>
      </w:r>
    </w:p>
    <w:p>
      <w:pPr>
        <w:pStyle w:val="ListBullet"/>
      </w:pPr>
      <w:r>
        <w:t>Portion control is essential to maintain nutrient balance and energy needs.</w:t>
      </w:r>
    </w:p>
    <w:p>
      <w:pPr>
        <w:pStyle w:val="ListBullet"/>
      </w:pPr>
      <w:r>
        <w:t>Balanced plates support metabolic health, disease prevention, and weight management.</w:t>
      </w:r>
    </w:p>
    <w:p>
      <w:pPr>
        <w:pStyle w:val="ListBullet"/>
      </w:pPr>
      <w:r>
        <w:t>Healthy fats are a necessary part of a balanced meal pattern.</w:t>
      </w:r>
    </w:p>
    <w:p>
      <w:pPr>
        <w:pStyle w:val="ListBullet"/>
      </w:pPr>
      <w:r>
        <w:t>Different models exist globally, adaptable to cultural and individual preferences.</w:t>
      </w:r>
    </w:p>
    <w:p>
      <w:pPr>
        <w:pStyle w:val="ListBullet"/>
      </w:pPr>
      <w:r>
        <w:t>Misconceptions around fats and food group proportions can hinder healthy eating practices.</w:t>
      </w:r>
    </w:p>
    <w:p>
      <w:pPr>
        <w:pStyle w:val="ListBullet"/>
      </w:pPr>
      <w:r>
        <w:t>Safety in meal preparation and consideration of allergies are important when building plates.</w:t>
      </w:r>
    </w:p>
    <w:p>
      <w:pPr>
        <w:pStyle w:val="ListBullet"/>
      </w:pPr>
      <w:r>
        <w:t>Practical tools and professional guidance facilitate effective use of the balanced plate concept.</w:t>
      </w:r>
    </w:p>
    <w:p>
      <w:pPr>
        <w:pStyle w:val="Heading1"/>
      </w:pPr>
      <w:r>
        <w:t>Glossary</w:t>
      </w:r>
    </w:p>
    <w:p>
      <w:r>
        <w:rPr>
          <w:b/>
        </w:rPr>
        <w:t xml:space="preserve">Balanced Plate: </w:t>
      </w:r>
      <w:r>
        <w:t>A meal model emphasizing the appropriate proportions of different food groups on a plate to promote nutritional adequacy and health.</w:t>
      </w:r>
    </w:p>
    <w:p>
      <w:r>
        <w:rPr>
          <w:b/>
        </w:rPr>
        <w:t xml:space="preserve">Macronutrients: </w:t>
      </w:r>
      <w:r>
        <w:t>Nutrients required in large amounts including carbohydrates, proteins, and fats, which provide energy and structural components.</w:t>
      </w:r>
    </w:p>
    <w:p>
      <w:r>
        <w:rPr>
          <w:b/>
        </w:rPr>
        <w:t xml:space="preserve">Micronutrients: </w:t>
      </w:r>
      <w:r>
        <w:t>Vitamins and minerals needed in smaller quantities that support various physiological functions.</w:t>
      </w:r>
    </w:p>
    <w:p>
      <w:r>
        <w:rPr>
          <w:b/>
        </w:rPr>
        <w:t xml:space="preserve">MyPlate: </w:t>
      </w:r>
      <w:r>
        <w:t>A visual guide developed by the United States Department of Agriculture illustrating dietary recommendations as portions on a plate.</w:t>
      </w:r>
    </w:p>
    <w:p>
      <w:r>
        <w:rPr>
          <w:b/>
        </w:rPr>
        <w:t xml:space="preserve">Portion Control: </w:t>
      </w:r>
      <w:r>
        <w:t>Managing the amount of food consumed to meet nutritional needs without excess calorie intake.</w:t>
      </w:r>
    </w:p>
    <w:p>
      <w:pPr>
        <w:pStyle w:val="Heading1"/>
      </w:pPr>
      <w:r>
        <w:t>Related Modules</w:t>
      </w:r>
    </w:p>
    <w:p>
      <w:pPr>
        <w:pStyle w:val="ListBullet"/>
      </w:pPr>
      <w:r>
        <w:t>MEA-001</w:t>
      </w:r>
    </w:p>
    <w:p>
      <w:pPr>
        <w:pStyle w:val="ListBullet"/>
      </w:pPr>
      <w:r>
        <w:t>MEA-003</w:t>
      </w:r>
    </w:p>
    <w:p>
      <w:pPr>
        <w:pStyle w:val="Heading1"/>
      </w:pPr>
      <w:r>
        <w:t>Illustration Specifications</w:t>
      </w:r>
    </w:p>
    <w:p>
      <w:pPr>
        <w:pStyle w:val="Heading2"/>
      </w:pPr>
      <w:r>
        <w:t>ILL-101 - MyPlate Balanced Plate Diagram</w:t>
      </w:r>
    </w:p>
    <w:p>
      <w:r>
        <w:t>Type: Diagram</w:t>
      </w:r>
    </w:p>
    <w:p>
      <w:r>
        <w:t>A segmented plate showing the recommended proportions of vegetables, fruits, grains, protein, and dairy.</w:t>
      </w:r>
    </w:p>
    <w:p>
      <w:r>
        <w:t>Alt text: Diagram of a plate divided into sections for vegetables, fruits, grains, protein, and dairy.</w:t>
      </w:r>
    </w:p>
    <w:p>
      <w:pPr>
        <w:pStyle w:val="Heading2"/>
      </w:pPr>
      <w:r>
        <w:t>ILL-102 - Portion Size Visual Guide</w:t>
      </w:r>
    </w:p>
    <w:p>
      <w:r>
        <w:t>Type: Infographic</w:t>
      </w:r>
    </w:p>
    <w:p>
      <w:r>
        <w:t>Visual cues using hand size and plate divisions to estimate appropriate portion sizes for each food group.</w:t>
      </w:r>
    </w:p>
    <w:p>
      <w:r>
        <w:t>Alt text: Illustration depicting how to measure food portions using hand sizes and plate sections.</w:t>
      </w:r>
    </w:p>
    <w:p>
      <w:pPr>
        <w:pStyle w:val="Heading2"/>
      </w:pPr>
      <w:r>
        <w:t>ILL-103 - Examples of Balanced Plates from Different Cultures</w:t>
      </w:r>
    </w:p>
    <w:p>
      <w:r>
        <w:t>Type: Photo Collage</w:t>
      </w:r>
    </w:p>
    <w:p>
      <w:r>
        <w:t>Photographic examples of balanced plates incorporating diverse cultural foods adhering to balanced plate principles.</w:t>
      </w:r>
    </w:p>
    <w:p>
      <w:r>
        <w:t>Alt text: Collage of plates with different cultural meals arranged according to balanced plate principles.</w:t>
      </w:r>
    </w:p>
    <w:p>
      <w:pPr>
        <w:pStyle w:val="Heading1"/>
      </w:pPr>
      <w:r>
        <w:t>References</w:t>
      </w:r>
    </w:p>
    <w:p>
      <w:pPr>
        <w:pStyle w:val="ListBullet"/>
      </w:pPr>
      <w:r>
        <w:t>Dietary Guidelines for Americans 2020-2025 | U.S. Department of Health and Human Services and U.S. Department of Agriculture | 2020 |  | Unverified</w:t>
      </w:r>
    </w:p>
    <w:p>
      <w:pPr>
        <w:pStyle w:val="ListBullet"/>
      </w:pPr>
      <w:r>
        <w:t>Eatwell Guide | Public Health England | 2016 |  | Unverified</w:t>
      </w:r>
    </w:p>
    <w:p>
      <w:pPr>
        <w:pStyle w:val="ListBullet"/>
      </w:pPr>
      <w:r>
        <w:t>Role of Balanced Diet in Human Health: A Review | Smith et al. | 2019 |  | Unverified</w:t>
      </w:r>
    </w:p>
    <w:p>
      <w:pPr>
        <w:pStyle w:val="ListBullet"/>
      </w:pPr>
      <w:r>
        <w:t>Whole Grains and Health: An Evidence-Based Review | American Journal of Clinical Nutrition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