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BEH-038 - Progress Photos</w:t>
      </w:r>
    </w:p>
    <w:p>
      <w:r>
        <w:rPr>
          <w:i/>
        </w:rPr>
        <w:t>Benefits, limitations, and practical strategies related to progress photos.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Behavioral Therapists,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progress photos, behavior tracking, visual feedback, self-monitoring, motivation, habit formation, body image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Progress photos are sequential photographic images taken over time to visually document physical, behavioral, or health-related transformations. They serve as a form of self-monitoring and tracking commonly used in behavior change domains such as fitness, weight management, physical therapy, and other health goals. Mechanistically, progress photos provide external visual feedback that can reinforce motivation, track subtle physical changes not captured by scales, and improve adherence to behavior modification programs. Practical relevance lies in their ease of use, low cost, and the ability to personalize progress evaluation, making them a popular self-monitoring tool. Synonyms and related terms include "self-photos," "body transformation photos," "visual tracking," and "photo journaling." Limitations include variability in photo conditions (lighting, posture, clothing), subjective interpretation, and potential psychological risks such as body dissatisfaction or obsession. Safety considerations emphasize the importance of privacy protection and a balanced mindset toward progress visuals to avoid negative mental health effects. Evidence supporting progress photos as a behavior change tool is encouraging but mixed; they are effective primarily when integrated with other tracking metrics and reflective practices. Overall, progress photos offer a valuable, intuitive feedback mechanism that complements objective measures but require thoughtful implementation to maximize benefits and minimize risks.</w:t>
      </w:r>
    </w:p>
    <w:p>
      <w:pPr>
        <w:pStyle w:val="Heading1"/>
      </w:pPr>
      <w:r>
        <w:t>Customer Questions Answered</w:t>
      </w:r>
    </w:p>
    <w:p>
      <w:pPr>
        <w:pStyle w:val="ListBullet"/>
      </w:pPr>
      <w:r>
        <w:t>What are progress photos and why should I use them?</w:t>
      </w:r>
    </w:p>
    <w:p>
      <w:pPr>
        <w:pStyle w:val="ListBullet"/>
      </w:pPr>
      <w:r>
        <w:t>How often should I take progress photos?</w:t>
      </w:r>
    </w:p>
    <w:p>
      <w:pPr>
        <w:pStyle w:val="ListBullet"/>
      </w:pPr>
      <w:r>
        <w:t>What is the best way to take consistent progress photos?</w:t>
      </w:r>
    </w:p>
    <w:p>
      <w:pPr>
        <w:pStyle w:val="ListBullet"/>
      </w:pPr>
      <w:r>
        <w:t>Can progress photos help with motivation and behavior change?</w:t>
      </w:r>
    </w:p>
    <w:p>
      <w:pPr>
        <w:pStyle w:val="ListBullet"/>
      </w:pPr>
      <w:r>
        <w:t>Are there any psychological risks associated with taking progress photos?</w:t>
      </w:r>
    </w:p>
    <w:p>
      <w:pPr>
        <w:pStyle w:val="ListBullet"/>
      </w:pPr>
      <w:r>
        <w:t>How do progress photos compare to other tracking methods like scales or measurements?</w:t>
      </w:r>
    </w:p>
    <w:p>
      <w:pPr>
        <w:pStyle w:val="ListBullet"/>
      </w:pPr>
      <w:r>
        <w:t>Can progress photos accurately show changes in body composition?</w:t>
      </w:r>
    </w:p>
    <w:p>
      <w:pPr>
        <w:pStyle w:val="ListBullet"/>
      </w:pPr>
      <w:r>
        <w:t>What are common mistakes when using progress photos?</w:t>
      </w:r>
    </w:p>
    <w:p>
      <w:pPr>
        <w:pStyle w:val="ListBullet"/>
      </w:pPr>
      <w:r>
        <w:t>How do lighting and posture affect progress photos?</w:t>
      </w:r>
    </w:p>
    <w:p>
      <w:pPr>
        <w:pStyle w:val="ListBullet"/>
      </w:pPr>
      <w:r>
        <w:t>Are progress photos useful for different types of behavior change goals?</w:t>
      </w:r>
    </w:p>
    <w:p>
      <w:pPr>
        <w:pStyle w:val="ListBullet"/>
      </w:pPr>
      <w:r>
        <w:t>How can I store and organize my progress photos safely?</w:t>
      </w:r>
    </w:p>
    <w:p>
      <w:pPr>
        <w:pStyle w:val="ListBullet"/>
      </w:pPr>
      <w:r>
        <w:t>Can progress photos lead to negative body image or obsession?</w:t>
      </w:r>
    </w:p>
    <w:p>
      <w:pPr>
        <w:pStyle w:val="Heading1"/>
      </w:pPr>
      <w:r>
        <w:t>Learning Objectives</w:t>
      </w:r>
    </w:p>
    <w:p>
      <w:pPr>
        <w:pStyle w:val="ListBullet"/>
      </w:pPr>
      <w:r>
        <w:t>Understand the definition and purpose of progress photos in behavior change.</w:t>
      </w:r>
    </w:p>
    <w:p>
      <w:pPr>
        <w:pStyle w:val="ListBullet"/>
      </w:pPr>
      <w:r>
        <w:t>Learn the physiological and psychological mechanisms by which progress photos affect motivation and adherence.</w:t>
      </w:r>
    </w:p>
    <w:p>
      <w:pPr>
        <w:pStyle w:val="ListBullet"/>
      </w:pPr>
      <w:r>
        <w:t>Recognize practical strategies for consistent and effective use of progress photos.</w:t>
      </w:r>
    </w:p>
    <w:p>
      <w:pPr>
        <w:pStyle w:val="ListBullet"/>
      </w:pPr>
      <w:r>
        <w:t>Identify the limitations and potential risks of using progress photos.</w:t>
      </w:r>
    </w:p>
    <w:p>
      <w:pPr>
        <w:pStyle w:val="ListBullet"/>
      </w:pPr>
      <w:r>
        <w:t>Compare progress photos with other tracking methods in behavior change interventions.</w:t>
      </w:r>
    </w:p>
    <w:p>
      <w:pPr>
        <w:pStyle w:val="ListBullet"/>
      </w:pPr>
      <w:r>
        <w:t>Develop safety practices for privacy and mental well-being when using progress photos.</w:t>
      </w:r>
    </w:p>
    <w:p>
      <w:pPr>
        <w:pStyle w:val="ListBullet"/>
      </w:pPr>
      <w:r>
        <w:t>Debunk common misconceptions related to progress photos.</w:t>
      </w:r>
    </w:p>
    <w:p>
      <w:pPr>
        <w:pStyle w:val="ListBullet"/>
      </w:pPr>
      <w:r>
        <w:t>Apply evidence-based approaches to maximize the benefits of progress photos in personal or professional settings.</w:t>
      </w:r>
    </w:p>
    <w:p>
      <w:pPr>
        <w:pStyle w:val="Heading1"/>
      </w:pPr>
      <w:r>
        <w:t>Definition</w:t>
      </w:r>
    </w:p>
    <w:p>
      <w:r>
        <w:t>Progress photos are a series of photographic images taken at regular intervals to visually document changes in an individual's physical appearance over time, often used as a feedback and motivation tool within behavior change contexts such as weight management, fitness, and rehabilitation.</w:t>
      </w:r>
    </w:p>
    <w:p>
      <w:pPr>
        <w:pStyle w:val="Heading1"/>
      </w:pPr>
      <w:r>
        <w:t>Why This Matters</w:t>
      </w:r>
    </w:p>
    <w:p>
      <w:r>
        <w:t>Tracking progress visually through photos can reinforce positive behavior changes, help recognize small improvements not visible on scales, and provide a personalized, motivating record of transformation. Understanding their use, benefits, and limitations allows individuals and professionals to leverage this tool safely and effectively to support health and fitness goals.</w:t>
      </w:r>
    </w:p>
    <w:p>
      <w:pPr>
        <w:pStyle w:val="Heading1"/>
      </w:pPr>
      <w:r>
        <w:t>What Are Progress Photos?</w:t>
      </w:r>
    </w:p>
    <w:p>
      <w:r>
        <w:t>Progress photos are visual records captured by photographing a subject at repeated intervals to track changes in physical appearance or health status. They are widely used in fitness, weight loss, rehabilitation, and other health-related behavior changes to provide tangible evidence of progress beyond numerical metrics.</w:t>
      </w:r>
    </w:p>
    <w:p>
      <w:pPr>
        <w:pStyle w:val="Heading1"/>
      </w:pPr>
      <w:r>
        <w:t>Mechanisms Underlying Progress Photos in Behavior Change</w:t>
      </w:r>
    </w:p>
    <w:p>
      <w:r>
        <w:t>Progress photos operate primarily through visual feedback mechanisms that enhance self-monitoring and motivation. By seeing tangible evidence of transformation, individuals may experience increased self-efficacy and reinforcement of behavior adherence. They engage the brain's reward systems when perceiving positive change and may aid in goal-setting and adjustment.</w:t>
      </w:r>
    </w:p>
    <w:p>
      <w:pPr>
        <w:pStyle w:val="Heading1"/>
      </w:pPr>
      <w:r>
        <w:t>Physiological and Psychological Considerations</w:t>
      </w:r>
    </w:p>
    <w:p>
      <w:r>
        <w:t>Physiologically, progress photos can help capture changes not always reflected by scales, such as muscle definition and posture. Psychologically, they may boost motivation but can also trigger body dissatisfaction or obsessive behaviors when used improperly. Awareness of these effects supports balanced use.</w:t>
      </w:r>
    </w:p>
    <w:p>
      <w:pPr>
        <w:pStyle w:val="Heading1"/>
      </w:pPr>
      <w:r>
        <w:t>Evidence Supporting the Use of Progress Photos</w:t>
      </w:r>
    </w:p>
    <w:p>
      <w:r>
        <w:t>Research indicates that visual feedback from progress photos can improve adherence to fitness and weight management programs by providing motivation and reinforcing progress. However, evidence quality is moderate with mixed results, highlighting the need for integration with other tracking tools and psychological support to mitigate risks.</w:t>
      </w:r>
    </w:p>
    <w:p>
      <w:pPr>
        <w:pStyle w:val="Heading1"/>
      </w:pPr>
      <w:r>
        <w:t>Practical Strategies for Taking Consistent Progress Photos</w:t>
      </w:r>
    </w:p>
    <w:p>
      <w:r>
        <w:t>Consistency in progress photos is crucial; this includes using the same location, lighting, posture, clothing, and camera settings. Taking photos at regular intervals (e.g., weekly or monthly) and capturing multiple angles can improve accuracy and comparative value over time.</w:t>
      </w:r>
    </w:p>
    <w:p>
      <w:pPr>
        <w:pStyle w:val="Heading1"/>
      </w:pPr>
      <w:r>
        <w:t>Limitations and Potential Risks of Progress Photos</w:t>
      </w:r>
    </w:p>
    <w:p>
      <w:r>
        <w:t>Limitations include variability due to lighting, angles, and clothing differences leading to misinterpretation. Risks encompass potential negative body image, privacy concerns, and obsession with appearance. They should not be used as the sole measure of progress but combined with objective data and psychological reflection.</w:t>
      </w:r>
    </w:p>
    <w:p>
      <w:pPr>
        <w:pStyle w:val="Heading1"/>
      </w:pPr>
      <w:r>
        <w:t>Common Misconceptions About Progress Photos</w:t>
      </w:r>
    </w:p>
    <w:p>
      <w:r>
        <w:t>Some believe progress photos provide an entirely objective record; however, they are subjective and influenced by conditions. Others think more frequent photos are better, but too-frequent photos may discourage by not showing visible progress. Misconceptions include assuming photos fully reflect health improvements or that they replace professional assessments.</w:t>
      </w:r>
    </w:p>
    <w:p>
      <w:pPr>
        <w:pStyle w:val="Heading1"/>
      </w:pPr>
      <w:r>
        <w:t>Safety and Privacy Considerations</w:t>
      </w:r>
    </w:p>
    <w:p>
      <w:r>
        <w:t>To protect privacy, store photos securely and be cautious about sharing on digital platforms. Mental health can be supported by fostering a positive mindset, avoiding comparison with others, and reframing imperfections as part of natural progress to reduce potential harm.</w:t>
      </w:r>
    </w:p>
    <w:p>
      <w:pPr>
        <w:pStyle w:val="Heading1"/>
      </w:pPr>
      <w:r>
        <w:t>Comparing Progress Photos with Other Tracking Methods</w:t>
      </w:r>
    </w:p>
    <w:p>
      <w:r>
        <w:t>Progress photos complement, rather than replace, other metrics like weight scales, body measurements, and fitness testing. Photos add qualitative, visual context but should be integrated with quantitative data for comprehensive tracking.</w:t>
      </w:r>
    </w:p>
    <w:p>
      <w:pPr>
        <w:pStyle w:val="Heading1"/>
      </w:pPr>
      <w:r>
        <w:t>Implementing Progress Photos in Professional Practice</w:t>
      </w:r>
    </w:p>
    <w:p>
      <w:r>
        <w:t>Health coaches and trainers can use progress photos to support client motivation, tailor feedback, and document results. Clear guidelines, consent, and emotional support are essential to ensure ethical use and positive outcomes. Integrating photos with goal-setting improves adherence.</w:t>
      </w:r>
    </w:p>
    <w:p>
      <w:pPr>
        <w:pStyle w:val="Heading1"/>
      </w:pPr>
      <w:r>
        <w:t>How Often Should You Take Progress Photos?</w:t>
      </w:r>
    </w:p>
    <w:p>
      <w:r>
        <w:t>Optimal frequency depends on individual goals but typically ranges from weekly to monthly. Too frequent photos may not clearly show changes and cause frustration; too infrequent photos may reduce motivation. Balance is key.</w:t>
      </w:r>
    </w:p>
    <w:p>
      <w:pPr>
        <w:pStyle w:val="Heading1"/>
      </w:pPr>
      <w:r>
        <w:t>Organizing and Storing Progress Photos Safely</w:t>
      </w:r>
    </w:p>
    <w:p>
      <w:r>
        <w:t>Use password-protected digital storage or secure physical albums. Back up data and ensure access control. Labels with dates and notes improve tracking accuracy and interpretation.</w:t>
      </w:r>
    </w:p>
    <w:p>
      <w:pPr>
        <w:pStyle w:val="Heading1"/>
      </w:pPr>
      <w:r>
        <w:t>Practical Guidance</w:t>
      </w:r>
    </w:p>
    <w:p>
      <w:pPr>
        <w:pStyle w:val="ListBullet"/>
      </w:pPr>
      <w:r>
        <w:t>Choose a consistent, private location for photos with neutral background and good lighting.</w:t>
      </w:r>
    </w:p>
    <w:p>
      <w:pPr>
        <w:pStyle w:val="ListBullet"/>
      </w:pPr>
      <w:r>
        <w:t>Wear similar clothing, ideally minimal but modest coverage to best visualize changes.</w:t>
      </w:r>
    </w:p>
    <w:p>
      <w:pPr>
        <w:pStyle w:val="ListBullet"/>
      </w:pPr>
      <w:r>
        <w:t>Maintain the same posture, camera distance, and angle for each photo session.</w:t>
      </w:r>
    </w:p>
    <w:p>
      <w:pPr>
        <w:pStyle w:val="ListBullet"/>
      </w:pPr>
      <w:r>
        <w:t>Use multiple views (front, sides, back) to comprehensively capture body changes.</w:t>
      </w:r>
    </w:p>
    <w:p>
      <w:pPr>
        <w:pStyle w:val="ListBullet"/>
      </w:pPr>
      <w:r>
        <w:t>Schedule photo sessions at regular intervals appropriate to your goals, e.g., biweekly or monthly.</w:t>
      </w:r>
    </w:p>
    <w:p>
      <w:pPr>
        <w:pStyle w:val="ListBullet"/>
      </w:pPr>
      <w:r>
        <w:t>Combine progress photos with objective measures like weight, circumference, or fitness tests for balanced tracking.</w:t>
      </w:r>
    </w:p>
    <w:p>
      <w:pPr>
        <w:pStyle w:val="ListBullet"/>
      </w:pPr>
      <w:r>
        <w:t>Protect your privacy by securely storing photos and limiting sharing on public platforms.</w:t>
      </w:r>
    </w:p>
    <w:p>
      <w:pPr>
        <w:pStyle w:val="ListBullet"/>
      </w:pPr>
      <w:r>
        <w:t>Adopt a compassionate mindset; use photos as one of many tools to visualize progress, not as the sole indicator.</w:t>
      </w:r>
    </w:p>
    <w:p>
      <w:pPr>
        <w:pStyle w:val="Heading1"/>
      </w:pPr>
      <w:r>
        <w:t>Safety Notes</w:t>
      </w:r>
    </w:p>
    <w:p>
      <w:pPr>
        <w:pStyle w:val="ListBullet"/>
      </w:pPr>
      <w:r>
        <w:t>Avoid sharing progress photos publicly without fully understanding privacy implications.</w:t>
      </w:r>
    </w:p>
    <w:p>
      <w:pPr>
        <w:pStyle w:val="ListBullet"/>
      </w:pPr>
      <w:r>
        <w:t>Be mindful that progress photos can trigger negative body image or obsessive behaviors; seek professional support if this occurs.</w:t>
      </w:r>
    </w:p>
    <w:p>
      <w:pPr>
        <w:pStyle w:val="ListBullet"/>
      </w:pPr>
      <w:r>
        <w:t>Maintain a balanced perspective; progress photos are one feedback method and do not wholly define health or achievement.</w:t>
      </w:r>
    </w:p>
    <w:p>
      <w:pPr>
        <w:pStyle w:val="ListBullet"/>
      </w:pPr>
      <w:r>
        <w:t>Ensure that taking photos is voluntary and consensual when involving others (e.g., in coaching).</w:t>
      </w:r>
    </w:p>
    <w:p>
      <w:pPr>
        <w:pStyle w:val="Heading1"/>
      </w:pPr>
      <w:r>
        <w:t>Common Misconceptions</w:t>
      </w:r>
    </w:p>
    <w:p>
      <w:r>
        <w:rPr>
          <w:b/>
        </w:rPr>
        <w:t xml:space="preserve">Misconception: </w:t>
      </w:r>
      <w:r>
        <w:t>Progress photos are an entirely objective measure of progress.</w:t>
      </w:r>
    </w:p>
    <w:p>
      <w:r>
        <w:rPr>
          <w:b/>
        </w:rPr>
        <w:t xml:space="preserve">Reality: </w:t>
      </w:r>
      <w:r>
        <w:t>Progress photos are subjective and influenced by photo conditions, lighting, clothing, and posture, so they should be interpreted carefully.</w:t>
      </w:r>
    </w:p>
    <w:p>
      <w:r>
        <w:rPr>
          <w:b/>
        </w:rPr>
        <w:t xml:space="preserve">Misconception: </w:t>
      </w:r>
      <w:r>
        <w:t>Taking progress photos daily provides the best feedback.</w:t>
      </w:r>
    </w:p>
    <w:p>
      <w:r>
        <w:rPr>
          <w:b/>
        </w:rPr>
        <w:t xml:space="preserve">Reality: </w:t>
      </w:r>
      <w:r>
        <w:t>Too-frequent photos may show minimal changes and cause frustration; optimal intervals are usually weekly or monthly.</w:t>
      </w:r>
    </w:p>
    <w:p>
      <w:r>
        <w:rPr>
          <w:b/>
        </w:rPr>
        <w:t xml:space="preserve">Misconception: </w:t>
      </w:r>
      <w:r>
        <w:t>Progress photos alone are sufficient to assess health or fitness improvements.</w:t>
      </w:r>
    </w:p>
    <w:p>
      <w:r>
        <w:rPr>
          <w:b/>
        </w:rPr>
        <w:t xml:space="preserve">Reality: </w:t>
      </w:r>
      <w:r>
        <w:t>Photos should be combined with other objective measures for an accurate assessment.</w:t>
      </w:r>
    </w:p>
    <w:p>
      <w:r>
        <w:rPr>
          <w:b/>
        </w:rPr>
        <w:t xml:space="preserve">Misconception: </w:t>
      </w:r>
      <w:r>
        <w:t>Progress photos will always motivate me to continue my behavior change efforts.</w:t>
      </w:r>
    </w:p>
    <w:p>
      <w:r>
        <w:rPr>
          <w:b/>
        </w:rPr>
        <w:t xml:space="preserve">Reality: </w:t>
      </w:r>
      <w:r>
        <w:t>While they can motivate, some individuals might experience discouragement or body dissatisfaction.</w:t>
      </w:r>
    </w:p>
    <w:p>
      <w:pPr>
        <w:pStyle w:val="Heading1"/>
      </w:pPr>
      <w:r>
        <w:t>Clinical Pearls</w:t>
      </w:r>
    </w:p>
    <w:p>
      <w:pPr>
        <w:pStyle w:val="ListNumber"/>
      </w:pPr>
      <w:r>
        <w:t>Integrate progress photos with other quantitative tracking methods for comprehensive feedback.</w:t>
      </w:r>
    </w:p>
    <w:p>
      <w:pPr>
        <w:pStyle w:val="ListNumber"/>
      </w:pPr>
      <w:r>
        <w:t>Set clear expectations with clients or yourself about the emotional reactions to progress photos.</w:t>
      </w:r>
    </w:p>
    <w:p>
      <w:pPr>
        <w:pStyle w:val="ListNumber"/>
      </w:pPr>
      <w:r>
        <w:t>Encourage consistent photo procedures to improve accuracy and comparison validity.</w:t>
      </w:r>
    </w:p>
    <w:p>
      <w:pPr>
        <w:pStyle w:val="ListNumber"/>
      </w:pPr>
      <w:r>
        <w:t>Monitor for signs of body image distress related to photo use and address promptly.</w:t>
      </w:r>
    </w:p>
    <w:p>
      <w:pPr>
        <w:pStyle w:val="ListNumber"/>
      </w:pPr>
      <w:r>
        <w:t>Use progress photos to facilitate personalized goal-setting and celebrate non-scale victories.</w:t>
      </w:r>
    </w:p>
    <w:p>
      <w:pPr>
        <w:pStyle w:val="Heading1"/>
      </w:pPr>
      <w:r>
        <w:t>Key Takeaways</w:t>
      </w:r>
    </w:p>
    <w:p>
      <w:pPr>
        <w:pStyle w:val="ListBullet"/>
      </w:pPr>
      <w:r>
        <w:t>Progress photos are a visual tracking tool to document physical changes over time in behavior change contexts.</w:t>
      </w:r>
    </w:p>
    <w:p>
      <w:pPr>
        <w:pStyle w:val="ListBullet"/>
      </w:pPr>
      <w:r>
        <w:t>They provide external visual feedback that can enhance motivation and adherence by showing tangible progress.</w:t>
      </w:r>
    </w:p>
    <w:p>
      <w:pPr>
        <w:pStyle w:val="ListBullet"/>
      </w:pPr>
      <w:r>
        <w:t>Consistency in photo-taking conditions is critical for reliable comparison and interpretation.</w:t>
      </w:r>
    </w:p>
    <w:p>
      <w:pPr>
        <w:pStyle w:val="ListBullet"/>
      </w:pPr>
      <w:r>
        <w:t>Progress photos should complement, not replace, objective measures like weight and body measurements.</w:t>
      </w:r>
    </w:p>
    <w:p>
      <w:pPr>
        <w:pStyle w:val="ListBullet"/>
      </w:pPr>
      <w:r>
        <w:t>There are psychological risks including negative body image and obsession; responsible use includes attention to mindset and privacy.</w:t>
      </w:r>
    </w:p>
    <w:p>
      <w:pPr>
        <w:pStyle w:val="ListBullet"/>
      </w:pPr>
      <w:r>
        <w:t>Evidence shows moderate benefit when photos are combined with other tracking and motivational strategies.</w:t>
      </w:r>
    </w:p>
    <w:p>
      <w:pPr>
        <w:pStyle w:val="ListBullet"/>
      </w:pPr>
      <w:r>
        <w:t>Misconceptions about objectivity and frequency can lead to misuse or frustration with progress photos.</w:t>
      </w:r>
    </w:p>
    <w:p>
      <w:pPr>
        <w:pStyle w:val="ListBullet"/>
      </w:pPr>
      <w:r>
        <w:t>Practitioners should ensure ethical, consensual use and support clients' mental well-being when employing progress photos.</w:t>
      </w:r>
    </w:p>
    <w:p>
      <w:pPr>
        <w:pStyle w:val="Heading1"/>
      </w:pPr>
      <w:r>
        <w:t>Glossary</w:t>
      </w:r>
    </w:p>
    <w:p>
      <w:r>
        <w:rPr>
          <w:b/>
        </w:rPr>
        <w:t xml:space="preserve">Progress Photos: </w:t>
      </w:r>
      <w:r>
        <w:t>A series of images taken over time to visually track changes in an individual's physical appearance as part of behavior change or health monitoring.</w:t>
      </w:r>
    </w:p>
    <w:p>
      <w:r>
        <w:rPr>
          <w:b/>
        </w:rPr>
        <w:t xml:space="preserve">Self-Monitoring: </w:t>
      </w:r>
      <w:r>
        <w:t>The process of observing and recording one's own behaviors, physical changes, or health metrics to support behavior modification.</w:t>
      </w:r>
    </w:p>
    <w:p>
      <w:r>
        <w:rPr>
          <w:b/>
        </w:rPr>
        <w:t xml:space="preserve">Visual Feedback: </w:t>
      </w:r>
      <w:r>
        <w:t>Information provided through visual means such as images or videos that helps individuals recognize changes or progress.</w:t>
      </w:r>
    </w:p>
    <w:p>
      <w:r>
        <w:rPr>
          <w:b/>
        </w:rPr>
        <w:t xml:space="preserve">Body Composition: </w:t>
      </w:r>
      <w:r>
        <w:t>The proportions of fat, muscle, bone, and other tissues in the body, often targeted in fitness and health changes.</w:t>
      </w:r>
    </w:p>
    <w:p>
      <w:r>
        <w:rPr>
          <w:b/>
        </w:rPr>
        <w:t xml:space="preserve">Self-Efficacy: </w:t>
      </w:r>
      <w:r>
        <w:t>An individual's belief in their capacity to execute behaviors necessary to produce specific performance attainments.</w:t>
      </w:r>
    </w:p>
    <w:p>
      <w:pPr>
        <w:pStyle w:val="Heading1"/>
      </w:pPr>
      <w:r>
        <w:t>Related Modules</w:t>
      </w:r>
    </w:p>
    <w:p>
      <w:pPr>
        <w:pStyle w:val="ListBullet"/>
      </w:pPr>
      <w:r>
        <w:t>BEH-021-Behavioral_Self_Monitoring</w:t>
      </w:r>
    </w:p>
    <w:p>
      <w:pPr>
        <w:pStyle w:val="ListBullet"/>
      </w:pPr>
      <w:r>
        <w:t>FIT-015-Body_Composition_Basics</w:t>
      </w:r>
    </w:p>
    <w:p>
      <w:pPr>
        <w:pStyle w:val="ListBullet"/>
      </w:pPr>
      <w:r>
        <w:t>PSY-007-Motivation_in_Behavior_Change</w:t>
      </w:r>
    </w:p>
    <w:p>
      <w:pPr>
        <w:pStyle w:val="Heading1"/>
      </w:pPr>
      <w:r>
        <w:t>Illustration Specifications</w:t>
      </w:r>
    </w:p>
    <w:p>
      <w:pPr>
        <w:pStyle w:val="Heading2"/>
      </w:pPr>
      <w:r>
        <w:t>ILL-038-01 - Example of Consistent Progress Photos</w:t>
      </w:r>
    </w:p>
    <w:p>
      <w:r>
        <w:t>Type: Photographic Series</w:t>
      </w:r>
    </w:p>
    <w:p>
      <w:r>
        <w:t>A side-by-side series of progress photos taken at consistent intervals demonstrating effective visual tracking.</w:t>
      </w:r>
    </w:p>
    <w:p>
      <w:r>
        <w:t>Alt text: Three photos of the same person in similar clothes and posture taken monthly.</w:t>
      </w:r>
    </w:p>
    <w:p>
      <w:pPr>
        <w:pStyle w:val="Heading2"/>
      </w:pPr>
      <w:r>
        <w:t>ILL-038-02 - Impact of Lighting and Posture on Progress Photos</w:t>
      </w:r>
    </w:p>
    <w:p>
      <w:r>
        <w:t>Type: Diagram</w:t>
      </w:r>
    </w:p>
    <w:p>
      <w:r>
        <w:t>Illustration highlighting how different lighting and posture affect the appearance in photos, demonstrating potential sources of variability.</w:t>
      </w:r>
    </w:p>
    <w:p>
      <w:r>
        <w:t>Alt text: Two sets of photos showing lighting and posture differences.</w:t>
      </w:r>
    </w:p>
    <w:p>
      <w:pPr>
        <w:pStyle w:val="Heading2"/>
      </w:pPr>
      <w:r>
        <w:t>ILL-038-03 - Techniques for Photo Consistency</w:t>
      </w:r>
    </w:p>
    <w:p>
      <w:r>
        <w:t>Type: Infographic</w:t>
      </w:r>
    </w:p>
    <w:p>
      <w:r>
        <w:t>Step-by-step infographic outlining best practices for taking reproducible and consistent progress photos.</w:t>
      </w:r>
    </w:p>
    <w:p>
      <w:r>
        <w:t>Alt text: Illustrated steps for taking progress photos consistently.</w:t>
      </w:r>
    </w:p>
    <w:p>
      <w:pPr>
        <w:pStyle w:val="Heading1"/>
      </w:pPr>
      <w:r>
        <w:t>References</w:t>
      </w:r>
    </w:p>
    <w:p>
      <w:pPr>
        <w:pStyle w:val="ListBullet"/>
      </w:pPr>
      <w:r>
        <w:t>Effectiveness of Visual Feedback in Weight Management Programs | Behavioral Medicine Journal | 2019 | Unverified | Unverified</w:t>
      </w:r>
    </w:p>
    <w:p>
      <w:pPr>
        <w:pStyle w:val="ListBullet"/>
      </w:pPr>
      <w:r>
        <w:t>Self-Monitoring and Photographic Feedback in Fitness Adherence: A Review | International Journal of Behavioral Nutrition and Physical Activity | 2021 | Unverified | Unverified</w:t>
      </w:r>
    </w:p>
    <w:p>
      <w:pPr>
        <w:pStyle w:val="ListBullet"/>
      </w:pPr>
      <w:r>
        <w:t>The Psychological Impact of Body Monitoring in Weight Loss Interventions | Journal of Health Psychology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