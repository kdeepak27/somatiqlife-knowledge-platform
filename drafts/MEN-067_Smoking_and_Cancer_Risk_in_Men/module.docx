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MEN-067 - Smoking and Cancer Risk in Men</w:t>
      </w:r>
    </w:p>
    <w:p>
      <w:r>
        <w:rPr>
          <w:i/>
        </w:rPr>
        <w:t>Risk reduction, screening, evidence, and practical prevention related to smoking and cancer risk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Cancer and Prevention</w:t>
            </w:r>
          </w:p>
        </w:tc>
      </w:tr>
      <w:tr>
        <w:tc>
          <w:tcPr>
            <w:tcW w:type="dxa" w:w="4968"/>
          </w:tcPr>
          <w:p>
            <w:r>
              <w:rPr>
                <w:b/>
              </w:rPr>
              <w:t>SOM stages</w:t>
            </w:r>
          </w:p>
        </w:tc>
        <w:tc>
          <w:tcPr>
            <w:tcW w:type="dxa" w:w="4968"/>
          </w:tcPr>
          <w:p>
            <w:r>
              <w:t>Prevention, Screening, Risk Management</w:t>
            </w:r>
          </w:p>
        </w:tc>
      </w:tr>
      <w:tr>
        <w:tc>
          <w:tcPr>
            <w:tcW w:type="dxa" w:w="4968"/>
          </w:tcPr>
          <w:p>
            <w:r>
              <w:rPr>
                <w:b/>
              </w:rPr>
              <w:t>Audience</w:t>
            </w:r>
          </w:p>
        </w:tc>
        <w:tc>
          <w:tcPr>
            <w:tcW w:type="dxa" w:w="4968"/>
          </w:tcPr>
          <w:p>
            <w:r>
              <w:t>General Public, Men, Healthcare Providers, Health Educators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smoking, cancer risk, men's health, lung cancer, oral cancer, risk reduction, screening, carcinogens, nicotine, tobacco</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Smoking is a major modifiable risk factor for a variety of cancers in men. It involves inhaling tobacco smoke containing numerous carcinogens—chemicals that can cause DNA damage and lead to cancer development. The most common cancers strongly linked to smoking in men include lung, mouth, throat, esophagus, bladder, kidney, pancreas, and stomach cancers. The mechanisms involve chronic inflammation, cytotoxicity, and genetic mutations induced by tobacco toxins. Stopping smoking at any age reduces cancer risk over time, although some risk may persist due to prior exposure. Secondhand smoke also raises cancer risk for non-smoking men. Screening programs, especially low-dose CT scans for high-risk smokers, improve early lung cancer detection. While quitting smoking lowers risks and improves prognosis, some limitations include difficulty in cessation and incomplete risk reversal. Practical risk reduction involves nicotine replacement therapy, behavioral support, and awareness of carcinogens. Misconceptions often include beliefs that light or occasional smoking is safe, or that e-cigarettes carry no cancer risk, which lack solid evidence. Safety considerations emphasize avoiding relapse and minimizing secondhand smoke exposure. Overall, informed prevention and screening can greatly reduce smoking-related cancer impacts in men.</w:t>
      </w:r>
    </w:p>
    <w:p>
      <w:pPr>
        <w:pStyle w:val="Heading1"/>
      </w:pPr>
      <w:r>
        <w:t>Customer Questions Answered</w:t>
      </w:r>
    </w:p>
    <w:p>
      <w:pPr>
        <w:pStyle w:val="ListBullet"/>
      </w:pPr>
      <w:r>
        <w:t>How does smoking increase cancer risk in men?</w:t>
      </w:r>
    </w:p>
    <w:p>
      <w:pPr>
        <w:pStyle w:val="ListBullet"/>
      </w:pPr>
      <w:r>
        <w:t>Which types of cancer are most linked to smoking in men?</w:t>
      </w:r>
    </w:p>
    <w:p>
      <w:pPr>
        <w:pStyle w:val="ListBullet"/>
      </w:pPr>
      <w:r>
        <w:t>Can quitting smoking lower my cancer risk?</w:t>
      </w:r>
    </w:p>
    <w:p>
      <w:pPr>
        <w:pStyle w:val="ListBullet"/>
      </w:pPr>
      <w:r>
        <w:t>What are carcinogens in tobacco smoke?</w:t>
      </w:r>
    </w:p>
    <w:p>
      <w:pPr>
        <w:pStyle w:val="ListBullet"/>
      </w:pPr>
      <w:r>
        <w:t>Is secondhand smoke harmful for men’s cancer risk?</w:t>
      </w:r>
    </w:p>
    <w:p>
      <w:pPr>
        <w:pStyle w:val="ListBullet"/>
      </w:pPr>
      <w:r>
        <w:t>How often should men who smoke get cancer screening?</w:t>
      </w:r>
    </w:p>
    <w:p>
      <w:pPr>
        <w:pStyle w:val="ListBullet"/>
      </w:pPr>
      <w:r>
        <w:t>Are there genetic factors that affect smoking-related cancer risk?</w:t>
      </w:r>
    </w:p>
    <w:p>
      <w:pPr>
        <w:pStyle w:val="ListBullet"/>
      </w:pPr>
      <w:r>
        <w:t>What are practical steps men can take to reduce smoking-related cancer risk?</w:t>
      </w:r>
    </w:p>
    <w:p>
      <w:pPr>
        <w:pStyle w:val="ListBullet"/>
      </w:pPr>
      <w:r>
        <w:t>Does quitting smoking reverse damage related to cancer risk?</w:t>
      </w:r>
    </w:p>
    <w:p>
      <w:pPr>
        <w:pStyle w:val="ListBullet"/>
      </w:pPr>
      <w:r>
        <w:t>What are common misconceptions about smoking and cancer in men?</w:t>
      </w:r>
    </w:p>
    <w:p>
      <w:pPr>
        <w:pStyle w:val="ListBullet"/>
      </w:pPr>
      <w:r>
        <w:t>How does smoking affect treatment outcomes if diagnosed with cancer?</w:t>
      </w:r>
    </w:p>
    <w:p>
      <w:pPr>
        <w:pStyle w:val="ListBullet"/>
      </w:pPr>
      <w:r>
        <w:t>Are electronic cigarettes safer than regular cigarettes for cancer risk?</w:t>
      </w:r>
    </w:p>
    <w:p>
      <w:pPr>
        <w:pStyle w:val="Heading1"/>
      </w:pPr>
      <w:r>
        <w:t>Learning Objectives</w:t>
      </w:r>
    </w:p>
    <w:p>
      <w:pPr>
        <w:pStyle w:val="ListBullet"/>
      </w:pPr>
      <w:r>
        <w:t>Understand the definition and components of smoking related to cancer risk in men.</w:t>
      </w:r>
    </w:p>
    <w:p>
      <w:pPr>
        <w:pStyle w:val="ListBullet"/>
      </w:pPr>
      <w:r>
        <w:t>Recognize the mechanisms by which smoking causes cancer.</w:t>
      </w:r>
    </w:p>
    <w:p>
      <w:pPr>
        <w:pStyle w:val="ListBullet"/>
      </w:pPr>
      <w:r>
        <w:t>Identify the major types of cancer linked to smoking in men.</w:t>
      </w:r>
    </w:p>
    <w:p>
      <w:pPr>
        <w:pStyle w:val="ListBullet"/>
      </w:pPr>
      <w:r>
        <w:t>Learn evidence-based approaches to reduce smoking-related cancer risk.</w:t>
      </w:r>
    </w:p>
    <w:p>
      <w:pPr>
        <w:pStyle w:val="ListBullet"/>
      </w:pPr>
      <w:r>
        <w:t>Understand screening options and recommendations for smokers.</w:t>
      </w:r>
    </w:p>
    <w:p>
      <w:pPr>
        <w:pStyle w:val="ListBullet"/>
      </w:pPr>
      <w:r>
        <w:t>Recognize common misconceptions related to smoking and cancer risk.</w:t>
      </w:r>
    </w:p>
    <w:p>
      <w:pPr>
        <w:pStyle w:val="ListBullet"/>
      </w:pPr>
      <w:r>
        <w:t>Comprehend the limitations of risk reduction and cessation efforts.</w:t>
      </w:r>
    </w:p>
    <w:p>
      <w:pPr>
        <w:pStyle w:val="ListBullet"/>
      </w:pPr>
      <w:r>
        <w:t>Apply practical guidance for prevention and health promotion.</w:t>
      </w:r>
    </w:p>
    <w:p>
      <w:pPr>
        <w:pStyle w:val="Heading1"/>
      </w:pPr>
      <w:r>
        <w:t>Definition</w:t>
      </w:r>
    </w:p>
    <w:p>
      <w:r>
        <w:t>Smoking refers to inhalation of the smoke produced by burning tobacco products, primarily cigarettes, cigars, or pipes. Tobacco smoke contains thousands of chemicals, including known carcinogens, which can damage tissues and DNA, leading to cancer development. In men, smoking is one of the leading preventable causes of cancer-related illness and death.</w:t>
      </w:r>
    </w:p>
    <w:p>
      <w:pPr>
        <w:pStyle w:val="Heading1"/>
      </w:pPr>
      <w:r>
        <w:t>Why This Matters</w:t>
      </w:r>
    </w:p>
    <w:p>
      <w:r>
        <w:t>Smoking greatly increases the likelihood of developing many types of cancer in men, contributing significantly to disease burden and mortality. Understanding the relationship between smoking and cancer risk enables men and healthcare providers to adopt effective prevention, early detection, and cessation strategies, ultimately saving lives and improving quality of life.</w:t>
      </w:r>
    </w:p>
    <w:p>
      <w:pPr>
        <w:pStyle w:val="Heading1"/>
      </w:pPr>
      <w:r>
        <w:t>Definition and Overview of Smoking and Cancer Risk in Men</w:t>
      </w:r>
    </w:p>
    <w:p>
      <w:r>
        <w:t>Smoking involves inhaling the smoke from burning tobacco, which contains a complex mix of harmful chemicals including nicotine and carcinogens. In men, smoking is linked to elevated risks of various cancers, notably lung cancer, which is the leading cause of cancer death worldwide. Understanding smoking as a defined exposure is critical when evaluating cancer risk and prevention strategies. Terms such as tobacco use, cigarette smoking, and nicotine dependence are used interchangeably in different contexts, reflecting broad exposure types.</w:t>
      </w:r>
    </w:p>
    <w:p>
      <w:pPr>
        <w:pStyle w:val="Heading1"/>
      </w:pPr>
      <w:r>
        <w:t>Mechanisms by Which Smoking Causes Cancer</w:t>
      </w:r>
    </w:p>
    <w:p>
      <w:r>
        <w:t>Tobacco smoke contains over 70 known carcinogens such as polycyclic aromatic hydrocarbons (PAHs), nitrosamines, and heavy metals. These chemicals damage DNA and cause mutations in genes that regulate cell growth and division. Chronic inflammation from smoke exposure can lead to tissue changes and promote tumor development. Nicotine contributes to tumor growth by enhancing blood vessel formation and cell proliferation, although it is not itself classified as a carcinogen.</w:t>
      </w:r>
    </w:p>
    <w:p>
      <w:pPr>
        <w:pStyle w:val="Heading1"/>
      </w:pPr>
      <w:r>
        <w:t>Physiological Effects of Smoking on Men's Bodies Related to Cancer Risk</w:t>
      </w:r>
    </w:p>
    <w:p>
      <w:r>
        <w:t>Smoking impairs lung function and leads to chronic respiratory inflammation, creating an environment conducive to cancer initiation. It also weakens the immune system’s ability to detect and repair abnormal cells. Carcinogens in smoke cause oxidative stress and genetic instability across various organs. Nicotine addiction sustains continued exposure, increasing cumulative risk.</w:t>
      </w:r>
    </w:p>
    <w:p>
      <w:pPr>
        <w:pStyle w:val="Heading1"/>
      </w:pPr>
      <w:r>
        <w:t>Evidence Linking Smoking and Specific Types of Cancer in Men</w:t>
      </w:r>
    </w:p>
    <w:p>
      <w:r>
        <w:t>Extensive epidemiological studies show strong associations between smoking and lung cancer, head and neck cancers (oral cavity, pharynx, larynx), esophageal cancer, bladder cancer, kidney cancer, pancreatic cancer, and stomach cancer in men. Dose-response relationships are reported, with higher consumption and longer duration increasing risk substantially. Meta-analyses confirm smoking as a primary attributable cause in approximately 85% of lung cancer cases among men.</w:t>
      </w:r>
    </w:p>
    <w:p>
      <w:pPr>
        <w:pStyle w:val="Heading1"/>
      </w:pPr>
      <w:r>
        <w:t>Risk Reduction Through Smoking Cessation: Benefits and Timeframes</w:t>
      </w:r>
    </w:p>
    <w:p>
      <w:r>
        <w:t>Quitting smoking reduces cancer risk significantly over time. Within 5 years, risk of oral, throat, and bladder cancers decreases by roughly half. Lung cancer risk declines more gradually but continues improving for decades post-cessation. However, some residual risk may persist due to earlier genetic damage. Risk reduction is dose-dependent, making cessation at younger ages particularly beneficial.</w:t>
      </w:r>
    </w:p>
    <w:p>
      <w:pPr>
        <w:pStyle w:val="Heading1"/>
      </w:pPr>
      <w:r>
        <w:t>Screening and Early Detection of Smoking-Related Cancers in Men</w:t>
      </w:r>
    </w:p>
    <w:p>
      <w:r>
        <w:t>Screening programs such as low-dose computed tomography (LDCT) are recommended for men aged 50-80 with a significant smoking history (e.g., 20+ pack-years) to detect early lung cancer. Early detection improves treatment outcomes and survival. Oral and head and neck cancer screenings via dental and clinical examinations can help identify precancerous lesions. Screening guidelines vary by cancer type and risk factors.</w:t>
      </w:r>
    </w:p>
    <w:p>
      <w:pPr>
        <w:pStyle w:val="Heading1"/>
      </w:pPr>
      <w:r>
        <w:t>Practical Prevention Strategies and Behavioral Interventions</w:t>
      </w:r>
    </w:p>
    <w:p>
      <w:r>
        <w:t>Effective prevention includes behavioral counseling, nicotine replacement therapies, prescription medications like varenicline or bupropion, and support groups. Public health policies such as tobacco taxation, smoking bans, advertising restrictions, and education campaigns reduce smoking initiation and promote quitting. Men interested in reducing their cancer risk should seek professional cessation support and avoid environments with secondhand smoke exposure.</w:t>
      </w:r>
    </w:p>
    <w:p>
      <w:pPr>
        <w:pStyle w:val="Heading1"/>
      </w:pPr>
      <w:r>
        <w:t>Limitations and Challenges in Smoking-Related Cancer Risk Reduction</w:t>
      </w:r>
    </w:p>
    <w:p>
      <w:r>
        <w:t>Barriers include nicotine addiction severity, mental health comorbidities, socioeconomic factors, and limited access to cessation resources. Some men may underestimate health risks or believe occasional smoking is safe. Residual cancer risk after quitting can discourage attempts. Furthermore, e-cigarettes and other alternative nicotine products pose unknown long-term cancer risks, complicating risk communication.</w:t>
      </w:r>
    </w:p>
    <w:p>
      <w:pPr>
        <w:pStyle w:val="Heading1"/>
      </w:pPr>
      <w:r>
        <w:t>Common Misconceptions About Smoking and Cancer in Men</w:t>
      </w:r>
    </w:p>
    <w:p>
      <w:r>
        <w:t>A frequent misconception is that light or social smoking carries minimal cancer risk; however, evidence shows that even low-intensity smoking increases cancer risk significantly. Another is that quitting smoking after many years offers no benefit, which is false, since cessation improves outcomes at any stage. Some believe e-cigarettes are completely safe alternatives, but current evidence remains insufficient to conclude safety concerning cancer risk.</w:t>
      </w:r>
    </w:p>
    <w:p>
      <w:pPr>
        <w:pStyle w:val="Heading1"/>
      </w:pPr>
      <w:r>
        <w:t>Safety Notes Regarding Smoking Cessation and Cancer Prevention</w:t>
      </w:r>
    </w:p>
    <w:p>
      <w:r>
        <w:t>While quitting smoking is universally safe and beneficial, withdrawal symptoms can include irritability, anxiety, and weight gain. Medical supervision may be necessary for certain cessation treatments. Avoiding relapse and exposure to secondhand smoke is critical, as involuntary smoking also raises cancer risk. Men should consult healthcare professionals for personalized cessation plans.</w:t>
      </w:r>
    </w:p>
    <w:p>
      <w:pPr>
        <w:pStyle w:val="Heading1"/>
      </w:pPr>
      <w:r>
        <w:t>Glossary of Key Terms Related to Smoking and Cancer Risk in Men</w:t>
      </w:r>
    </w:p>
    <w:p>
      <w:r>
        <w:t>A comprehensive glossary provides definitions of scientific and common terms such as carcinogen, nicotine dependence, polycyclic aromatic hydrocarbons, cessation, pack-year, epidemiology, inflammation, oxidative stress, and screening.</w:t>
      </w:r>
    </w:p>
    <w:p>
      <w:pPr>
        <w:pStyle w:val="Heading1"/>
      </w:pPr>
      <w:r>
        <w:t>Practical Guidance</w:t>
      </w:r>
    </w:p>
    <w:p>
      <w:pPr>
        <w:pStyle w:val="ListBullet"/>
      </w:pPr>
      <w:r>
        <w:t>Seek professional help for smoking cessation, including counseling and approved medications.</w:t>
      </w:r>
    </w:p>
    <w:p>
      <w:pPr>
        <w:pStyle w:val="ListBullet"/>
      </w:pPr>
      <w:r>
        <w:t>Avoid exposure to tobacco smoke environments to reduce risk from secondhand smoke.</w:t>
      </w:r>
    </w:p>
    <w:p>
      <w:pPr>
        <w:pStyle w:val="ListBullet"/>
      </w:pPr>
      <w:r>
        <w:t>Undergo recommended cancer screenings if you have a significant smoking history, particularly LDCT for lung cancer.</w:t>
      </w:r>
    </w:p>
    <w:p>
      <w:pPr>
        <w:pStyle w:val="ListBullet"/>
      </w:pPr>
      <w:r>
        <w:t>Educate family and peers about smoking risks and support cessation efforts socially.</w:t>
      </w:r>
    </w:p>
    <w:p>
      <w:pPr>
        <w:pStyle w:val="ListBullet"/>
      </w:pPr>
      <w:r>
        <w:t>Use available public health resources and hotlines aimed at tobacco cessation.</w:t>
      </w:r>
    </w:p>
    <w:p>
      <w:pPr>
        <w:pStyle w:val="Heading1"/>
      </w:pPr>
      <w:r>
        <w:t>Safety Notes</w:t>
      </w:r>
    </w:p>
    <w:p>
      <w:pPr>
        <w:pStyle w:val="ListBullet"/>
      </w:pPr>
      <w:r>
        <w:t>Nicotine replacement therapies are generally safe but should be used as directed and under medical advice if there are comorbid conditions.</w:t>
      </w:r>
    </w:p>
    <w:p>
      <w:pPr>
        <w:pStyle w:val="ListBullet"/>
      </w:pPr>
      <w:r>
        <w:t>Withdrawal during quitting can cause mood changes; support systems improve success and safety.</w:t>
      </w:r>
    </w:p>
    <w:p>
      <w:pPr>
        <w:pStyle w:val="ListBullet"/>
      </w:pPr>
      <w:r>
        <w:t>Avoid relapse to reduce cumulative cancer risk.</w:t>
      </w:r>
    </w:p>
    <w:p>
      <w:pPr>
        <w:pStyle w:val="ListBullet"/>
      </w:pPr>
      <w:r>
        <w:t>Be cautious about using non-regulated products claiming to aid cessation without evidence.</w:t>
      </w:r>
    </w:p>
    <w:p>
      <w:pPr>
        <w:pStyle w:val="ListBullet"/>
      </w:pPr>
      <w:r>
        <w:t>Ensure regular screening compliance if eligible to catch early-stage cancers.</w:t>
      </w:r>
    </w:p>
    <w:p>
      <w:pPr>
        <w:pStyle w:val="Heading1"/>
      </w:pPr>
      <w:r>
        <w:t>Common Misconceptions</w:t>
      </w:r>
    </w:p>
    <w:p>
      <w:r>
        <w:rPr>
          <w:b/>
        </w:rPr>
        <w:t xml:space="preserve">Misconception: </w:t>
      </w:r>
      <w:r>
        <w:t>Light or occasional smoking is not harmful and does not increase cancer risk.</w:t>
      </w:r>
    </w:p>
    <w:p>
      <w:r>
        <w:rPr>
          <w:b/>
        </w:rPr>
        <w:t xml:space="preserve">Reality: </w:t>
      </w:r>
      <w:r>
        <w:t>Even low levels of smoking increase cancer risk significantly, with no safe threshold.</w:t>
      </w:r>
    </w:p>
    <w:p>
      <w:r>
        <w:rPr>
          <w:b/>
        </w:rPr>
        <w:t xml:space="preserve">Misconception: </w:t>
      </w:r>
      <w:r>
        <w:t>Quitting smoking after many years does not reduce cancer risk.</w:t>
      </w:r>
    </w:p>
    <w:p>
      <w:r>
        <w:rPr>
          <w:b/>
        </w:rPr>
        <w:t xml:space="preserve">Reality: </w:t>
      </w:r>
      <w:r>
        <w:t>Cessation reduces risk at any stage, with risk declining progressively over time.</w:t>
      </w:r>
    </w:p>
    <w:p>
      <w:r>
        <w:rPr>
          <w:b/>
        </w:rPr>
        <w:t xml:space="preserve">Misconception: </w:t>
      </w:r>
      <w:r>
        <w:t>E-cigarettes are a safe, risk-free alternative to cigarette smoking.</w:t>
      </w:r>
    </w:p>
    <w:p>
      <w:r>
        <w:rPr>
          <w:b/>
        </w:rPr>
        <w:t xml:space="preserve">Reality: </w:t>
      </w:r>
      <w:r>
        <w:t>The long-term effects of e-cigarettes on cancer risk are unclear, and they may still expose users to harmful substances.</w:t>
      </w:r>
    </w:p>
    <w:p>
      <w:pPr>
        <w:pStyle w:val="Heading1"/>
      </w:pPr>
      <w:r>
        <w:t>Clinical Pearls</w:t>
      </w:r>
    </w:p>
    <w:p>
      <w:pPr>
        <w:pStyle w:val="ListNumber"/>
      </w:pPr>
      <w:r>
        <w:t>Smoking cessation is the single most effective modifiable factor to reduce cancer mortality in men.</w:t>
      </w:r>
    </w:p>
    <w:p>
      <w:pPr>
        <w:pStyle w:val="ListNumber"/>
      </w:pPr>
      <w:r>
        <w:t>Low-dose CT screening is recommended for high-risk smokers to detect lung cancer early.</w:t>
      </w:r>
    </w:p>
    <w:p>
      <w:pPr>
        <w:pStyle w:val="ListNumber"/>
      </w:pPr>
      <w:r>
        <w:t>Secondhand smoke is an important, preventable cancer risk factor even for non-smokers.</w:t>
      </w:r>
    </w:p>
    <w:p>
      <w:pPr>
        <w:pStyle w:val="ListNumber"/>
      </w:pPr>
      <w:r>
        <w:t>Chronic inflammation and DNA damage are key pathways mediating tobacco carcinogenesis.</w:t>
      </w:r>
    </w:p>
    <w:p>
      <w:pPr>
        <w:pStyle w:val="ListNumber"/>
      </w:pPr>
      <w:r>
        <w:t>Public health policies significantly reduce smoking rates and associated cancer burden.</w:t>
      </w:r>
    </w:p>
    <w:p>
      <w:pPr>
        <w:pStyle w:val="ListNumber"/>
      </w:pPr>
      <w:r>
        <w:t>Nicotine sustains addiction but is not itself carcinogenic; cessation aids can safely manage withdrawal.</w:t>
      </w:r>
    </w:p>
    <w:p>
      <w:pPr>
        <w:pStyle w:val="ListNumber"/>
      </w:pPr>
      <w:r>
        <w:t>Residual cancer risk persists after quitting but is reduced compared to continued smoking.</w:t>
      </w:r>
    </w:p>
    <w:p>
      <w:pPr>
        <w:pStyle w:val="ListNumber"/>
      </w:pPr>
      <w:r>
        <w:t>Multidisciplinary approaches improve cessation success and long-term risk reduction.</w:t>
      </w:r>
    </w:p>
    <w:p>
      <w:pPr>
        <w:pStyle w:val="Heading1"/>
      </w:pPr>
      <w:r>
        <w:t>Key Takeaways</w:t>
      </w:r>
    </w:p>
    <w:p>
      <w:pPr>
        <w:pStyle w:val="ListBullet"/>
      </w:pPr>
      <w:r>
        <w:t>Smoking is a major cause of multiple cancers in men, especially lung cancer.</w:t>
      </w:r>
    </w:p>
    <w:p>
      <w:pPr>
        <w:pStyle w:val="ListBullet"/>
      </w:pPr>
      <w:r>
        <w:t>Tobacco smoke contains carcinogens that damage DNA and promote cancer.</w:t>
      </w:r>
    </w:p>
    <w:p>
      <w:pPr>
        <w:pStyle w:val="ListBullet"/>
      </w:pPr>
      <w:r>
        <w:t>Quitting smoking lowers cancer risk significantly over time, even after many years.</w:t>
      </w:r>
    </w:p>
    <w:p>
      <w:pPr>
        <w:pStyle w:val="ListBullet"/>
      </w:pPr>
      <w:r>
        <w:t>Screening programs like LDCT improve early detection in high-risk men.</w:t>
      </w:r>
    </w:p>
    <w:p>
      <w:pPr>
        <w:pStyle w:val="ListBullet"/>
      </w:pPr>
      <w:r>
        <w:t>Secondhand smoke also increases cancer risk and should be avoided.</w:t>
      </w:r>
    </w:p>
    <w:p>
      <w:pPr>
        <w:pStyle w:val="ListBullet"/>
      </w:pPr>
      <w:r>
        <w:t>Misconceptions about light smoking and e-cigarette safety are common and harmful.</w:t>
      </w:r>
    </w:p>
    <w:p>
      <w:pPr>
        <w:pStyle w:val="ListBullet"/>
      </w:pPr>
      <w:r>
        <w:t>Effective smoking cessation involves behavioral and pharmacological interventions.</w:t>
      </w:r>
    </w:p>
    <w:p>
      <w:pPr>
        <w:pStyle w:val="ListBullet"/>
      </w:pPr>
      <w:r>
        <w:t>Public health policies are crucial to reducing smoking rates and cancer burden.</w:t>
      </w:r>
    </w:p>
    <w:p>
      <w:pPr>
        <w:pStyle w:val="Heading1"/>
      </w:pPr>
      <w:r>
        <w:t>Glossary</w:t>
      </w:r>
    </w:p>
    <w:p>
      <w:r>
        <w:rPr>
          <w:b/>
        </w:rPr>
        <w:t xml:space="preserve">Carcinogen: </w:t>
      </w:r>
      <w:r>
        <w:t>A substance capable of causing cancer by inducing genetic mutations or other cellular damage.</w:t>
      </w:r>
    </w:p>
    <w:p>
      <w:r>
        <w:rPr>
          <w:b/>
        </w:rPr>
        <w:t xml:space="preserve">Nicotine: </w:t>
      </w:r>
      <w:r>
        <w:t>An addictive chemical in tobacco products that causes dependence but is not directly cancer-causing.</w:t>
      </w:r>
    </w:p>
    <w:p>
      <w:r>
        <w:rPr>
          <w:b/>
        </w:rPr>
        <w:t xml:space="preserve">Polycyclic Aromatic Hydrocarbons (PAHs): </w:t>
      </w:r>
      <w:r>
        <w:t>Group of chemicals found in tobacco smoke that damage DNA and contribute to cancer risk.</w:t>
      </w:r>
    </w:p>
    <w:p>
      <w:r>
        <w:rPr>
          <w:b/>
        </w:rPr>
        <w:t xml:space="preserve">Cessation: </w:t>
      </w:r>
      <w:r>
        <w:t>The process of stopping smoking.</w:t>
      </w:r>
    </w:p>
    <w:p>
      <w:r>
        <w:rPr>
          <w:b/>
        </w:rPr>
        <w:t xml:space="preserve">Pack-Year: </w:t>
      </w:r>
      <w:r>
        <w:t>A measure of smoking exposure calculated by multiplying the number of packs smoked per day by the number of years smoked.</w:t>
      </w:r>
    </w:p>
    <w:p>
      <w:r>
        <w:rPr>
          <w:b/>
        </w:rPr>
        <w:t xml:space="preserve">Epidemiology: </w:t>
      </w:r>
      <w:r>
        <w:t>The study of how diseases affect populations.</w:t>
      </w:r>
    </w:p>
    <w:p>
      <w:r>
        <w:rPr>
          <w:b/>
        </w:rPr>
        <w:t xml:space="preserve">Inflammation: </w:t>
      </w:r>
      <w:r>
        <w:t>The body's response to injury or irritation that can promote cancer development when chronic.</w:t>
      </w:r>
    </w:p>
    <w:p>
      <w:r>
        <w:rPr>
          <w:b/>
        </w:rPr>
        <w:t xml:space="preserve">Oxidative Stress: </w:t>
      </w:r>
      <w:r>
        <w:t>Cellular damage caused by reactive oxygen species, which is increased by smoking.</w:t>
      </w:r>
    </w:p>
    <w:p>
      <w:r>
        <w:rPr>
          <w:b/>
        </w:rPr>
        <w:t xml:space="preserve">Screening: </w:t>
      </w:r>
      <w:r>
        <w:t>Tests performed to detect disease early before symptoms appear.</w:t>
      </w:r>
    </w:p>
    <w:p>
      <w:r>
        <w:rPr>
          <w:b/>
        </w:rPr>
        <w:t xml:space="preserve">Secondhand Smoke: </w:t>
      </w:r>
      <w:r>
        <w:t>Tobacco smoke inhaled involuntarily from the environment.</w:t>
      </w:r>
    </w:p>
    <w:p>
      <w:pPr>
        <w:pStyle w:val="Heading1"/>
      </w:pPr>
      <w:r>
        <w:t>Related Modules</w:t>
      </w:r>
    </w:p>
    <w:p>
      <w:pPr>
        <w:pStyle w:val="ListBullet"/>
      </w:pPr>
      <w:r>
        <w:t>MEN-034</w:t>
      </w:r>
    </w:p>
    <w:p>
      <w:pPr>
        <w:pStyle w:val="ListBullet"/>
      </w:pPr>
      <w:r>
        <w:t>CAN-101</w:t>
      </w:r>
    </w:p>
    <w:p>
      <w:pPr>
        <w:pStyle w:val="ListBullet"/>
      </w:pPr>
      <w:r>
        <w:t>PRE-058</w:t>
      </w:r>
    </w:p>
    <w:p>
      <w:pPr>
        <w:pStyle w:val="Heading1"/>
      </w:pPr>
      <w:r>
        <w:t>Illustration Specifications</w:t>
      </w:r>
    </w:p>
    <w:p>
      <w:pPr>
        <w:pStyle w:val="Heading2"/>
      </w:pPr>
      <w:r>
        <w:t>ILL-001 - Chemical Components of Tobacco Smoke</w:t>
      </w:r>
    </w:p>
    <w:p>
      <w:r>
        <w:t>Type: Diagram</w:t>
      </w:r>
    </w:p>
    <w:p>
      <w:r>
        <w:t>A detailed diagram showing major carcinogens found in cigarette smoke, including PAHs, nitrosamines, and heavy metals.</w:t>
      </w:r>
    </w:p>
    <w:p>
      <w:r>
        <w:t>Alt text: Diagram illustrating carcinogens in tobacco smoke</w:t>
      </w:r>
    </w:p>
    <w:p>
      <w:pPr>
        <w:pStyle w:val="Heading2"/>
      </w:pPr>
      <w:r>
        <w:t>ILL-002 - Mechanisms of Tobacco-Induced Cancer</w:t>
      </w:r>
    </w:p>
    <w:p>
      <w:r>
        <w:t>Type: Flowchart</w:t>
      </w:r>
    </w:p>
    <w:p>
      <w:r>
        <w:t>Flowchart depicting how tobacco smoke damages DNA, promotes inflammation, and leads to cancer cell formation.</w:t>
      </w:r>
    </w:p>
    <w:p>
      <w:r>
        <w:t>Alt text: Flowchart of smoking-related carcinogenic mechanisms</w:t>
      </w:r>
    </w:p>
    <w:p>
      <w:pPr>
        <w:pStyle w:val="Heading2"/>
      </w:pPr>
      <w:r>
        <w:t>ILL-003 - Smoking and Lung Cancer Risk Over Time</w:t>
      </w:r>
    </w:p>
    <w:p>
      <w:r>
        <w:t>Type: Graph</w:t>
      </w:r>
    </w:p>
    <w:p>
      <w:r>
        <w:t>Graph showing risk reduction for lung cancer after smoking cessation over a 20 year timeline.</w:t>
      </w:r>
    </w:p>
    <w:p>
      <w:r>
        <w:t>Alt text: Graph illustrating decreasing lung cancer risk after quitting smoking</w:t>
      </w:r>
    </w:p>
    <w:p>
      <w:pPr>
        <w:pStyle w:val="Heading2"/>
      </w:pPr>
      <w:r>
        <w:t>ILL-004 - Recommended Screening for High-Risk Smokers</w:t>
      </w:r>
    </w:p>
    <w:p>
      <w:r>
        <w:t>Type: Infographic</w:t>
      </w:r>
    </w:p>
    <w:p>
      <w:r>
        <w:t>Infographic outlining eligibility criteria and process for low-dose CT screening in male smokers.</w:t>
      </w:r>
    </w:p>
    <w:p>
      <w:r>
        <w:t>Alt text: Screening criteria infographic for lung cancer in smokers</w:t>
      </w:r>
    </w:p>
    <w:p>
      <w:pPr>
        <w:pStyle w:val="Heading1"/>
      </w:pPr>
      <w:r>
        <w:t>References</w:t>
      </w:r>
    </w:p>
    <w:p>
      <w:pPr>
        <w:pStyle w:val="ListBullet"/>
      </w:pPr>
      <w:r>
        <w:t>Global Cancer Statistics 2020: GLOBOCAN Estimates of Incidence and Mortality Worldwide for 36 Cancers | International Agency for Research on Cancer (IARC) | 2021 |  | Unverified</w:t>
      </w:r>
    </w:p>
    <w:p>
      <w:pPr>
        <w:pStyle w:val="ListBullet"/>
      </w:pPr>
      <w:r>
        <w:t>The Health Consequences of Smoking—50 Years of Progress: A Report of the Surgeon General | U.S. Department of Health and Human Services | 2014 |  | Verified</w:t>
      </w:r>
    </w:p>
    <w:p>
      <w:pPr>
        <w:pStyle w:val="ListBullet"/>
      </w:pPr>
      <w:r>
        <w:t>Low-Dose Computed Tomography Screening for Lung Cancer: Update of the Evidence | U.S. Preventive Services Task Force (USPSTF) | 2021 | JAMA. 2021;325(10):971-987 | Verified</w:t>
      </w:r>
    </w:p>
    <w:p>
      <w:pPr>
        <w:pStyle w:val="ListBullet"/>
      </w:pPr>
      <w:r>
        <w:t>Epidemiology of Smoking and Cancer | National Cancer Institute | 2020 |  | Verified</w:t>
      </w:r>
    </w:p>
    <w:p>
      <w:pPr>
        <w:pStyle w:val="ListBullet"/>
      </w:pPr>
      <w:r>
        <w:t>Tobacco Smoking and Cancer: A Review | World Health Organization (WHO) | 2019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