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WOM-072 - Nutrition During Menopause</w:t>
      </w:r>
    </w:p>
    <w:p>
      <w:r>
        <w:rPr>
          <w:i/>
        </w:rPr>
        <w:t>Physiology, evidence, management options, and practical implications of nutrition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Menopause, Nutrition, Diet, Hormonal Changes, Bone Health, Cardiovascular Health, Menopausal Symptoms, Phytoestrogens, Calcium, Vitamin 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during menopause refers to dietary considerations tailored to the physiological changes women experience as ovarian estrogen production declines. Menopause typically occurs between ages 45 and 55, marking the end of menstruation and reproductive ability. This transition involves hormonal shifts that influence metabolism, body composition, bone density, cardiovascular risk, and symptomatology such as hot flashes and mood changes. Proper nutrition can support health maintenance and symptom management during this stage. Nutritional approaches include optimizing intake of calcium and vitamin D to support bone health, managing calorie intake due to often reduced metabolic rate, and incorporating foods rich in phytoestrogens, such as soy, which may alleviate some menopausal symptoms through mild estrogenic effects. Key synonyms for this topic include "dietary management during menopause," "menopausal nutrition," and "perimenopausal dietary care." Important mechanisms involve how estrogen deficiency affects lipid metabolism, insulin sensitivity, and bone resorption, necessitating targeted nutrient strategies. Practical relevance centers on improving quality of life, reducing chronic disease risks, and managing menopausal symptoms via diet. Limitations in evidence include variable study designs on phytoestrogens and supplement efficacy, as well as individual response differences. Safety considerations involve awareness of potential interactions between supplements and medications, avoiding excessive nutrient intake, and personalized nutritional plans based on health status. This module provides evidence-calibrated, comprehensive information on physiology, evidence, clinical implications, and practical recommendations for nutrition during menopause.</w:t>
      </w:r>
    </w:p>
    <w:p>
      <w:pPr>
        <w:pStyle w:val="Heading1"/>
      </w:pPr>
      <w:r>
        <w:t>Customer Questions Answered</w:t>
      </w:r>
    </w:p>
    <w:p>
      <w:pPr>
        <w:pStyle w:val="ListBullet"/>
      </w:pPr>
      <w:r>
        <w:t>What is menopause and how does it affect nutrition needs?</w:t>
      </w:r>
    </w:p>
    <w:p>
      <w:pPr>
        <w:pStyle w:val="ListBullet"/>
      </w:pPr>
      <w:r>
        <w:t>How do hormonal changes during menopause impact metabolism?</w:t>
      </w:r>
    </w:p>
    <w:p>
      <w:pPr>
        <w:pStyle w:val="ListBullet"/>
      </w:pPr>
      <w:r>
        <w:t>Which nutrients are most important during menopause?</w:t>
      </w:r>
    </w:p>
    <w:p>
      <w:pPr>
        <w:pStyle w:val="ListBullet"/>
      </w:pPr>
      <w:r>
        <w:t>Can diet help manage hot flashes and other menopausal symptoms?</w:t>
      </w:r>
    </w:p>
    <w:p>
      <w:pPr>
        <w:pStyle w:val="ListBullet"/>
      </w:pPr>
      <w:r>
        <w:t>What role do phytoestrogens play in menopause nutrition?</w:t>
      </w:r>
    </w:p>
    <w:p>
      <w:pPr>
        <w:pStyle w:val="ListBullet"/>
      </w:pPr>
      <w:r>
        <w:t>Is calcium and vitamin D supplementation necessary during menopause?</w:t>
      </w:r>
    </w:p>
    <w:p>
      <w:pPr>
        <w:pStyle w:val="ListBullet"/>
      </w:pPr>
      <w:r>
        <w:t>How does menopause influence weight gain and body composition?</w:t>
      </w:r>
    </w:p>
    <w:p>
      <w:pPr>
        <w:pStyle w:val="ListBullet"/>
      </w:pPr>
      <w:r>
        <w:t>Are there specific dietary patterns recommended for menopausal women?</w:t>
      </w:r>
    </w:p>
    <w:p>
      <w:pPr>
        <w:pStyle w:val="ListBullet"/>
      </w:pPr>
      <w:r>
        <w:t>What are the risks of poor nutrition during menopause?</w:t>
      </w:r>
    </w:p>
    <w:p>
      <w:pPr>
        <w:pStyle w:val="ListBullet"/>
      </w:pPr>
      <w:r>
        <w:t>Can nutrition affect bone density and osteoporosis risk post-menopause?</w:t>
      </w:r>
    </w:p>
    <w:p>
      <w:pPr>
        <w:pStyle w:val="ListBullet"/>
      </w:pPr>
      <w:r>
        <w:t>How does menopause affect cardiovascular health and nutrition recommendations?</w:t>
      </w:r>
    </w:p>
    <w:p>
      <w:pPr>
        <w:pStyle w:val="ListBullet"/>
      </w:pPr>
      <w:r>
        <w:t>What foods or supplements should be avoided during menopause?</w:t>
      </w:r>
    </w:p>
    <w:p>
      <w:pPr>
        <w:pStyle w:val="Heading1"/>
      </w:pPr>
      <w:r>
        <w:t>Learning Objectives</w:t>
      </w:r>
    </w:p>
    <w:p>
      <w:pPr>
        <w:pStyle w:val="ListBullet"/>
      </w:pPr>
      <w:r>
        <w:t>Define menopause and describe associated physiological changes affecting nutrition.</w:t>
      </w:r>
    </w:p>
    <w:p>
      <w:pPr>
        <w:pStyle w:val="ListBullet"/>
      </w:pPr>
      <w:r>
        <w:t>Explain hormonal mechanisms influencing metabolism and nutrient needs during menopause.</w:t>
      </w:r>
    </w:p>
    <w:p>
      <w:pPr>
        <w:pStyle w:val="ListBullet"/>
      </w:pPr>
      <w:r>
        <w:t>Identify key nutrients important for bone health, cardiovascular health, and symptom management.</w:t>
      </w:r>
    </w:p>
    <w:p>
      <w:pPr>
        <w:pStyle w:val="ListBullet"/>
      </w:pPr>
      <w:r>
        <w:t>Discuss dietary strategies to alleviate common menopausal symptoms such as hot flashes and mood changes.</w:t>
      </w:r>
    </w:p>
    <w:p>
      <w:pPr>
        <w:pStyle w:val="ListBullet"/>
      </w:pPr>
      <w:r>
        <w:t>Evaluate the role and evidence for phytoestrogens and other supplements in menopausal nutrition.</w:t>
      </w:r>
    </w:p>
    <w:p>
      <w:pPr>
        <w:pStyle w:val="ListBullet"/>
      </w:pPr>
      <w:r>
        <w:t>Review weight and body composition changes during menopause and how nutrition can manage these.</w:t>
      </w:r>
    </w:p>
    <w:p>
      <w:pPr>
        <w:pStyle w:val="ListBullet"/>
      </w:pPr>
      <w:r>
        <w:t>Summarize evidence-based dietary patterns suitable for menopausal women.</w:t>
      </w:r>
    </w:p>
    <w:p>
      <w:pPr>
        <w:pStyle w:val="ListBullet"/>
      </w:pPr>
      <w:r>
        <w:t>Recognize potential risks and limitations in current nutritional recommendations for menopause.</w:t>
      </w:r>
    </w:p>
    <w:p>
      <w:pPr>
        <w:pStyle w:val="ListBullet"/>
      </w:pPr>
      <w:r>
        <w:t>Promote safe and practical nutritional guidance tailored to menopausal women.</w:t>
      </w:r>
    </w:p>
    <w:p>
      <w:pPr>
        <w:pStyle w:val="ListBullet"/>
      </w:pPr>
      <w:r>
        <w:t>Debunk common misconceptions related to menopause nutrition.</w:t>
      </w:r>
    </w:p>
    <w:p>
      <w:pPr>
        <w:pStyle w:val="Heading1"/>
      </w:pPr>
      <w:r>
        <w:t>Definition</w:t>
      </w:r>
    </w:p>
    <w:p>
      <w:r>
        <w:t>Nutrition during menopause encompasses the dietary considerations and nutrient intake adjustments necessary to support women's health during the menopausal transition. This phase is characterized by decreased estrogen production leading to physiological changes impacting metabolism, bone density, cardiovascular health, and symptom experiences. Proper nutrition aims to mitigate adverse health outcomes and improve quality of life.</w:t>
      </w:r>
    </w:p>
    <w:p>
      <w:pPr>
        <w:pStyle w:val="Heading1"/>
      </w:pPr>
      <w:r>
        <w:t>Why This Matters</w:t>
      </w:r>
    </w:p>
    <w:p>
      <w:r>
        <w:t>Menopause is a significant physiological milestone affecting millions of women worldwide. As estrogen levels decrease, risks for osteoporosis, cardiovascular disease, weight gain, and disruptive symptoms like hot flashes increase. Nutrition plays a crucial role in managing these changes, supporting metabolic health, maintaining bone density, and alleviating symptoms. Understanding evidence-based nutrition strategies empowers women and clinicians to make informed dietary choices promoting long-term health during and after menopause.</w:t>
      </w:r>
    </w:p>
    <w:p>
      <w:pPr>
        <w:pStyle w:val="Heading1"/>
      </w:pPr>
      <w:r>
        <w:t>Understanding Menopause: Definition and Physiological Changes</w:t>
      </w:r>
    </w:p>
    <w:p>
      <w:r>
        <w:t>Menopause is the natural cessation of menstruation resulting from the permanent decline of ovarian follicular function and estrogen production. Typically occurring between ages 45-55, menopause marks the end of natural fertility. Physiologically, diminished estrogen affects many body systems, including bone remodeling, lipid metabolism, and thermoregulation. These changes influence nutritional needs, as energy expenditure may decrease and nutrient absorption or utilization may be altered. Hormonal fluctuations also contribute to symptoms such as hot flashes, mood changes, and sleep disturbances that can indirectly affect appetite and diet quality.</w:t>
      </w:r>
    </w:p>
    <w:p>
      <w:pPr>
        <w:pStyle w:val="Heading1"/>
      </w:pPr>
      <w:r>
        <w:t>Hormonal Influences on Metabolism During Menopause</w:t>
      </w:r>
    </w:p>
    <w:p>
      <w:r>
        <w:t>Declining estrogen during menopause alters metabolism by reducing basal metabolic rate (BMR), changing fat distribution from peripheral to central adiposity, and impairing insulin sensitivity. These hormonal shifts can predispose women to weight gain, especially visceral fat accumulation, increasing risk for metabolic syndrome and cardiovascular disease. Additionally, estrogen modulates lipid profiles, often resulting in increased LDL cholesterol and reduced HDL cholesterol post-menopause. Nutritional strategies should consider these metabolic changes to prevent adverse effects.</w:t>
      </w:r>
    </w:p>
    <w:p>
      <w:pPr>
        <w:pStyle w:val="Heading1"/>
      </w:pPr>
      <w:r>
        <w:t>Key Nutrients for Bone Health: Calcium, Vitamin D, and Beyond</w:t>
      </w:r>
    </w:p>
    <w:p>
      <w:r>
        <w:t>Bone density declines after menopause due to estrogen deficiency accelerating bone resorption. Adequate calcium and vitamin D are critical to support bone mineralization and reduce risk for osteoporosis and fractures. The recommended daily calcium intake for postmenopausal women ranges from 1,200 to 1,500 mg, while vitamin D recommendations vary but generally target 600 to 800 IU daily. Other nutrients such as magnesium, vitamin K, and protein also contribute to skeletal health. Nutrition plans should emphasize these nutrients through diet or supplementation when indicated.</w:t>
      </w:r>
    </w:p>
    <w:p>
      <w:pPr>
        <w:pStyle w:val="Heading1"/>
      </w:pPr>
      <w:r>
        <w:t>Nutrition Strategies to Manage Menopausal Symptoms</w:t>
      </w:r>
    </w:p>
    <w:p>
      <w:r>
        <w:t>Certain dietary approaches may help alleviate menopausal symptoms like hot flashes, night sweats, mood swings, and sleep disturbances. Increasing intake of phytoestrogens—plant-derived compounds with estrogenic activity found in soy, flaxseed, and legumes—has shown moderate evidence in reducing vasomotor symptoms for some women. Maintaining stable blood glucose through balanced meals rich in fiber and low glycemic index carbohydrates can support mood regulation. Hydration and limiting caffeine or spicy foods may further reduce symptom severity. However, responses vary, and nutrition should complement medical management.</w:t>
      </w:r>
    </w:p>
    <w:p>
      <w:pPr>
        <w:pStyle w:val="Heading1"/>
      </w:pPr>
      <w:r>
        <w:t>Role of Phytoestrogens and Supplements in Menopause Nutrition</w:t>
      </w:r>
    </w:p>
    <w:p>
      <w:r>
        <w:t>Phytoestrogens, including isoflavones and lignans, bind estrogen receptors with weak agonist activity, potentially mitigating estrogen deficiency effects. Clinical trials on soy isoflavones indicate modest benefits for hot flashes, though results are inconsistent. Supplements like black cohosh and red clover are also studied but lack conclusive efficacy. Calcium and vitamin D supplementation remains well-supported for bone health. It is essential to consider supplement safety, potential drug interactions, and individual health status before use.</w:t>
      </w:r>
    </w:p>
    <w:p>
      <w:pPr>
        <w:pStyle w:val="Heading1"/>
      </w:pPr>
      <w:r>
        <w:t>Managing Weight and Body Composition During Menopause</w:t>
      </w:r>
    </w:p>
    <w:p>
      <w:r>
        <w:t>Weight gain during menopause is common due to reduced BMR and changes in fat metabolism. Increased central adiposity raises cardiometabolic risks. Nutritional management includes controlling caloric intake to match lowered energy needs, emphasizing nutrient-dense foods rich in fiber, lean protein, and healthy fats, and limiting processed, high-sugar items. Physical activity complements diet interventions to preserve lean mass and promote fat loss. Tracking body composition rather than weight alone aids in monitoring health progress.</w:t>
      </w:r>
    </w:p>
    <w:p>
      <w:pPr>
        <w:pStyle w:val="Heading1"/>
      </w:pPr>
      <w:r>
        <w:t>Recommended Dietary Patterns for Menopausal Health</w:t>
      </w:r>
    </w:p>
    <w:p>
      <w:r>
        <w:t>Dietary patterns benefiting menopausal women prioritize whole grains, fruits, vegetables, lean proteins, and healthy fats such as omega-3 fatty acids. Mediterranean-style diets have been associated with improved cardiovascular and metabolic outcomes. Limited processed foods, refined sugars, and saturated fats reduce inflammation and chronic disease risk. Consistent meal timing and portion control support metabolic regulation. Personal preferences and cultural context should inform dietary planning.</w:t>
      </w:r>
    </w:p>
    <w:p>
      <w:pPr>
        <w:pStyle w:val="Heading1"/>
      </w:pPr>
      <w:r>
        <w:t>Risks of Poor Nutrition During Menopause</w:t>
      </w:r>
    </w:p>
    <w:p>
      <w:r>
        <w:t>Inadequate nutrition during menopause can exacerbate bone loss, increase cardiovascular disease risk, contribute to obesity, and worsen symptom burden. Insufficient calcium, vitamin D, and protein intake heighten osteoporosis risk. Diets high in saturated fat and sugar promote dyslipidemia and insulin resistance. Lack of fiber may affect gastrointestinal health and satiety. Thus, addressing nutritional gaps is essential to prevent adverse health outcomes.</w:t>
      </w:r>
    </w:p>
    <w:p>
      <w:pPr>
        <w:pStyle w:val="Heading1"/>
      </w:pPr>
      <w:r>
        <w:t>Safety Considerations and Limitations in Menopausal Nutrition</w:t>
      </w:r>
    </w:p>
    <w:p>
      <w:r>
        <w:t>While many nutritional strategies are safe and beneficial, caution is warranted with supplements due to variability in purity, dosage, and potential interactions with medications. Over-supplementation of calcium or vitamin D may cause adverse effects like kidney stones. The evidence base for some interventions, such as phytoestrogens, is mixed and requires individualized clinical judgment. Personalized assessment and consultation with healthcare providers ensure safe and effective nutrition management.</w:t>
      </w:r>
    </w:p>
    <w:p>
      <w:pPr>
        <w:pStyle w:val="Heading1"/>
      </w:pPr>
      <w:r>
        <w:t>Common Misconceptions About Nutrition During Menopause</w:t>
      </w:r>
    </w:p>
    <w:p>
      <w:r>
        <w:t>Misconceptions include beliefs that all menopausal women will gain significant weight regardless of diet, that estrogen therapy alone is sufficient without nutritional support, or that high-dose phytoestrogens are universally effective and safe. Another is the misconception that calcium supplements alone prevent osteoporosis without considering overall diet and lifestyle. Clarifying these misconceptions helps women make informed decisions and adopt comprehensive approaches to wellness during menopause.</w:t>
      </w:r>
    </w:p>
    <w:p>
      <w:pPr>
        <w:pStyle w:val="Heading1"/>
      </w:pPr>
      <w:r>
        <w:t>Practical Nutritional Guidance for Women Going Through Menopause</w:t>
      </w:r>
    </w:p>
    <w:p>
      <w:r>
        <w:t>Women are encouraged to maintain balanced diets rich in calcium, vitamin D, whole foods, lean proteins, and fiber while limiting processed foods and sugars. Regular physical activity and weight management support metabolic health. Hydration and mindful eating assist symptom management. Discussing supplement use with healthcare providers before starting is important to tailor interventions safely. Tracking symptoms, weight, and nutrient intake can guide adjustments to optimize individual outcomes.</w:t>
      </w:r>
    </w:p>
    <w:p>
      <w:pPr>
        <w:pStyle w:val="Heading1"/>
      </w:pPr>
      <w:r>
        <w:t>Practical Guidance</w:t>
      </w:r>
    </w:p>
    <w:p>
      <w:pPr>
        <w:pStyle w:val="ListBullet"/>
      </w:pPr>
      <w:r>
        <w:t>Maintain a well-rounded diet emphasizing calcium- and vitamin D-rich foods for bone health.</w:t>
      </w:r>
    </w:p>
    <w:p>
      <w:pPr>
        <w:pStyle w:val="ListBullet"/>
      </w:pPr>
      <w:r>
        <w:t>Incorporate phytoestrogen-containing foods like soy in moderation to possibly alleviate vasomotor symptoms.</w:t>
      </w:r>
    </w:p>
    <w:p>
      <w:pPr>
        <w:pStyle w:val="ListBullet"/>
      </w:pPr>
      <w:r>
        <w:t>Monitor calorie intake to accommodate decreases in metabolic rate and prevent unwanted weight gain.</w:t>
      </w:r>
    </w:p>
    <w:p>
      <w:pPr>
        <w:pStyle w:val="ListBullet"/>
      </w:pPr>
      <w:r>
        <w:t>Choose whole grains, fruits, vegetables, lean proteins, and healthy fats consistent with Mediterranean dietary patterns.</w:t>
      </w:r>
    </w:p>
    <w:p>
      <w:pPr>
        <w:pStyle w:val="ListBullet"/>
      </w:pPr>
      <w:r>
        <w:t>Stay hydrated and avoid known dietary triggers for hot flashes such as caffeine and spicy foods.</w:t>
      </w:r>
    </w:p>
    <w:p>
      <w:pPr>
        <w:pStyle w:val="ListBullet"/>
      </w:pPr>
      <w:r>
        <w:t>Engage in regular physical activity to maintain lean body mass and support metabolic health.</w:t>
      </w:r>
    </w:p>
    <w:p>
      <w:pPr>
        <w:pStyle w:val="ListBullet"/>
      </w:pPr>
      <w:r>
        <w:t>Consult healthcare professionals before starting supplements, especially if taking medications or with pre-existing conditions.</w:t>
      </w:r>
    </w:p>
    <w:p>
      <w:pPr>
        <w:pStyle w:val="ListBullet"/>
      </w:pPr>
      <w:r>
        <w:t>Track symptoms and dietary intake to assess the effectiveness of nutrition interventions over time.</w:t>
      </w:r>
    </w:p>
    <w:p>
      <w:pPr>
        <w:pStyle w:val="Heading1"/>
      </w:pPr>
      <w:r>
        <w:t>Safety Notes</w:t>
      </w:r>
    </w:p>
    <w:p>
      <w:pPr>
        <w:pStyle w:val="ListBullet"/>
      </w:pPr>
      <w:r>
        <w:t>Avoid excessive calcium supplementation beyond recommended levels to reduce risk of kidney stones.</w:t>
      </w:r>
    </w:p>
    <w:p>
      <w:pPr>
        <w:pStyle w:val="ListBullet"/>
      </w:pPr>
      <w:r>
        <w:t>Monitor for potential interactions between herbal supplements (e.g., black cohosh) and medications.</w:t>
      </w:r>
    </w:p>
    <w:p>
      <w:pPr>
        <w:pStyle w:val="ListBullet"/>
      </w:pPr>
      <w:r>
        <w:t>Recognize that phytoestrogen supplements are not FDA-regulated and may have variable potency and purity.</w:t>
      </w:r>
    </w:p>
    <w:p>
      <w:pPr>
        <w:pStyle w:val="ListBullet"/>
      </w:pPr>
      <w:r>
        <w:t>Do not replace prescribed medical treatments for menopausal symptoms solely with dietary changes or supplements without clinical guidance.</w:t>
      </w:r>
    </w:p>
    <w:p>
      <w:pPr>
        <w:pStyle w:val="ListBullet"/>
      </w:pPr>
      <w:r>
        <w:t>Ensure vitamin D supplementation does not exceed recommended doses to prevent toxicity.</w:t>
      </w:r>
    </w:p>
    <w:p>
      <w:pPr>
        <w:pStyle w:val="Heading1"/>
      </w:pPr>
      <w:r>
        <w:t>Common Misconceptions</w:t>
      </w:r>
    </w:p>
    <w:p>
      <w:r>
        <w:rPr>
          <w:b/>
        </w:rPr>
        <w:t xml:space="preserve">Misconception: </w:t>
      </w:r>
      <w:r>
        <w:t>Eating more soy will completely eliminate hot flashes.</w:t>
      </w:r>
    </w:p>
    <w:p>
      <w:r>
        <w:rPr>
          <w:b/>
        </w:rPr>
        <w:t xml:space="preserve">Reality: </w:t>
      </w:r>
      <w:r>
        <w:t>Soy foods may modestly reduce hot flashes for some women but are not a guaranteed or complete treatment.</w:t>
      </w:r>
    </w:p>
    <w:p>
      <w:r>
        <w:rPr>
          <w:b/>
        </w:rPr>
        <w:t xml:space="preserve">Misconception: </w:t>
      </w:r>
      <w:r>
        <w:t>Weight gain during menopause is inevitable regardless of diet or exercise.</w:t>
      </w:r>
    </w:p>
    <w:p>
      <w:r>
        <w:rPr>
          <w:b/>
        </w:rPr>
        <w:t xml:space="preserve">Reality: </w:t>
      </w:r>
      <w:r>
        <w:t>While metabolic changes occur, maintaining a balanced diet and physical activity can help manage weight.</w:t>
      </w:r>
    </w:p>
    <w:p>
      <w:r>
        <w:rPr>
          <w:b/>
        </w:rPr>
        <w:t xml:space="preserve">Misconception: </w:t>
      </w:r>
      <w:r>
        <w:t>Calcium supplements alone prevent osteoporosis.</w:t>
      </w:r>
    </w:p>
    <w:p>
      <w:r>
        <w:rPr>
          <w:b/>
        </w:rPr>
        <w:t xml:space="preserve">Reality: </w:t>
      </w:r>
      <w:r>
        <w:t>Calcium is important but must be complemented by vitamin D, physical activity, and overall nutrition.</w:t>
      </w:r>
    </w:p>
    <w:p>
      <w:r>
        <w:rPr>
          <w:b/>
        </w:rPr>
        <w:t xml:space="preserve">Misconception: </w:t>
      </w:r>
      <w:r>
        <w:t>All herbal supplements for menopause symptoms are safe and effective.</w:t>
      </w:r>
    </w:p>
    <w:p>
      <w:r>
        <w:rPr>
          <w:b/>
        </w:rPr>
        <w:t xml:space="preserve">Reality: </w:t>
      </w:r>
      <w:r>
        <w:t>Many lack strong evidence and may have safety concerns or interactions with medications.</w:t>
      </w:r>
    </w:p>
    <w:p>
      <w:pPr>
        <w:pStyle w:val="Heading1"/>
      </w:pPr>
      <w:r>
        <w:t>Clinical Pearls</w:t>
      </w:r>
    </w:p>
    <w:p>
      <w:pPr>
        <w:pStyle w:val="ListNumber"/>
      </w:pPr>
      <w:r>
        <w:t>Estrogen deficiency drives changes in metabolism and bone remodeling; nutrition can partially counteract these effects.</w:t>
      </w:r>
    </w:p>
    <w:p>
      <w:pPr>
        <w:pStyle w:val="ListNumber"/>
      </w:pPr>
      <w:r>
        <w:t>Calcium and vitamin D remain cornerstone nutrients for osteoporosis prevention in menopausal women.</w:t>
      </w:r>
    </w:p>
    <w:p>
      <w:pPr>
        <w:pStyle w:val="ListNumber"/>
      </w:pPr>
      <w:r>
        <w:t>Weight management should focus on composition and metabolic health, not just scale weight.</w:t>
      </w:r>
    </w:p>
    <w:p>
      <w:pPr>
        <w:pStyle w:val="ListNumber"/>
      </w:pPr>
      <w:r>
        <w:t>Phytoestrogens have modest evidence and individual responses vary, warranting personalized use.</w:t>
      </w:r>
    </w:p>
    <w:p>
      <w:pPr>
        <w:pStyle w:val="ListNumber"/>
      </w:pPr>
      <w:r>
        <w:t>Balanced dietary patterns like the Mediterranean diet support cardiovascular and overall health during menopause.</w:t>
      </w:r>
    </w:p>
    <w:p>
      <w:pPr>
        <w:pStyle w:val="ListNumber"/>
      </w:pPr>
      <w:r>
        <w:t>Herbal supplements need careful evaluation for safety and conclusive efficacy is lacking.</w:t>
      </w:r>
    </w:p>
    <w:p>
      <w:pPr>
        <w:pStyle w:val="ListNumber"/>
      </w:pPr>
      <w:r>
        <w:t>Monitoring and adjusting nutrition interventions using symptom tracking can improve outcomes.</w:t>
      </w:r>
    </w:p>
    <w:p>
      <w:pPr>
        <w:pStyle w:val="ListNumber"/>
      </w:pPr>
      <w:r>
        <w:t>Collaborative care involving dietitians and clinicians optimizes nutrition strategies for menopausal women.</w:t>
      </w:r>
    </w:p>
    <w:p>
      <w:pPr>
        <w:pStyle w:val="Heading1"/>
      </w:pPr>
      <w:r>
        <w:t>Key Takeaways</w:t>
      </w:r>
    </w:p>
    <w:p>
      <w:pPr>
        <w:pStyle w:val="ListBullet"/>
      </w:pPr>
      <w:r>
        <w:t>Menopause involves hormonal shifts that affect metabolism, bone density, and cardiovascular risk requiring tailored nutrition.</w:t>
      </w:r>
    </w:p>
    <w:p>
      <w:pPr>
        <w:pStyle w:val="ListBullet"/>
      </w:pPr>
      <w:r>
        <w:t>Calcium and vitamin D are essential nutrients to help prevent bone loss post-menopause.</w:t>
      </w:r>
    </w:p>
    <w:p>
      <w:pPr>
        <w:pStyle w:val="ListBullet"/>
      </w:pPr>
      <w:r>
        <w:t>Phytoestrogens may reduce hot flashes modestly but are not universally effective.</w:t>
      </w:r>
    </w:p>
    <w:p>
      <w:pPr>
        <w:pStyle w:val="ListBullet"/>
      </w:pPr>
      <w:r>
        <w:t>Weight gain risk increases during menopause; individualized diet and exercise are key to management.</w:t>
      </w:r>
    </w:p>
    <w:p>
      <w:pPr>
        <w:pStyle w:val="ListBullet"/>
      </w:pPr>
      <w:r>
        <w:t>Mediterranean-style diets are beneficial for menopausal health outcomes.</w:t>
      </w:r>
    </w:p>
    <w:p>
      <w:pPr>
        <w:pStyle w:val="ListBullet"/>
      </w:pPr>
      <w:r>
        <w:t>Poor nutrition can exacerbate osteoporosis, cardiovascular disease, and symptom severity.</w:t>
      </w:r>
    </w:p>
    <w:p>
      <w:pPr>
        <w:pStyle w:val="ListBullet"/>
      </w:pPr>
      <w:r>
        <w:t>Supplements carry safety considerations and must be used judiciously with professional guidance.</w:t>
      </w:r>
    </w:p>
    <w:p>
      <w:pPr>
        <w:pStyle w:val="ListBullet"/>
      </w:pPr>
      <w:r>
        <w:t>Comprehensive, balanced nutrition combined with lifestyle changes supports quality of life during menopause.</w:t>
      </w:r>
    </w:p>
    <w:p>
      <w:pPr>
        <w:pStyle w:val="Heading1"/>
      </w:pPr>
      <w:r>
        <w:t>Glossary</w:t>
      </w:r>
    </w:p>
    <w:p>
      <w:r>
        <w:rPr>
          <w:b/>
        </w:rPr>
        <w:t xml:space="preserve">Menopause: </w:t>
      </w:r>
      <w:r>
        <w:t>The permanent cessation of menstruation resulting from the loss of ovarian follicular function and estrogen production, typically occurring between ages 45 and 55.</w:t>
      </w:r>
    </w:p>
    <w:p>
      <w:r>
        <w:rPr>
          <w:b/>
        </w:rPr>
        <w:t xml:space="preserve">Estrogen: </w:t>
      </w:r>
      <w:r>
        <w:t>A group of hormones responsible for the development and regulation of the female reproductive system and secondary sexual characteristics; levels decline during menopause.</w:t>
      </w:r>
    </w:p>
    <w:p>
      <w:r>
        <w:rPr>
          <w:b/>
        </w:rPr>
        <w:t xml:space="preserve">Phytoestrogens: </w:t>
      </w:r>
      <w:r>
        <w:t>Plant-derived compounds that can mimic the function of estrogen by binding to estrogen receptors with weak agonist activity.</w:t>
      </w:r>
    </w:p>
    <w:p>
      <w:r>
        <w:rPr>
          <w:b/>
        </w:rPr>
        <w:t xml:space="preserve">Basal Metabolic Rate (BMR): </w:t>
      </w:r>
      <w:r>
        <w:t>The amount of energy expended while at rest to maintain vital bodily functions.</w:t>
      </w:r>
    </w:p>
    <w:p>
      <w:r>
        <w:rPr>
          <w:b/>
        </w:rPr>
        <w:t xml:space="preserve">Bone Mineral Density (BMD): </w:t>
      </w:r>
      <w:r>
        <w:t>A measurement of the amount of minerals, such as calcium, in a defined area of bone, indicating bone strength and risk for fractures.</w:t>
      </w:r>
    </w:p>
    <w:p>
      <w:r>
        <w:rPr>
          <w:b/>
        </w:rPr>
        <w:t xml:space="preserve">Osteoporosis: </w:t>
      </w:r>
      <w:r>
        <w:t>A condition characterized by decreased bone density and increased fragility, leading to a higher risk of fractures.</w:t>
      </w:r>
    </w:p>
    <w:p>
      <w:r>
        <w:rPr>
          <w:b/>
        </w:rPr>
        <w:t xml:space="preserve">Vasomotor Symptoms: </w:t>
      </w:r>
      <w:r>
        <w:t>Menopausal symptoms such as hot flashes and night sweats caused by changes in blood vessel regulation.</w:t>
      </w:r>
    </w:p>
    <w:p>
      <w:r>
        <w:rPr>
          <w:b/>
        </w:rPr>
        <w:t xml:space="preserve">Mediterranean Diet: </w:t>
      </w:r>
      <w:r>
        <w:t>A dietary pattern emphasizing fruits, vegetables, whole grains, legumes, nuts, fish, and olive oil, associated with health benefits for cardiovascular and metabolic conditions.</w:t>
      </w:r>
    </w:p>
    <w:p>
      <w:pPr>
        <w:pStyle w:val="Heading1"/>
      </w:pPr>
      <w:r>
        <w:t>Related Modules</w:t>
      </w:r>
    </w:p>
    <w:p>
      <w:pPr>
        <w:pStyle w:val="ListBullet"/>
      </w:pPr>
      <w:r>
        <w:t>WOM-058</w:t>
      </w:r>
    </w:p>
    <w:p>
      <w:pPr>
        <w:pStyle w:val="ListBullet"/>
      </w:pPr>
      <w:r>
        <w:t>WOM-073</w:t>
      </w:r>
    </w:p>
    <w:p>
      <w:pPr>
        <w:pStyle w:val="ListBullet"/>
      </w:pPr>
      <w:r>
        <w:t>GEN-101</w:t>
      </w:r>
    </w:p>
    <w:p>
      <w:pPr>
        <w:pStyle w:val="Heading1"/>
      </w:pPr>
      <w:r>
        <w:t>Illustration Specifications</w:t>
      </w:r>
    </w:p>
    <w:p>
      <w:pPr>
        <w:pStyle w:val="Heading2"/>
      </w:pPr>
      <w:r>
        <w:t>ILL-001 - Hormonal Changes During Menopause</w:t>
      </w:r>
    </w:p>
    <w:p>
      <w:r>
        <w:t>Type: Diagram</w:t>
      </w:r>
    </w:p>
    <w:p>
      <w:r>
        <w:t>Visual depiction of declining estrogen and hormonal shifts during menopausal transition and associated physiological effects.</w:t>
      </w:r>
    </w:p>
    <w:p>
      <w:r>
        <w:t>Alt text: Diagram showing hormonal decline and changes in menopause.</w:t>
      </w:r>
    </w:p>
    <w:p>
      <w:pPr>
        <w:pStyle w:val="Heading2"/>
      </w:pPr>
      <w:r>
        <w:t>ILL-002 - Bone Remodeling and Nutrient Impact</w:t>
      </w:r>
    </w:p>
    <w:p>
      <w:r>
        <w:t>Type: Infographic</w:t>
      </w:r>
    </w:p>
    <w:p>
      <w:r>
        <w:t>Illustrates bone remodeling dynamics, showing bone resorption and formation, and the roles of calcium and vitamin D.</w:t>
      </w:r>
    </w:p>
    <w:p>
      <w:r>
        <w:t>Alt text: Infographic depicting bone remodeling and essential nutrients.</w:t>
      </w:r>
    </w:p>
    <w:p>
      <w:pPr>
        <w:pStyle w:val="Heading2"/>
      </w:pPr>
      <w:r>
        <w:t>ILL-003 - Dietary Sources of Phytoestrogens</w:t>
      </w:r>
    </w:p>
    <w:p>
      <w:r>
        <w:t>Type: Chart</w:t>
      </w:r>
    </w:p>
    <w:p>
      <w:r>
        <w:t>A chart listing common phytoestrogen-rich foods with their isoflavone and lignan content.</w:t>
      </w:r>
    </w:p>
    <w:p>
      <w:r>
        <w:t>Alt text: Chart of foods rich in phytoestrogens like soy and flaxseed.</w:t>
      </w:r>
    </w:p>
    <w:p>
      <w:pPr>
        <w:pStyle w:val="Heading2"/>
      </w:pPr>
      <w:r>
        <w:t>ILL-004 - Menopause Symptom Management Through Diet</w:t>
      </w:r>
    </w:p>
    <w:p>
      <w:r>
        <w:t>Type: Flowchart</w:t>
      </w:r>
    </w:p>
    <w:p>
      <w:r>
        <w:t>Flowchart outlining dietary strategies and their potential effects on common menopausal symptoms.</w:t>
      </w:r>
    </w:p>
    <w:p>
      <w:r>
        <w:t>Alt text: Flowchart showing diet-based symptom management options.</w:t>
      </w:r>
    </w:p>
    <w:p>
      <w:pPr>
        <w:pStyle w:val="Heading1"/>
      </w:pPr>
      <w:r>
        <w:t>References</w:t>
      </w:r>
    </w:p>
    <w:p>
      <w:pPr>
        <w:pStyle w:val="ListBullet"/>
      </w:pPr>
      <w:r>
        <w:t>Nutrition and Bone Health in Menopause | National Osteoporosis Foundation | 2019 | https://www.nof.org/patients/treatment/nutrition/ | Unverified</w:t>
      </w:r>
    </w:p>
    <w:p>
      <w:pPr>
        <w:pStyle w:val="ListBullet"/>
      </w:pPr>
      <w:r>
        <w:t>Menopause and Metabolic Changes | American College of Obstetricians and Gynecologists (ACOG) | 2021 | https://www.acog.org/womens-health/faqs/menopause-metabolic-syndrome | Unverified</w:t>
      </w:r>
    </w:p>
    <w:p>
      <w:pPr>
        <w:pStyle w:val="ListBullet"/>
      </w:pPr>
      <w:r>
        <w:t>Dietary Phytoestrogens and Menopausal Symptoms: A Systematic Review | Journal of Women's Health | 2020 | https://www.liebertpub.com/doi/full/10.1089/jwh.2019.7852 | Unverified</w:t>
      </w:r>
    </w:p>
    <w:p>
      <w:pPr>
        <w:pStyle w:val="ListBullet"/>
      </w:pPr>
      <w:r>
        <w:t>Calcium and Vitamin D Supplementation for Postmenopausal Women | National Institutes of Health - Office of Dietary Supplements | 2022 | https://ods.od.nih.gov/factsheets/Calcium-HealthProfessional/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