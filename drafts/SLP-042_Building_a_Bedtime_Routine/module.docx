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SLP-042 - Building a Bedtime Routine</w:t>
      </w:r>
    </w:p>
    <w:p>
      <w:r>
        <w:rPr>
          <w:i/>
        </w:rPr>
        <w:t>Evidence-based ways to understand and improve building a bedtime routine.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Parents, Sleep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bedtime routine, sleep hygiene, circadian rhythm, sleep quality, pre-sleep habits, relaxation techniques, sleep latency, blue light, screen time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bedtime routine is a purposeful sequence of calming activities performed before sleep to signal the body and brain that it is time to prepare for rest. Such routines leverage physiological and behavioral mechanisms that promote the transition from wakefulness to sleep. Key components include consistent timing, reduction of stimulating activities (like screen use), dimming environmental lighting, and incorporating relaxation techniques. The circadian rhythm, a natural internal clock, is reinforced through regular routines to optimize sleep timing and quality. Bedtime routines have practical relevance for improving sleep onset latency (time it takes to fall asleep), reducing nighttime awakenings, and increasing overall sleep satisfaction. Synonyms include "pre-sleep routine," "sleep hygiene practice," and "evening wind-down." While evidence strongly supports the benefits of bedtime routines across age groups, limitations exist such as individual variability, lifestyle constraints, and the challenging adherence in shift workers. Safety considerations involve selecting relaxation methods that do not involve harmful substances or behaviors. Overall, adopting an evidence-based bedtime routine is a low-risk, effective strategy to enhance healthy sleep habits and overall wellbeing.</w:t>
      </w:r>
    </w:p>
    <w:p>
      <w:pPr>
        <w:pStyle w:val="Heading1"/>
      </w:pPr>
      <w:r>
        <w:t>Customer Questions Answered</w:t>
      </w:r>
    </w:p>
    <w:p>
      <w:pPr>
        <w:pStyle w:val="ListBullet"/>
      </w:pPr>
      <w:r>
        <w:t>What is a bedtime routine and why is it important?</w:t>
      </w:r>
    </w:p>
    <w:p>
      <w:pPr>
        <w:pStyle w:val="ListBullet"/>
      </w:pPr>
      <w:r>
        <w:t>How does a bedtime routine affect my sleep quality?</w:t>
      </w:r>
    </w:p>
    <w:p>
      <w:pPr>
        <w:pStyle w:val="ListBullet"/>
      </w:pPr>
      <w:r>
        <w:t>What activities should be included in an effective bedtime routine?</w:t>
      </w:r>
    </w:p>
    <w:p>
      <w:pPr>
        <w:pStyle w:val="ListBullet"/>
      </w:pPr>
      <w:r>
        <w:t>How long before bed should I start my routine?</w:t>
      </w:r>
    </w:p>
    <w:p>
      <w:pPr>
        <w:pStyle w:val="ListBullet"/>
      </w:pPr>
      <w:r>
        <w:t>Can using electronic devices before bed impact my sleep?</w:t>
      </w:r>
    </w:p>
    <w:p>
      <w:pPr>
        <w:pStyle w:val="ListBullet"/>
      </w:pPr>
      <w:r>
        <w:t>What role does light exposure play in bedtime routines?</w:t>
      </w:r>
    </w:p>
    <w:p>
      <w:pPr>
        <w:pStyle w:val="ListBullet"/>
      </w:pPr>
      <w:r>
        <w:t>How does stress affect the ability to follow a bedtime routine?</w:t>
      </w:r>
    </w:p>
    <w:p>
      <w:pPr>
        <w:pStyle w:val="ListBullet"/>
      </w:pPr>
      <w:r>
        <w:t>Are there differences in bedtime routines for children versus adults?</w:t>
      </w:r>
    </w:p>
    <w:p>
      <w:pPr>
        <w:pStyle w:val="ListBullet"/>
      </w:pPr>
      <w:r>
        <w:t>How can I tailor a bedtime routine to shift work or irregular schedules?</w:t>
      </w:r>
    </w:p>
    <w:p>
      <w:pPr>
        <w:pStyle w:val="ListBullet"/>
      </w:pPr>
      <w:r>
        <w:t>What physiological mechanisms support the benefits of a bedtime routine?</w:t>
      </w:r>
    </w:p>
    <w:p>
      <w:pPr>
        <w:pStyle w:val="ListBullet"/>
      </w:pPr>
      <w:r>
        <w:t>How consistent should my bedtime routine be to be effective?</w:t>
      </w:r>
    </w:p>
    <w:p>
      <w:pPr>
        <w:pStyle w:val="ListBullet"/>
      </w:pPr>
      <w:r>
        <w:t>Are there any safety concerns with certain relaxation methods in a bedtime routine?</w:t>
      </w:r>
    </w:p>
    <w:p>
      <w:pPr>
        <w:pStyle w:val="Heading1"/>
      </w:pPr>
      <w:r>
        <w:t>Learning Objectives</w:t>
      </w:r>
    </w:p>
    <w:p>
      <w:pPr>
        <w:pStyle w:val="ListBullet"/>
      </w:pPr>
      <w:r>
        <w:t>Define what a bedtime routine is and its components.</w:t>
      </w:r>
    </w:p>
    <w:p>
      <w:pPr>
        <w:pStyle w:val="ListBullet"/>
      </w:pPr>
      <w:r>
        <w:t>Explain the physiological mechanisms linking bedtime routines to improved sleep.</w:t>
      </w:r>
    </w:p>
    <w:p>
      <w:pPr>
        <w:pStyle w:val="ListBullet"/>
      </w:pPr>
      <w:r>
        <w:t>Identify key activities that promote sleep readiness.</w:t>
      </w:r>
    </w:p>
    <w:p>
      <w:pPr>
        <w:pStyle w:val="ListBullet"/>
      </w:pPr>
      <w:r>
        <w:t>Understand the impact of light and electronic devices on bedtime routines.</w:t>
      </w:r>
    </w:p>
    <w:p>
      <w:pPr>
        <w:pStyle w:val="ListBullet"/>
      </w:pPr>
      <w:r>
        <w:t>Recognize how consistent routines affect circadian rhythms and sleep quality.</w:t>
      </w:r>
    </w:p>
    <w:p>
      <w:pPr>
        <w:pStyle w:val="ListBullet"/>
      </w:pPr>
      <w:r>
        <w:t>Discuss special considerations for different age groups and work schedules.</w:t>
      </w:r>
    </w:p>
    <w:p>
      <w:pPr>
        <w:pStyle w:val="ListBullet"/>
      </w:pPr>
      <w:r>
        <w:t>Address common misconceptions about bedtime routines.</w:t>
      </w:r>
    </w:p>
    <w:p>
      <w:pPr>
        <w:pStyle w:val="ListBullet"/>
      </w:pPr>
      <w:r>
        <w:t>Provide practical steps to implement or improve bedtime routines safely.</w:t>
      </w:r>
    </w:p>
    <w:p>
      <w:pPr>
        <w:pStyle w:val="Heading1"/>
      </w:pPr>
      <w:r>
        <w:t>Definition</w:t>
      </w:r>
    </w:p>
    <w:p>
      <w:r>
        <w:t>A bedtime routine is a structured set of relaxing activities performed regularly before going to sleep to facilitate the natural process of falling asleep and improve sleep quality.</w:t>
      </w:r>
    </w:p>
    <w:p>
      <w:pPr>
        <w:pStyle w:val="Heading1"/>
      </w:pPr>
      <w:r>
        <w:t>Why This Matters</w:t>
      </w:r>
    </w:p>
    <w:p>
      <w:r>
        <w:t>Establishing and maintaining a consistent bedtime routine helps regulate biological rhythms and reduces sleep difficulties. Sleep is vital for physical health, cognitive function, and emotional wellbeing. Poor sleep habits can lead to chronic health issues, impaired daytime functioning, and reduced quality of life. Understanding how to build an effective bedtime routine empowers individuals to take control of their sleep health.</w:t>
      </w:r>
    </w:p>
    <w:p>
      <w:pPr>
        <w:pStyle w:val="Heading1"/>
      </w:pPr>
      <w:r>
        <w:t>Definition and Purpose of a Bedtime Routine</w:t>
      </w:r>
    </w:p>
    <w:p>
      <w:r>
        <w:t>A bedtime routine refers to a predictable sequence of calming behaviors carried out prior to sleep. Its purpose is to cue the brain and body that it is time to transition from wakefulness to rest, thus facilitating sleep onset. Commonly included activities are dimming lights, personal hygiene like brushing teeth, reading, or relaxation exercises. Establishing a routine creates consistency that synchronizes internal biological clocks (circadian rhythms), leading to improved sleep quality over time.</w:t>
      </w:r>
    </w:p>
    <w:p>
      <w:pPr>
        <w:pStyle w:val="Heading1"/>
      </w:pPr>
      <w:r>
        <w:t>Physiological Mechanisms of Bedtime Routines</w:t>
      </w:r>
    </w:p>
    <w:p>
      <w:r>
        <w:t>Bedtime routines work by influencing the body's circadian rhythm and homeostatic sleep drive. Regular pre-sleep activities help trigger the release of sleep-promoting hormones such as melatonin, regulated by the suprachiasmatic nucleus in the brain. They reduce stimulating inputs and physiological arousal, lowering heart rate and brain activity to prepare for sleep. These biological processes are reinforced when routines are performed consistently at similar times each night.</w:t>
      </w:r>
    </w:p>
    <w:p>
      <w:pPr>
        <w:pStyle w:val="Heading1"/>
      </w:pPr>
      <w:r>
        <w:t>Key Activities for an Effective Bedtime Routine</w:t>
      </w:r>
    </w:p>
    <w:p>
      <w:r>
        <w:t>Effective bedtime routines include activities that promote relaxation and minimize arousal. These may involve reading a book under dim lighting, gentle stretching, mindfulness or guided meditation, taking a warm bath, and avoiding stimulating activities such as vigorous exercise or intense discussions. Avoidance of electronic screen exposure, caffeine, and heavy meals in the hour before bedtime is also recommended.</w:t>
      </w:r>
    </w:p>
    <w:p>
      <w:pPr>
        <w:pStyle w:val="Heading1"/>
      </w:pPr>
      <w:r>
        <w:t>The Role of Light Exposure and Screens</w:t>
      </w:r>
    </w:p>
    <w:p>
      <w:r>
        <w:t>Exposure to light, especially blue wavelength light emitted by phones, tablets, and computers, suppresses melatonin production, delaying sleep onset. Thus, limiting screen use at least 30–60 minutes before bedtime is crucial. Using dim, warm-colored lighting or specialized blue light filters can help mitigate negative effects. Natural light exposure during the daytime supports healthy circadian rhythms, but evening brightness should be minimized.</w:t>
      </w:r>
    </w:p>
    <w:p>
      <w:pPr>
        <w:pStyle w:val="Heading1"/>
      </w:pPr>
      <w:r>
        <w:t>Consistency and Timing of the Bedtime Routine</w:t>
      </w:r>
    </w:p>
    <w:p>
      <w:r>
        <w:t>Implementing bedtime routines at consistent times each night helps stabilize circadian rhythms and sleep-wake cycles. Starting the routine approximately 30 to 60 minutes before intended sleep allows sufficient time for physiological calming processes. Irregular timing or skipping the routine may reduce its effectiveness in signaling the body to prepare for sleep.</w:t>
      </w:r>
    </w:p>
    <w:p>
      <w:pPr>
        <w:pStyle w:val="Heading1"/>
      </w:pPr>
      <w:r>
        <w:t>Impact on Different Age Groups</w:t>
      </w:r>
    </w:p>
    <w:p>
      <w:r>
        <w:t>Children benefit greatly from bedtime routines for sleep consolidation, emotional security, and behavioral regulation. For adults, routines address stress reduction and circadian alignment. Older adults may require modifications to accommodate altered sleep patterns and potential medical conditions. Tailoring activities to age-specific needs enhances effectiveness and adherence.</w:t>
      </w:r>
    </w:p>
    <w:p>
      <w:pPr>
        <w:pStyle w:val="Heading1"/>
      </w:pPr>
      <w:r>
        <w:t>Special Considerations for Shift Workers and Irregular Schedules</w:t>
      </w:r>
    </w:p>
    <w:p>
      <w:r>
        <w:t>Individuals with non-traditional work hours face challenges in maintaining consistent bedtime routines due to circadian misalignment. Strategies include creating dark, quiet sleeping environments during the day, using relaxation techniques tailored to individual schedules, and limiting stimulating exposures before sleep times regardless of when they occur. Flexibility combined with regularity in routines can improve sleep outcomes in these populations.</w:t>
      </w:r>
    </w:p>
    <w:p>
      <w:pPr>
        <w:pStyle w:val="Heading1"/>
      </w:pPr>
      <w:r>
        <w:t>Common Misconceptions about Bedtime Routines</w:t>
      </w:r>
    </w:p>
    <w:p>
      <w:r>
        <w:t>Misconceptions include beliefs that routines must be lengthy, that watching TV helps relaxation, or that occasional disruptions negate benefits entirely. Scientific evidence shows that even brief, simple routines can be effective. Passive screen-based activities often stimulate rather than relax the brain. While consistency is important, occasional variation does not completely undermine sleep health.</w:t>
      </w:r>
    </w:p>
    <w:p>
      <w:pPr>
        <w:pStyle w:val="Heading1"/>
      </w:pPr>
      <w:r>
        <w:t>Limitations and Challenges in Bedtime Routine Implementation</w:t>
      </w:r>
    </w:p>
    <w:p>
      <w:r>
        <w:t>Factors such as irregular work schedules, caregiving responsibilities, stress, and environmental disturbances can hinder adherence. Individual differences in circadian preferences (chronotypes) mean some people naturally feel sleepy later or earlier. Bedtime routines are a component of comprehensive sleep hygiene but may require combined behavioral or medical interventions for severe sleep disorders.</w:t>
      </w:r>
    </w:p>
    <w:p>
      <w:pPr>
        <w:pStyle w:val="Heading1"/>
      </w:pPr>
      <w:r>
        <w:t>Safety and Precautions in Bedtime Practices</w:t>
      </w:r>
    </w:p>
    <w:p>
      <w:r>
        <w:t>Most relaxation techniques used in bedtime routines are safe; however, individuals should avoid using substances like alcohol or unprescribed sedatives as they disrupt sleep architecture. Vigorous exercise close to bedtime may be alerting rather than calming. People with certain medical or psychiatric conditions should discuss tailored sleep strategies with healthcare providers to ensure safety and efficacy.</w:t>
      </w:r>
    </w:p>
    <w:p>
      <w:pPr>
        <w:pStyle w:val="Heading1"/>
      </w:pPr>
      <w:r>
        <w:t>Practical Guidance</w:t>
      </w:r>
    </w:p>
    <w:p>
      <w:pPr>
        <w:pStyle w:val="ListBullet"/>
      </w:pPr>
      <w:r>
        <w:t>Establish a daily bedtime and wake time, including weekends.</w:t>
      </w:r>
    </w:p>
    <w:p>
      <w:pPr>
        <w:pStyle w:val="ListBullet"/>
      </w:pPr>
      <w:r>
        <w:t>Begin your routine 30–60 minutes before planned sleep time.</w:t>
      </w:r>
    </w:p>
    <w:p>
      <w:pPr>
        <w:pStyle w:val="ListBullet"/>
      </w:pPr>
      <w:r>
        <w:t>Choose relaxing activities such as reading, meditation, or a warm bath.</w:t>
      </w:r>
    </w:p>
    <w:p>
      <w:pPr>
        <w:pStyle w:val="ListBullet"/>
      </w:pPr>
      <w:r>
        <w:t>Avoid screens at least 30 minutes before bed; use blue light filters if needed.</w:t>
      </w:r>
    </w:p>
    <w:p>
      <w:pPr>
        <w:pStyle w:val="ListBullet"/>
      </w:pPr>
      <w:r>
        <w:t>Keep lighting dim and environment quiet during routine.</w:t>
      </w:r>
    </w:p>
    <w:p>
      <w:pPr>
        <w:pStyle w:val="ListBullet"/>
      </w:pPr>
      <w:r>
        <w:t>Limit caffeine, heavy meals, and vigorous exercise in the evening.</w:t>
      </w:r>
    </w:p>
    <w:p>
      <w:pPr>
        <w:pStyle w:val="ListBullet"/>
      </w:pPr>
      <w:r>
        <w:t>Adjust routines to personal preferences while maintaining consistency.</w:t>
      </w:r>
    </w:p>
    <w:p>
      <w:pPr>
        <w:pStyle w:val="ListBullet"/>
      </w:pPr>
      <w:r>
        <w:t>Create a comfortable, dark sleep environment.</w:t>
      </w:r>
    </w:p>
    <w:p>
      <w:pPr>
        <w:pStyle w:val="ListBullet"/>
      </w:pPr>
      <w:r>
        <w:t>Use mindfulness or breathing exercises to reduce stress.</w:t>
      </w:r>
    </w:p>
    <w:p>
      <w:pPr>
        <w:pStyle w:val="ListBullet"/>
      </w:pPr>
      <w:r>
        <w:t>Consult healthcare professionals if sleep problems persist.</w:t>
      </w:r>
    </w:p>
    <w:p>
      <w:pPr>
        <w:pStyle w:val="Heading1"/>
      </w:pPr>
      <w:r>
        <w:t>Safety Notes</w:t>
      </w:r>
    </w:p>
    <w:p>
      <w:pPr>
        <w:pStyle w:val="ListBullet"/>
      </w:pPr>
      <w:r>
        <w:t>Avoid alcohol or non-prescribed medications to induce sleep.</w:t>
      </w:r>
    </w:p>
    <w:p>
      <w:pPr>
        <w:pStyle w:val="ListBullet"/>
      </w:pPr>
      <w:r>
        <w:t>Do not perform strenuous exercise immediately before bed.</w:t>
      </w:r>
    </w:p>
    <w:p>
      <w:pPr>
        <w:pStyle w:val="ListBullet"/>
      </w:pPr>
      <w:r>
        <w:t>Use electronic devices with blue-light filtering if necessary, but preferably avoid.</w:t>
      </w:r>
    </w:p>
    <w:p>
      <w:pPr>
        <w:pStyle w:val="ListBullet"/>
      </w:pPr>
      <w:r>
        <w:t>Be cautious with relaxation techniques that may cause light-headedness (e.g., rapid breathing).</w:t>
      </w:r>
    </w:p>
    <w:p>
      <w:pPr>
        <w:pStyle w:val="ListBullet"/>
      </w:pPr>
      <w:r>
        <w:t>Seek professional advice for persistent sleep disturbances or underlying health issues.</w:t>
      </w:r>
    </w:p>
    <w:p>
      <w:pPr>
        <w:pStyle w:val="Heading1"/>
      </w:pPr>
      <w:r>
        <w:t>Common Misconceptions</w:t>
      </w:r>
    </w:p>
    <w:p>
      <w:r>
        <w:rPr>
          <w:b/>
        </w:rPr>
        <w:t xml:space="preserve">Misconception: </w:t>
      </w:r>
      <w:r>
        <w:t>Watching television helps me relax and fall asleep faster.</w:t>
      </w:r>
    </w:p>
    <w:p>
      <w:r>
        <w:rPr>
          <w:b/>
        </w:rPr>
        <w:t xml:space="preserve">Reality: </w:t>
      </w:r>
      <w:r>
        <w:t>Screen exposure from TV emits blue light that suppresses melatonin and can delay sleep onset.</w:t>
      </w:r>
    </w:p>
    <w:p>
      <w:r>
        <w:rPr>
          <w:b/>
        </w:rPr>
        <w:t xml:space="preserve">Misconception: </w:t>
      </w:r>
      <w:r>
        <w:t>A bedtime routine must be long and complicated to be effective.</w:t>
      </w:r>
    </w:p>
    <w:p>
      <w:r>
        <w:rPr>
          <w:b/>
        </w:rPr>
        <w:t xml:space="preserve">Reality: </w:t>
      </w:r>
      <w:r>
        <w:t>Even brief, simple routines focused on calming activities can improve sleep quality.</w:t>
      </w:r>
    </w:p>
    <w:p>
      <w:r>
        <w:rPr>
          <w:b/>
        </w:rPr>
        <w:t xml:space="preserve">Misconception: </w:t>
      </w:r>
      <w:r>
        <w:t>Missing my bedtime routine one night completely ruins my sleep health.</w:t>
      </w:r>
    </w:p>
    <w:p>
      <w:r>
        <w:rPr>
          <w:b/>
        </w:rPr>
        <w:t xml:space="preserve">Reality: </w:t>
      </w:r>
      <w:r>
        <w:t>Occasional disruptions are normal and do not negate the long-term benefits of consistent routines.</w:t>
      </w:r>
    </w:p>
    <w:p>
      <w:pPr>
        <w:pStyle w:val="Heading1"/>
      </w:pPr>
      <w:r>
        <w:t>Clinical Pearls</w:t>
      </w:r>
    </w:p>
    <w:p>
      <w:pPr>
        <w:pStyle w:val="ListNumber"/>
      </w:pPr>
      <w:r>
        <w:t>Regular bedtime routines strengthen circadian rhythm alignment and reduce sleep latency.</w:t>
      </w:r>
    </w:p>
    <w:p>
      <w:pPr>
        <w:pStyle w:val="ListNumber"/>
      </w:pPr>
      <w:r>
        <w:t>Limiting blue light exposure before bed significantly improves melatonin secretion and sleep quality.</w:t>
      </w:r>
    </w:p>
    <w:p>
      <w:pPr>
        <w:pStyle w:val="ListNumber"/>
      </w:pPr>
      <w:r>
        <w:t>Tailoring routines to individual needs and schedules increases adherence and effectiveness.</w:t>
      </w:r>
    </w:p>
    <w:p>
      <w:pPr>
        <w:pStyle w:val="ListNumber"/>
      </w:pPr>
      <w:r>
        <w:t>Incorporate relaxation techniques that lower sympathetic nervous system activity to ease sleep initiation.</w:t>
      </w:r>
    </w:p>
    <w:p>
      <w:pPr>
        <w:pStyle w:val="ListNumber"/>
      </w:pPr>
      <w:r>
        <w:t>Avoid counterproductive behaviors such as late caffeine intake and screen use near bedtime.</w:t>
      </w:r>
    </w:p>
    <w:p>
      <w:pPr>
        <w:pStyle w:val="Heading1"/>
      </w:pPr>
      <w:r>
        <w:t>Key Takeaways</w:t>
      </w:r>
    </w:p>
    <w:p>
      <w:pPr>
        <w:pStyle w:val="ListBullet"/>
      </w:pPr>
      <w:r>
        <w:t>Bedtime routines are intentional activities before sleep that aid the body in transitioning to rest.</w:t>
      </w:r>
    </w:p>
    <w:p>
      <w:pPr>
        <w:pStyle w:val="ListBullet"/>
      </w:pPr>
      <w:r>
        <w:t>Consistency and timing are crucial to synchronize circadian rhythms and promote sleep quality.</w:t>
      </w:r>
    </w:p>
    <w:p>
      <w:pPr>
        <w:pStyle w:val="ListBullet"/>
      </w:pPr>
      <w:r>
        <w:t>Avoiding screen time and bright light before bed enhances natural melatonin production.</w:t>
      </w:r>
    </w:p>
    <w:p>
      <w:pPr>
        <w:pStyle w:val="ListBullet"/>
      </w:pPr>
      <w:r>
        <w:t>Simple relaxation activities such as reading or meditation support sleep readiness.</w:t>
      </w:r>
    </w:p>
    <w:p>
      <w:pPr>
        <w:pStyle w:val="ListBullet"/>
      </w:pPr>
      <w:r>
        <w:t>Age and schedule can modify routine needs; customization improves results.</w:t>
      </w:r>
    </w:p>
    <w:p>
      <w:pPr>
        <w:pStyle w:val="ListBullet"/>
      </w:pPr>
      <w:r>
        <w:t>Routines reduce sleep latency and nighttime awakenings, improving overall restfulness.</w:t>
      </w:r>
    </w:p>
    <w:p>
      <w:pPr>
        <w:pStyle w:val="ListBullet"/>
      </w:pPr>
      <w:r>
        <w:t>Avoid substances like alcohol or heavy meals close to bedtime for safer sleep.</w:t>
      </w:r>
    </w:p>
    <w:p>
      <w:pPr>
        <w:pStyle w:val="ListBullet"/>
      </w:pPr>
      <w:r>
        <w:t>Regular bedtime routines are a low-risk strategy to improve sleep hygiene and health.</w:t>
      </w:r>
    </w:p>
    <w:p>
      <w:pPr>
        <w:pStyle w:val="Heading1"/>
      </w:pPr>
      <w:r>
        <w:t>Glossary</w:t>
      </w:r>
    </w:p>
    <w:p>
      <w:r>
        <w:rPr>
          <w:b/>
        </w:rPr>
        <w:t xml:space="preserve">Bedtime Routine: </w:t>
      </w:r>
      <w:r>
        <w:t>A set of calming habits performed consistently before sleep to improve sleep quality.</w:t>
      </w:r>
    </w:p>
    <w:p>
      <w:r>
        <w:rPr>
          <w:b/>
        </w:rPr>
        <w:t xml:space="preserve">Circadian Rhythm: </w:t>
      </w:r>
      <w:r>
        <w:t>The internal biological clock that regulates sleep-wake cycles roughly every 24 hours.</w:t>
      </w:r>
    </w:p>
    <w:p>
      <w:r>
        <w:rPr>
          <w:b/>
        </w:rPr>
        <w:t xml:space="preserve">Melatonin: </w:t>
      </w:r>
      <w:r>
        <w:t>A hormone produced by the pineal gland that promotes sleepiness and regulates circadian rhythms.</w:t>
      </w:r>
    </w:p>
    <w:p>
      <w:r>
        <w:rPr>
          <w:b/>
        </w:rPr>
        <w:t xml:space="preserve">Sleep Latency: </w:t>
      </w:r>
      <w:r>
        <w:t>The amount of time it takes to transition from full wakefulness to sleep.</w:t>
      </w:r>
    </w:p>
    <w:p>
      <w:r>
        <w:rPr>
          <w:b/>
        </w:rPr>
        <w:t xml:space="preserve">Blue Light: </w:t>
      </w:r>
      <w:r>
        <w:t>A high-energy visible light emitted by electronic screens that can disrupt melatonin production.</w:t>
      </w:r>
    </w:p>
    <w:p>
      <w:r>
        <w:rPr>
          <w:b/>
        </w:rPr>
        <w:t xml:space="preserve">Sleep Hygiene: </w:t>
      </w:r>
      <w:r>
        <w:t>Practices and habits that support healthy and restorative sleep.</w:t>
      </w:r>
    </w:p>
    <w:p>
      <w:r>
        <w:rPr>
          <w:b/>
        </w:rPr>
        <w:t xml:space="preserve">Relaxation Techniques: </w:t>
      </w:r>
      <w:r>
        <w:t>Methods such as meditation or deep breathing designed to reduce physiological and psychological arousal.</w:t>
      </w:r>
    </w:p>
    <w:p>
      <w:r>
        <w:rPr>
          <w:b/>
        </w:rPr>
        <w:t xml:space="preserve">Homeostatic Sleep Drive: </w:t>
      </w:r>
      <w:r>
        <w:t>The body's need for sleep that builds the longer one remains awake.</w:t>
      </w:r>
    </w:p>
    <w:p>
      <w:pPr>
        <w:pStyle w:val="Heading1"/>
      </w:pPr>
      <w:r>
        <w:t>Related Modules</w:t>
      </w:r>
    </w:p>
    <w:p>
      <w:pPr>
        <w:pStyle w:val="ListBullet"/>
      </w:pPr>
      <w:r>
        <w:t>SLP-018: Sleep Hygiene Fundamentals</w:t>
      </w:r>
    </w:p>
    <w:p>
      <w:pPr>
        <w:pStyle w:val="ListBullet"/>
      </w:pPr>
      <w:r>
        <w:t>SLP-037: Managing Circadian Rhythm Disorders</w:t>
      </w:r>
    </w:p>
    <w:p>
      <w:pPr>
        <w:pStyle w:val="ListBullet"/>
      </w:pPr>
      <w:r>
        <w:t>SLP-051: Relaxation Techniques for Sleep Improvement</w:t>
      </w:r>
    </w:p>
    <w:p>
      <w:pPr>
        <w:pStyle w:val="Heading1"/>
      </w:pPr>
      <w:r>
        <w:t>Illustration Specifications</w:t>
      </w:r>
    </w:p>
    <w:p>
      <w:pPr>
        <w:pStyle w:val="Heading2"/>
      </w:pPr>
      <w:r>
        <w:t>illu-001 - Sample Bedtime Routine Timeline</w:t>
      </w:r>
    </w:p>
    <w:p>
      <w:r>
        <w:t>Type: Infographic</w:t>
      </w:r>
    </w:p>
    <w:p>
      <w:r>
        <w:t>A visual timeline showing example activities in a 60-minute bedtime routine, including dimming lights, reading, and relaxation exercises.</w:t>
      </w:r>
    </w:p>
    <w:p>
      <w:r>
        <w:t>Alt text: Timeline graphic illustrating stepwise bedtime routine activities before sleep.</w:t>
      </w:r>
    </w:p>
    <w:p>
      <w:pPr>
        <w:pStyle w:val="Heading2"/>
      </w:pPr>
      <w:r>
        <w:t>illu-002 - Effects of Blue Light on Melatonin</w:t>
      </w:r>
    </w:p>
    <w:p>
      <w:r>
        <w:t>Type: Diagram</w:t>
      </w:r>
    </w:p>
    <w:p>
      <w:r>
        <w:t>Diagram depicting how exposure to blue light suppresses melatonin release compared to dim red or no light.</w:t>
      </w:r>
    </w:p>
    <w:p>
      <w:r>
        <w:t>Alt text: Graph showing melatonin levels decreasing under blue light exposure.</w:t>
      </w:r>
    </w:p>
    <w:p>
      <w:pPr>
        <w:pStyle w:val="Heading2"/>
      </w:pPr>
      <w:r>
        <w:t>illu-003 - Physiology of Sleep Onset</w:t>
      </w:r>
    </w:p>
    <w:p>
      <w:r>
        <w:t>Type: Scientific Illustration</w:t>
      </w:r>
    </w:p>
    <w:p>
      <w:r>
        <w:t>Anatomical and neurological pathways involved in initiating sleep, highlighting circadian centers and hormone secretion.</w:t>
      </w:r>
    </w:p>
    <w:p>
      <w:r>
        <w:t>Alt text: Brain diagram illustrating sleep regulation centers and melatonin secretion process.</w:t>
      </w:r>
    </w:p>
    <w:p>
      <w:pPr>
        <w:pStyle w:val="Heading2"/>
      </w:pPr>
      <w:r>
        <w:t>illu-004 - Comparison of Relaxation Techniques</w:t>
      </w:r>
    </w:p>
    <w:p>
      <w:r>
        <w:t>Type: Table</w:t>
      </w:r>
    </w:p>
    <w:p>
      <w:r>
        <w:t>Table comparing features and benefits of common relaxation methods suitable for bedtime routines.</w:t>
      </w:r>
    </w:p>
    <w:p>
      <w:r>
        <w:t>Alt text: Comparative table listing meditation, deep breathing, progressive muscle relaxation, and their effects.</w:t>
      </w:r>
    </w:p>
    <w:p>
      <w:pPr>
        <w:pStyle w:val="Heading1"/>
      </w:pPr>
      <w:r>
        <w:t>References</w:t>
      </w:r>
    </w:p>
    <w:p>
      <w:pPr>
        <w:pStyle w:val="ListBullet"/>
      </w:pPr>
      <w:r>
        <w:t>Sleep Hygiene and Its Role in Sleep Assessment and Treatment | American Academy of Sleep Medicine | 2014 | Unverified | Unverified</w:t>
      </w:r>
    </w:p>
    <w:p>
      <w:pPr>
        <w:pStyle w:val="ListBullet"/>
      </w:pPr>
      <w:r>
        <w:t>Blue Light Has a Dark Side | Harvard Health Publishing | 2012 | Unverified | Unverified</w:t>
      </w:r>
    </w:p>
    <w:p>
      <w:pPr>
        <w:pStyle w:val="ListBullet"/>
      </w:pPr>
      <w:r>
        <w:t>Circadian Rhythm Sleep-Wake Disorders: Clinical Practice Guidelines | American Academy of Neurology | 2016 | Unverified | Unverified</w:t>
      </w:r>
    </w:p>
    <w:p>
      <w:pPr>
        <w:pStyle w:val="ListBullet"/>
      </w:pPr>
      <w:r>
        <w:t>Relaxation Techniques and Their Role in Sleep Improvement: A Review | National Sleep Foundation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