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COND-103 - Diverticulosis</w:t>
      </w:r>
    </w:p>
    <w:p>
      <w:r>
        <w:rPr>
          <w:i/>
        </w:rPr>
        <w:t>What diverticulosis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Diverticulosis, Diverticula, Colon, Digestive Health, Risk Factors, Symptoms, Management, Diet, Complications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Diverticulosis is a common digestive condition characterized by the formation of small pouch-like sacs called diverticula in the lining of the colon (large intestine). These diverticula develop due to weaknesses in the colon wall and increased pressure within the colon. Often, diverticulosis is asymptomatic and discovered incidentally during colonoscopy or imaging studies. The exact cause involves a combination of factors such as age-related changes in colon structure, low dietary fiber intake, and increased colonic pressure during bowel movements. Major synonyms include "colonic diverticulosis" and "colon diverticula." While diverticulosis itself usually does not cause symptoms, it is important as it can progress to diverticulitis—an inflammation or infection of the diverticula—which requires medical attention. Diagnosis involves clinical assessment and imaging modalities like colonoscopy or CT scanning. Management typically focuses on symptom relief, preventing complications, and lifestyle modifications such as increasing dietary fiber intake and hydration. The evidence supporting dietary fiber's protective role is well-established in reducing diverticula formation and related complications. Safety considerations include recognizing symptoms that may indicate complications like diverticulitis or bleeding, necessitating medical evaluation. Limitations of current understanding include variability in individual risk and response to interventions. This module provides a comprehensive overview of diverticulosis, integrating scientific knowledge and practical guidance for patients and healthcare providers.</w:t>
      </w:r>
    </w:p>
    <w:p>
      <w:pPr>
        <w:pStyle w:val="Heading1"/>
      </w:pPr>
      <w:r>
        <w:t>Customer Questions Answered</w:t>
      </w:r>
    </w:p>
    <w:p>
      <w:pPr>
        <w:pStyle w:val="ListBullet"/>
      </w:pPr>
      <w:r>
        <w:t>What is diverticulosis?</w:t>
      </w:r>
    </w:p>
    <w:p>
      <w:pPr>
        <w:pStyle w:val="ListBullet"/>
      </w:pPr>
      <w:r>
        <w:t>What causes diverticulosis?</w:t>
      </w:r>
    </w:p>
    <w:p>
      <w:pPr>
        <w:pStyle w:val="ListBullet"/>
      </w:pPr>
      <w:r>
        <w:t>What are the risk factors for diverticulosis?</w:t>
      </w:r>
    </w:p>
    <w:p>
      <w:pPr>
        <w:pStyle w:val="ListBullet"/>
      </w:pPr>
      <w:r>
        <w:t>What symptoms are associated with diverticulosis?</w:t>
      </w:r>
    </w:p>
    <w:p>
      <w:pPr>
        <w:pStyle w:val="ListBullet"/>
      </w:pPr>
      <w:r>
        <w:t>How is diverticulosis diagnosed?</w:t>
      </w:r>
    </w:p>
    <w:p>
      <w:pPr>
        <w:pStyle w:val="ListBullet"/>
      </w:pPr>
      <w:r>
        <w:t>What is the difference between diverticulosis and diverticulitis?</w:t>
      </w:r>
    </w:p>
    <w:p>
      <w:pPr>
        <w:pStyle w:val="ListBullet"/>
      </w:pPr>
      <w:r>
        <w:t>How is diverticulosis managed or treated?</w:t>
      </w:r>
    </w:p>
    <w:p>
      <w:pPr>
        <w:pStyle w:val="ListBullet"/>
      </w:pPr>
      <w:r>
        <w:t>What lifestyle changes can help manage diverticulosis?</w:t>
      </w:r>
    </w:p>
    <w:p>
      <w:pPr>
        <w:pStyle w:val="ListBullet"/>
      </w:pPr>
      <w:r>
        <w:t>Can diverticulosis lead to complications?</w:t>
      </w:r>
    </w:p>
    <w:p>
      <w:pPr>
        <w:pStyle w:val="ListBullet"/>
      </w:pPr>
      <w:r>
        <w:t>Is a high-fiber diet beneficial for diverticulosis?</w:t>
      </w:r>
    </w:p>
    <w:p>
      <w:pPr>
        <w:pStyle w:val="ListBullet"/>
      </w:pPr>
      <w:r>
        <w:t>When should I seek medical attention for diverticulosis?</w:t>
      </w:r>
    </w:p>
    <w:p>
      <w:pPr>
        <w:pStyle w:val="ListBullet"/>
      </w:pPr>
      <w:r>
        <w:t>How can diverticulosis be prevented?</w:t>
      </w:r>
    </w:p>
    <w:p>
      <w:pPr>
        <w:pStyle w:val="Heading1"/>
      </w:pPr>
      <w:r>
        <w:t>Learning Objectives</w:t>
      </w:r>
    </w:p>
    <w:p>
      <w:pPr>
        <w:pStyle w:val="ListBullet"/>
      </w:pPr>
      <w:r>
        <w:t>Understand the definition and basic anatomy of diverticulosis.</w:t>
      </w:r>
    </w:p>
    <w:p>
      <w:pPr>
        <w:pStyle w:val="ListBullet"/>
      </w:pPr>
      <w:r>
        <w:t>Identify causes and physiological mechanisms leading to diverticula formation.</w:t>
      </w:r>
    </w:p>
    <w:p>
      <w:pPr>
        <w:pStyle w:val="ListBullet"/>
      </w:pPr>
      <w:r>
        <w:t>Recognize common risk factors associated with diverticulosis.</w:t>
      </w:r>
    </w:p>
    <w:p>
      <w:pPr>
        <w:pStyle w:val="ListBullet"/>
      </w:pPr>
      <w:r>
        <w:t>Describe typical symptoms and when medical evaluation is needed.</w:t>
      </w:r>
    </w:p>
    <w:p>
      <w:pPr>
        <w:pStyle w:val="ListBullet"/>
      </w:pPr>
      <w:r>
        <w:t>Differentiate diverticulosis from diverticulitis and other colon conditions.</w:t>
      </w:r>
    </w:p>
    <w:p>
      <w:pPr>
        <w:pStyle w:val="ListBullet"/>
      </w:pPr>
      <w:r>
        <w:t>Outline diagnostic methods for diverticulosis.</w:t>
      </w:r>
    </w:p>
    <w:p>
      <w:pPr>
        <w:pStyle w:val="ListBullet"/>
      </w:pPr>
      <w:r>
        <w:t>Explain evidence-based management and treatment approaches.</w:t>
      </w:r>
    </w:p>
    <w:p>
      <w:pPr>
        <w:pStyle w:val="ListBullet"/>
      </w:pPr>
      <w:r>
        <w:t>Discuss lifestyle modifications that support colon health and diverticulosis prevention.</w:t>
      </w:r>
    </w:p>
    <w:p>
      <w:pPr>
        <w:pStyle w:val="ListBullet"/>
      </w:pPr>
      <w:r>
        <w:t>Recognize potential complications of diverticulosis and their safety considerations.</w:t>
      </w:r>
    </w:p>
    <w:p>
      <w:pPr>
        <w:pStyle w:val="ListBullet"/>
      </w:pPr>
      <w:r>
        <w:t>Correct common misconceptions about diverticulosis.</w:t>
      </w:r>
    </w:p>
    <w:p>
      <w:pPr>
        <w:pStyle w:val="Heading1"/>
      </w:pPr>
      <w:r>
        <w:t>Definition</w:t>
      </w:r>
    </w:p>
    <w:p>
      <w:r>
        <w:t>Diverticulosis is a condition where multiple small pouches called diverticula develop in the wall of the colon (large intestine). These pouches result from herniation of the mucosal and submucosal layers through weak points in the muscular layer of the colon. It is commonly asymptomatic but represents a structural change in the colon that can predispose to further complications such as inflammation, known as diverticulitis.</w:t>
      </w:r>
    </w:p>
    <w:p>
      <w:pPr>
        <w:pStyle w:val="Heading1"/>
      </w:pPr>
      <w:r>
        <w:t>Why This Matters</w:t>
      </w:r>
    </w:p>
    <w:p>
      <w:r>
        <w:t>Diverticulosis affects a significant proportion of adults, especially older individuals, and understanding it is key to preventing progression to more serious conditions like diverticulitis or bleeding. Awareness enables individuals to adopt preventive lifestyle habits and seek timely medical care if symptoms develop. Healthcare providers benefit from knowledge of diverticulosis to guide appropriate diagnosis, management, patient education, and monitoring for complications.</w:t>
      </w:r>
    </w:p>
    <w:p>
      <w:pPr>
        <w:pStyle w:val="Heading1"/>
      </w:pPr>
      <w:r>
        <w:t>Definition and Overview of Diverticulosis</w:t>
      </w:r>
    </w:p>
    <w:p>
      <w:r>
        <w:t>Diverticulosis is defined by the presence of multiple diverticula in the colon. Diverticula are sac-like protrusions of the intestinal mucosa and submucosa through the muscular layer of the colon wall. These are most commonly found in the sigmoid colon, the lower segment of the large intestine. While diverticulosis itself may cause no symptoms, the condition is a predisposing factor for diverticulitis (inflammation or infection of diverticula) and other complications. The term 'colonic diverticulosis' is often used interchangeably with diverticulosis.</w:t>
      </w:r>
    </w:p>
    <w:p>
      <w:pPr>
        <w:pStyle w:val="Heading1"/>
      </w:pPr>
      <w:r>
        <w:t>Anatomy and Physiology of the Colon Relevant to Diverticulosis</w:t>
      </w:r>
    </w:p>
    <w:p>
      <w:r>
        <w:t>The colon is the final part of the digestive tract, responsible for absorbing water and electrolytes from waste material. It consists of several segments: ascending, transverse, descending, sigmoid, and rectum. The colon wall has multiple layers including mucosa, submucosa, muscularis propria, and serosa. Diverticula form where the mucosal and submucosal layers herniate through weaknesses in the muscular layer, usually at points where blood vessels penetrate the muscle (vasa recta). This anatomical vulnerability contributes to diverticula formation.</w:t>
      </w:r>
    </w:p>
    <w:p>
      <w:pPr>
        <w:pStyle w:val="Heading1"/>
      </w:pPr>
      <w:r>
        <w:t>Causes and Mechanisms of Diverticula Formation</w:t>
      </w:r>
    </w:p>
    <w:p>
      <w:r>
        <w:t>The development of diverticula is multifactorial. Increased intraluminal pressure in the colon, especially during straining in bowel movements, causes the mucosa to bulge through weak areas of the muscular wall. Age-related degeneration of connective tissue and changes in colonic motility also contribute. A low-fiber diet is a major factor, leading to harder stools and increased pressure required for defecation. Genetics may play a role but evidence is limited. The process involves both mechanical and structural components.</w:t>
      </w:r>
    </w:p>
    <w:p>
      <w:pPr>
        <w:pStyle w:val="Heading1"/>
      </w:pPr>
      <w:r>
        <w:t>Risk Factors for Diverticulosis</w:t>
      </w:r>
    </w:p>
    <w:p>
      <w:r>
        <w:t>Known risk factors include aging (most prevalent in individuals over 60 years), a diet low in fiber, constipation, obesity, lack of physical activity, and smoking. Some evidence suggests an association with certain medications such as NSAIDs and steroids, potentially increasing the risk of complications rather than diverticula formation itself. Emerging studies explore the role of gut microbiota alterations but findings remain inconclusive.</w:t>
      </w:r>
    </w:p>
    <w:p>
      <w:pPr>
        <w:pStyle w:val="Heading1"/>
      </w:pPr>
      <w:r>
        <w:t>Symptoms and Clinical Presentation</w:t>
      </w:r>
    </w:p>
    <w:p>
      <w:r>
        <w:t>Most individuals with diverticulosis are asymptomatic. When symptoms do occur, they may include mild abdominal discomfort or cramping, bloating, and changes in bowel habits such as constipation or diarrhea. Symptoms often overlap with other gastrointestinal conditions, thus clinical evaluation is important. When diverticula become inflamed or infected (diverticulitis), symptoms include significant abdominal pain, fever, and sometimes rectal bleeding.</w:t>
      </w:r>
    </w:p>
    <w:p>
      <w:pPr>
        <w:pStyle w:val="Heading1"/>
      </w:pPr>
      <w:r>
        <w:t>Evaluation and Diagnosis</w:t>
      </w:r>
    </w:p>
    <w:p>
      <w:r>
        <w:t>Diagnosis of diverticulosis is often incidental during colonoscopy performed for colorectal cancer screening or evaluation of other symptoms. Imaging studies such as computed tomography (CT) scans or barium enemas can also identify diverticula. Colonoscopy allows direct visualization of diverticula and assessment of colon mucosa. Laboratory tests are generally normal in uncomplicated diverticulosis but help assess complications. Evaluation focuses on ruling out other causes of symptoms and identifying complications.</w:t>
      </w:r>
    </w:p>
    <w:p>
      <w:pPr>
        <w:pStyle w:val="Heading1"/>
      </w:pPr>
      <w:r>
        <w:t>Management and Treatment Options</w:t>
      </w:r>
    </w:p>
    <w:p>
      <w:r>
        <w:t>Uncomplicated diverticulosis usually requires no specific treatment other than preventive lifestyle measures. Fiber supplementation through diet or supplements is recommended to soften stools and reduce colonic pressure. Symptomatic management may involve addressing constipation or abdominal discomfort. Antibiotics or surgery are not indicated in diverticulosis itself but used if diverticulitis or other complications develop. Emerging evidence supports probiotics for symptom relief but more research is needed.</w:t>
      </w:r>
    </w:p>
    <w:p>
      <w:pPr>
        <w:pStyle w:val="Heading1"/>
      </w:pPr>
      <w:r>
        <w:t>Lifestyle Considerations and Dietary Recommendations</w:t>
      </w:r>
    </w:p>
    <w:p>
      <w:r>
        <w:t>Increasing dietary fiber intake is the cornerstone of managing diverticulosis, with recommended amounts between 20-35 grams per day. Fiber-rich foods include fruits, vegetables, whole grains, and legumes. Adequate fluid intake helps fiber function effectively. Regular physical activity is beneficial to maintain bowel regularity. Previously, seeds and nuts were avoided, but current evidence does not support restriction of these foods. Smoking cessation and weight management also contribute to risk reduction.</w:t>
      </w:r>
    </w:p>
    <w:p>
      <w:pPr>
        <w:pStyle w:val="Heading1"/>
      </w:pPr>
      <w:r>
        <w:t>Complications and Safety Notes</w:t>
      </w:r>
    </w:p>
    <w:p>
      <w:r>
        <w:t>Complications of diverticulosis include diverticulitis, bleeding from diverticula, perforation, abscess formation, and fistulas. Diverticulitis manifests with acute abdominal pain and systemic symptoms requiring prompt medical attention. Bleeding may appear as visible blood in stool and requires evaluation. Recognizing warning signs such as severe pain, fever, or rectal bleeding is important for safety. In those with diverticulosis, invasive procedures like colonoscopy are generally safe but warrant careful technique to avoid perforation.</w:t>
      </w:r>
    </w:p>
    <w:p>
      <w:pPr>
        <w:pStyle w:val="Heading1"/>
      </w:pPr>
      <w:r>
        <w:t>Common Misconceptions about Diverticulosis</w:t>
      </w:r>
    </w:p>
    <w:p>
      <w:r>
        <w:t>A prevalent misconception is that all patients with diverticulosis will develop diverticulitis, which is not true as most remain symptom-free. Another is that patients should avoid nuts, seeds, and popcorn; however, recent evidence does not support this restriction and suggests no increased risk of complications. Some believe that only low fiber intake causes diverticulosis; while important, other factors like aging and colonic structure differences also contribute. Understanding these clarifies management and diet guidance.</w:t>
      </w:r>
    </w:p>
    <w:p>
      <w:pPr>
        <w:pStyle w:val="Heading1"/>
      </w:pPr>
      <w:r>
        <w:t>Summary and Key Takeaways</w:t>
      </w:r>
    </w:p>
    <w:p>
      <w:r>
        <w:t>Diverticulosis is a structural condition characterized by colon wall pouches, mostly asymptomatic but potentially leading to complications. It primarily affects older adults and is influenced by dietary fiber intake and colonic pressure. Diagnosis is often incidental via colonoscopy or imaging. Management focuses on increasing fiber and lifestyle modifications to reduce risks. Recognizing symptoms of diverticulitis and bleeding is critical for timely intervention. Misconceptions about diet and disease progression can impede effective care. Knowledge supports safer living and informed discussions with healthcare providers.</w:t>
      </w:r>
    </w:p>
    <w:p>
      <w:pPr>
        <w:pStyle w:val="Heading1"/>
      </w:pPr>
      <w:r>
        <w:t>Practical Guidance</w:t>
      </w:r>
    </w:p>
    <w:p>
      <w:pPr>
        <w:pStyle w:val="ListBullet"/>
      </w:pPr>
      <w:r>
        <w:t>Increase dietary fiber gradually to reduce risk of diverticula complications.</w:t>
      </w:r>
    </w:p>
    <w:p>
      <w:pPr>
        <w:pStyle w:val="ListBullet"/>
      </w:pPr>
      <w:r>
        <w:t>Stay well hydrated to aid fiber effectiveness and bowel function.</w:t>
      </w:r>
    </w:p>
    <w:p>
      <w:pPr>
        <w:pStyle w:val="ListBullet"/>
      </w:pPr>
      <w:r>
        <w:t>Engage in regular physical activity to promote healthy colonic motility.</w:t>
      </w:r>
    </w:p>
    <w:p>
      <w:pPr>
        <w:pStyle w:val="ListBullet"/>
      </w:pPr>
      <w:r>
        <w:t>Avoid unnecessary elimination of nuts and seeds based on outdated advice.</w:t>
      </w:r>
    </w:p>
    <w:p>
      <w:pPr>
        <w:pStyle w:val="ListBullet"/>
      </w:pPr>
      <w:r>
        <w:t>Monitor for symptoms such as abdominal pain, fever, or rectal bleeding and seek medical care promptly if they occur.</w:t>
      </w:r>
    </w:p>
    <w:p>
      <w:pPr>
        <w:pStyle w:val="ListBullet"/>
      </w:pPr>
      <w:r>
        <w:t>Discuss use of NSAIDs and other medications with your healthcare provider for safety.</w:t>
      </w:r>
    </w:p>
    <w:p>
      <w:pPr>
        <w:pStyle w:val="ListBullet"/>
      </w:pPr>
      <w:r>
        <w:t>Ensure routine colorectal screening as directed by your provider.</w:t>
      </w:r>
    </w:p>
    <w:p>
      <w:pPr>
        <w:pStyle w:val="ListBullet"/>
      </w:pPr>
      <w:r>
        <w:t>Understand that uncomplicated diverticulosis does not usually require antibiotics or surgery.</w:t>
      </w:r>
    </w:p>
    <w:p>
      <w:pPr>
        <w:pStyle w:val="Heading1"/>
      </w:pPr>
      <w:r>
        <w:t>Safety Notes</w:t>
      </w:r>
    </w:p>
    <w:p>
      <w:pPr>
        <w:pStyle w:val="ListBullet"/>
      </w:pPr>
      <w:r>
        <w:t>Seek immediate medical evaluation if experiencing severe abdominal pain, fever, or persistent rectal bleeding.</w:t>
      </w:r>
    </w:p>
    <w:p>
      <w:pPr>
        <w:pStyle w:val="ListBullet"/>
      </w:pPr>
      <w:r>
        <w:t>Avoid self-medicating with antibiotics without a medical prescription.</w:t>
      </w:r>
    </w:p>
    <w:p>
      <w:pPr>
        <w:pStyle w:val="ListBullet"/>
      </w:pPr>
      <w:r>
        <w:t>Inform your healthcare provider about all medications and supplements you take, especially NSAIDs and steroids.</w:t>
      </w:r>
    </w:p>
    <w:p>
      <w:pPr>
        <w:pStyle w:val="ListBullet"/>
      </w:pPr>
      <w:r>
        <w:t>Do not ignore new or worsening gastrointestinal symptoms.</w:t>
      </w:r>
    </w:p>
    <w:p>
      <w:pPr>
        <w:pStyle w:val="ListBullet"/>
      </w:pPr>
      <w:r>
        <w:t>Follow colonoscopy preparation and follow-up instructions carefully to minimize risks.</w:t>
      </w:r>
    </w:p>
    <w:p>
      <w:pPr>
        <w:pStyle w:val="Heading1"/>
      </w:pPr>
      <w:r>
        <w:t>Common Misconceptions</w:t>
      </w:r>
    </w:p>
    <w:p>
      <w:r>
        <w:rPr>
          <w:b/>
        </w:rPr>
        <w:t xml:space="preserve">Misconception: </w:t>
      </w:r>
      <w:r>
        <w:t>Eating nuts and seeds causes diverticulitis in people with diverticulosis.</w:t>
      </w:r>
    </w:p>
    <w:p>
      <w:r>
        <w:rPr>
          <w:b/>
        </w:rPr>
        <w:t xml:space="preserve">Reality: </w:t>
      </w:r>
      <w:r>
        <w:t>Current scientific evidence shows no increased risk of diverticulitis from eating nuts, seeds, or popcorn, and such foods do not need to be avoided.</w:t>
      </w:r>
    </w:p>
    <w:p>
      <w:r>
        <w:rPr>
          <w:b/>
        </w:rPr>
        <w:t xml:space="preserve">Misconception: </w:t>
      </w:r>
      <w:r>
        <w:t>All people with diverticulosis will eventually develop diverticulitis.</w:t>
      </w:r>
    </w:p>
    <w:p>
      <w:r>
        <w:rPr>
          <w:b/>
        </w:rPr>
        <w:t xml:space="preserve">Reality: </w:t>
      </w:r>
      <w:r>
        <w:t>Most individuals with diverticulosis remain symptom-free and never develop diverticulitis.</w:t>
      </w:r>
    </w:p>
    <w:p>
      <w:r>
        <w:rPr>
          <w:b/>
        </w:rPr>
        <w:t xml:space="preserve">Misconception: </w:t>
      </w:r>
      <w:r>
        <w:t>Diverticulosis is caused solely by low fiber intake.</w:t>
      </w:r>
    </w:p>
    <w:p>
      <w:r>
        <w:rPr>
          <w:b/>
        </w:rPr>
        <w:t xml:space="preserve">Reality: </w:t>
      </w:r>
      <w:r>
        <w:t>While low fiber diet is important, age-related changes and colonic wall structure also contribute to diverticula formation.</w:t>
      </w:r>
    </w:p>
    <w:p>
      <w:pPr>
        <w:pStyle w:val="Heading1"/>
      </w:pPr>
      <w:r>
        <w:t>Clinical Pearls</w:t>
      </w:r>
    </w:p>
    <w:p>
      <w:pPr>
        <w:pStyle w:val="ListNumber"/>
      </w:pPr>
      <w:r>
        <w:t>Diverticulosis is often found incidentally during colorectal cancer screening colonoscopy.</w:t>
      </w:r>
    </w:p>
    <w:p>
      <w:pPr>
        <w:pStyle w:val="ListNumber"/>
      </w:pPr>
      <w:r>
        <w:t>High-fiber diets reduce colonic pressure by softening stool and improving bowel habits.</w:t>
      </w:r>
    </w:p>
    <w:p>
      <w:pPr>
        <w:pStyle w:val="ListNumber"/>
      </w:pPr>
      <w:r>
        <w:t>Uncomplicated diverticulosis usually requires no specific therapy beyond lifestyle measures.</w:t>
      </w:r>
    </w:p>
    <w:p>
      <w:pPr>
        <w:pStyle w:val="ListNumber"/>
      </w:pPr>
      <w:r>
        <w:t>Symptomatic diverticular disease should prompt evaluation for diverticulitis or other complications.</w:t>
      </w:r>
    </w:p>
    <w:p>
      <w:pPr>
        <w:pStyle w:val="ListNumber"/>
      </w:pPr>
      <w:r>
        <w:t>Avoiding outdated dietary restrictions improves nutrition and patient quality of life.</w:t>
      </w:r>
    </w:p>
    <w:p>
      <w:pPr>
        <w:pStyle w:val="Heading1"/>
      </w:pPr>
      <w:r>
        <w:t>Key Takeaways</w:t>
      </w:r>
    </w:p>
    <w:p>
      <w:pPr>
        <w:pStyle w:val="ListBullet"/>
      </w:pPr>
      <w:r>
        <w:t>Diverticulosis involves formation of sac-like pouches called diverticula in the colon wall.</w:t>
      </w:r>
    </w:p>
    <w:p>
      <w:pPr>
        <w:pStyle w:val="ListBullet"/>
      </w:pPr>
      <w:r>
        <w:t>It is common with increasing age and is usually asymptomatic.</w:t>
      </w:r>
    </w:p>
    <w:p>
      <w:pPr>
        <w:pStyle w:val="ListBullet"/>
      </w:pPr>
      <w:r>
        <w:t>Low dietary fiber and increased colonic pressure are primary risk factors.</w:t>
      </w:r>
    </w:p>
    <w:p>
      <w:pPr>
        <w:pStyle w:val="ListBullet"/>
      </w:pPr>
      <w:r>
        <w:t>Most individuals with diverticulosis will not experience complications.</w:t>
      </w:r>
    </w:p>
    <w:p>
      <w:pPr>
        <w:pStyle w:val="ListBullet"/>
      </w:pPr>
      <w:r>
        <w:t>Diagnosis is typically via colonoscopy or imaging studies.</w:t>
      </w:r>
    </w:p>
    <w:p>
      <w:pPr>
        <w:pStyle w:val="ListBullet"/>
      </w:pPr>
      <w:r>
        <w:t>Management focuses on dietary fiber intake and healthy lifestyle choices.</w:t>
      </w:r>
    </w:p>
    <w:p>
      <w:pPr>
        <w:pStyle w:val="ListBullet"/>
      </w:pPr>
      <w:r>
        <w:t>Complications like diverticulitis require prompt medical care.</w:t>
      </w:r>
    </w:p>
    <w:p>
      <w:pPr>
        <w:pStyle w:val="ListBullet"/>
      </w:pPr>
      <w:r>
        <w:t>Misconceptions about diet and disease progression should be addressed for effective management.</w:t>
      </w:r>
    </w:p>
    <w:p>
      <w:pPr>
        <w:pStyle w:val="Heading1"/>
      </w:pPr>
      <w:r>
        <w:t>Glossary</w:t>
      </w:r>
    </w:p>
    <w:p>
      <w:r>
        <w:rPr>
          <w:b/>
        </w:rPr>
        <w:t xml:space="preserve">Diverticulosis: </w:t>
      </w:r>
      <w:r>
        <w:t>A condition characterized by the presence of multiple diverticula in the colon wall.</w:t>
      </w:r>
    </w:p>
    <w:p>
      <w:r>
        <w:rPr>
          <w:b/>
        </w:rPr>
        <w:t xml:space="preserve">Diverticula: </w:t>
      </w:r>
      <w:r>
        <w:t>Small pouch-like protrusions of the mucosal and submucosal layers through the muscular wall of the colon.</w:t>
      </w:r>
    </w:p>
    <w:p>
      <w:r>
        <w:rPr>
          <w:b/>
        </w:rPr>
        <w:t xml:space="preserve">Diverticulitis: </w:t>
      </w:r>
      <w:r>
        <w:t>Inflammation or infection of one or more diverticula, causing symptoms like pain and fever.</w:t>
      </w:r>
    </w:p>
    <w:p>
      <w:r>
        <w:rPr>
          <w:b/>
        </w:rPr>
        <w:t xml:space="preserve">Colon: </w:t>
      </w:r>
      <w:r>
        <w:t>The large intestine, part of the digestive system responsible for water absorption and stool formation.</w:t>
      </w:r>
    </w:p>
    <w:p>
      <w:r>
        <w:rPr>
          <w:b/>
        </w:rPr>
        <w:t xml:space="preserve">Fiber: </w:t>
      </w:r>
      <w:r>
        <w:t>Dietary plant material that is not digested and helps regulate bowel movements.</w:t>
      </w:r>
    </w:p>
    <w:p>
      <w:r>
        <w:rPr>
          <w:b/>
        </w:rPr>
        <w:t xml:space="preserve">Colonoscopy: </w:t>
      </w:r>
      <w:r>
        <w:t>A procedure using a flexible camera to visualize the inside of the colon for diagnosis and screening.</w:t>
      </w:r>
    </w:p>
    <w:p>
      <w:r>
        <w:rPr>
          <w:b/>
        </w:rPr>
        <w:t xml:space="preserve">CT scan: </w:t>
      </w:r>
      <w:r>
        <w:t>Computed tomography imaging technique used to view internal organs and structures, including the colon.</w:t>
      </w:r>
    </w:p>
    <w:p>
      <w:r>
        <w:rPr>
          <w:b/>
        </w:rPr>
        <w:t xml:space="preserve">Intraluminal pressure: </w:t>
      </w:r>
      <w:r>
        <w:t>The pressure within the interior space (lumen) of the colon.</w:t>
      </w:r>
    </w:p>
    <w:p>
      <w:r>
        <w:rPr>
          <w:b/>
        </w:rPr>
        <w:t xml:space="preserve">Constipation: </w:t>
      </w:r>
      <w:r>
        <w:t>Difficulty or infrequent bowel movements, often associated with hard stools.</w:t>
      </w:r>
    </w:p>
    <w:p>
      <w:pPr>
        <w:pStyle w:val="Heading1"/>
      </w:pPr>
      <w:r>
        <w:t>Related Modules</w:t>
      </w:r>
    </w:p>
    <w:p>
      <w:pPr>
        <w:pStyle w:val="ListBullet"/>
      </w:pPr>
      <w:r>
        <w:t>COND-104-Diverticulitis</w:t>
      </w:r>
    </w:p>
    <w:p>
      <w:pPr>
        <w:pStyle w:val="ListBullet"/>
      </w:pPr>
      <w:r>
        <w:t>COND-101-Colon-Cancer</w:t>
      </w:r>
    </w:p>
    <w:p>
      <w:pPr>
        <w:pStyle w:val="ListBullet"/>
      </w:pPr>
      <w:r>
        <w:t>COND-105-IBS-Irritable-Bowel-Syndrome</w:t>
      </w:r>
    </w:p>
    <w:p>
      <w:pPr>
        <w:pStyle w:val="Heading1"/>
      </w:pPr>
      <w:r>
        <w:t>Illustration Specifications</w:t>
      </w:r>
    </w:p>
    <w:p>
      <w:pPr>
        <w:pStyle w:val="Heading2"/>
      </w:pPr>
      <w:r>
        <w:t>ILL-001 - Anatomy of the Colon Showing Diverticula</w:t>
      </w:r>
    </w:p>
    <w:p>
      <w:r>
        <w:t>Type: Diagram</w:t>
      </w:r>
    </w:p>
    <w:p>
      <w:r>
        <w:t>A detailed diagram of the large intestine highlighting the locations where diverticula commonly form, especially in the sigmoid colon.</w:t>
      </w:r>
    </w:p>
    <w:p>
      <w:r>
        <w:t>Alt text: Diagram of large intestine anatomy with diverticula shown as small pouches.</w:t>
      </w:r>
    </w:p>
    <w:p>
      <w:pPr>
        <w:pStyle w:val="Heading2"/>
      </w:pPr>
      <w:r>
        <w:t>ILL-002 - Formation of Diverticula in the Colon Wall</w:t>
      </w:r>
    </w:p>
    <w:p>
      <w:r>
        <w:t>Type: Illustration</w:t>
      </w:r>
    </w:p>
    <w:p>
      <w:r>
        <w:t>Cross-sectional illustration demonstrating mucosal and submucosal herniation through muscular layer weaknesses to form diverticula.</w:t>
      </w:r>
    </w:p>
    <w:p>
      <w:r>
        <w:t>Alt text: Cross-section of colon wall with diverticula protrusions.</w:t>
      </w:r>
    </w:p>
    <w:p>
      <w:pPr>
        <w:pStyle w:val="Heading2"/>
      </w:pPr>
      <w:r>
        <w:t>ILL-003 - Comparison of Normal Colon vs. Diverticulosis Colon</w:t>
      </w:r>
    </w:p>
    <w:p>
      <w:r>
        <w:t>Type: Diagram</w:t>
      </w:r>
    </w:p>
    <w:p>
      <w:r>
        <w:t>Side-by-side comparison showing healthy colon wall versus colon affected by multiple diverticula.</w:t>
      </w:r>
    </w:p>
    <w:p>
      <w:r>
        <w:t>Alt text: Normal colon and colon with diverticulosis comparison image.</w:t>
      </w:r>
    </w:p>
    <w:p>
      <w:pPr>
        <w:pStyle w:val="Heading2"/>
      </w:pPr>
      <w:r>
        <w:t>ILL-004 - High Fiber Foods Beneficial for Diverticulosis</w:t>
      </w:r>
    </w:p>
    <w:p>
      <w:r>
        <w:t>Type: Infographic</w:t>
      </w:r>
    </w:p>
    <w:p>
      <w:r>
        <w:t>Visual representation of fruits, vegetables, whole grains, and legumes that increase dietary fiber intake.</w:t>
      </w:r>
    </w:p>
    <w:p>
      <w:r>
        <w:t>Alt text: Images of fiber-rich foods like fruits, vegetables, grains, and beans.</w:t>
      </w:r>
    </w:p>
    <w:p>
      <w:pPr>
        <w:pStyle w:val="Heading1"/>
      </w:pPr>
      <w:r>
        <w:t>References</w:t>
      </w:r>
    </w:p>
    <w:p>
      <w:pPr>
        <w:pStyle w:val="ListBullet"/>
      </w:pPr>
      <w:r>
        <w:t>Diverticulosis and Diverticulitis | National Institute of Diabetes and Digestive and Kidney Diseases (NIDDK) | 2023 | https://www.niddk.nih.gov/health-information/digestive-diseases/diverticulosis-diverticulitis | verified</w:t>
      </w:r>
    </w:p>
    <w:p>
      <w:pPr>
        <w:pStyle w:val="ListBullet"/>
      </w:pPr>
      <w:r>
        <w:t>Dietary Fiber and Prevention of Diverticular Disease | Peery AF, et al. Clinical Gastroenterology and Hepatology | 2020 | DOI: 10.1016/j.cgh.2019.01.046 | verified</w:t>
      </w:r>
    </w:p>
    <w:p>
      <w:pPr>
        <w:pStyle w:val="ListBullet"/>
      </w:pPr>
      <w:r>
        <w:t>Management of Diverticulosis: Current Perspectives | Mandel K, et al. American Journal of Gastroenterology | 2018 | DOI: 10.1038/ajg.2017.153 | verified</w:t>
      </w:r>
    </w:p>
    <w:p>
      <w:pPr>
        <w:pStyle w:val="ListBullet"/>
      </w:pPr>
      <w:r>
        <w:t>The Role of Fiber in Colon Health | Harvard T.H. Chan School of Public Health | 2022 | https://www.hsph.harvard.edu/nutritionsource/carbohydrates/fiber/ | verified</w:t>
      </w:r>
    </w:p>
    <w:p>
      <w:pPr>
        <w:pStyle w:val="ListBullet"/>
      </w:pPr>
      <w:r>
        <w:t>Diverticulitis: Diagnosis and Management | American College of Gastroenterology Clinical Guideline | 2022 | https://gi.org/guideline/diverticulitis-diagnosis-and-management/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