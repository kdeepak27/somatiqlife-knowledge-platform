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DIS-189 - Healthy Weight and GERD Risk</w:t>
      </w:r>
    </w:p>
    <w:p>
      <w:r>
        <w:rPr>
          <w:i/>
        </w:rPr>
        <w:t>Prevention, risk factors, screening, evidence, and practical actions related to healthy weight and GERD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At-Risk Patients</w:t>
            </w:r>
          </w:p>
        </w:tc>
      </w:tr>
      <w:tr>
        <w:tc>
          <w:tcPr>
            <w:tcW w:type="dxa" w:w="4968"/>
          </w:tcPr>
          <w:p>
            <w:r>
              <w:rPr>
                <w:b/>
              </w:rPr>
              <w:t>Reading level</w:t>
            </w:r>
          </w:p>
        </w:tc>
        <w:tc>
          <w:tcPr>
            <w:tcW w:type="dxa" w:w="4968"/>
          </w:tcPr>
          <w:p>
            <w:r>
              <w:t>9th Grade</w:t>
            </w:r>
          </w:p>
        </w:tc>
      </w:tr>
      <w:tr>
        <w:tc>
          <w:tcPr>
            <w:tcW w:type="dxa" w:w="4968"/>
          </w:tcPr>
          <w:p>
            <w:r>
              <w:rPr>
                <w:b/>
              </w:rPr>
              <w:t>Keywords</w:t>
            </w:r>
          </w:p>
        </w:tc>
        <w:tc>
          <w:tcPr>
            <w:tcW w:type="dxa" w:w="4968"/>
          </w:tcPr>
          <w:p>
            <w:r>
              <w:t>GERD, Gastroesophageal Reflux Disease, Healthy Weight, Obesity, Body Mass Index, Acid Reflux, Esophagus, Prevention, Lifestyle, Digestive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Gastroesophageal Reflux Disease (GERD) is a chronic condition characterized by the backward flow of stomach acid into the esophagus, causing irritation and symptoms such as heartburn and regurgitation. Maintaining a healthy weight, commonly assessed by Body Mass Index (BMI), plays a critical role in preventing and managing GERD. Excess body weight, particularly obesity, increases intra-abdominal pressure, promoting acid reflux by weakening the lower esophageal sphincter (LES) — the muscular valve preventing stomach acid from entering the esophagus. This mechanism explains why overweight individuals exhibit a higher frequency and severity of GERD symptoms. The relationship is also influenced by fat distribution, with central (abdominal) obesity posing a greater risk. Practical relevance includes the fact that weight loss through diet, physical activity, and behavioral modifications can significantly reduce GERD symptoms and frequency, as supported by numerous clinical studies. Despite these findings, some limitations exist; not all patients with obesity develop GERD, indicating multifactorial etiology including genetic and lifestyle factors beyond weight alone. Safety considerations around weight management strategies, including diet modifications and, when appropriate, bariatric surgery, require medical supervision due to potential complications. Synonyms overlapping with GERD include "acid reflux disease" and "heartburn disease," though these can describe a spectrum of reflux symptoms without full GERD diagnosis. Understanding healthy weight maintenance as a preventive measure offers a non-pharmacological, evidence-supported approach to reducing GERD burden globally.</w:t>
      </w:r>
    </w:p>
    <w:p>
      <w:pPr>
        <w:pStyle w:val="Heading1"/>
      </w:pPr>
      <w:r>
        <w:t>Customer Questions Answered</w:t>
      </w:r>
    </w:p>
    <w:p>
      <w:pPr>
        <w:pStyle w:val="ListBullet"/>
      </w:pPr>
      <w:r>
        <w:t>What is GERD and how does it affect the body?</w:t>
      </w:r>
    </w:p>
    <w:p>
      <w:pPr>
        <w:pStyle w:val="ListBullet"/>
      </w:pPr>
      <w:r>
        <w:t>How does carrying excess weight increase GERD risk?</w:t>
      </w:r>
    </w:p>
    <w:p>
      <w:pPr>
        <w:pStyle w:val="ListBullet"/>
      </w:pPr>
      <w:r>
        <w:t>What is a healthy weight and how is it defined?</w:t>
      </w:r>
    </w:p>
    <w:p>
      <w:pPr>
        <w:pStyle w:val="ListBullet"/>
      </w:pPr>
      <w:r>
        <w:t>Can losing weight help reduce GERD symptoms?</w:t>
      </w:r>
    </w:p>
    <w:p>
      <w:pPr>
        <w:pStyle w:val="ListBullet"/>
      </w:pPr>
      <w:r>
        <w:t>Are certain body fat distributions riskier for GERD?</w:t>
      </w:r>
    </w:p>
    <w:p>
      <w:pPr>
        <w:pStyle w:val="ListBullet"/>
      </w:pPr>
      <w:r>
        <w:t>What lifestyle changes help prevent GERD related to weight?</w:t>
      </w:r>
    </w:p>
    <w:p>
      <w:pPr>
        <w:pStyle w:val="ListBullet"/>
      </w:pPr>
      <w:r>
        <w:t>How is GERD diagnosed and screened in overweight patients?</w:t>
      </w:r>
    </w:p>
    <w:p>
      <w:pPr>
        <w:pStyle w:val="ListBullet"/>
      </w:pPr>
      <w:r>
        <w:t>What does scientific evidence say about obesity and GERD connection?</w:t>
      </w:r>
    </w:p>
    <w:p>
      <w:pPr>
        <w:pStyle w:val="ListBullet"/>
      </w:pPr>
      <w:r>
        <w:t>Are children with obesity also at higher risk for GERD?</w:t>
      </w:r>
    </w:p>
    <w:p>
      <w:pPr>
        <w:pStyle w:val="ListBullet"/>
      </w:pPr>
      <w:r>
        <w:t>What are common symptoms of GERD to watch for?</w:t>
      </w:r>
    </w:p>
    <w:p>
      <w:pPr>
        <w:pStyle w:val="ListBullet"/>
      </w:pPr>
      <w:r>
        <w:t>Can medications for GERD work without weight management?</w:t>
      </w:r>
    </w:p>
    <w:p>
      <w:pPr>
        <w:pStyle w:val="ListBullet"/>
      </w:pPr>
      <w:r>
        <w:t>Is it safe to use weight loss surgery to manage GERD?</w:t>
      </w:r>
    </w:p>
    <w:p>
      <w:pPr>
        <w:pStyle w:val="Heading1"/>
      </w:pPr>
      <w:r>
        <w:t>Learning Objectives</w:t>
      </w:r>
    </w:p>
    <w:p>
      <w:pPr>
        <w:pStyle w:val="ListBullet"/>
      </w:pPr>
      <w:r>
        <w:t>Define GERD and its basic pathophysiology related to acid reflux.</w:t>
      </w:r>
    </w:p>
    <w:p>
      <w:pPr>
        <w:pStyle w:val="ListBullet"/>
      </w:pPr>
      <w:r>
        <w:t>Explain how excess body weight contributes to higher GERD risk.</w:t>
      </w:r>
    </w:p>
    <w:p>
      <w:pPr>
        <w:pStyle w:val="ListBullet"/>
      </w:pPr>
      <w:r>
        <w:t>Identify what constitutes a healthy weight and the role of BMI.</w:t>
      </w:r>
    </w:p>
    <w:p>
      <w:pPr>
        <w:pStyle w:val="ListBullet"/>
      </w:pPr>
      <w:r>
        <w:t>Summarize clinical evidence linking obesity with GERD symptoms.</w:t>
      </w:r>
    </w:p>
    <w:p>
      <w:pPr>
        <w:pStyle w:val="ListBullet"/>
      </w:pPr>
      <w:r>
        <w:t>Describe lifestyle and dietary changes that prevent or reduce GERD.</w:t>
      </w:r>
    </w:p>
    <w:p>
      <w:pPr>
        <w:pStyle w:val="ListBullet"/>
      </w:pPr>
      <w:r>
        <w:t>Understand screening practices for GERD in overweight individuals.</w:t>
      </w:r>
    </w:p>
    <w:p>
      <w:pPr>
        <w:pStyle w:val="ListBullet"/>
      </w:pPr>
      <w:r>
        <w:t>Discuss misconceptions around weight and GERD causation.</w:t>
      </w:r>
    </w:p>
    <w:p>
      <w:pPr>
        <w:pStyle w:val="ListBullet"/>
      </w:pPr>
      <w:r>
        <w:t>Recognize safety considerations when implementing weight loss for GERD prevention.</w:t>
      </w:r>
    </w:p>
    <w:p>
      <w:pPr>
        <w:pStyle w:val="Heading1"/>
      </w:pPr>
      <w:r>
        <w:t>Definition</w:t>
      </w:r>
    </w:p>
    <w:p>
      <w:r>
        <w:t>Gastroesophageal Reflux Disease (GERD) is a chronic digestive disorder where stomach acid frequently flows back into the esophagus, causing irritation. Healthy weight is typically defined using Body Mass Index (BMI), with a BMI of 18.5 to 24.9 kg/m² considered normal. Excess weight, especially obesity (BMI ≥30), is a known risk factor for GERD.</w:t>
      </w:r>
    </w:p>
    <w:p>
      <w:pPr>
        <w:pStyle w:val="Heading1"/>
      </w:pPr>
      <w:r>
        <w:t>Why This Matters</w:t>
      </w:r>
    </w:p>
    <w:p>
      <w:r>
        <w:t>GERD can lead to complications like esophagitis, Barrett’s esophagus, and increase the risk of esophageal cancer. Excess weight is a modifiable risk factor for GERD, making weight management a key prevention and treatment strategy that is non-invasive, accessible, and improves overall health beyond digestive symptoms.</w:t>
      </w:r>
    </w:p>
    <w:p>
      <w:pPr>
        <w:pStyle w:val="Heading1"/>
      </w:pPr>
      <w:r>
        <w:t>Understanding GERD: Definition and Symptoms</w:t>
      </w:r>
    </w:p>
    <w:p>
      <w:r>
        <w:t>GERD, or Gastroesophageal Reflux Disease, is a condition marked by the backward flow of acidic stomach contents into the esophagus. This reflux causes symptoms such as heartburn, regurgitation, chest discomfort, and chronic cough. The esophageal lining is sensitive to stomach acid, leading to inflammation and damage if reflux persists frequently. GERD differs from occasional acid reflux in its chronicity and symptom severity. Recognizing typical and atypical symptoms aids early diagnosis and management.</w:t>
      </w:r>
    </w:p>
    <w:p>
      <w:pPr>
        <w:pStyle w:val="Heading1"/>
      </w:pPr>
      <w:r>
        <w:t>What is Healthy Weight and How is it Measured?</w:t>
      </w:r>
    </w:p>
    <w:p>
      <w:r>
        <w:t>Healthy weight is commonly assessed by Body Mass Index (BMI), calculated as weight in kilograms divided by height in meters squared (kg/m²). A BMI between 18.5 and 24.9 is considered healthy for most adults. Other measures include waist circumference and waist-to-hip ratio to assess fat distribution, especially abdominal fat. Maintaining a healthy weight supports physiological functions, including normal esophageal pressure and gastrointestinal motility, reducing acid reflux risk.</w:t>
      </w:r>
    </w:p>
    <w:p>
      <w:pPr>
        <w:pStyle w:val="Heading1"/>
      </w:pPr>
      <w:r>
        <w:t>Physiological Mechanisms Linking Weight and GERD</w:t>
      </w:r>
    </w:p>
    <w:p>
      <w:r>
        <w:t>Excess body fat, especially abdominal fat, increases intra-abdominal pressure, which can push stomach contents upward, overcoming the lower esophageal sphincter (LES) barrier. The LES normally functions as a tight valve preventing reflux. Obesity may also impair LES pressure and promote transient LES relaxations. Additionally, obesity-related shifts in hormones and inflammation may further exacerbate esophageal sensitivity and reflux episodes.</w:t>
      </w:r>
    </w:p>
    <w:p>
      <w:pPr>
        <w:pStyle w:val="Heading1"/>
      </w:pPr>
      <w:r>
        <w:t>Evidence Linking Obesity and GERD: Clinical Studies</w:t>
      </w:r>
    </w:p>
    <w:p>
      <w:r>
        <w:t>Multiple prospective and observational studies demonstrate a strong association between increased BMI and risk of GERD symptoms and complications. Meta-analyses confirm that overweight and obesity independently increase the odds of frequent heartburn, esophagitis, and Barrett’s esophagus. Weight gain correlates with GERD symptom progression, while weight loss reduces severity. However, the relationship may be influenced by eating habits, physical activity, and genetic predisposition.</w:t>
      </w:r>
    </w:p>
    <w:p>
      <w:pPr>
        <w:pStyle w:val="Heading1"/>
      </w:pPr>
      <w:r>
        <w:t>Role of Body Fat Distribution in GERD Risk</w:t>
      </w:r>
    </w:p>
    <w:p>
      <w:r>
        <w:t>Central adiposity—excess abdominal fat—is more strongly associated with GERD than overall obesity. Waist circumference and waist-to-hip ratio are useful indicators; males with waist circumference above 102 cm and females above 88 cm have significantly higher GERD risk. Visceral fat increases intra-abdominal pressure and may secrete pro-inflammatory cytokines, promoting esophageal inflammation and reflux.</w:t>
      </w:r>
    </w:p>
    <w:p>
      <w:pPr>
        <w:pStyle w:val="Heading1"/>
      </w:pPr>
      <w:r>
        <w:t>Practical Lifestyle Actions for Healthy Weight and GERD Prevention</w:t>
      </w:r>
    </w:p>
    <w:p>
      <w:r>
        <w:t>Key lifestyle modifications include adopting a balanced, calorie-appropriate diet emphasizing fruits, vegetables, whole grains, and lean protein; avoiding large meals close to bedtime; engaging in regular physical activity aiming for at least 150 minutes per week; reducing alcohol and tobacco use; and maintaining stress management. Avoiding foods that trigger reflux—such as caffeine, spicy foods, and fatty meals—can help symptom control without dependence on medication.</w:t>
      </w:r>
    </w:p>
    <w:p>
      <w:pPr>
        <w:pStyle w:val="Heading1"/>
      </w:pPr>
      <w:r>
        <w:t>Weight Loss Interventions and GERD Symptom Improvement</w:t>
      </w:r>
    </w:p>
    <w:p>
      <w:r>
        <w:t>Clinical trials indicate that intentional weight loss of 5-10% body weight leads to significant improvement in GERD symptoms and reduced acid reflux events. Both dietary changes and increased physical activity contribute. Bariatric surgery, like laparoscopic sleeve gastrectomy or gastric bypass, can markedly improve GERD in obese patients but may worsen symptoms in some cases, necessitating individualized evaluation and follow-up.</w:t>
      </w:r>
    </w:p>
    <w:p>
      <w:pPr>
        <w:pStyle w:val="Heading1"/>
      </w:pPr>
      <w:r>
        <w:t>Screening and Diagnosis of GERD in Overweight and Obese Patients</w:t>
      </w:r>
    </w:p>
    <w:p>
      <w:r>
        <w:t>Healthcare providers should inquire about reflux symptoms routinely in overweight or obese patients. Diagnostic tools include patient questionnaires (e.g., GERD questionnaire), upper endoscopy, pH monitoring, and esophageal manometry when indicated. Early diagnosis mitigates risk of complications and guides tailored weight management and reflux therapies.</w:t>
      </w:r>
    </w:p>
    <w:p>
      <w:pPr>
        <w:pStyle w:val="Heading1"/>
      </w:pPr>
      <w:r>
        <w:t>Limitations and Confounding Factors in Weight-GERD Research</w:t>
      </w:r>
    </w:p>
    <w:p>
      <w:r>
        <w:t>While obesity is a major risk factor, not all individuals with increased BMI develop GERD, highlighting multifactorial causes including genetics, diet, smoking, hiatal hernia presence, and stress. Many studies rely on self-reported symptoms, which may bias results. Additionally, the causal direction between weight and GERD can be complex, with reflux influencing eating behavior and vice versa.</w:t>
      </w:r>
    </w:p>
    <w:p>
      <w:pPr>
        <w:pStyle w:val="Heading1"/>
      </w:pPr>
      <w:r>
        <w:t>Common Misconceptions About Weight and GERD</w:t>
      </w:r>
    </w:p>
    <w:p>
      <w:r>
        <w:t>One misconception is that all reflux is caused by obesity; however, lean individuals may also develop GERD. Another is that surgery for weight loss always resolves GERD, but some procedures may worsen symptoms. Patients often believe medication alone suffices without lifestyle modification, which limits long-term control. Understanding the nuanced relationship encourages comprehensive management.</w:t>
      </w:r>
    </w:p>
    <w:p>
      <w:pPr>
        <w:pStyle w:val="Heading1"/>
      </w:pPr>
      <w:r>
        <w:t>Safety Considerations When Managing Weight to Reduce GERD</w:t>
      </w:r>
    </w:p>
    <w:p>
      <w:r>
        <w:t>Safe weight management includes gradual weight loss guided by healthcare professionals to avoid nutritional deficiencies and muscle loss. Extreme diets or unregulated supplements may pose health risks. In some cases, surgery is appropriate but requires preoperative evaluation, postoperative care, and monitoring for reflux symptoms or complications. Coordination between gastroenterologists, dietitians, and primary care is important.</w:t>
      </w:r>
    </w:p>
    <w:p>
      <w:pPr>
        <w:pStyle w:val="Heading1"/>
      </w:pPr>
      <w:r>
        <w:t>Summary and Recommendations for Patients and Providers</w:t>
      </w:r>
    </w:p>
    <w:p>
      <w:r>
        <w:t>Maintaining a healthy weight through balanced nutrition, physical activity, and lifestyle changes is a key, evidence-based approach to reducing GERD risk and improving symptoms. Providers should screen at-risk patients, educate about the reflux-weight link, and support multidisciplinary interventions. Patients benefit from comprehensive strategies combining lifestyle, medication when needed, and monitoring to prevent GERD-related complications.</w:t>
      </w:r>
    </w:p>
    <w:p>
      <w:pPr>
        <w:pStyle w:val="Heading1"/>
      </w:pPr>
      <w:r>
        <w:t>Practical Guidance</w:t>
      </w:r>
    </w:p>
    <w:p>
      <w:pPr>
        <w:pStyle w:val="ListBullet"/>
      </w:pPr>
      <w:r>
        <w:t>Monitor your weight regularly and consult healthcare providers about healthy weight targets.</w:t>
      </w:r>
    </w:p>
    <w:p>
      <w:pPr>
        <w:pStyle w:val="ListBullet"/>
      </w:pPr>
      <w:r>
        <w:t>Adopt a balanced diet rich in fiber, low in fat, and avoid known reflux triggers like caffeine and alcohol.</w:t>
      </w:r>
    </w:p>
    <w:p>
      <w:pPr>
        <w:pStyle w:val="ListBullet"/>
      </w:pPr>
      <w:r>
        <w:t>Engage in at least 150 minutes of moderate physical activity weekly to promote weight control and digestive health.</w:t>
      </w:r>
    </w:p>
    <w:p>
      <w:pPr>
        <w:pStyle w:val="ListBullet"/>
      </w:pPr>
      <w:r>
        <w:t>Avoid large meals and refrain from eating within 2-3 hours before bedtime to reduce reflux episodes.</w:t>
      </w:r>
    </w:p>
    <w:p>
      <w:pPr>
        <w:pStyle w:val="ListBullet"/>
      </w:pPr>
      <w:r>
        <w:t>If overweight with frequent reflux symptoms, seek medical evaluation for GERD diagnosis and personalized management.</w:t>
      </w:r>
    </w:p>
    <w:p>
      <w:pPr>
        <w:pStyle w:val="ListBullet"/>
      </w:pPr>
      <w:r>
        <w:t>Consider behavioral strategies such as stress management and smoking cessation, as these may improve GERD.</w:t>
      </w:r>
    </w:p>
    <w:p>
      <w:pPr>
        <w:pStyle w:val="ListBullet"/>
      </w:pPr>
      <w:r>
        <w:t>Be cautious with over-the-counter medications and weight-loss supplements; always consult a healthcare provider.</w:t>
      </w:r>
    </w:p>
    <w:p>
      <w:pPr>
        <w:pStyle w:val="ListBullet"/>
      </w:pPr>
      <w:r>
        <w:t>Discuss the risks and benefits thoroughly with specialists before considering bariatric surgery for GERD management.</w:t>
      </w:r>
    </w:p>
    <w:p>
      <w:pPr>
        <w:pStyle w:val="Heading1"/>
      </w:pPr>
      <w:r>
        <w:t>Safety Notes</w:t>
      </w:r>
    </w:p>
    <w:p>
      <w:pPr>
        <w:pStyle w:val="ListBullet"/>
      </w:pPr>
      <w:r>
        <w:t>Rapid or extreme weight loss methods may cause nutritional deficiencies and should be avoided without medical supervision.</w:t>
      </w:r>
    </w:p>
    <w:p>
      <w:pPr>
        <w:pStyle w:val="ListBullet"/>
      </w:pPr>
      <w:r>
        <w:t>Weight loss surgery can have complications and may not always improve GERD; requires careful patient selection and follow-up.</w:t>
      </w:r>
    </w:p>
    <w:p>
      <w:pPr>
        <w:pStyle w:val="ListBullet"/>
      </w:pPr>
      <w:r>
        <w:t>Medications used for GERD must be taken as directed; abrupt discontinuation could worsen symptoms.</w:t>
      </w:r>
    </w:p>
    <w:p>
      <w:pPr>
        <w:pStyle w:val="ListBullet"/>
      </w:pPr>
      <w:r>
        <w:t>Large meals or lying down immediately after eating may exacerbate reflux and should be avoided.</w:t>
      </w:r>
    </w:p>
    <w:p>
      <w:pPr>
        <w:pStyle w:val="ListBullet"/>
      </w:pPr>
      <w:r>
        <w:t>Consult with a healthcare provider before starting any new diet or exercise regimen, especially with comorbid conditions.</w:t>
      </w:r>
    </w:p>
    <w:p>
      <w:pPr>
        <w:pStyle w:val="Heading1"/>
      </w:pPr>
      <w:r>
        <w:t>Common Misconceptions</w:t>
      </w:r>
    </w:p>
    <w:p>
      <w:r>
        <w:rPr>
          <w:b/>
        </w:rPr>
        <w:t xml:space="preserve">Misconception: </w:t>
      </w:r>
      <w:r>
        <w:t>All cases of GERD are caused solely by excess body weight.</w:t>
      </w:r>
    </w:p>
    <w:p>
      <w:r>
        <w:rPr>
          <w:b/>
        </w:rPr>
        <w:t xml:space="preserve">Reality: </w:t>
      </w:r>
      <w:r>
        <w:t>While obesity is an important risk factor, GERD can occur in individuals of healthy weight due to other causes such as hiatal hernia, diet, and genetics.</w:t>
      </w:r>
    </w:p>
    <w:p>
      <w:r>
        <w:rPr>
          <w:b/>
        </w:rPr>
        <w:t xml:space="preserve">Misconception: </w:t>
      </w:r>
      <w:r>
        <w:t>Medication alone can control GERD without lifestyle change.</w:t>
      </w:r>
    </w:p>
    <w:p>
      <w:r>
        <w:rPr>
          <w:b/>
        </w:rPr>
        <w:t xml:space="preserve">Reality: </w:t>
      </w:r>
      <w:r>
        <w:t>Medications help control symptoms but combining weight management and lifestyle modifications yields better long-term outcomes.</w:t>
      </w:r>
    </w:p>
    <w:p>
      <w:r>
        <w:rPr>
          <w:b/>
        </w:rPr>
        <w:t xml:space="preserve">Misconception: </w:t>
      </w:r>
      <w:r>
        <w:t>Bariatric surgery always cures GERD in obese patients.</w:t>
      </w:r>
    </w:p>
    <w:p>
      <w:r>
        <w:rPr>
          <w:b/>
        </w:rPr>
        <w:t xml:space="preserve">Reality: </w:t>
      </w:r>
      <w:r>
        <w:t>Some weight loss surgeries may worsen GERD symptoms; individualized evaluation is essential.</w:t>
      </w:r>
    </w:p>
    <w:p>
      <w:pPr>
        <w:pStyle w:val="Heading1"/>
      </w:pPr>
      <w:r>
        <w:t>Clinical Pearls</w:t>
      </w:r>
    </w:p>
    <w:p>
      <w:pPr>
        <w:pStyle w:val="ListNumber"/>
      </w:pPr>
      <w:r>
        <w:t>Weight reduction of even 5% body mass can significantly decrease GERD symptom frequency.</w:t>
      </w:r>
    </w:p>
    <w:p>
      <w:pPr>
        <w:pStyle w:val="ListNumber"/>
      </w:pPr>
      <w:r>
        <w:t>Central obesity is a better predictor of GERD risk than overall BMI alone.</w:t>
      </w:r>
    </w:p>
    <w:p>
      <w:pPr>
        <w:pStyle w:val="ListNumber"/>
      </w:pPr>
      <w:r>
        <w:t>Lifestyle changes should be the first-line approach before initiating long-term acid suppression therapy.</w:t>
      </w:r>
    </w:p>
    <w:p>
      <w:pPr>
        <w:pStyle w:val="ListNumber"/>
      </w:pPr>
      <w:r>
        <w:t>Screening for GERD symptoms is recommended in obese populations due to increased risk of complications.</w:t>
      </w:r>
    </w:p>
    <w:p>
      <w:pPr>
        <w:pStyle w:val="ListNumber"/>
      </w:pPr>
      <w:r>
        <w:t>Multidisciplinary teams including dietitians and gastroenterologists optimize patient outcomes in weight and GERD management.</w:t>
      </w:r>
    </w:p>
    <w:p>
      <w:pPr>
        <w:pStyle w:val="Heading1"/>
      </w:pPr>
      <w:r>
        <w:t>Key Takeaways</w:t>
      </w:r>
    </w:p>
    <w:p>
      <w:pPr>
        <w:pStyle w:val="ListBullet"/>
      </w:pPr>
      <w:r>
        <w:t>GERD is the acid reflux condition caused by stomach contents irritating the esophagus.</w:t>
      </w:r>
    </w:p>
    <w:p>
      <w:pPr>
        <w:pStyle w:val="ListBullet"/>
      </w:pPr>
      <w:r>
        <w:t>Excess body weight, particularly abdominal obesity, increases GERD risk by raising intra-abdominal pressure and weakening the esophageal valve.</w:t>
      </w:r>
    </w:p>
    <w:p>
      <w:pPr>
        <w:pStyle w:val="ListBullet"/>
      </w:pPr>
      <w:r>
        <w:t>Healthy weight is normally defined by BMI between 18.5–24.9 kg/m², with waist measurements providing additional risk info.</w:t>
      </w:r>
    </w:p>
    <w:p>
      <w:pPr>
        <w:pStyle w:val="ListBullet"/>
      </w:pPr>
      <w:r>
        <w:t>Clinical evidence supports that weight loss reduces GERD symptoms and improves quality of life.</w:t>
      </w:r>
    </w:p>
    <w:p>
      <w:pPr>
        <w:pStyle w:val="ListBullet"/>
      </w:pPr>
      <w:r>
        <w:t>Lifestyle modifications including diet, exercise, and meal timing help prevent GERD and support weight management.</w:t>
      </w:r>
    </w:p>
    <w:p>
      <w:pPr>
        <w:pStyle w:val="ListBullet"/>
      </w:pPr>
      <w:r>
        <w:t>Screening and early diagnosis of GERD is important in overweight patients to avoid complications.</w:t>
      </w:r>
    </w:p>
    <w:p>
      <w:pPr>
        <w:pStyle w:val="ListBullet"/>
      </w:pPr>
      <w:r>
        <w:t>Weight loss surgery may improve or worsen GERD; decisions should be individualized.</w:t>
      </w:r>
    </w:p>
    <w:p>
      <w:pPr>
        <w:pStyle w:val="ListBullet"/>
      </w:pPr>
      <w:r>
        <w:t>Safe weight management prioritizes gradual, sustained changes supervised by healthcare providers.</w:t>
      </w:r>
    </w:p>
    <w:p>
      <w:pPr>
        <w:pStyle w:val="Heading1"/>
      </w:pPr>
      <w:r>
        <w:t>Glossary</w:t>
      </w:r>
    </w:p>
    <w:p>
      <w:r>
        <w:rPr>
          <w:b/>
        </w:rPr>
        <w:t xml:space="preserve">Gastroesophageal Reflux Disease (GERD): </w:t>
      </w:r>
      <w:r>
        <w:t>A chronic condition where stomach acid frequently flows back into the esophagus causing irritation and symptoms like heartburn.</w:t>
      </w:r>
    </w:p>
    <w:p>
      <w:r>
        <w:rPr>
          <w:b/>
        </w:rPr>
        <w:t xml:space="preserve">Body Mass Index (BMI): </w:t>
      </w:r>
      <w:r>
        <w:t>A measurement of body fat based on weight and height, used to categorize underweight, healthy weight, overweight, and obesity.</w:t>
      </w:r>
    </w:p>
    <w:p>
      <w:r>
        <w:rPr>
          <w:b/>
        </w:rPr>
        <w:t xml:space="preserve">Obesity: </w:t>
      </w:r>
      <w:r>
        <w:t>A medical condition characterized by excess body fat, generally defined as a BMI of 30 or higher.</w:t>
      </w:r>
    </w:p>
    <w:p>
      <w:r>
        <w:rPr>
          <w:b/>
        </w:rPr>
        <w:t xml:space="preserve">Lower Esophageal Sphincter (LES): </w:t>
      </w:r>
      <w:r>
        <w:t>A muscular valve at the junction of the esophagus and stomach that normally prevents stomach contents from refluxing.</w:t>
      </w:r>
    </w:p>
    <w:p>
      <w:r>
        <w:rPr>
          <w:b/>
        </w:rPr>
        <w:t xml:space="preserve">Intra-abdominal Pressure: </w:t>
      </w:r>
      <w:r>
        <w:t>The pressure within the abdominal cavity, which can increase with excess fat and affect internal organs.</w:t>
      </w:r>
    </w:p>
    <w:p>
      <w:r>
        <w:rPr>
          <w:b/>
        </w:rPr>
        <w:t xml:space="preserve">Acid Reflux: </w:t>
      </w:r>
      <w:r>
        <w:t>The backward flow of stomach acid into the esophagus, causing discomfort and potential tissue damage.</w:t>
      </w:r>
    </w:p>
    <w:p>
      <w:r>
        <w:rPr>
          <w:b/>
        </w:rPr>
        <w:t xml:space="preserve">Hiatal Hernia: </w:t>
      </w:r>
      <w:r>
        <w:t>A condition where part of the stomach pushes upward through the diaphragm, increasing reflux risk.</w:t>
      </w:r>
    </w:p>
    <w:p>
      <w:r>
        <w:rPr>
          <w:b/>
        </w:rPr>
        <w:t xml:space="preserve">Central Obesity: </w:t>
      </w:r>
      <w:r>
        <w:t>Excess fat accumulation around the abdomen, often associated with higher health risks including GERD.</w:t>
      </w:r>
    </w:p>
    <w:p>
      <w:pPr>
        <w:pStyle w:val="Heading1"/>
      </w:pPr>
      <w:r>
        <w:t>Related Modules</w:t>
      </w:r>
    </w:p>
    <w:p>
      <w:pPr>
        <w:pStyle w:val="ListBullet"/>
      </w:pPr>
      <w:r>
        <w:t>DIS-101</w:t>
      </w:r>
    </w:p>
    <w:p>
      <w:pPr>
        <w:pStyle w:val="ListBullet"/>
      </w:pPr>
      <w:r>
        <w:t>DIS-202</w:t>
      </w:r>
    </w:p>
    <w:p>
      <w:pPr>
        <w:pStyle w:val="ListBullet"/>
      </w:pPr>
      <w:r>
        <w:t>NUT-55</w:t>
      </w:r>
    </w:p>
    <w:p>
      <w:pPr>
        <w:pStyle w:val="Heading1"/>
      </w:pPr>
      <w:r>
        <w:t>Illustration Specifications</w:t>
      </w:r>
    </w:p>
    <w:p>
      <w:pPr>
        <w:pStyle w:val="Heading2"/>
      </w:pPr>
      <w:r>
        <w:t>ILL-001 - Anatomy of the Esophagus and Lower Esophageal Sphincter</w:t>
      </w:r>
    </w:p>
    <w:p>
      <w:r>
        <w:t>Type: Diagram</w:t>
      </w:r>
    </w:p>
    <w:p>
      <w:r>
        <w:t>A detailed anatomical diagram showing the esophagus, stomach, and location/function of the lower esophageal sphincter.</w:t>
      </w:r>
    </w:p>
    <w:p>
      <w:r>
        <w:t>Alt text: Diagram of esophagus and lower esophageal sphincter anatomy.</w:t>
      </w:r>
    </w:p>
    <w:p>
      <w:pPr>
        <w:pStyle w:val="Heading2"/>
      </w:pPr>
      <w:r>
        <w:t>ILL-002 - Graph Showing GERD Risk by BMI Category</w:t>
      </w:r>
    </w:p>
    <w:p>
      <w:r>
        <w:t>Type: Chart</w:t>
      </w:r>
    </w:p>
    <w:p>
      <w:r>
        <w:t>A bar graph depicting increased GERD prevalence in normal weight, overweight, and obese BMI categories.</w:t>
      </w:r>
    </w:p>
    <w:p>
      <w:r>
        <w:t>Alt text: Bar chart illustrating GERD risk rising with higher BMI categories.</w:t>
      </w:r>
    </w:p>
    <w:p>
      <w:pPr>
        <w:pStyle w:val="Heading2"/>
      </w:pPr>
      <w:r>
        <w:t>ILL-003 - Effect of Abdominal Fat on Intra-abdominal Pressure</w:t>
      </w:r>
    </w:p>
    <w:p>
      <w:r>
        <w:t>Type: Illustration</w:t>
      </w:r>
    </w:p>
    <w:p>
      <w:r>
        <w:t>Visual showing how excess abdominal fat exerts pressure on the stomach and LES promoting acid reflux.</w:t>
      </w:r>
    </w:p>
    <w:p>
      <w:r>
        <w:t>Alt text: Illustration of abdominal fat increasing intra-abdominal pressure affecting stomach and LES.</w:t>
      </w:r>
    </w:p>
    <w:p>
      <w:pPr>
        <w:pStyle w:val="Heading2"/>
      </w:pPr>
      <w:r>
        <w:t>ILL-004 - Lifestyle Modifications to Manage Weight and Reduce GERD</w:t>
      </w:r>
    </w:p>
    <w:p>
      <w:r>
        <w:t>Type: Infographic</w:t>
      </w:r>
    </w:p>
    <w:p>
      <w:r>
        <w:t>An infographic summarizing practical lifestyle changes such as diet, exercise, and meal timing to manage weight and prevent GERD.</w:t>
      </w:r>
    </w:p>
    <w:p>
      <w:r>
        <w:t>Alt text: Infographic depicting lifestyle tips to maintain healthy weight and reduce GERD risk.</w:t>
      </w:r>
    </w:p>
    <w:p>
      <w:pPr>
        <w:pStyle w:val="Heading1"/>
      </w:pPr>
      <w:r>
        <w:t>References</w:t>
      </w:r>
    </w:p>
    <w:p>
      <w:pPr>
        <w:pStyle w:val="ListBullet"/>
      </w:pPr>
      <w:r>
        <w:t>The role of obesity in gastroesophageal reflux disease | Kaltenbach T, Crockett S, Gerson LB | 2006 |  | Unverified</w:t>
      </w:r>
    </w:p>
    <w:p>
      <w:pPr>
        <w:pStyle w:val="ListBullet"/>
      </w:pPr>
      <w:r>
        <w:t>Obesity and gastroesophageal reflux: quantitative association and effect of weight loss | El-Serag HB, et al. | 2007 |  | Unverified</w:t>
      </w:r>
    </w:p>
    <w:p>
      <w:pPr>
        <w:pStyle w:val="ListBullet"/>
      </w:pPr>
      <w:r>
        <w:t>Diagnosis and management of gastroesophageal reflux disease | American College of Gastroenterology Guidelines | 2022 |  | Unverified</w:t>
      </w:r>
    </w:p>
    <w:p>
      <w:pPr>
        <w:pStyle w:val="ListBullet"/>
      </w:pPr>
      <w:r>
        <w:t>Body fat distribution and risk of gastroesophageal reflux disease in women | Fass R, et al.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