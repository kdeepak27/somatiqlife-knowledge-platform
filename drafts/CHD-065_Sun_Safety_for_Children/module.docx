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CHD-065 - Sun Safety for Children</w:t>
      </w:r>
    </w:p>
    <w:p>
      <w:r>
        <w:rPr>
          <w:i/>
        </w:rPr>
        <w:t>Prevention, safety, and evidence-based guidance related to sun safety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Prevention and Safety</w:t>
            </w:r>
          </w:p>
        </w:tc>
      </w:tr>
      <w:tr>
        <w:tc>
          <w:tcPr>
            <w:tcW w:type="dxa" w:w="4968"/>
          </w:tcPr>
          <w:p>
            <w:r>
              <w:rPr>
                <w:b/>
              </w:rPr>
              <w:t>SOM stages</w:t>
            </w:r>
          </w:p>
        </w:tc>
        <w:tc>
          <w:tcPr>
            <w:tcW w:type="dxa" w:w="4968"/>
          </w:tcPr>
          <w:p>
            <w:r>
              <w:t>Infancy, Early Childhood, Middle Childhood, Adolescence</w:t>
            </w:r>
          </w:p>
        </w:tc>
      </w:tr>
      <w:tr>
        <w:tc>
          <w:tcPr>
            <w:tcW w:type="dxa" w:w="4968"/>
          </w:tcPr>
          <w:p>
            <w:r>
              <w:rPr>
                <w:b/>
              </w:rPr>
              <w:t>Audience</w:t>
            </w:r>
          </w:p>
        </w:tc>
        <w:tc>
          <w:tcPr>
            <w:tcW w:type="dxa" w:w="4968"/>
          </w:tcPr>
          <w:p>
            <w:r>
              <w:t>Parents, Caregivers, Pediatric Healthcare Providers, Educators</w:t>
            </w:r>
          </w:p>
        </w:tc>
      </w:tr>
      <w:tr>
        <w:tc>
          <w:tcPr>
            <w:tcW w:type="dxa" w:w="4968"/>
          </w:tcPr>
          <w:p>
            <w:r>
              <w:rPr>
                <w:b/>
              </w:rPr>
              <w:t>Reading level</w:t>
            </w:r>
          </w:p>
        </w:tc>
        <w:tc>
          <w:tcPr>
            <w:tcW w:type="dxa" w:w="4968"/>
          </w:tcPr>
          <w:p>
            <w:r>
              <w:t>Grade 6-8</w:t>
            </w:r>
          </w:p>
        </w:tc>
      </w:tr>
      <w:tr>
        <w:tc>
          <w:tcPr>
            <w:tcW w:type="dxa" w:w="4968"/>
          </w:tcPr>
          <w:p>
            <w:r>
              <w:rPr>
                <w:b/>
              </w:rPr>
              <w:t>Keywords</w:t>
            </w:r>
          </w:p>
        </w:tc>
        <w:tc>
          <w:tcPr>
            <w:tcW w:type="dxa" w:w="4968"/>
          </w:tcPr>
          <w:p>
            <w:r>
              <w:t>sun safety, children, UV radiation, sunscreen, skin cancer prevention, sunburn, UV index, protective clothing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Sun safety for children involves protective behaviors and strategies to minimize harmful exposure to ultraviolet (UV) radiation from sunlight, which can damage skin, increase risk of sunburn, premature aging, and long-term risk of skin cancer. UV radiation includes UVA and UVB rays; children’s skin is especially vulnerable because it is thinner and more sensitive. Effective sun safety incorporates sunscreen use, wearing protective clothing and hats, seeking shade during peak sun hours (typically 10 a.m. to 4 p.m.), and understanding the UV index, a measure of UV radiation intensity. Common synonyms include sun protection, UV safety, and photoprotection. Evidence supports that early-life UV exposure significantly contributes to lifetime skin cancer risk, making childhood sun safety critical. Sunscreens labeled broad-spectrum protect against UVA and UVB, with SPF (sun protection factor) indicating UVB protection levels; products with SPF 30 or greater are recommended for children. However, limitations include potential allergenic ingredients and inconsistent reapplication. Protective clothing such as UPF-rated fabrics adds a physical barrier. Sun exposure also enables cutaneous vitamin D synthesis, important for bone health, but can be achieved safely with limited, indirect sun exposure and dietary sources. Misconceptions include beliefs that tanned skin in children is healthy or that sunscreen inhibits vitamin D formation entirely. Safety considerations include avoiding sunscreen sprays around young children’s face to prevent inhalation and ensuring adequate hydration in sun exposure scenarios. This module compiles established evidence and practical guidance to empower parents, caregivers, and healthcare providers in protecting children from sun-related harm effectively and safely.</w:t>
      </w:r>
    </w:p>
    <w:p>
      <w:pPr>
        <w:pStyle w:val="Heading1"/>
      </w:pPr>
      <w:r>
        <w:t>Customer Questions Answered</w:t>
      </w:r>
    </w:p>
    <w:p>
      <w:pPr>
        <w:pStyle w:val="ListBullet"/>
      </w:pPr>
      <w:r>
        <w:t>What is sun safety and why is it important for children?</w:t>
      </w:r>
    </w:p>
    <w:p>
      <w:pPr>
        <w:pStyle w:val="ListBullet"/>
      </w:pPr>
      <w:r>
        <w:t>How does ultraviolet (UV) radiation affect children's skin?</w:t>
      </w:r>
    </w:p>
    <w:p>
      <w:pPr>
        <w:pStyle w:val="ListBullet"/>
      </w:pPr>
      <w:r>
        <w:t>At what age should children start using sunscreen?</w:t>
      </w:r>
    </w:p>
    <w:p>
      <w:pPr>
        <w:pStyle w:val="ListBullet"/>
      </w:pPr>
      <w:r>
        <w:t>What types of sunscreen are safest and most effective for children?</w:t>
      </w:r>
    </w:p>
    <w:p>
      <w:pPr>
        <w:pStyle w:val="ListBullet"/>
      </w:pPr>
      <w:r>
        <w:t>How often should sunscreen be applied on children?</w:t>
      </w:r>
    </w:p>
    <w:p>
      <w:pPr>
        <w:pStyle w:val="ListBullet"/>
      </w:pPr>
      <w:r>
        <w:t>Are there specific times of day when sun exposure is more dangerous for children?</w:t>
      </w:r>
    </w:p>
    <w:p>
      <w:pPr>
        <w:pStyle w:val="ListBullet"/>
      </w:pPr>
      <w:r>
        <w:t>What protective clothing is best for sun safety?</w:t>
      </w:r>
    </w:p>
    <w:p>
      <w:pPr>
        <w:pStyle w:val="ListBullet"/>
      </w:pPr>
      <w:r>
        <w:t>Can sun exposure help children produce vitamin D safely?</w:t>
      </w:r>
    </w:p>
    <w:p>
      <w:pPr>
        <w:pStyle w:val="ListBullet"/>
      </w:pPr>
      <w:r>
        <w:t>What are the risks of sunburn in early childhood?</w:t>
      </w:r>
    </w:p>
    <w:p>
      <w:pPr>
        <w:pStyle w:val="ListBullet"/>
      </w:pPr>
      <w:r>
        <w:t>How can I teach my child good sun safety habits?</w:t>
      </w:r>
    </w:p>
    <w:p>
      <w:pPr>
        <w:pStyle w:val="ListBullet"/>
      </w:pPr>
      <w:r>
        <w:t>What is the UV index and how should it guide sun exposure?</w:t>
      </w:r>
    </w:p>
    <w:p>
      <w:pPr>
        <w:pStyle w:val="ListBullet"/>
      </w:pPr>
      <w:r>
        <w:t>Are there misconceptions about sun exposure and tanning in children?</w:t>
      </w:r>
    </w:p>
    <w:p>
      <w:pPr>
        <w:pStyle w:val="Heading1"/>
      </w:pPr>
      <w:r>
        <w:t>Learning Objectives</w:t>
      </w:r>
    </w:p>
    <w:p>
      <w:pPr>
        <w:pStyle w:val="ListBullet"/>
      </w:pPr>
      <w:r>
        <w:t>Define sun safety and explain its importance for children.</w:t>
      </w:r>
    </w:p>
    <w:p>
      <w:pPr>
        <w:pStyle w:val="ListBullet"/>
      </w:pPr>
      <w:r>
        <w:t>Describe ultraviolet (UV) radiation and its effects on children’s skin.</w:t>
      </w:r>
    </w:p>
    <w:p>
      <w:pPr>
        <w:pStyle w:val="ListBullet"/>
      </w:pPr>
      <w:r>
        <w:t>Identify appropriate sunscreen types and how to use them for children.</w:t>
      </w:r>
    </w:p>
    <w:p>
      <w:pPr>
        <w:pStyle w:val="ListBullet"/>
      </w:pPr>
      <w:r>
        <w:t>Explain the role and limitations of sun protective clothing and accessories.</w:t>
      </w:r>
    </w:p>
    <w:p>
      <w:pPr>
        <w:pStyle w:val="ListBullet"/>
      </w:pPr>
      <w:r>
        <w:t>Understand the significance of timing and UV index for safe sun exposure.</w:t>
      </w:r>
    </w:p>
    <w:p>
      <w:pPr>
        <w:pStyle w:val="ListBullet"/>
      </w:pPr>
      <w:r>
        <w:t>Discuss the relationship between sun exposure and vitamin D synthesis in children.</w:t>
      </w:r>
    </w:p>
    <w:p>
      <w:pPr>
        <w:pStyle w:val="ListBullet"/>
      </w:pPr>
      <w:r>
        <w:t>Recognize common misconceptions about sun exposure and tanning in children.</w:t>
      </w:r>
    </w:p>
    <w:p>
      <w:pPr>
        <w:pStyle w:val="ListBullet"/>
      </w:pPr>
      <w:r>
        <w:t>Outline practical strategies to teach children lifelong sun safety habits.</w:t>
      </w:r>
    </w:p>
    <w:p>
      <w:pPr>
        <w:pStyle w:val="Heading1"/>
      </w:pPr>
      <w:r>
        <w:t>Definition</w:t>
      </w:r>
    </w:p>
    <w:p>
      <w:r>
        <w:t>Sun safety for children is the comprehensive set of behaviors and protective measures taken to reduce exposure to harmful ultraviolet (UV) radiation from the sun to prevent skin damage, sunburns, premature skin aging, and long-term risk of skin cancer during childhood and adolescence.</w:t>
      </w:r>
    </w:p>
    <w:p>
      <w:pPr>
        <w:pStyle w:val="Heading1"/>
      </w:pPr>
      <w:r>
        <w:t>Why This Matters</w:t>
      </w:r>
    </w:p>
    <w:p>
      <w:r>
        <w:t>Children’s skin is more delicate and vulnerable to UV damage than adult skin. Early-life UV exposure significantly increases the risk of melanoma and other skin cancers later in life. Practicing sun safety during childhood sets a foundation of lifelong protective habits and reduces immediate risks such as painful sunburns and skin damage.</w:t>
      </w:r>
    </w:p>
    <w:p>
      <w:pPr>
        <w:pStyle w:val="Heading1"/>
      </w:pPr>
      <w:r>
        <w:t>Understanding Ultraviolet (UV) Radiation and Its Effects on Children's Skin</w:t>
      </w:r>
    </w:p>
    <w:p>
      <w:r>
        <w:t>Ultraviolet (UV) radiation is a component of sunlight composed mainly of UVA and UVB rays. While UVA penetrates deeply causing skin aging and indirect DNA damage, UVB mainly affects the outer skin layers leading to sunburn and direct DNA damage linked to skin cancer. Children's skin is thinner and contains less melanin, making it more susceptible to UV-induced injury. Exposure to UV radiation during childhood contributes substantially to cumulative lifetime skin damage and cancer risk. Protecting children from both UVA and UVB is crucial to minimize acute and chronic adverse effects.</w:t>
      </w:r>
    </w:p>
    <w:p>
      <w:pPr>
        <w:pStyle w:val="Heading1"/>
      </w:pPr>
      <w:r>
        <w:t>Types of Sunscreen Suitable for Children</w:t>
      </w:r>
    </w:p>
    <w:p>
      <w:r>
        <w:t>Sunscreens are topical products that absorb, reflect, or scatter UV radiation to protect the skin. For children, broad-spectrum sunscreens providing protection against both UVA and UVB are recommended, with a minimum Sun Protection Factor (SPF) of 30. Sunscreens can be chemical (organic) filters like avobenzone and oxybenzone or physical (mineral/inorganic) blockers such as zinc oxide and titanium dioxide. Mineral sunscreens are generally preferred for young children due to lower risk of skin irritation and allergy. It is important to choose formulations labeled as hypoallergenic and fragrance-free for sensitive pediatric skin.</w:t>
      </w:r>
    </w:p>
    <w:p>
      <w:pPr>
        <w:pStyle w:val="Heading1"/>
      </w:pPr>
      <w:r>
        <w:t>Proper Application and Reapplication of Sunscreen on Children</w:t>
      </w:r>
    </w:p>
    <w:p>
      <w:r>
        <w:t>Sunscreen should be generously applied to all exposed skin 15-30 minutes before sun exposure. Commonly recommended amounts are about one teaspoon for the face and neck and one ounce (a shot glass full) for the entire body in children. Reapplication is necessary every two hours or immediately after swimming, sweating, or towel drying to maintain effective protection. Missing spots such as ears, back of the neck, scalp, and hands is common and should be avoided. Sunscreen use should be combined with other protective measures for optimal safety.</w:t>
      </w:r>
    </w:p>
    <w:p>
      <w:pPr>
        <w:pStyle w:val="Heading1"/>
      </w:pPr>
      <w:r>
        <w:t>Protective Clothing and Accessories to Enhance Sun Safety</w:t>
      </w:r>
    </w:p>
    <w:p>
      <w:r>
        <w:t>In addition to sunscreen, physical barriers such as protective clothing provide an effective means of UV protection. Clothes with a Ultraviolet Protection Factor (UPF) rating of 30 or higher are recommended, as they block most UV radiation. Wide-brimmed hats protect the face, ears, and neck, while UV-protective sunglasses safeguard eyes from UV damage. Lightweight, long-sleeved shirts and pants made from tightly woven fabric reduce UV penetration. Protective clothing also avoids issues related to sunscreen reapplication and chemical exposure.</w:t>
      </w:r>
    </w:p>
    <w:p>
      <w:pPr>
        <w:pStyle w:val="Heading1"/>
      </w:pPr>
      <w:r>
        <w:t>Timing Sun Exposure and Understanding the UV Index</w:t>
      </w:r>
    </w:p>
    <w:p>
      <w:r>
        <w:t>UV radiation intensity varies by time of day, seasons, and geographic location. The highest risk occurs between 10 a.m. and 4 p.m., when the sun’s rays are most direct. Limiting outdoor activities for children during these peak hours reduces UV exposure. The UV index is a standardized measurement of UV intensity; values 0-2 indicate low risk, while 6 or above represent high to extreme risk requiring full sun protection measures. Parents and caregivers can monitor daily UV index forecasts to plan safer outdoor times.</w:t>
      </w:r>
    </w:p>
    <w:p>
      <w:pPr>
        <w:pStyle w:val="Heading1"/>
      </w:pPr>
      <w:r>
        <w:t>Vitamin D Synthesis and Safe Sun Exposure in Children</w:t>
      </w:r>
    </w:p>
    <w:p>
      <w:r>
        <w:t>Sun exposure enables the skin to produce vitamin D, essential for bone development and immune function. However, only small amounts of UVB exposure are necessary for adequate vitamin D synthesis, and overexposure raises sunburn and cancer risks. Experts recommend limited, indirect sun exposure combined with vitamin D obtained through diet or supplements as a safer approach. Overreliance on sun exposure for vitamin D without protection is not advised, especially in children with fair skin or high sun sensitivity.</w:t>
      </w:r>
    </w:p>
    <w:p>
      <w:pPr>
        <w:pStyle w:val="Heading1"/>
      </w:pPr>
      <w:r>
        <w:t>Special Considerations for Infants and Toddlers</w:t>
      </w:r>
    </w:p>
    <w:p>
      <w:r>
        <w:t>Infants under 6 months have particularly sensitive skin and immature thermoregulation, making sun protection critical but challenging. Sunscreens are generally not recommended for this age group; instead, emphasis should be on avoiding direct sun exposure, using shade, appropriate clothing, and hats. Caregivers should keep infants out of UV exposure during peak hours and avoid overheating. Consulting pediatric healthcare providers for individualized advice is essential.</w:t>
      </w:r>
    </w:p>
    <w:p>
      <w:pPr>
        <w:pStyle w:val="Heading1"/>
      </w:pPr>
      <w:r>
        <w:t>Common Misconceptions About Sun Safety in Children</w:t>
      </w:r>
    </w:p>
    <w:p>
      <w:r>
        <w:t>Several myths about sun exposure in children exist. Some believe a tan indicates healthy skin, but tanning is a sign of skin damage. Another misconception is that sunscreen blocks all vitamin D production, which is inaccurate because minimal sun exposure suffices for vitamin D synthesis. There is also a false belief that children with darker skin do not need sun protection; while melanin offers some protection, UV damage and cancer risks remain. Correcting these misconceptions is vital for effective sun safety education.</w:t>
      </w:r>
    </w:p>
    <w:p>
      <w:pPr>
        <w:pStyle w:val="Heading1"/>
      </w:pPr>
      <w:r>
        <w:t>Teaching Children Lifelong Sun Safety Habits</w:t>
      </w:r>
    </w:p>
    <w:p>
      <w:r>
        <w:t>Instilling sun safety habits early can empower children to protect themselves throughout life. Age-appropriate education includes explaining sun risks, encouraging the use of hats and sunscreen, and making protective behaviors routine. Role modeling by parents and caregivers reinforces these habits. Schools and childcare settings can support sun safety policies such as scheduled shade breaks and accessible sunscreen use. Engaging children in fun, positive messaging about sun protection increases adherence.</w:t>
      </w:r>
    </w:p>
    <w:p>
      <w:pPr>
        <w:pStyle w:val="Heading1"/>
      </w:pPr>
      <w:r>
        <w:t>Limitations and Safety of Sunscreen Ingredients in Pediatric Use</w:t>
      </w:r>
    </w:p>
    <w:p>
      <w:r>
        <w:t>Though generally safe, some sunscreen chemicals like oxybenzone have raised concerns about systemic absorption and allergic reactions in sensitive children. Mineral sunscreens are less likely to cause irritation but may be less cosmetically acceptable due to whitening. Spray sunscreens risk inhalation and are not recommended for young children’s faces. Careful product selection, patch testing for allergies, and consulting healthcare providers for sensitive skin conditions ensure safer sunscreen use. Sunscreens should not be the sole protective strategy.</w:t>
      </w:r>
    </w:p>
    <w:p>
      <w:pPr>
        <w:pStyle w:val="Heading1"/>
      </w:pPr>
      <w:r>
        <w:t>Monitoring for and Managing Sunburn in Children</w:t>
      </w:r>
    </w:p>
    <w:p>
      <w:r>
        <w:t>Sunburn results from acute UV overexposure causing skin redness, pain, and inflammation. Children are more susceptible and can suffer severe burns with blistering. Immediate management includes cooling the skin with wet compresses, hydration, and pain relief with age-appropriate analgesics. Severe burns require medical attention. Repeated sunburns increase long-term cancer risk; preventing burns using protective measures should be prioritized. Parents should monitor children’s skin regularly and act immediately if sunburn occurs.</w:t>
      </w:r>
    </w:p>
    <w:p>
      <w:pPr>
        <w:pStyle w:val="Heading1"/>
      </w:pPr>
      <w:r>
        <w:t>Practical Guidance</w:t>
      </w:r>
    </w:p>
    <w:p>
      <w:pPr>
        <w:pStyle w:val="ListBullet"/>
      </w:pPr>
      <w:r>
        <w:t>Apply broad-spectrum sunscreen with SPF 30 or higher to all exposed skin of children 15-30 minutes before sun exposure and reapply every two hours.</w:t>
      </w:r>
    </w:p>
    <w:p>
      <w:pPr>
        <w:pStyle w:val="ListBullet"/>
      </w:pPr>
      <w:r>
        <w:t>Dress children in UPF-rated protective clothing, wide-brimmed hats, and UV-protective sunglasses during outdoor activities.</w:t>
      </w:r>
    </w:p>
    <w:p>
      <w:pPr>
        <w:pStyle w:val="ListBullet"/>
      </w:pPr>
      <w:r>
        <w:t>Limit outdoor play for children during peak UV hours (10 a.m. to 4 p.m.) and seek shade whenever possible.</w:t>
      </w:r>
    </w:p>
    <w:p>
      <w:pPr>
        <w:pStyle w:val="ListBullet"/>
      </w:pPr>
      <w:r>
        <w:t>Avoid sunscreen use on infants under 6 months; instead, protect by shade and clothing.</w:t>
      </w:r>
    </w:p>
    <w:p>
      <w:pPr>
        <w:pStyle w:val="ListBullet"/>
      </w:pPr>
      <w:r>
        <w:t>Educate children early on about sun risk and sun safety behaviors to encourage lifelong habits.</w:t>
      </w:r>
    </w:p>
    <w:p>
      <w:pPr>
        <w:pStyle w:val="ListBullet"/>
      </w:pPr>
      <w:r>
        <w:t>Monitor daily local UV index forecasts to plan safer outdoor activities.</w:t>
      </w:r>
    </w:p>
    <w:p>
      <w:pPr>
        <w:pStyle w:val="ListBullet"/>
      </w:pPr>
      <w:r>
        <w:t>Choose sunscreen formulations that are hypoallergenic, fragrance-free, and suitable for sensitive skin.</w:t>
      </w:r>
    </w:p>
    <w:p>
      <w:pPr>
        <w:pStyle w:val="ListBullet"/>
      </w:pPr>
      <w:r>
        <w:t>Avoid spray sunscreens on children’s faces to prevent inhalation risk.</w:t>
      </w:r>
    </w:p>
    <w:p>
      <w:pPr>
        <w:pStyle w:val="Heading1"/>
      </w:pPr>
      <w:r>
        <w:t>Safety Notes</w:t>
      </w:r>
    </w:p>
    <w:p>
      <w:pPr>
        <w:pStyle w:val="ListBullet"/>
      </w:pPr>
      <w:r>
        <w:t>Do not use sunscreen on infants younger than 6 months without pediatric consultation; prioritize shade and protective clothing.</w:t>
      </w:r>
    </w:p>
    <w:p>
      <w:pPr>
        <w:pStyle w:val="ListBullet"/>
      </w:pPr>
      <w:r>
        <w:t>Avoid inhaling spray sunscreens, especially on children’s faces, as it may cause respiratory irritation.</w:t>
      </w:r>
    </w:p>
    <w:p>
      <w:pPr>
        <w:pStyle w:val="ListBullet"/>
      </w:pPr>
      <w:r>
        <w:t>Be cautious of allergic reactions or skin irritation from sunscreen ingredients; perform patch testing if needed.</w:t>
      </w:r>
    </w:p>
    <w:p>
      <w:pPr>
        <w:pStyle w:val="ListBullet"/>
      </w:pPr>
      <w:r>
        <w:t>Ensure children stay well-hydrated during sun exposure to prevent heat-related illness.</w:t>
      </w:r>
    </w:p>
    <w:p>
      <w:pPr>
        <w:pStyle w:val="ListBullet"/>
      </w:pPr>
      <w:r>
        <w:t>Combine multiple sun safety strategies—sunscreen alone is insufficient for full protection.</w:t>
      </w:r>
    </w:p>
    <w:p>
      <w:pPr>
        <w:pStyle w:val="Heading1"/>
      </w:pPr>
      <w:r>
        <w:t>Common Misconceptions</w:t>
      </w:r>
    </w:p>
    <w:p>
      <w:r>
        <w:rPr>
          <w:b/>
        </w:rPr>
        <w:t xml:space="preserve">Misconception: </w:t>
      </w:r>
      <w:r>
        <w:t>A tan in children means they are healthy and safe from sun damage.</w:t>
      </w:r>
    </w:p>
    <w:p>
      <w:r>
        <w:rPr>
          <w:b/>
        </w:rPr>
        <w:t xml:space="preserve">Reality: </w:t>
      </w:r>
      <w:r>
        <w:t>A tan is a sign of skin damage and increases long-term risk of skin cancer.</w:t>
      </w:r>
    </w:p>
    <w:p>
      <w:r>
        <w:rPr>
          <w:b/>
        </w:rPr>
        <w:t xml:space="preserve">Misconception: </w:t>
      </w:r>
      <w:r>
        <w:t>Sunscreen completely blocks vitamin D production in children.</w:t>
      </w:r>
    </w:p>
    <w:p>
      <w:r>
        <w:rPr>
          <w:b/>
        </w:rPr>
        <w:t xml:space="preserve">Reality: </w:t>
      </w:r>
      <w:r>
        <w:t>Minimal sun exposure, even with sunscreen, generally allows sufficient vitamin D synthesis; dietary sources also contribute.</w:t>
      </w:r>
    </w:p>
    <w:p>
      <w:r>
        <w:rPr>
          <w:b/>
        </w:rPr>
        <w:t xml:space="preserve">Misconception: </w:t>
      </w:r>
      <w:r>
        <w:t>Children with darker skin do not need sun protection because they are immune to sun damage.</w:t>
      </w:r>
    </w:p>
    <w:p>
      <w:r>
        <w:rPr>
          <w:b/>
        </w:rPr>
        <w:t xml:space="preserve">Reality: </w:t>
      </w:r>
      <w:r>
        <w:t>While melanin provides some protection, children with darker skin can still suffer UV damage and skin cancer risk.</w:t>
      </w:r>
    </w:p>
    <w:p>
      <w:pPr>
        <w:pStyle w:val="Heading1"/>
      </w:pPr>
      <w:r>
        <w:t>Clinical Pearls</w:t>
      </w:r>
    </w:p>
    <w:p>
      <w:pPr>
        <w:pStyle w:val="ListNumber"/>
      </w:pPr>
      <w:r>
        <w:t>Start sun safety education early to establish lifelong habits.</w:t>
      </w:r>
    </w:p>
    <w:p>
      <w:pPr>
        <w:pStyle w:val="ListNumber"/>
      </w:pPr>
      <w:r>
        <w:t>Broad-spectrum, mineral-based sunscreens are preferred for sensitive pediatric skin.</w:t>
      </w:r>
    </w:p>
    <w:p>
      <w:pPr>
        <w:pStyle w:val="ListNumber"/>
      </w:pPr>
      <w:r>
        <w:t>Physical barriers like clothing and shade are critical adjuncts to sunscreen.</w:t>
      </w:r>
    </w:p>
    <w:p>
      <w:pPr>
        <w:pStyle w:val="ListNumber"/>
      </w:pPr>
      <w:r>
        <w:t>Monitor UV index daily to inform sun safety measures.</w:t>
      </w:r>
    </w:p>
    <w:p>
      <w:pPr>
        <w:pStyle w:val="ListNumber"/>
      </w:pPr>
      <w:r>
        <w:t>Avoid sunscreens with potential allergenic ingredients in sensitive children.</w:t>
      </w:r>
    </w:p>
    <w:p>
      <w:pPr>
        <w:pStyle w:val="ListNumber"/>
      </w:pPr>
      <w:r>
        <w:t>Use sunscreen generously and reapply often, especially after water exposure.</w:t>
      </w:r>
    </w:p>
    <w:p>
      <w:pPr>
        <w:pStyle w:val="ListNumber"/>
      </w:pPr>
      <w:r>
        <w:t>Teach children to avoid sun exposure during peak hours.</w:t>
      </w:r>
    </w:p>
    <w:p>
      <w:pPr>
        <w:pStyle w:val="ListNumber"/>
      </w:pPr>
      <w:r>
        <w:t>Sunburn prevention in childhood reduces melanoma risk later in life.</w:t>
      </w:r>
    </w:p>
    <w:p>
      <w:pPr>
        <w:pStyle w:val="Heading1"/>
      </w:pPr>
      <w:r>
        <w:t>Key Takeaways</w:t>
      </w:r>
    </w:p>
    <w:p>
      <w:pPr>
        <w:pStyle w:val="ListBullet"/>
      </w:pPr>
      <w:r>
        <w:t>Sun safety protects children from harmful ultraviolet (UV) radiation that causes skin damage and cancer.</w:t>
      </w:r>
    </w:p>
    <w:p>
      <w:pPr>
        <w:pStyle w:val="ListBullet"/>
      </w:pPr>
      <w:r>
        <w:t>Children’s skin is more vulnerable to UV damage due to its thinner and more sensitive nature.</w:t>
      </w:r>
    </w:p>
    <w:p>
      <w:pPr>
        <w:pStyle w:val="ListBullet"/>
      </w:pPr>
      <w:r>
        <w:t>Broad-spectrum sunscreens with SPF 30 or higher are recommended, preferably mineral-based for children.</w:t>
      </w:r>
    </w:p>
    <w:p>
      <w:pPr>
        <w:pStyle w:val="ListBullet"/>
      </w:pPr>
      <w:r>
        <w:t>Protective clothing, hats, and sunglasses provide essential UV barriers beyond sunscreen.</w:t>
      </w:r>
    </w:p>
    <w:p>
      <w:pPr>
        <w:pStyle w:val="ListBullet"/>
      </w:pPr>
      <w:r>
        <w:t>Limit outdoor exposure during peak UV hours (10 a.m. to 4 p.m.) and monitor the UV index.</w:t>
      </w:r>
    </w:p>
    <w:p>
      <w:pPr>
        <w:pStyle w:val="ListBullet"/>
      </w:pPr>
      <w:r>
        <w:t>Infants under 6 months should avoid direct sun exposure and sunscreen; use shade and clothing instead.</w:t>
      </w:r>
    </w:p>
    <w:p>
      <w:pPr>
        <w:pStyle w:val="ListBullet"/>
      </w:pPr>
      <w:r>
        <w:t>Sun exposure helps vitamin D synthesis but can be safely managed with limited exposure and diet.</w:t>
      </w:r>
    </w:p>
    <w:p>
      <w:pPr>
        <w:pStyle w:val="ListBullet"/>
      </w:pPr>
      <w:r>
        <w:t>Correct misconceptions to foster effective sun safety and prevent risky behaviors.</w:t>
      </w:r>
    </w:p>
    <w:p>
      <w:pPr>
        <w:pStyle w:val="Heading1"/>
      </w:pPr>
      <w:r>
        <w:t>Glossary</w:t>
      </w:r>
    </w:p>
    <w:p>
      <w:r>
        <w:rPr>
          <w:b/>
        </w:rPr>
        <w:t xml:space="preserve">Ultraviolet (UV) Radiation: </w:t>
      </w:r>
      <w:r>
        <w:t>Invisible rays from the sun divided mainly into UVA and UVB that can damage skin cells and DNA.</w:t>
      </w:r>
    </w:p>
    <w:p>
      <w:r>
        <w:rPr>
          <w:b/>
        </w:rPr>
        <w:t xml:space="preserve">Sun Protection Factor (SPF): </w:t>
      </w:r>
      <w:r>
        <w:t>A rating indicating how well sunscreen protects from UVB rays; SPF 30 blocks approximately 97% of UVB.</w:t>
      </w:r>
    </w:p>
    <w:p>
      <w:r>
        <w:rPr>
          <w:b/>
        </w:rPr>
        <w:t xml:space="preserve">Broad-Spectrum Sunscreen: </w:t>
      </w:r>
      <w:r>
        <w:t>Sunscreen that protects the skin against both UVA and UVB rays.</w:t>
      </w:r>
    </w:p>
    <w:p>
      <w:r>
        <w:rPr>
          <w:b/>
        </w:rPr>
        <w:t xml:space="preserve">Photoprotection: </w:t>
      </w:r>
      <w:r>
        <w:t>Measures taken to guard the skin from damage caused by ultraviolet radiation.</w:t>
      </w:r>
    </w:p>
    <w:p>
      <w:r>
        <w:rPr>
          <w:b/>
        </w:rPr>
        <w:t xml:space="preserve">Ultraviolet Protection Factor (UPF): </w:t>
      </w:r>
      <w:r>
        <w:t>A rating for clothing indicating how effectively it blocks UV radiation.</w:t>
      </w:r>
    </w:p>
    <w:p>
      <w:r>
        <w:rPr>
          <w:b/>
        </w:rPr>
        <w:t xml:space="preserve">Melanin: </w:t>
      </w:r>
      <w:r>
        <w:t>The pigment in skin that provides some natural protection against UV damage.</w:t>
      </w:r>
    </w:p>
    <w:p>
      <w:r>
        <w:rPr>
          <w:b/>
        </w:rPr>
        <w:t xml:space="preserve">Sunburn: </w:t>
      </w:r>
      <w:r>
        <w:t>Skin injury caused by excessive exposure to UV radiation resulting in redness, pain, and sometimes blistering.</w:t>
      </w:r>
    </w:p>
    <w:p>
      <w:r>
        <w:rPr>
          <w:b/>
        </w:rPr>
        <w:t xml:space="preserve">Vitamin D: </w:t>
      </w:r>
      <w:r>
        <w:t>A vitamin produced in skin exposed to UVB; essential for bone health and immune function.</w:t>
      </w:r>
    </w:p>
    <w:p>
      <w:pPr>
        <w:pStyle w:val="Heading1"/>
      </w:pPr>
      <w:r>
        <w:t>Related Modules</w:t>
      </w:r>
    </w:p>
    <w:p>
      <w:pPr>
        <w:pStyle w:val="ListBullet"/>
      </w:pPr>
      <w:r>
        <w:t>CHD-042-Pediatric-Skin-Care</w:t>
      </w:r>
    </w:p>
    <w:p>
      <w:pPr>
        <w:pStyle w:val="ListBullet"/>
      </w:pPr>
      <w:r>
        <w:t>CHD-078-Childhood-Health-Education</w:t>
      </w:r>
    </w:p>
    <w:p>
      <w:pPr>
        <w:pStyle w:val="ListBullet"/>
      </w:pPr>
      <w:r>
        <w:t>CHD-059-Vitamin-D-Deficiency-Prevention</w:t>
      </w:r>
    </w:p>
    <w:p>
      <w:pPr>
        <w:pStyle w:val="Heading1"/>
      </w:pPr>
      <w:r>
        <w:t>Illustration Specifications</w:t>
      </w:r>
    </w:p>
    <w:p>
      <w:pPr>
        <w:pStyle w:val="Heading2"/>
      </w:pPr>
      <w:r>
        <w:t>illu01 - Spectrum of Ultraviolet Radiation</w:t>
      </w:r>
    </w:p>
    <w:p>
      <w:r>
        <w:t>Type: Diagram</w:t>
      </w:r>
    </w:p>
    <w:p>
      <w:r>
        <w:t>Visual representation showing UVA and UVB rays and their penetration levels in the skin layers.</w:t>
      </w:r>
    </w:p>
    <w:p>
      <w:r>
        <w:t>Alt text: Diagram of UVA and UVB rays penetrating skin layers</w:t>
      </w:r>
    </w:p>
    <w:p>
      <w:pPr>
        <w:pStyle w:val="Heading2"/>
      </w:pPr>
      <w:r>
        <w:t>illu02 - Proper Sunscreen Application on a Child</w:t>
      </w:r>
    </w:p>
    <w:p>
      <w:r>
        <w:t>Type: Photograph</w:t>
      </w:r>
    </w:p>
    <w:p>
      <w:r>
        <w:t>Step-by-step image demonstrating how to apply sunscreen evenly on a child's face and body.</w:t>
      </w:r>
    </w:p>
    <w:p>
      <w:r>
        <w:t>Alt text: Photo showing sunscreen being applied to a child's face and arms</w:t>
      </w:r>
    </w:p>
    <w:p>
      <w:pPr>
        <w:pStyle w:val="Heading2"/>
      </w:pPr>
      <w:r>
        <w:t>illu03 - UV Index Scale and Safety Recommendations</w:t>
      </w:r>
    </w:p>
    <w:p>
      <w:r>
        <w:t>Type: Infographic</w:t>
      </w:r>
    </w:p>
    <w:p>
      <w:r>
        <w:t>Chart illustrating UV index values from low to extreme with corresponding protective actions.</w:t>
      </w:r>
    </w:p>
    <w:p>
      <w:r>
        <w:t>Alt text: UV index chart with risk levels and recommended sun protection</w:t>
      </w:r>
    </w:p>
    <w:p>
      <w:pPr>
        <w:pStyle w:val="Heading2"/>
      </w:pPr>
      <w:r>
        <w:t>illu04 - Protective Clothing for Sun Safety</w:t>
      </w:r>
    </w:p>
    <w:p>
      <w:r>
        <w:t>Type: Photograph</w:t>
      </w:r>
    </w:p>
    <w:p>
      <w:r>
        <w:t>Images of children wearing UPF-rated clothing, wide-brimmed hats, and UV-protective sunglasses.</w:t>
      </w:r>
    </w:p>
    <w:p>
      <w:r>
        <w:t>Alt text: Children dressed in sun-protective clothing and accessories outdoors</w:t>
      </w:r>
    </w:p>
    <w:p>
      <w:pPr>
        <w:pStyle w:val="Heading2"/>
      </w:pPr>
      <w:r>
        <w:t>illu05 - Signs and Symptoms of Sunburn in Children</w:t>
      </w:r>
    </w:p>
    <w:p>
      <w:r>
        <w:t>Type: Diagram</w:t>
      </w:r>
    </w:p>
    <w:p>
      <w:r>
        <w:t>Illustration depicting mild to severe sunburn symptoms such as redness, swelling, and blistering.</w:t>
      </w:r>
    </w:p>
    <w:p>
      <w:r>
        <w:t>Alt text: Diagram of sunburn on child's skin with labeled symptoms</w:t>
      </w:r>
    </w:p>
    <w:p>
      <w:pPr>
        <w:pStyle w:val="Heading1"/>
      </w:pPr>
      <w:r>
        <w:t>References</w:t>
      </w:r>
    </w:p>
    <w:p>
      <w:pPr>
        <w:pStyle w:val="ListBullet"/>
      </w:pPr>
      <w:r>
        <w:t>Prevention of Skin Cancer in Childhood: A Systematic Review | American Academy of Pediatrics, Committee on Environmental Health | 2022 |  | Unverified</w:t>
      </w:r>
    </w:p>
    <w:p>
      <w:pPr>
        <w:pStyle w:val="ListBullet"/>
      </w:pPr>
      <w:r>
        <w:t>Sunscreen Safety and Effectiveness | Food and Drug Administration (FDA) | 2023 | https://www.fda.gov/cosmetics/cosmetic-products/sunscreen | Verified</w:t>
      </w:r>
    </w:p>
    <w:p>
      <w:pPr>
        <w:pStyle w:val="ListBullet"/>
      </w:pPr>
      <w:r>
        <w:t>UV Radiation and Skin Cancer | World Health Organization (WHO) | 2020 | https://www.who.int/news-room/fact-sheets/detail/ultraviolet-(uv)-radiation | Verified</w:t>
      </w:r>
    </w:p>
    <w:p>
      <w:pPr>
        <w:pStyle w:val="ListBullet"/>
      </w:pPr>
      <w:r>
        <w:t>Vitamin D in the Prevention of Childhood Disease | National Institutes of Health, Office of Dietary Supplements | 2021 | https://ods.od.nih.gov/factsheets/VitaminD-HealthProfessional/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