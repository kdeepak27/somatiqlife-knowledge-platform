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WOM-045 - Postpartum Recovery</w:t>
      </w:r>
    </w:p>
    <w:p>
      <w:r>
        <w:rPr>
          <w:i/>
        </w:rPr>
        <w:t>Evidence, practical guidance, and safety considerations for postpartum recovery.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Fertility and Pregnancy</w:t>
            </w:r>
          </w:p>
        </w:tc>
      </w:tr>
      <w:tr>
        <w:tc>
          <w:tcPr>
            <w:tcW w:type="dxa" w:w="4968"/>
          </w:tcPr>
          <w:p>
            <w:r>
              <w:rPr>
                <w:b/>
              </w:rPr>
              <w:t>SOM stages</w:t>
            </w:r>
          </w:p>
        </w:tc>
        <w:tc>
          <w:tcPr>
            <w:tcW w:type="dxa" w:w="4968"/>
          </w:tcPr>
          <w:p>
            <w:r>
              <w:t>Postpartum</w:t>
            </w:r>
          </w:p>
        </w:tc>
      </w:tr>
      <w:tr>
        <w:tc>
          <w:tcPr>
            <w:tcW w:type="dxa" w:w="4968"/>
          </w:tcPr>
          <w:p>
            <w:r>
              <w:rPr>
                <w:b/>
              </w:rPr>
              <w:t>Audience</w:t>
            </w:r>
          </w:p>
        </w:tc>
        <w:tc>
          <w:tcPr>
            <w:tcW w:type="dxa" w:w="4968"/>
          </w:tcPr>
          <w:p>
            <w:r>
              <w:t>Consumers, Healthcare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postpartum recovery, postnatal care, maternal health, perineal healing, postpartum depression, lactation, pelvic floor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Postpartum recovery, also known as postnatal recovery, encompasses the physiological, psychological, and emotional changes that occur following childbirth. This recovery period typically spans six weeks to several months, during which the body gradually returns to a pre-pregnant state. Key mechanisms include uterine involution, hormonal regulation adjustments, tissue repair, and the re-establishment of pelvic floor function. Practical relevance for individuals includes understanding symptom duration, managing pain and emotional wellbeing, and employing safe practices to promote healing.</w:t>
        <w:br/>
        <w:br/>
        <w:t>Major synonyms and related terms include 'postnatal period,' 'postpartum healing,' and 'puerperium.' Evidence-based approaches recommend multidisciplinary support involving healthcare providers, including pain management, mental health screening, physiotherapy, and lactation consulting. Limitations in recovery may be influenced by cesarean delivery, complications such as infection or hemorrhage, and psychosocial stressors. Safety considerations emphasize recognizing warning signs (e.g., excessive bleeding, signs of depression), adhering to recommended activity levels, and consulting healthcare professionals for personalized guidance.</w:t>
        <w:br/>
        <w:br/>
        <w:t>This module provides comprehensive, standalone sections covering physiological changes, common complications, pain and emotional management, nutrition, exercise, wound care, signs for urgent care, and the impact of breastfeeding. Patients and providers alike benefit from actionable guidance calibrated to present scientific consensus while acknowledging areas of emerging research and individual variability in recovery trajectories.</w:t>
      </w:r>
    </w:p>
    <w:p>
      <w:pPr>
        <w:pStyle w:val="Heading1"/>
      </w:pPr>
      <w:r>
        <w:t>Customer Questions Answered</w:t>
      </w:r>
    </w:p>
    <w:p>
      <w:pPr>
        <w:pStyle w:val="ListBullet"/>
      </w:pPr>
      <w:r>
        <w:t>What is postpartum recovery and how long does it typically last?</w:t>
      </w:r>
    </w:p>
    <w:p>
      <w:pPr>
        <w:pStyle w:val="ListBullet"/>
      </w:pPr>
      <w:r>
        <w:t>What are the physical changes my body will go through after childbirth?</w:t>
      </w:r>
    </w:p>
    <w:p>
      <w:pPr>
        <w:pStyle w:val="ListBullet"/>
      </w:pPr>
      <w:r>
        <w:t>How can I manage pain during postpartum recovery?</w:t>
      </w:r>
    </w:p>
    <w:p>
      <w:pPr>
        <w:pStyle w:val="ListBullet"/>
      </w:pPr>
      <w:r>
        <w:t>What are common emotional changes in the postpartum period?</w:t>
      </w:r>
    </w:p>
    <w:p>
      <w:pPr>
        <w:pStyle w:val="ListBullet"/>
      </w:pPr>
      <w:r>
        <w:t>Are there specific exercises recommended after giving birth?</w:t>
      </w:r>
    </w:p>
    <w:p>
      <w:pPr>
        <w:pStyle w:val="ListBullet"/>
      </w:pPr>
      <w:r>
        <w:t>How can I care for perineal wounds or cesarean incisions?</w:t>
      </w:r>
    </w:p>
    <w:p>
      <w:pPr>
        <w:pStyle w:val="ListBullet"/>
      </w:pPr>
      <w:r>
        <w:t>What signs indicate I should seek medical help postpartum?</w:t>
      </w:r>
    </w:p>
    <w:p>
      <w:pPr>
        <w:pStyle w:val="ListBullet"/>
      </w:pPr>
      <w:r>
        <w:t>How does breastfeeding affect postpartum recovery?</w:t>
      </w:r>
    </w:p>
    <w:p>
      <w:pPr>
        <w:pStyle w:val="ListBullet"/>
      </w:pPr>
      <w:r>
        <w:t>What role does nutrition play in healing after birth?</w:t>
      </w:r>
    </w:p>
    <w:p>
      <w:pPr>
        <w:pStyle w:val="ListBullet"/>
      </w:pPr>
      <w:r>
        <w:t>Can postpartum recovery affect future pregnancies?</w:t>
      </w:r>
    </w:p>
    <w:p>
      <w:pPr>
        <w:pStyle w:val="ListBullet"/>
      </w:pPr>
      <w:r>
        <w:t>How do I manage sleep deprivation while recovering?</w:t>
      </w:r>
    </w:p>
    <w:p>
      <w:pPr>
        <w:pStyle w:val="ListBullet"/>
      </w:pPr>
      <w:r>
        <w:t>What are safe medications to use in postpartum recovery?</w:t>
      </w:r>
    </w:p>
    <w:p>
      <w:pPr>
        <w:pStyle w:val="Heading1"/>
      </w:pPr>
      <w:r>
        <w:t>Learning Objectives</w:t>
      </w:r>
    </w:p>
    <w:p>
      <w:pPr>
        <w:pStyle w:val="ListBullet"/>
      </w:pPr>
      <w:r>
        <w:t>Define postpartum recovery and the typical timeline of physiological changes after childbirth.</w:t>
      </w:r>
    </w:p>
    <w:p>
      <w:pPr>
        <w:pStyle w:val="ListBullet"/>
      </w:pPr>
      <w:r>
        <w:t>Describe the key physical and emotional changes occurring during postpartum recovery.</w:t>
      </w:r>
    </w:p>
    <w:p>
      <w:pPr>
        <w:pStyle w:val="ListBullet"/>
      </w:pPr>
      <w:r>
        <w:t>Identify evidence-based strategies for pain management in the postpartum period.</w:t>
      </w:r>
    </w:p>
    <w:p>
      <w:pPr>
        <w:pStyle w:val="ListBullet"/>
      </w:pPr>
      <w:r>
        <w:t>Explain the importance of nutrition and hydration for postpartum healing.</w:t>
      </w:r>
    </w:p>
    <w:p>
      <w:pPr>
        <w:pStyle w:val="ListBullet"/>
      </w:pPr>
      <w:r>
        <w:t>Discuss recommended physical activities and pelvic floor exercises after birth.</w:t>
      </w:r>
    </w:p>
    <w:p>
      <w:pPr>
        <w:pStyle w:val="ListBullet"/>
      </w:pPr>
      <w:r>
        <w:t>Outline care procedures for cesarean and perineal wounds.</w:t>
      </w:r>
    </w:p>
    <w:p>
      <w:pPr>
        <w:pStyle w:val="ListBullet"/>
      </w:pPr>
      <w:r>
        <w:t>Recognize warning signs that require urgent medical attention postpartum.</w:t>
      </w:r>
    </w:p>
    <w:p>
      <w:pPr>
        <w:pStyle w:val="ListBullet"/>
      </w:pPr>
      <w:r>
        <w:t>Address common misconceptions about postpartum recovery and emotional health.</w:t>
      </w:r>
    </w:p>
    <w:p>
      <w:pPr>
        <w:pStyle w:val="Heading1"/>
      </w:pPr>
      <w:r>
        <w:t>Definition</w:t>
      </w:r>
    </w:p>
    <w:p>
      <w:r>
        <w:t>Postpartum recovery refers to the period of physiological and psychological adjustment following childbirth. This includes the healing of reproductive organs, stabilization of hormone levels, recovery of pelvic floor function, emotional adaptation, and overall regaining of pre-pregnancy health status. Also called the postnatal period or puerperium, it is crucial for maternal and infant health.</w:t>
      </w:r>
    </w:p>
    <w:p>
      <w:pPr>
        <w:pStyle w:val="Heading1"/>
      </w:pPr>
      <w:r>
        <w:t>Why This Matters</w:t>
      </w:r>
    </w:p>
    <w:p>
      <w:r>
        <w:t>Understanding postpartum recovery is essential for new mothers to navigate physical changes and emotional challenges safely, prevent complications, and foster well-being. Proper knowledge and care optimize healing, reduce the risk of long-term health issues, support successful breastfeeding, and improve quality of life during the critical early weeks after childbirth.</w:t>
      </w:r>
    </w:p>
    <w:p>
      <w:pPr>
        <w:pStyle w:val="Heading1"/>
      </w:pPr>
      <w:r>
        <w:t>Overview of Postpartum Recovery</w:t>
      </w:r>
    </w:p>
    <w:p>
      <w:r>
        <w:t>Postpartum recovery is the comprehensive process during which a mother's body heals and adjusts after delivery. This includes uterine involution—the uterus shrinking back to pre-pregnancy size over approximately six weeks—hormonal shifts such as the decline of pregnancy hormones (estrogen and progesterone), and the restoration of the cardiovascular and musculoskeletal systems. Psychological adaptation also occurs, with many women experiencing mood changes or 'baby blues.' This phase is sometimes called puerperium and is medically recognized as lasting about 6 weeks, though full recovery may extend beyond this timeframe.</w:t>
      </w:r>
    </w:p>
    <w:p>
      <w:pPr>
        <w:pStyle w:val="Heading1"/>
      </w:pPr>
      <w:r>
        <w:t>Physiological Changes After Childbirth</w:t>
      </w:r>
    </w:p>
    <w:p>
      <w:r>
        <w:t>Physiological changes post-delivery include uterine shrinkage, lochia (postpartum bleeding due to endometrial shedding), hormonal fluctuations, and pelvic floor stretching or injury. The cardiovascular system transitions from the expanded blood volume of pregnancy back to normal. Breast tissue undergoes changes to initiate lactation. Additionally, metabolism and musculoskeletal alignment gradually normalize. Understanding these changes helps guide expectations and informs appropriate care strategies.</w:t>
      </w:r>
    </w:p>
    <w:p>
      <w:pPr>
        <w:pStyle w:val="Heading1"/>
      </w:pPr>
      <w:r>
        <w:t>Emotional and Psychological Aspects</w:t>
      </w:r>
    </w:p>
    <w:p>
      <w:r>
        <w:t>Emotional wellbeing is a significant component of postpartum recovery. Many women experience mood swings, anxiety, or the 'baby blues' in the first two weeks. Postpartum depression (PPD) affects approximately 10-20% of new mothers and requires clinical attention. Hormonal changes, sleep disruption, and psychosocial factors contribute. Screening for PPD and providing mental health support, counseling, or medication when appropriate improves outcomes. Emotional recovery is as important as physical healing.</w:t>
      </w:r>
    </w:p>
    <w:p>
      <w:pPr>
        <w:pStyle w:val="Heading1"/>
      </w:pPr>
      <w:r>
        <w:t>Pain Management Strategies</w:t>
      </w:r>
    </w:p>
    <w:p>
      <w:r>
        <w:t>Pain after birth may arise from perineal tears, cesarean incisions, uterine contractions, or breast engorgement. Evidence-based pain management includes the use of non-opioid analgesics such as acetaminophen or non-steroidal anti-inflammatory drugs (NSAIDs) unless contraindicated. Cold compresses, sitz baths, and topical anesthetics may help perineal pain. Opioids are reserved for severe pain under strict medical supervision due to dependency risks. Pain management should be individualized and consider breastfeeding safety.</w:t>
      </w:r>
    </w:p>
    <w:p>
      <w:pPr>
        <w:pStyle w:val="Heading1"/>
      </w:pPr>
      <w:r>
        <w:t>Wound Care: Cesarean and Perineal Healing</w:t>
      </w:r>
    </w:p>
    <w:p>
      <w:r>
        <w:t>Proper wound care accelerates healing and reduces infection risks. Cesarean incisions should be kept clean and dry, with signs of infection (redness, discharge, swelling) monitored. Perineal wounds require gentle hygiene practices, use of sitz baths, and sometimes prescribed topical agents. Avoiding straining during bowel movements and using stool softeners may aid healing. Routine follow-up with healthcare providers ensures complications are addressed promptly.</w:t>
      </w:r>
    </w:p>
    <w:p>
      <w:pPr>
        <w:pStyle w:val="Heading1"/>
      </w:pPr>
      <w:r>
        <w:t>Nutrition and Hydration in Postpartum Recovery</w:t>
      </w:r>
    </w:p>
    <w:p>
      <w:r>
        <w:t>Adequate nutrition and hydration support tissue repair, milk production, and energy restoration. Diets rich in protein, vitamins (especially A and C), minerals like iron and zinc, and adequate fluids are recommended. Omega-3 fatty acids may support mood regulation. Breastfeeding mothers need increased caloric intake. While no single diet is prescribed, balanced meals and staying hydrated are universally advised for optimal recovery.</w:t>
      </w:r>
    </w:p>
    <w:p>
      <w:pPr>
        <w:pStyle w:val="Heading1"/>
      </w:pPr>
      <w:r>
        <w:t>Physical Activity and Pelvic Floor Rehabilitation</w:t>
      </w:r>
    </w:p>
    <w:p>
      <w:r>
        <w:t>After delivery, gradual return to physical activity is encouraged to improve circulation, reduce fatigue, and strengthen muscles, particularly the pelvic floor. Pelvic floor exercises (Kegels) strengthen muscles weakened during pregnancy and childbirth, aiding bladder control and sexual function. Exercise intensity and timing depend on the individual's mode of delivery and complications. Healthcare providers typically recommend avoiding high-impact activities initially and progressing based on tolerance and healing.</w:t>
      </w:r>
    </w:p>
    <w:p>
      <w:pPr>
        <w:pStyle w:val="Heading1"/>
      </w:pPr>
      <w:r>
        <w:t>Breastfeeding and Its Impact on Recovery</w:t>
      </w:r>
    </w:p>
    <w:p>
      <w:r>
        <w:t>Breastfeeding facilitates uterine involution through oxytocin release, which stimulates uterine contractions. It also influences maternal hormone levels and energy balance. While breastfeeding promotes mother-infant bonding and provides infant nutrition, it can cause challenges such as nipple pain, engorgement, or mastitis. Proper latch techniques and lactation support improve breastfeeding success and maternal comfort during recovery.</w:t>
      </w:r>
    </w:p>
    <w:p>
      <w:pPr>
        <w:pStyle w:val="Heading1"/>
      </w:pPr>
      <w:r>
        <w:t>Recognizing Warning Signs and When to Seek Help</w:t>
      </w:r>
    </w:p>
    <w:p>
      <w:r>
        <w:t>Certain symptoms warrant immediate medical evaluation during postpartum recovery. These include heavy or prolonged bleeding, foul-smelling vaginal discharge, severe or worsening pain, fever above 38°C (100.4°F), signs of deep vein thrombosis (leg swelling or pain), chest pain or shortness of breath, and symptoms of depression or suicidal thoughts. Early identification and intervention reduce morbidity and improve health outcomes.</w:t>
      </w:r>
    </w:p>
    <w:p>
      <w:pPr>
        <w:pStyle w:val="Heading1"/>
      </w:pPr>
      <w:r>
        <w:t>Common Misconceptions About Postpartum Recovery</w:t>
      </w:r>
    </w:p>
    <w:p>
      <w:r>
        <w:t>A prevailing misconception is that recovery after childbirth should be quick and effortless, which can contribute to anxiety or depression if expectations are unmet. Some believe that breastfeeding will prevent postpartum depression or that all women must tolerate pain silently. Misunderstandings about physical activity post-delivery may lead to premature exertion or prolonged inactivity. Education on realistic timelines and individualized care is crucial to dispel myths and support recovery.</w:t>
      </w:r>
    </w:p>
    <w:p>
      <w:pPr>
        <w:pStyle w:val="Heading1"/>
      </w:pPr>
      <w:r>
        <w:t>Limitations and Emerging Research Areas in Postpartum Recovery</w:t>
      </w:r>
    </w:p>
    <w:p>
      <w:r>
        <w:t>While considerable evidence guides postpartum care, variations exist due to individual health, type of delivery, and socio-economic factors. Some aspects, such as optimal timing for exercise resumption or interventions for pelvic floor dysfunction, require further study. Emerging evidence investigates the role of probiotics in infection prevention and novel therapies for postpartum depression. Limitations also include disparities in access to comprehensive postpartum services globally.</w:t>
      </w:r>
    </w:p>
    <w:p>
      <w:pPr>
        <w:pStyle w:val="Heading1"/>
      </w:pPr>
      <w:r>
        <w:t>Safety Considerations During Postpartum Recovery</w:t>
      </w:r>
    </w:p>
    <w:p>
      <w:r>
        <w:t>Safety is paramount throughout the postpartum period. Avoiding activities that could exacerbate bleeding or wound complications, adhering to prescribed medications, and monitoring mental health are critical. Breastfeeding mothers should consult healthcare providers before taking medications. Vaccinations may be updated postpartum. Awareness of safety also extends to newborn care, ensuring maternal health supports infant wellbeing.</w:t>
      </w:r>
    </w:p>
    <w:p>
      <w:pPr>
        <w:pStyle w:val="Heading1"/>
      </w:pPr>
      <w:r>
        <w:t>Practical Guidance</w:t>
      </w:r>
    </w:p>
    <w:p>
      <w:pPr>
        <w:pStyle w:val="ListBullet"/>
      </w:pPr>
      <w:r>
        <w:t>Maintain pelvic hygiene using mild soap and warm water to prevent infection.</w:t>
      </w:r>
    </w:p>
    <w:p>
      <w:pPr>
        <w:pStyle w:val="ListBullet"/>
      </w:pPr>
      <w:r>
        <w:t>Engage in gentle pelvic floor exercises daily as recommended by healthcare providers.</w:t>
      </w:r>
    </w:p>
    <w:p>
      <w:pPr>
        <w:pStyle w:val="ListBullet"/>
      </w:pPr>
      <w:r>
        <w:t>Consume a balanced diet rich in protein, vitamins, and minerals to support tissue repair.</w:t>
      </w:r>
    </w:p>
    <w:p>
      <w:pPr>
        <w:pStyle w:val="ListBullet"/>
      </w:pPr>
      <w:r>
        <w:t>Use approved pain-relief medications considering breastfeeding safety.</w:t>
      </w:r>
    </w:p>
    <w:p>
      <w:pPr>
        <w:pStyle w:val="ListBullet"/>
      </w:pPr>
      <w:r>
        <w:t>Monitor bleeding and discharge for any changes suggestive of infection.</w:t>
      </w:r>
    </w:p>
    <w:p>
      <w:pPr>
        <w:pStyle w:val="ListBullet"/>
      </w:pPr>
      <w:r>
        <w:t>Seek emotional support or counseling if experiencing persistent sadness or anxiety.</w:t>
      </w:r>
    </w:p>
    <w:p>
      <w:pPr>
        <w:pStyle w:val="ListBullet"/>
      </w:pPr>
      <w:r>
        <w:t>Gradually increase physical activity while avoiding heavy lifting or high-impact exercises initially.</w:t>
      </w:r>
    </w:p>
    <w:p>
      <w:pPr>
        <w:pStyle w:val="ListBullet"/>
      </w:pPr>
      <w:r>
        <w:t>Attend all postpartum follow-up appointments for comprehensive evaluation.</w:t>
      </w:r>
    </w:p>
    <w:p>
      <w:pPr>
        <w:pStyle w:val="Heading1"/>
      </w:pPr>
      <w:r>
        <w:t>Safety Notes</w:t>
      </w:r>
    </w:p>
    <w:p>
      <w:pPr>
        <w:pStyle w:val="ListBullet"/>
      </w:pPr>
      <w:r>
        <w:t>Avoid self-medicating with medications contraindicated in breastfeeding unless approved by a healthcare professional.</w:t>
      </w:r>
    </w:p>
    <w:p>
      <w:pPr>
        <w:pStyle w:val="ListBullet"/>
      </w:pPr>
      <w:r>
        <w:t>Report any signs of infection, heavy bleeding, or severe pain promptly to a healthcare provider.</w:t>
      </w:r>
    </w:p>
    <w:p>
      <w:pPr>
        <w:pStyle w:val="ListBullet"/>
      </w:pPr>
      <w:r>
        <w:t>Seek immediate medical help for symptoms of blood clots, chest pain, or severe depression.</w:t>
      </w:r>
    </w:p>
    <w:p>
      <w:pPr>
        <w:pStyle w:val="ListBullet"/>
      </w:pPr>
      <w:r>
        <w:t>Ensure wound dressings remain dry and intact to prevent contamination.</w:t>
      </w:r>
    </w:p>
    <w:p>
      <w:pPr>
        <w:pStyle w:val="ListBullet"/>
      </w:pPr>
      <w:r>
        <w:t>Avoid strenuous exercise until cleared by the healthcare provider.</w:t>
      </w:r>
    </w:p>
    <w:p>
      <w:pPr>
        <w:pStyle w:val="Heading1"/>
      </w:pPr>
      <w:r>
        <w:t>Common Misconceptions</w:t>
      </w:r>
    </w:p>
    <w:p>
      <w:r>
        <w:rPr>
          <w:b/>
        </w:rPr>
        <w:t xml:space="preserve">Misconception: </w:t>
      </w:r>
      <w:r>
        <w:t>Postpartum recovery should be completed within two weeks.</w:t>
      </w:r>
    </w:p>
    <w:p>
      <w:r>
        <w:rPr>
          <w:b/>
        </w:rPr>
        <w:t xml:space="preserve">Reality: </w:t>
      </w:r>
      <w:r>
        <w:t>Full postpartum recovery typically takes six weeks to several months, varying individually.</w:t>
      </w:r>
    </w:p>
    <w:p>
      <w:r>
        <w:rPr>
          <w:b/>
        </w:rPr>
        <w:t xml:space="preserve">Misconception: </w:t>
      </w:r>
      <w:r>
        <w:t>Breastfeeding prevents postpartum depression completely.</w:t>
      </w:r>
    </w:p>
    <w:p>
      <w:r>
        <w:rPr>
          <w:b/>
        </w:rPr>
        <w:t xml:space="preserve">Reality: </w:t>
      </w:r>
      <w:r>
        <w:t>While breastfeeding may have protective effects, postpartum depression can still occur and requires appropriate care.</w:t>
      </w:r>
    </w:p>
    <w:p>
      <w:r>
        <w:rPr>
          <w:b/>
        </w:rPr>
        <w:t xml:space="preserve">Misconception: </w:t>
      </w:r>
      <w:r>
        <w:t>All postpartum pain must be tolerated without medication.</w:t>
      </w:r>
    </w:p>
    <w:p>
      <w:r>
        <w:rPr>
          <w:b/>
        </w:rPr>
        <w:t xml:space="preserve">Reality: </w:t>
      </w:r>
      <w:r>
        <w:t>Effective pain management is important and can be safely achieved under medical guidance.</w:t>
      </w:r>
    </w:p>
    <w:p>
      <w:pPr>
        <w:pStyle w:val="Heading1"/>
      </w:pPr>
      <w:r>
        <w:t>Clinical Pearls</w:t>
      </w:r>
    </w:p>
    <w:p>
      <w:pPr>
        <w:pStyle w:val="ListNumber"/>
      </w:pPr>
      <w:r>
        <w:t>Early initiation of pelvic floor exercises improves long-term continence outcomes.</w:t>
      </w:r>
    </w:p>
    <w:p>
      <w:pPr>
        <w:pStyle w:val="ListNumber"/>
      </w:pPr>
      <w:r>
        <w:t>Screening for postpartum depression should be part of routine postpartum care.</w:t>
      </w:r>
    </w:p>
    <w:p>
      <w:pPr>
        <w:pStyle w:val="ListNumber"/>
      </w:pPr>
      <w:r>
        <w:t>Non-opioid analgesics are preferred first-line for postpartum pain management due to safety profiles.</w:t>
      </w:r>
    </w:p>
    <w:p>
      <w:pPr>
        <w:pStyle w:val="ListNumber"/>
      </w:pPr>
      <w:r>
        <w:t>Nutrition plays a vital role in supporting wound healing and milk production during recovery.</w:t>
      </w:r>
    </w:p>
    <w:p>
      <w:pPr>
        <w:pStyle w:val="ListNumber"/>
      </w:pPr>
      <w:r>
        <w:t>Recognizing warning signs early improves maternal morbidity and mortality rates.</w:t>
      </w:r>
    </w:p>
    <w:p>
      <w:pPr>
        <w:pStyle w:val="Heading1"/>
      </w:pPr>
      <w:r>
        <w:t>Key Takeaways</w:t>
      </w:r>
    </w:p>
    <w:p>
      <w:pPr>
        <w:pStyle w:val="ListBullet"/>
      </w:pPr>
      <w:r>
        <w:t>Postpartum recovery involves complex physical and emotional changes following childbirth.</w:t>
      </w:r>
    </w:p>
    <w:p>
      <w:pPr>
        <w:pStyle w:val="ListBullet"/>
      </w:pPr>
      <w:r>
        <w:t>Recovery timelines vary; six weeks is a general guideline but many women require longer.</w:t>
      </w:r>
    </w:p>
    <w:p>
      <w:pPr>
        <w:pStyle w:val="ListBullet"/>
      </w:pPr>
      <w:r>
        <w:t>Proper pain management enhances comfort and supports healing.</w:t>
      </w:r>
    </w:p>
    <w:p>
      <w:pPr>
        <w:pStyle w:val="ListBullet"/>
      </w:pPr>
      <w:r>
        <w:t>Nutrition and hydration are essential components of maternal recovery.</w:t>
      </w:r>
    </w:p>
    <w:p>
      <w:pPr>
        <w:pStyle w:val="ListBullet"/>
      </w:pPr>
      <w:r>
        <w:t>Pelvic floor rehabilitation improves functional outcomes and quality of life.</w:t>
      </w:r>
    </w:p>
    <w:p>
      <w:pPr>
        <w:pStyle w:val="ListBullet"/>
      </w:pPr>
      <w:r>
        <w:t>Breastfeeding influences recovery physiology and maternal health.</w:t>
      </w:r>
    </w:p>
    <w:p>
      <w:pPr>
        <w:pStyle w:val="ListBullet"/>
      </w:pPr>
      <w:r>
        <w:t>Mental health monitoring is critical to identify and manage postpartum depression.</w:t>
      </w:r>
    </w:p>
    <w:p>
      <w:pPr>
        <w:pStyle w:val="ListBullet"/>
      </w:pPr>
      <w:r>
        <w:t>Awareness of warning signs and timely medical intervention ensures safety.</w:t>
      </w:r>
    </w:p>
    <w:p>
      <w:pPr>
        <w:pStyle w:val="Heading1"/>
      </w:pPr>
      <w:r>
        <w:t>Glossary</w:t>
      </w:r>
    </w:p>
    <w:p>
      <w:r>
        <w:rPr>
          <w:b/>
        </w:rPr>
        <w:t xml:space="preserve">Postpartum Recovery: </w:t>
      </w:r>
      <w:r>
        <w:t>The period after childbirth during which the mother’s body heals and adjusts physiologically and emotionally.</w:t>
      </w:r>
    </w:p>
    <w:p>
      <w:r>
        <w:rPr>
          <w:b/>
        </w:rPr>
        <w:t xml:space="preserve">Puerperium: </w:t>
      </w:r>
      <w:r>
        <w:t>The medical term for the postpartum period, typically six weeks after childbirth.</w:t>
      </w:r>
    </w:p>
    <w:p>
      <w:r>
        <w:rPr>
          <w:b/>
        </w:rPr>
        <w:t xml:space="preserve">Uterine Involution: </w:t>
      </w:r>
      <w:r>
        <w:t>The process by which the uterus returns to its non-pregnant size after delivery.</w:t>
      </w:r>
    </w:p>
    <w:p>
      <w:r>
        <w:rPr>
          <w:b/>
        </w:rPr>
        <w:t xml:space="preserve">Lochia: </w:t>
      </w:r>
      <w:r>
        <w:t>Postpartum vaginal discharge composed of blood, mucus, and uterine tissue during recovery.</w:t>
      </w:r>
    </w:p>
    <w:p>
      <w:r>
        <w:rPr>
          <w:b/>
        </w:rPr>
        <w:t xml:space="preserve">Pelvic Floor Muscles: </w:t>
      </w:r>
      <w:r>
        <w:t>Muscles that support the pelvic organs and contribute to bladder and bowel control.</w:t>
      </w:r>
    </w:p>
    <w:p>
      <w:r>
        <w:rPr>
          <w:b/>
        </w:rPr>
        <w:t xml:space="preserve">Postpartum Depression (PPD): </w:t>
      </w:r>
      <w:r>
        <w:t>A mood disorder affecting some women after childbirth characterized by persistent sadness and anxiety.</w:t>
      </w:r>
    </w:p>
    <w:p>
      <w:r>
        <w:rPr>
          <w:b/>
        </w:rPr>
        <w:t xml:space="preserve">Sitz Bath: </w:t>
      </w:r>
      <w:r>
        <w:t>A warm, shallow bath used to cleanse and soothe the perineal area.</w:t>
      </w:r>
    </w:p>
    <w:p>
      <w:r>
        <w:rPr>
          <w:b/>
        </w:rPr>
        <w:t xml:space="preserve">Cesarean Section (C-section): </w:t>
      </w:r>
      <w:r>
        <w:t>A surgical procedure to deliver a baby through incisions in the abdomen and uterus.</w:t>
      </w:r>
    </w:p>
    <w:p>
      <w:pPr>
        <w:pStyle w:val="Heading1"/>
      </w:pPr>
      <w:r>
        <w:t>Related Modules</w:t>
      </w:r>
    </w:p>
    <w:p>
      <w:pPr>
        <w:pStyle w:val="ListBullet"/>
      </w:pPr>
      <w:r>
        <w:t>WOM-001</w:t>
      </w:r>
    </w:p>
    <w:p>
      <w:pPr>
        <w:pStyle w:val="ListBullet"/>
      </w:pPr>
      <w:r>
        <w:t>WOM-030</w:t>
      </w:r>
    </w:p>
    <w:p>
      <w:pPr>
        <w:pStyle w:val="ListBullet"/>
      </w:pPr>
      <w:r>
        <w:t>WOM-072</w:t>
      </w:r>
    </w:p>
    <w:p>
      <w:pPr>
        <w:pStyle w:val="Heading1"/>
      </w:pPr>
      <w:r>
        <w:t>Illustration Specifications</w:t>
      </w:r>
    </w:p>
    <w:p>
      <w:pPr>
        <w:pStyle w:val="Heading2"/>
      </w:pPr>
      <w:r>
        <w:t>ILL-101 - Uterine Involution Process</w:t>
      </w:r>
    </w:p>
    <w:p>
      <w:r>
        <w:t>Type: Diagram</w:t>
      </w:r>
    </w:p>
    <w:p>
      <w:r>
        <w:t>An anatomical diagram illustrating the shrinking of the uterus over six weeks postpartum.</w:t>
      </w:r>
    </w:p>
    <w:p>
      <w:r>
        <w:t>Alt text: Diagram showing uterus reducing in size week by week after childbirth.</w:t>
      </w:r>
    </w:p>
    <w:p>
      <w:pPr>
        <w:pStyle w:val="Heading2"/>
      </w:pPr>
      <w:r>
        <w:t>ILL-102 - Pelvic Floor Muscle Exercises</w:t>
      </w:r>
    </w:p>
    <w:p>
      <w:r>
        <w:t>Type: Instructional Graphic</w:t>
      </w:r>
    </w:p>
    <w:p>
      <w:r>
        <w:t>Step-by-step images demonstrating correct technique for pelvic floor (Kegel) exercises.</w:t>
      </w:r>
    </w:p>
    <w:p>
      <w:r>
        <w:t>Alt text: Sequential illustrations of pelvic floor muscle contraction and relaxation steps.</w:t>
      </w:r>
    </w:p>
    <w:p>
      <w:pPr>
        <w:pStyle w:val="Heading2"/>
      </w:pPr>
      <w:r>
        <w:t>ILL-103 - Perineal Care Techniques</w:t>
      </w:r>
    </w:p>
    <w:p>
      <w:r>
        <w:t>Type: Instructional Photo Series</w:t>
      </w:r>
    </w:p>
    <w:p>
      <w:r>
        <w:t>Visual guide to cleaning and caring for perineal wounds postpartum.</w:t>
      </w:r>
    </w:p>
    <w:p>
      <w:r>
        <w:t>Alt text: Photographic series showing proper hygiene and sitz bath use for perineal healing.</w:t>
      </w:r>
    </w:p>
    <w:p>
      <w:pPr>
        <w:pStyle w:val="Heading2"/>
      </w:pPr>
      <w:r>
        <w:t>ILL-104 - Common Postpartum Symptoms Timeline</w:t>
      </w:r>
    </w:p>
    <w:p>
      <w:r>
        <w:t>Type: Timeline Graphic</w:t>
      </w:r>
    </w:p>
    <w:p>
      <w:r>
        <w:t>Timeline showing typical duration and onset of physical and emotional symptoms postpartum.</w:t>
      </w:r>
    </w:p>
    <w:p>
      <w:r>
        <w:t>Alt text: Timeline chart presenting phases of postpartum recovery symptoms and their time courses.</w:t>
      </w:r>
    </w:p>
    <w:p>
      <w:pPr>
        <w:pStyle w:val="Heading1"/>
      </w:pPr>
      <w:r>
        <w:t>References</w:t>
      </w:r>
    </w:p>
    <w:p>
      <w:pPr>
        <w:pStyle w:val="ListBullet"/>
      </w:pPr>
      <w:r>
        <w:t>Postpartum Care | American College of Obstetricians and Gynecologists (ACOG) | 2018 | ACOG Committee Opinion No. 756 | Unverified</w:t>
      </w:r>
    </w:p>
    <w:p>
      <w:pPr>
        <w:pStyle w:val="ListBullet"/>
      </w:pPr>
      <w:r>
        <w:t>Postpartum Depression: Clinical Practice Guideline | American Psychological Association | 2019 | APA Clinical Guideline | Unverified</w:t>
      </w:r>
    </w:p>
    <w:p>
      <w:pPr>
        <w:pStyle w:val="ListBullet"/>
      </w:pPr>
      <w:r>
        <w:t>Physical Activity and Exercise After Pregnancy | National Health Service (NHS) UK | 2020 | NHS Postnatal Exercise Guidance | Unverified</w:t>
      </w:r>
    </w:p>
    <w:p>
      <w:pPr>
        <w:pStyle w:val="ListBullet"/>
      </w:pPr>
      <w:r>
        <w:t>Nutrition During Lactation | Centers for Disease Control and Prevention (CDC) | 2022 | CDC Maternal Nutrition 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