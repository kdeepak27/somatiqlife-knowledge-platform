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LIF-101 - Noise Exposure</w:t>
      </w:r>
    </w:p>
    <w:p>
      <w:r>
        <w:rPr>
          <w:i/>
        </w:rPr>
        <w:t>How noise exposure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Wellness, Prevention, Chronic Condition Management</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Noise exposure, Hearing loss, Stress, Cardiovascular health, Sleep disturbance, Environmental noise, Sound pollution,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Noise exposure refers to the amount and intensity of sound a person experiences from their environment, typically measured in decibels (dB). It can originate from diverse sources such as traffic, industrial activities, loud music, and household appliances. Exposure to high levels of noise over time can lead to physical effects like noise-induced hearing loss (NIHL) and physiological stress responses. Mechanistically, loud noise can damage cochlear hair cells in the inner ear leading to permanent hearing impairment. Noise acts as a stressor triggering the release of stress hormones like cortisol, affecting cardiovascular function and mental health. Chronic noise exposure has been linked with increased risks of hypertension, ischemic heart disease, and impaired sleep quality. Safe exposure limits vary; for example, the World Health Organization recommends limiting exposure to sounds above 70 dB over extended periods to prevent hearing loss. Practical management includes minimizing exposure duration, using hearing protection devices, and community-level noise control strategies. Major synonyms related to noise exposure include sound pollution and acoustic pollution. Limitations in current evidence exist concerning quantified thresholds for non-auditory health effects and individual susceptibility. Safety considerations emphasize preventive approaches, as noise damage is typically irreversible. Understanding noise exposure is critical for protecting both auditory and overall health, highlighting the importance of awareness, mitigation, and regulation.</w:t>
      </w:r>
    </w:p>
    <w:p>
      <w:pPr>
        <w:pStyle w:val="Heading1"/>
      </w:pPr>
      <w:r>
        <w:t>Customer Questions Answered</w:t>
      </w:r>
    </w:p>
    <w:p>
      <w:pPr>
        <w:pStyle w:val="ListBullet"/>
      </w:pPr>
      <w:r>
        <w:t>What is noise exposure and how is it defined?</w:t>
      </w:r>
    </w:p>
    <w:p>
      <w:pPr>
        <w:pStyle w:val="ListBullet"/>
      </w:pPr>
      <w:r>
        <w:t>How does noise exposure affect hearing and ear health?</w:t>
      </w:r>
    </w:p>
    <w:p>
      <w:pPr>
        <w:pStyle w:val="ListBullet"/>
      </w:pPr>
      <w:r>
        <w:t>Can noise exposure impact mental health and stress levels?</w:t>
      </w:r>
    </w:p>
    <w:p>
      <w:pPr>
        <w:pStyle w:val="ListBullet"/>
      </w:pPr>
      <w:r>
        <w:t>What are the mechanisms by which noise affects physical health?</w:t>
      </w:r>
    </w:p>
    <w:p>
      <w:pPr>
        <w:pStyle w:val="ListBullet"/>
      </w:pPr>
      <w:r>
        <w:t>What is considered a safe level or duration of noise exposure?</w:t>
      </w:r>
    </w:p>
    <w:p>
      <w:pPr>
        <w:pStyle w:val="ListBullet"/>
      </w:pPr>
      <w:r>
        <w:t>How can I protect myself from harmful noise levels?</w:t>
      </w:r>
    </w:p>
    <w:p>
      <w:pPr>
        <w:pStyle w:val="ListBullet"/>
      </w:pPr>
      <w:r>
        <w:t>What sources of environmental noise should I be aware of?</w:t>
      </w:r>
    </w:p>
    <w:p>
      <w:pPr>
        <w:pStyle w:val="ListBullet"/>
      </w:pPr>
      <w:r>
        <w:t>Does noise exposure increase the risk of cardiovascular disease?</w:t>
      </w:r>
    </w:p>
    <w:p>
      <w:pPr>
        <w:pStyle w:val="ListBullet"/>
      </w:pPr>
      <w:r>
        <w:t>How does noise affect sleep quality and overall well-being?</w:t>
      </w:r>
    </w:p>
    <w:p>
      <w:pPr>
        <w:pStyle w:val="ListBullet"/>
      </w:pPr>
      <w:r>
        <w:t>Are some populations more vulnerable to noise exposure effects?</w:t>
      </w:r>
    </w:p>
    <w:p>
      <w:pPr>
        <w:pStyle w:val="ListBullet"/>
      </w:pPr>
      <w:r>
        <w:t>What are common misconceptions about noise and hearing damage?</w:t>
      </w:r>
    </w:p>
    <w:p>
      <w:pPr>
        <w:pStyle w:val="ListBullet"/>
      </w:pPr>
      <w:r>
        <w:t>What practical steps can communities take to reduce noise pollution?</w:t>
      </w:r>
    </w:p>
    <w:p>
      <w:pPr>
        <w:pStyle w:val="Heading1"/>
      </w:pPr>
      <w:r>
        <w:t>Learning Objectives</w:t>
      </w:r>
    </w:p>
    <w:p>
      <w:pPr>
        <w:pStyle w:val="ListBullet"/>
      </w:pPr>
      <w:r>
        <w:t>Define noise exposure and recognize common sources.</w:t>
      </w:r>
    </w:p>
    <w:p>
      <w:pPr>
        <w:pStyle w:val="ListBullet"/>
      </w:pPr>
      <w:r>
        <w:t>Understand the physiological mechanisms of noise-induced hearing damage.</w:t>
      </w:r>
    </w:p>
    <w:p>
      <w:pPr>
        <w:pStyle w:val="ListBullet"/>
      </w:pPr>
      <w:r>
        <w:t>Describe the broader health impacts of noise on cardiovascular and mental health.</w:t>
      </w:r>
    </w:p>
    <w:p>
      <w:pPr>
        <w:pStyle w:val="ListBullet"/>
      </w:pPr>
      <w:r>
        <w:t>Identify safe noise levels and exposure limits recommended by health authorities.</w:t>
      </w:r>
    </w:p>
    <w:p>
      <w:pPr>
        <w:pStyle w:val="ListBullet"/>
      </w:pPr>
      <w:r>
        <w:t>Recognize vulnerable populations and risk factors associated with noise exposure.</w:t>
      </w:r>
    </w:p>
    <w:p>
      <w:pPr>
        <w:pStyle w:val="ListBullet"/>
      </w:pPr>
      <w:r>
        <w:t>Learn practical steps to protect against harmful noise.</w:t>
      </w:r>
    </w:p>
    <w:p>
      <w:pPr>
        <w:pStyle w:val="ListBullet"/>
      </w:pPr>
      <w:r>
        <w:t>Address common misconceptions about noise and health effects.</w:t>
      </w:r>
    </w:p>
    <w:p>
      <w:pPr>
        <w:pStyle w:val="ListBullet"/>
      </w:pPr>
      <w:r>
        <w:t>Appreciate community and policy measures for noise reduction.</w:t>
      </w:r>
    </w:p>
    <w:p>
      <w:pPr>
        <w:pStyle w:val="Heading1"/>
      </w:pPr>
      <w:r>
        <w:t>Definition</w:t>
      </w:r>
    </w:p>
    <w:p>
      <w:r>
        <w:t>Noise exposure is the contact or experience of sound, especially loud or excessive sound, that can impact human health and well-being. It is commonly quantified by the sound pressure level measured in decibels (dB), considering both intensity and duration of exposure.</w:t>
      </w:r>
    </w:p>
    <w:p>
      <w:pPr>
        <w:pStyle w:val="Heading1"/>
      </w:pPr>
      <w:r>
        <w:t>Why This Matters</w:t>
      </w:r>
    </w:p>
    <w:p>
      <w:r>
        <w:t>Noise is a ubiquitous environmental factor affecting millions globally. Understanding how noise exposure influences physical health, mental well-being, and quality of life is essential for individual protection and informed public health policies. Chronic noise exposure contributes not only to hearing loss but also to stress-driven cardiovascular disease and impaired sleep, making awareness critical for prevention.</w:t>
      </w:r>
    </w:p>
    <w:p>
      <w:pPr>
        <w:pStyle w:val="Heading1"/>
      </w:pPr>
      <w:r>
        <w:t>Definition and Measurement of Noise Exposure</w:t>
      </w:r>
    </w:p>
    <w:p>
      <w:r>
        <w:t>Noise exposure refers to the level and duration of sound people experience. It is measured in decibels (dB), a logarithmic scale quantifying sound intensity. Common metrics include equivalent continuous noise level (Leq), which considers average exposure over time, and peak levels for sudden loud sounds. Sound above 85 dB is generally considered hazardous with prolonged exposure. Noise can be environmental (e.g., traffic, industrial) or occupational. Understanding how noise is quantified helps assess risk and implement safety guidelines.</w:t>
      </w:r>
    </w:p>
    <w:p>
      <w:pPr>
        <w:pStyle w:val="Heading1"/>
      </w:pPr>
      <w:r>
        <w:t>Physiology of Hearing and Noise-Induced Hearing Loss (NIHL)</w:t>
      </w:r>
    </w:p>
    <w:p>
      <w:r>
        <w:t>The human ear converts sound waves into electrical signals through specialized cells called cochlear hair cells. Excessive noise damages these hair cells leading to permanent sensorineural hearing loss, typically affecting high-frequency sounds first. NIHL usually develops gradually due to prolonged exposure, but sudden loud noises can cause immediate damage. Symptoms include muffled hearing, tinnitus (ringing), and difficulty understanding speech. Unlike conductive hearing loss, NIHL is irreversible.</w:t>
      </w:r>
    </w:p>
    <w:p>
      <w:pPr>
        <w:pStyle w:val="Heading1"/>
      </w:pPr>
      <w:r>
        <w:t>Mechanisms of Noise as a Stressor Affecting Health</w:t>
      </w:r>
    </w:p>
    <w:p>
      <w:r>
        <w:t>Noise acts as a physiological stressor activating the autonomic nervous system and hypothalamic-pituitary-adrenal (HPA) axis. This triggers stress hormone release such as cortisol and adrenaline, leading to increased heart rate, blood pressure, and systemic inflammation. Chronic activation can contribute to cardiovascular diseases, metabolic dysregulation, and mental health disorders. Noise also interferes with cognitive function and emotional well-being through sustained stress responses.</w:t>
      </w:r>
    </w:p>
    <w:p>
      <w:pPr>
        <w:pStyle w:val="Heading1"/>
      </w:pPr>
      <w:r>
        <w:t>Noise Exposure and Cardiovascular Health</w:t>
      </w:r>
    </w:p>
    <w:p>
      <w:r>
        <w:t>Epidemiological studies show associations between chronic noise exposure and increased risks of hypertension, ischemic heart disease, stroke, and heart failure. Mechanistically, noise-induced stress and endothelial dysfunction contribute to vascular damage. Traffic and aircraft noise are well-studied environmental risk factors. While causal pathways require further research, authorities like the WHO recognize noise as an environmental risk to cardiovascular health.</w:t>
      </w:r>
    </w:p>
    <w:p>
      <w:pPr>
        <w:pStyle w:val="Heading1"/>
      </w:pPr>
      <w:r>
        <w:t>Noise Exposure and Sleep Disturbance</w:t>
      </w:r>
    </w:p>
    <w:p>
      <w:r>
        <w:t>Noise can disrupt sleep architecture by causing awakenings and reducing deep sleep stages, leading to non-restorative sleep. Poor sleep quality has wide-ranging effects on cognition, mood, and metabolic health. Even noise levels below hearing threshold can fragment sleep. This is relevant for residential areas near airports, roads, or industrial sites. Minimizing noise at night is a key public health goal to improve sleep and overall health.</w:t>
      </w:r>
    </w:p>
    <w:p>
      <w:pPr>
        <w:pStyle w:val="Heading1"/>
      </w:pPr>
      <w:r>
        <w:t>Mental Health and Cognitive Effects of Noise Exposure</w:t>
      </w:r>
    </w:p>
    <w:p>
      <w:r>
        <w:t>Noise exposure is linked with increased anxiety, depression, and reduced cognitive performance, especially in children. Noise-induced stress and sleep disruption contribute to these effects. Learning environments impacted by noise show impaired attention and memory. While evidence on long-term mental health outcomes is emerging, managing noise is critical to support psychological well-being.</w:t>
      </w:r>
    </w:p>
    <w:p>
      <w:pPr>
        <w:pStyle w:val="Heading1"/>
      </w:pPr>
      <w:r>
        <w:t>Safe Noise Exposure Levels and Guidelines</w:t>
      </w:r>
    </w:p>
    <w:p>
      <w:r>
        <w:t>International organizations such as the World Health Organization (WHO) provide guidelines for maximum noise exposures to protect health. For example, the WHO suggests limiting average daily noise exposure to below 70 dB to avoid hearing damage. Occupational safety agencies recommend exposure limits in workplaces with use of hearing protection at noise levels above 85 dB over 8 hours. These guidelines vary by country but emphasize limiting both intensity and duration.</w:t>
      </w:r>
    </w:p>
    <w:p>
      <w:pPr>
        <w:pStyle w:val="Heading1"/>
      </w:pPr>
      <w:r>
        <w:t>Practical Measures to Reduce Personal Noise Exposure</w:t>
      </w:r>
    </w:p>
    <w:p>
      <w:r>
        <w:t>Individuals can protect their hearing by avoiding prolonged exposure to loud environments, using earplugs or noise-canceling earmuffs, and maintaining volume limits on personal audio devices. Regular hearing check-ups help detect early changes. Workplace interventions include noise control engineering and administrative measures. Public awareness and education campaigns support behavioral changes to reduce risk.</w:t>
      </w:r>
    </w:p>
    <w:p>
      <w:pPr>
        <w:pStyle w:val="Heading1"/>
      </w:pPr>
      <w:r>
        <w:t>Environmental Noise Sources and Community Noise Control</w:t>
      </w:r>
    </w:p>
    <w:p>
      <w:r>
        <w:t>Common environmental noise sources include traffic (road, rail, air), construction, industrial operations, and recreational activities. Community noise control strategies involve urban planning, installation of noise barriers, traffic management, and regulation of noise emissions. Policies aimed at reducing noise pollution improve public health and quality of life. Noise mapping and monitoring are tools for identifying high-noise areas.</w:t>
      </w:r>
    </w:p>
    <w:p>
      <w:pPr>
        <w:pStyle w:val="Heading1"/>
      </w:pPr>
      <w:r>
        <w:t>Populations Vulnerable to Noise Exposure Effects</w:t>
      </w:r>
    </w:p>
    <w:p>
      <w:r>
        <w:t>Certain groups such as children, older adults, people with pre-existing cardiovascular or mental health conditions, and workers in noisy industries are more susceptible to noise harm. Children’s developing auditory and cognitive systems are sensitive to noise interference. Socioeconomic factors influence exposure and vulnerability. Tailored interventions help protect high-risk populations.</w:t>
      </w:r>
    </w:p>
    <w:p>
      <w:pPr>
        <w:pStyle w:val="Heading1"/>
      </w:pPr>
      <w:r>
        <w:t>Common Misconceptions about Noise and Health</w:t>
      </w:r>
    </w:p>
    <w:p>
      <w:r>
        <w:t>A frequent misconception is that only extremely loud sounds cause harm, while moderate but chronic noise also impacts health. Another is that ear pain is necessary to experience hearing damage, which is untrue. Some believe hearing loss from noise is reversible, but damage to cochlear hair cells is permanent. Understanding realities helps promote realistic prevention strategies.</w:t>
      </w:r>
    </w:p>
    <w:p>
      <w:pPr>
        <w:pStyle w:val="Heading1"/>
      </w:pPr>
      <w:r>
        <w:t>Practical Guidance</w:t>
      </w:r>
    </w:p>
    <w:p>
      <w:pPr>
        <w:pStyle w:val="ListBullet"/>
      </w:pPr>
      <w:r>
        <w:t>Limit time spent in noisy environments exceeding 85 dB.</w:t>
      </w:r>
    </w:p>
    <w:p>
      <w:pPr>
        <w:pStyle w:val="ListBullet"/>
      </w:pPr>
      <w:r>
        <w:t>Use appropriate hearing protection like certified earplugs when exposed to loud sounds.</w:t>
      </w:r>
    </w:p>
    <w:p>
      <w:pPr>
        <w:pStyle w:val="ListBullet"/>
      </w:pPr>
      <w:r>
        <w:t>Keep personal audio device volume at safe levels (under 60% maximum volume).</w:t>
      </w:r>
    </w:p>
    <w:p>
      <w:pPr>
        <w:pStyle w:val="ListBullet"/>
      </w:pPr>
      <w:r>
        <w:t>Advocate for and support community noise reduction initiatives.</w:t>
      </w:r>
    </w:p>
    <w:p>
      <w:pPr>
        <w:pStyle w:val="ListBullet"/>
      </w:pPr>
      <w:r>
        <w:t>Ensure bedrooms have soundproofing or use white noise machines to improve sleep.</w:t>
      </w:r>
    </w:p>
    <w:p>
      <w:pPr>
        <w:pStyle w:val="ListBullet"/>
      </w:pPr>
      <w:r>
        <w:t>Get regular hearing evaluations especially if exposed to occupational noise.</w:t>
      </w:r>
    </w:p>
    <w:p>
      <w:pPr>
        <w:pStyle w:val="ListBullet"/>
      </w:pPr>
      <w:r>
        <w:t>Educate children on noise risks and encourage quiet study environments.</w:t>
      </w:r>
    </w:p>
    <w:p>
      <w:pPr>
        <w:pStyle w:val="ListBullet"/>
      </w:pPr>
      <w:r>
        <w:t>Report and mitigate sources of environmental noise pollution in your community.</w:t>
      </w:r>
    </w:p>
    <w:p>
      <w:pPr>
        <w:pStyle w:val="Heading1"/>
      </w:pPr>
      <w:r>
        <w:t>Safety Notes</w:t>
      </w:r>
    </w:p>
    <w:p>
      <w:pPr>
        <w:pStyle w:val="ListBullet"/>
      </w:pPr>
      <w:r>
        <w:t>Noise-induced hearing loss is permanent and irreversible once cochlear damage occurs.</w:t>
      </w:r>
    </w:p>
    <w:p>
      <w:pPr>
        <w:pStyle w:val="ListBullet"/>
      </w:pPr>
      <w:r>
        <w:t>Avoid sudden exposure to very loud noises (above 120 dB) to prevent acute auditory injury.</w:t>
      </w:r>
    </w:p>
    <w:p>
      <w:pPr>
        <w:pStyle w:val="ListBullet"/>
      </w:pPr>
      <w:r>
        <w:t>Using unapproved hearing protection devices may not provide adequate noise reduction.</w:t>
      </w:r>
    </w:p>
    <w:p>
      <w:pPr>
        <w:pStyle w:val="ListBullet"/>
      </w:pPr>
      <w:r>
        <w:t>Chronic noise exposure can elevate risk for cardiovascular diseases - managing noise is important for overall health.</w:t>
      </w:r>
    </w:p>
    <w:p>
      <w:pPr>
        <w:pStyle w:val="ListBullet"/>
      </w:pPr>
      <w:r>
        <w:t>Be cautious of noise exposure during sleep as it impairs health even without conscious awareness.</w:t>
      </w:r>
    </w:p>
    <w:p>
      <w:pPr>
        <w:pStyle w:val="Heading1"/>
      </w:pPr>
      <w:r>
        <w:t>Common Misconceptions</w:t>
      </w:r>
    </w:p>
    <w:p>
      <w:r>
        <w:rPr>
          <w:b/>
        </w:rPr>
        <w:t xml:space="preserve">Misconception: </w:t>
      </w:r>
      <w:r>
        <w:t>Only extremely loud noises above 120 dB can damage hearing.</w:t>
      </w:r>
    </w:p>
    <w:p>
      <w:r>
        <w:rPr>
          <w:b/>
        </w:rPr>
        <w:t xml:space="preserve">Reality: </w:t>
      </w:r>
      <w:r>
        <w:t>Prolonged exposure to sounds above 85 dB can cause permanent hearing loss even if not painfully loud.</w:t>
      </w:r>
    </w:p>
    <w:p>
      <w:r>
        <w:rPr>
          <w:b/>
        </w:rPr>
        <w:t xml:space="preserve">Misconception: </w:t>
      </w:r>
      <w:r>
        <w:t>If my ears don’t hurt, noise is not harming my hearing.</w:t>
      </w:r>
    </w:p>
    <w:p>
      <w:r>
        <w:rPr>
          <w:b/>
        </w:rPr>
        <w:t xml:space="preserve">Reality: </w:t>
      </w:r>
      <w:r>
        <w:t>Hearing damage can occur without pain or immediate symptoms.</w:t>
      </w:r>
    </w:p>
    <w:p>
      <w:r>
        <w:rPr>
          <w:b/>
        </w:rPr>
        <w:t xml:space="preserve">Misconception: </w:t>
      </w:r>
      <w:r>
        <w:t>Noise exposure effects on mental health are not scientifically supported.</w:t>
      </w:r>
    </w:p>
    <w:p>
      <w:r>
        <w:rPr>
          <w:b/>
        </w:rPr>
        <w:t xml:space="preserve">Reality: </w:t>
      </w:r>
      <w:r>
        <w:t>There is growing evidence linking noise exposure to increased stress, anxiety, and reduced cognitive function.</w:t>
      </w:r>
    </w:p>
    <w:p>
      <w:pPr>
        <w:pStyle w:val="Heading1"/>
      </w:pPr>
      <w:r>
        <w:t>Clinical Pearls</w:t>
      </w:r>
    </w:p>
    <w:p>
      <w:pPr>
        <w:pStyle w:val="ListNumber"/>
      </w:pPr>
      <w:r>
        <w:t>Early detection of noise-induced hearing loss through audiometric testing can guide protective interventions.</w:t>
      </w:r>
    </w:p>
    <w:p>
      <w:pPr>
        <w:pStyle w:val="ListNumber"/>
      </w:pPr>
      <w:r>
        <w:t>Noise reduction strategies should be integrated into cardiovascular disease prevention programs.</w:t>
      </w:r>
    </w:p>
    <w:p>
      <w:pPr>
        <w:pStyle w:val="ListNumber"/>
      </w:pPr>
      <w:r>
        <w:t>Sleep hygiene protocols must consider environmental noise control to improve outcomes.</w:t>
      </w:r>
    </w:p>
    <w:p>
      <w:pPr>
        <w:pStyle w:val="ListNumber"/>
      </w:pPr>
      <w:r>
        <w:t>Patient education about safe volume levels on personal audio devices is crucial in youth populations.</w:t>
      </w:r>
    </w:p>
    <w:p>
      <w:pPr>
        <w:pStyle w:val="ListNumber"/>
      </w:pPr>
      <w:r>
        <w:t>Community noise mapping provides valuable data to guide public health noise attenuation policies.</w:t>
      </w:r>
    </w:p>
    <w:p>
      <w:pPr>
        <w:pStyle w:val="Heading1"/>
      </w:pPr>
      <w:r>
        <w:t>Key Takeaways</w:t>
      </w:r>
    </w:p>
    <w:p>
      <w:pPr>
        <w:pStyle w:val="ListBullet"/>
      </w:pPr>
      <w:r>
        <w:t>Noise exposure includes both intensity and duration of sound experienced by individuals.</w:t>
      </w:r>
    </w:p>
    <w:p>
      <w:pPr>
        <w:pStyle w:val="ListBullet"/>
      </w:pPr>
      <w:r>
        <w:t>Excessive noise damages cochlear hair cells causing permanent hearing loss, primarily sensorineural.</w:t>
      </w:r>
    </w:p>
    <w:p>
      <w:pPr>
        <w:pStyle w:val="ListBullet"/>
      </w:pPr>
      <w:r>
        <w:t>Noise acts as a stressor impacting cardiovascular health by increasing hypertension and heart disease risk.</w:t>
      </w:r>
    </w:p>
    <w:p>
      <w:pPr>
        <w:pStyle w:val="ListBullet"/>
      </w:pPr>
      <w:r>
        <w:t>Chronic noise disrupts sleep, impairs cognition, and may worsen mental health conditions.</w:t>
      </w:r>
    </w:p>
    <w:p>
      <w:pPr>
        <w:pStyle w:val="ListBullet"/>
      </w:pPr>
      <w:r>
        <w:t>Safe noise exposure limits exist to guide prevention of auditory and systemic harm.</w:t>
      </w:r>
    </w:p>
    <w:p>
      <w:pPr>
        <w:pStyle w:val="ListBullet"/>
      </w:pPr>
      <w:r>
        <w:t>Practical protective measures include hearing protection, behavioral changes, and community noise control.</w:t>
      </w:r>
    </w:p>
    <w:p>
      <w:pPr>
        <w:pStyle w:val="ListBullet"/>
      </w:pPr>
      <w:r>
        <w:t>Certain populations like children and workers in noisy settings are especially vulnerable to noise effects.</w:t>
      </w:r>
    </w:p>
    <w:p>
      <w:pPr>
        <w:pStyle w:val="ListBullet"/>
      </w:pPr>
      <w:r>
        <w:t>Misconceptions about noise safety hinder effective prevention; education is vital.</w:t>
      </w:r>
    </w:p>
    <w:p>
      <w:pPr>
        <w:pStyle w:val="Heading1"/>
      </w:pPr>
      <w:r>
        <w:t>Glossary</w:t>
      </w:r>
    </w:p>
    <w:p>
      <w:r>
        <w:rPr>
          <w:b/>
        </w:rPr>
        <w:t xml:space="preserve">Noise Exposure: </w:t>
      </w:r>
      <w:r>
        <w:t>The amount and intensity of sound an individual experiences, often measured in decibels (dB).</w:t>
      </w:r>
    </w:p>
    <w:p>
      <w:r>
        <w:rPr>
          <w:b/>
        </w:rPr>
        <w:t xml:space="preserve">Decibel (dB): </w:t>
      </w:r>
      <w:r>
        <w:t>Unit used to measure sound intensity on a logarithmic scale.</w:t>
      </w:r>
    </w:p>
    <w:p>
      <w:r>
        <w:rPr>
          <w:b/>
        </w:rPr>
        <w:t xml:space="preserve">Noise-Induced Hearing Loss (NIHL): </w:t>
      </w:r>
      <w:r>
        <w:t>Permanent hearing impairment caused by damage to cochlear hair cells from excessive sound exposure.</w:t>
      </w:r>
    </w:p>
    <w:p>
      <w:r>
        <w:rPr>
          <w:b/>
        </w:rPr>
        <w:t xml:space="preserve">Cochlea: </w:t>
      </w:r>
      <w:r>
        <w:t>Inner ear structure containing sensory cells responsible for detecting sound vibrations.</w:t>
      </w:r>
    </w:p>
    <w:p>
      <w:r>
        <w:rPr>
          <w:b/>
        </w:rPr>
        <w:t xml:space="preserve">Stress Hormones: </w:t>
      </w:r>
      <w:r>
        <w:t>Chemical messengers like cortisol and adrenaline released during stress responses.</w:t>
      </w:r>
    </w:p>
    <w:p>
      <w:r>
        <w:rPr>
          <w:b/>
        </w:rPr>
        <w:t xml:space="preserve">Sleep Architecture: </w:t>
      </w:r>
      <w:r>
        <w:t>The structure and pattern of different stages of sleep during a sleep cycle.</w:t>
      </w:r>
    </w:p>
    <w:p>
      <w:r>
        <w:rPr>
          <w:b/>
        </w:rPr>
        <w:t xml:space="preserve">Sound Pollution: </w:t>
      </w:r>
      <w:r>
        <w:t>Another term for environmental noise that disrupts normal living conditions.</w:t>
      </w:r>
    </w:p>
    <w:p>
      <w:r>
        <w:rPr>
          <w:b/>
        </w:rPr>
        <w:t xml:space="preserve">Tinnitus: </w:t>
      </w:r>
      <w:r>
        <w:t>Perception of ringing or buzzing in the ears without an external sound source.</w:t>
      </w:r>
    </w:p>
    <w:p>
      <w:pPr>
        <w:pStyle w:val="Heading1"/>
      </w:pPr>
      <w:r>
        <w:t>Related Modules</w:t>
      </w:r>
    </w:p>
    <w:p>
      <w:pPr>
        <w:pStyle w:val="ListBullet"/>
      </w:pPr>
      <w:r>
        <w:t>LIF-102</w:t>
      </w:r>
    </w:p>
    <w:p>
      <w:pPr>
        <w:pStyle w:val="ListBullet"/>
      </w:pPr>
      <w:r>
        <w:t>ENV-201</w:t>
      </w:r>
    </w:p>
    <w:p>
      <w:pPr>
        <w:pStyle w:val="Heading1"/>
      </w:pPr>
      <w:r>
        <w:t>Illustration Specifications</w:t>
      </w:r>
    </w:p>
    <w:p>
      <w:pPr>
        <w:pStyle w:val="Heading2"/>
      </w:pPr>
      <w:r>
        <w:t>ILL-001 - Decibel Scale and Common Noise Sources</w:t>
      </w:r>
    </w:p>
    <w:p>
      <w:r>
        <w:t>Type: Diagram</w:t>
      </w:r>
    </w:p>
    <w:p>
      <w:r>
        <w:t>A logarithmic decibel scale chart showing common noise sources like traffic, conversation, and explosions with their respective dB levels.</w:t>
      </w:r>
    </w:p>
    <w:p>
      <w:r>
        <w:t>Alt text: Chart depicting noise levels in decibels for various sound sources such as conversation, traffic, and loud machinery.</w:t>
      </w:r>
    </w:p>
    <w:p>
      <w:pPr>
        <w:pStyle w:val="Heading2"/>
      </w:pPr>
      <w:r>
        <w:t>ILL-002 - Anatomy of the Human Ear</w:t>
      </w:r>
    </w:p>
    <w:p>
      <w:r>
        <w:t>Type: Medical Illustration</w:t>
      </w:r>
    </w:p>
    <w:p>
      <w:r>
        <w:t>Detailed diagram of the outer, middle, and inner ear highlighting the cochlea and hair cells affected by noise damage.</w:t>
      </w:r>
    </w:p>
    <w:p>
      <w:r>
        <w:t>Alt text: Cross-sectional view of the human ear showing cochlea and hair cells essential for hearing.</w:t>
      </w:r>
    </w:p>
    <w:p>
      <w:pPr>
        <w:pStyle w:val="Heading2"/>
      </w:pPr>
      <w:r>
        <w:t>ILL-003 - Noise Exposure Effect on Sleep</w:t>
      </w:r>
    </w:p>
    <w:p>
      <w:r>
        <w:t>Type: Infographic</w:t>
      </w:r>
    </w:p>
    <w:p>
      <w:r>
        <w:t>Visualization of how noise interrupts different stages of sleep and impacts overall rest quality.</w:t>
      </w:r>
    </w:p>
    <w:p>
      <w:r>
        <w:t>Alt text: Infographic illustrating stages of sleep disrupted by noise exposure with resulting health effects.</w:t>
      </w:r>
    </w:p>
    <w:p>
      <w:pPr>
        <w:pStyle w:val="Heading2"/>
      </w:pPr>
      <w:r>
        <w:t>ILL-004 - Protective Hearing Equipment</w:t>
      </w:r>
    </w:p>
    <w:p>
      <w:r>
        <w:t>Type: Photo-guidance</w:t>
      </w:r>
    </w:p>
    <w:p>
      <w:r>
        <w:t>Images of various hearing protection devices such as earplugs and earmuffs, with usage tips.</w:t>
      </w:r>
    </w:p>
    <w:p>
      <w:r>
        <w:t>Alt text: Photographs depicting different types of hearing protection including earplugs and noise-canceling earmuffs.</w:t>
      </w:r>
    </w:p>
    <w:p>
      <w:pPr>
        <w:pStyle w:val="Heading1"/>
      </w:pPr>
      <w:r>
        <w:t>References</w:t>
      </w:r>
    </w:p>
    <w:p>
      <w:pPr>
        <w:pStyle w:val="ListBullet"/>
      </w:pPr>
      <w:r>
        <w:t>Environmental Noise and Health in the WHO European Region | World Health Organization (WHO) Regional Office for Europe | 2018 | https://www.who.int/europe/publications/i/item/9789289053563 | Unverified - AI Generated</w:t>
      </w:r>
    </w:p>
    <w:p>
      <w:pPr>
        <w:pStyle w:val="ListBullet"/>
      </w:pPr>
      <w:r>
        <w:t>Noise-Induced Hearing Loss | National Institute on Deafness and Other Communication Disorders (NIDCD) | 2022 | https://www.nidcd.nih.gov/health/noise-induced-hearing-loss | Unverified - AI Generated</w:t>
      </w:r>
    </w:p>
    <w:p>
      <w:pPr>
        <w:pStyle w:val="ListBullet"/>
      </w:pPr>
      <w:r>
        <w:t>Cardiovascular Effects of Environmental Noise Exposure | European Heart Journal - Review | 2019 | DOI: 10.1093/eurheartj/ehz592 | Unverified - AI Generated</w:t>
      </w:r>
    </w:p>
    <w:p>
      <w:pPr>
        <w:pStyle w:val="ListBullet"/>
      </w:pPr>
      <w:r>
        <w:t>WHO Guidelines for Community Noise | World Health Organization | 1999 | https://www.who.int/docstore/peh/noise/guidelines2.html | Unverified -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