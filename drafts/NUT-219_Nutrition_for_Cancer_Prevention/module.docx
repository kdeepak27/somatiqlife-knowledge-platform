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NUT-219 - Nutrition for Cancer Prevention</w:t>
      </w:r>
    </w:p>
    <w:p>
      <w:r>
        <w:rPr>
          <w:i/>
        </w:rPr>
        <w:t>Dietary patterns, body weight, alcohol, fiber, and evidence-based risk reduction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Condition Nutrition</w:t>
            </w:r>
          </w:p>
        </w:tc>
      </w:tr>
      <w:tr>
        <w:tc>
          <w:tcPr>
            <w:tcW w:type="dxa" w:w="4968"/>
          </w:tcPr>
          <w:p>
            <w:r>
              <w:rPr>
                <w:b/>
              </w:rPr>
              <w:t>SOM stages</w:t>
            </w:r>
          </w:p>
        </w:tc>
        <w:tc>
          <w:tcPr>
            <w:tcW w:type="dxa" w:w="4968"/>
          </w:tcPr>
          <w:p>
            <w:r>
              <w:t>Prevention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cancer prevention, dietary patterns, body weight, alcohol consumption, fiber intake, risk reduction,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plays a vital role in cancer prevention by influencing various biological mechanisms related to carcinogenesis. Cancer prevention through dietary choices involves multiple factors, including the consumption of certain dietary patterns, maintaining a healthy body weight, limiting alcohol intake, and increasing dietary fiber. Dietary patterns rich in fruits, vegetables, whole grains, and limited in processed and red meats have been associated with a decreased risk of several cancers. Maintaining a healthy body weight is important since overweight and obesity are established risk factors for many cancer types, potentially due to hormonal and inflammatory pathways. Alcohol consumption is linked to increased risk for cancers of the mouth, throat, esophagus, liver, colon, and breast; thus, limiting intake is advised. Dietary fiber has shown protective effects, likely through improved bowel health and modulation of gut microbiota. However, the relationship between diet and cancer is complex and influenced by genetic, environmental, and lifestyle factors, meaning nutrition alone cannot guarantee cancer prevention. Additionally, confounding factors and varying study designs in nutrition research pose challenges to establishing definitive recommendations. Understanding these concepts helps individuals make informed choices to support cancer risk reduction. Important related concepts include nutrient interactions, caloric balance, and the impact of lifestyle factors such as physical activity and smoking.</w:t>
      </w:r>
    </w:p>
    <w:p>
      <w:pPr>
        <w:pStyle w:val="Heading1"/>
      </w:pPr>
      <w:r>
        <w:t>Customer Questions Answered</w:t>
      </w:r>
    </w:p>
    <w:p>
      <w:pPr>
        <w:pStyle w:val="ListBullet"/>
      </w:pPr>
      <w:r>
        <w:t>What dietary patterns help reduce cancer risk?</w:t>
      </w:r>
    </w:p>
    <w:p>
      <w:pPr>
        <w:pStyle w:val="ListBullet"/>
      </w:pPr>
      <w:r>
        <w:t>How does body weight influence cancer risk?</w:t>
      </w:r>
    </w:p>
    <w:p>
      <w:pPr>
        <w:pStyle w:val="ListBullet"/>
      </w:pPr>
      <w:r>
        <w:t>Is alcohol consumption linked to cancer?</w:t>
      </w:r>
    </w:p>
    <w:p>
      <w:pPr>
        <w:pStyle w:val="ListBullet"/>
      </w:pPr>
      <w:r>
        <w:t>What is the role of fiber in cancer prevention?</w:t>
      </w:r>
    </w:p>
    <w:p>
      <w:pPr>
        <w:pStyle w:val="ListBullet"/>
      </w:pPr>
      <w:r>
        <w:t>Are there foods to avoid to lower cancer risk?</w:t>
      </w:r>
    </w:p>
    <w:p>
      <w:pPr>
        <w:pStyle w:val="ListBullet"/>
      </w:pPr>
      <w:r>
        <w:t>How much alcohol is considered safe regarding cancer risk?</w:t>
      </w:r>
    </w:p>
    <w:p>
      <w:pPr>
        <w:pStyle w:val="ListBullet"/>
      </w:pPr>
      <w:r>
        <w:t>Can nutrition really prevent cancer entirely?</w:t>
      </w:r>
    </w:p>
    <w:p>
      <w:pPr>
        <w:pStyle w:val="ListBullet"/>
      </w:pPr>
      <w:r>
        <w:t>What practical steps can I take to reduce my cancer risk through diet?</w:t>
      </w:r>
    </w:p>
    <w:p>
      <w:pPr>
        <w:pStyle w:val="Heading1"/>
      </w:pPr>
      <w:r>
        <w:t>Learning Objectives</w:t>
      </w:r>
    </w:p>
    <w:p>
      <w:pPr>
        <w:pStyle w:val="ListBullet"/>
      </w:pPr>
      <w:r>
        <w:t>Explain the impact of dietary patterns on cancer risk.</w:t>
      </w:r>
    </w:p>
    <w:p>
      <w:pPr>
        <w:pStyle w:val="ListBullet"/>
      </w:pPr>
      <w:r>
        <w:t>Describe how body weight influences cancer development.</w:t>
      </w:r>
    </w:p>
    <w:p>
      <w:pPr>
        <w:pStyle w:val="ListBullet"/>
      </w:pPr>
      <w:r>
        <w:t>Identify the effects of alcohol consumption on cancer risk.</w:t>
      </w:r>
    </w:p>
    <w:p>
      <w:pPr>
        <w:pStyle w:val="ListBullet"/>
      </w:pPr>
      <w:r>
        <w:t>Understand the role of dietary fiber in cancer prevention.</w:t>
      </w:r>
    </w:p>
    <w:p>
      <w:pPr>
        <w:pStyle w:val="ListBullet"/>
      </w:pPr>
      <w:r>
        <w:t>Recognize practical dietary strategies for reducing cancer risk.</w:t>
      </w:r>
    </w:p>
    <w:p>
      <w:pPr>
        <w:pStyle w:val="ListBullet"/>
      </w:pPr>
      <w:r>
        <w:t>Dispel common myths about diet and cancer prevention.</w:t>
      </w:r>
    </w:p>
    <w:p>
      <w:pPr>
        <w:pStyle w:val="ListBullet"/>
      </w:pPr>
      <w:r>
        <w:t>Appreciate the limitations and complexities of nutrition research related to cancer.</w:t>
      </w:r>
    </w:p>
    <w:p>
      <w:pPr>
        <w:pStyle w:val="ListBullet"/>
      </w:pPr>
      <w:r>
        <w:t>Apply evidence-based guidance to everyday nutrition choices for cancer risk reduction.</w:t>
      </w:r>
    </w:p>
    <w:p>
      <w:pPr>
        <w:pStyle w:val="Heading1"/>
      </w:pPr>
      <w:r>
        <w:t>Definition</w:t>
      </w:r>
    </w:p>
    <w:p>
      <w:r>
        <w:t>Nutrition for cancer prevention refers to the study and application of dietary factors that influence the development or prevention of cancer through modifiable nutrition-related behaviors.</w:t>
      </w:r>
    </w:p>
    <w:p>
      <w:pPr>
        <w:pStyle w:val="Heading1"/>
      </w:pPr>
      <w:r>
        <w:t>Why This Matters</w:t>
      </w:r>
    </w:p>
    <w:p>
      <w:r>
        <w:t>Cancer is a leading cause of death globally, and modifiable risk factors such as diet and lifestyle offer powerful opportunities for risk reduction. Understanding which nutritional strategies are supported by evidence helps individuals reduce their personal cancer risk and supports public health efforts to decrease cancer incidence.</w:t>
      </w:r>
    </w:p>
    <w:p>
      <w:pPr>
        <w:pStyle w:val="Heading1"/>
      </w:pPr>
      <w:r>
        <w:t>Dietary Patterns That Reduce Cancer Risk</w:t>
      </w:r>
    </w:p>
    <w:p>
      <w:r>
        <w:t>Certain dietary patterns, such as the Mediterranean diet and plant-based diets, are associated with a lower incidence of various cancers. These patterns emphasize high intake of fruits, vegetables, whole grains, legumes, nuts, and healthy fats like olive oil, while limiting red and processed meats, sugar, and refined grains. Phytochemicals, antioxidants, and fiber in these foods contribute to protecting cells from DNA damage, reducing inflammation, and improving immune function, which collectively lower cancer risk.</w:t>
      </w:r>
    </w:p>
    <w:p>
      <w:pPr>
        <w:pStyle w:val="Heading1"/>
      </w:pPr>
      <w:r>
        <w:t>Impact of Body Weight on Cancer</w:t>
      </w:r>
    </w:p>
    <w:p>
      <w:r>
        <w:t>Excess body weight, particularly obesity, increases the risk for multiple cancers, including breast (postmenopausal), colorectal, endometrial, kidney, and pancreatic cancers. Adipose tissue can alter hormone levels, promote chronic inflammation, and create an environment conducive to cancer development. Maintaining a healthy body weight through balanced nutrition and physical activity is a critical strategy in cancer prevention.</w:t>
      </w:r>
    </w:p>
    <w:p>
      <w:pPr>
        <w:pStyle w:val="Heading1"/>
      </w:pPr>
      <w:r>
        <w:t>Alcohol Consumption and Cancer Risk</w:t>
      </w:r>
    </w:p>
    <w:p>
      <w:r>
        <w:t>Alcohol is a confirmed carcinogen linked to cancers of the oral cavity, pharynx, larynx, esophagus, liver, breast, and colorectum. Even moderate alcohol intake can increase cancer risk, with risk rising in proportion to consumption levels. Limiting or avoiding alcohol reduces these risks; for those who drink, following guidelines to minimize intake is advisable.</w:t>
      </w:r>
    </w:p>
    <w:p>
      <w:pPr>
        <w:pStyle w:val="Heading1"/>
      </w:pPr>
      <w:r>
        <w:t>Role of Dietary Fiber in Cancer Prevention</w:t>
      </w:r>
    </w:p>
    <w:p>
      <w:r>
        <w:t>High dietary fiber intake is associated with a reduced risk of colorectal cancer. Fiber aids digestion, promotes regular bowel movements, supports healthy gut microbiota, and may reduce carcinogen exposure in the intestines. Sources of fiber include fruits, vegetables, whole grains, legumes, nuts, and seeds.</w:t>
      </w:r>
    </w:p>
    <w:p>
      <w:pPr>
        <w:pStyle w:val="Heading1"/>
      </w:pPr>
      <w:r>
        <w:t>Foods and Substances to Limit or Avoid</w:t>
      </w:r>
    </w:p>
    <w:p>
      <w:r>
        <w:t>Processed meats are classified as Group 1 carcinogens by the International Agency for Research on Cancer (IARC), meaning there is sufficient evidence they cause colorectal cancer. Limiting intake of processed and red meats is recommended. Avoiding excessive consumption of sugary and highly processed foods also supports overall health.</w:t>
      </w:r>
    </w:p>
    <w:p>
      <w:pPr>
        <w:pStyle w:val="Heading1"/>
      </w:pPr>
      <w:r>
        <w:t>Practical Steps to Reduce Cancer Risk with Nutrition</w:t>
      </w:r>
    </w:p>
    <w:p>
      <w:r>
        <w:t>Incorporate a variety of plant-based foods daily; aim for at least five servings of fruits and vegetables. Choose whole grains over refined grains. Limit red and processed meats, and opt for healthy fats like those found in fish and nuts. Maintain a healthy weight through balanced calorie intake and regular physical activity. Limit or avoid alcohol consumption.</w:t>
      </w:r>
    </w:p>
    <w:p>
      <w:pPr>
        <w:pStyle w:val="Heading1"/>
      </w:pPr>
      <w:r>
        <w:t>Limitations and Complexities in Nutrition and Cancer Research</w:t>
      </w:r>
    </w:p>
    <w:p>
      <w:r>
        <w:t>Nutrition-cancer research faces challenges such as reliance on observational studies, potential confounding factors, late effects of diet on cancer development, and individual genetic differences. These complexities mean that while strong associations exist, causality is often difficult to prove conclusively, and recommendations emphasize overall patterns over individual nutrients.</w:t>
      </w:r>
    </w:p>
    <w:p>
      <w:pPr>
        <w:pStyle w:val="Heading1"/>
      </w:pPr>
      <w:r>
        <w:t>Common Misconceptions about Diet and Cancer Prevention</w:t>
      </w:r>
    </w:p>
    <w:p>
      <w:r>
        <w:t>Some people believe that specific 'superfoods' can prevent or cure cancer, but no single food offers complete protection. Another misconception is that supplements can replace healthy eating; however, interventions should focus on whole dietary patterns. It is also incorrect to think that nutrition alone can eliminate cancer risk, as many factors influence cancer development.</w:t>
      </w:r>
    </w:p>
    <w:p>
      <w:pPr>
        <w:pStyle w:val="Heading1"/>
      </w:pPr>
      <w:r>
        <w:t>Practical Guidance</w:t>
      </w:r>
    </w:p>
    <w:p>
      <w:pPr>
        <w:pStyle w:val="ListBullet"/>
      </w:pPr>
      <w:r>
        <w:t>Consume a diet rich in fruits, vegetables, whole grains, and legumes.</w:t>
      </w:r>
    </w:p>
    <w:p>
      <w:pPr>
        <w:pStyle w:val="ListBullet"/>
      </w:pPr>
      <w:r>
        <w:t>Limit red and processed meat intake to reduce colorectal cancer risk.</w:t>
      </w:r>
    </w:p>
    <w:p>
      <w:pPr>
        <w:pStyle w:val="ListBullet"/>
      </w:pPr>
      <w:r>
        <w:t>Maintain a healthy weight through diet and regular physical activity.</w:t>
      </w:r>
    </w:p>
    <w:p>
      <w:pPr>
        <w:pStyle w:val="ListBullet"/>
      </w:pPr>
      <w:r>
        <w:t>Avoid or limit alcohol consumption.</w:t>
      </w:r>
    </w:p>
    <w:p>
      <w:pPr>
        <w:pStyle w:val="ListBullet"/>
      </w:pPr>
      <w:r>
        <w:t>Increase dietary fiber to support gut health and reduce colorectal cancer risk.</w:t>
      </w:r>
    </w:p>
    <w:p>
      <w:pPr>
        <w:pStyle w:val="ListBullet"/>
      </w:pPr>
      <w:r>
        <w:t>Choose whole foods over processed foods to minimize exposure to carcinogens.</w:t>
      </w:r>
    </w:p>
    <w:p>
      <w:pPr>
        <w:pStyle w:val="ListBullet"/>
      </w:pPr>
      <w:r>
        <w:t>Incorporate healthy fats such as olive oil, nuts, and fish.</w:t>
      </w:r>
    </w:p>
    <w:p>
      <w:pPr>
        <w:pStyle w:val="ListBullet"/>
      </w:pPr>
      <w:r>
        <w:t>Be cautious with dietary supplements; focus on food-based nutrition.</w:t>
      </w:r>
    </w:p>
    <w:p>
      <w:pPr>
        <w:pStyle w:val="Heading1"/>
      </w:pPr>
      <w:r>
        <w:t>Safety Notes</w:t>
      </w:r>
    </w:p>
    <w:p>
      <w:pPr>
        <w:pStyle w:val="ListBullet"/>
      </w:pPr>
      <w:r>
        <w:t>Excessive alcohol consumption increases cancer risk and can cause other health problems.</w:t>
      </w:r>
    </w:p>
    <w:p>
      <w:pPr>
        <w:pStyle w:val="ListBullet"/>
      </w:pPr>
      <w:r>
        <w:t>Rapid or extreme weight loss methods may be harmful; aim for gradual and sustainable weight management.</w:t>
      </w:r>
    </w:p>
    <w:p>
      <w:pPr>
        <w:pStyle w:val="ListBullet"/>
      </w:pPr>
      <w:r>
        <w:t>Supplements may interact with medications; consult healthcare providers before use.</w:t>
      </w:r>
    </w:p>
    <w:p>
      <w:pPr>
        <w:pStyle w:val="ListBullet"/>
      </w:pPr>
      <w:r>
        <w:t>High fiber intake should be increased gradually to avoid gastrointestinal discomfort.</w:t>
      </w:r>
    </w:p>
    <w:p>
      <w:pPr>
        <w:pStyle w:val="ListBullet"/>
      </w:pPr>
      <w:r>
        <w:t>Individuals with specific medical conditions should seek personalized nutrition advice.</w:t>
      </w:r>
    </w:p>
    <w:p>
      <w:pPr>
        <w:pStyle w:val="Heading1"/>
      </w:pPr>
      <w:r>
        <w:t>Common Misconceptions</w:t>
      </w:r>
    </w:p>
    <w:p>
      <w:r>
        <w:rPr>
          <w:b/>
        </w:rPr>
        <w:t xml:space="preserve">Misconception: </w:t>
      </w:r>
      <w:r>
        <w:t>Eating a specific 'superfood' can prevent cancer.</w:t>
      </w:r>
    </w:p>
    <w:p>
      <w:r>
        <w:rPr>
          <w:b/>
        </w:rPr>
        <w:t xml:space="preserve">Reality: </w:t>
      </w:r>
      <w:r>
        <w:t>No single food can prevent cancer; overall dietary patterns are more important.</w:t>
      </w:r>
    </w:p>
    <w:p>
      <w:r>
        <w:rPr>
          <w:b/>
        </w:rPr>
        <w:t xml:space="preserve">Misconception: </w:t>
      </w:r>
      <w:r>
        <w:t>Supplements can replace a healthy diet for cancer prevention.</w:t>
      </w:r>
    </w:p>
    <w:p>
      <w:r>
        <w:rPr>
          <w:b/>
        </w:rPr>
        <w:t xml:space="preserve">Reality: </w:t>
      </w:r>
      <w:r>
        <w:t>Whole foods provide complex nutrients and fiber that supplements cannot fully replicate.</w:t>
      </w:r>
    </w:p>
    <w:p>
      <w:r>
        <w:rPr>
          <w:b/>
        </w:rPr>
        <w:t xml:space="preserve">Misconception: </w:t>
      </w:r>
      <w:r>
        <w:t>Only people with a family history need to worry about diet and cancer risk.</w:t>
      </w:r>
    </w:p>
    <w:p>
      <w:r>
        <w:rPr>
          <w:b/>
        </w:rPr>
        <w:t xml:space="preserve">Reality: </w:t>
      </w:r>
      <w:r>
        <w:t>Diet and lifestyle affect cancer risk for everyone, regardless of family history.</w:t>
      </w:r>
    </w:p>
    <w:p>
      <w:r>
        <w:rPr>
          <w:b/>
        </w:rPr>
        <w:t xml:space="preserve">Misconception: </w:t>
      </w:r>
      <w:r>
        <w:t>Drinking alcohol in moderation has no impact on cancer risk.</w:t>
      </w:r>
    </w:p>
    <w:p>
      <w:r>
        <w:rPr>
          <w:b/>
        </w:rPr>
        <w:t xml:space="preserve">Reality: </w:t>
      </w:r>
      <w:r>
        <w:t>Even moderate alcohol increases risk; limiting intake reduces that risk.</w:t>
      </w:r>
    </w:p>
    <w:p>
      <w:pPr>
        <w:pStyle w:val="Heading1"/>
      </w:pPr>
      <w:r>
        <w:t>Clinical Pearls</w:t>
      </w:r>
    </w:p>
    <w:p>
      <w:pPr>
        <w:pStyle w:val="ListNumber"/>
      </w:pPr>
      <w:r>
        <w:t>Maintain balanced dietary patterns rather than focusing on individual nutrients.</w:t>
      </w:r>
    </w:p>
    <w:p>
      <w:pPr>
        <w:pStyle w:val="ListNumber"/>
      </w:pPr>
      <w:r>
        <w:t>Monitor body weight as part of comprehensive cancer prevention strategies.</w:t>
      </w:r>
    </w:p>
    <w:p>
      <w:pPr>
        <w:pStyle w:val="ListNumber"/>
      </w:pPr>
      <w:r>
        <w:t>Beware of relying on supplements for cancer prevention without evidence.</w:t>
      </w:r>
    </w:p>
    <w:p>
      <w:pPr>
        <w:pStyle w:val="ListNumber"/>
      </w:pPr>
      <w:r>
        <w:t>Educate patients about safe alcohol consumption and its risks.</w:t>
      </w:r>
    </w:p>
    <w:p>
      <w:pPr>
        <w:pStyle w:val="ListNumber"/>
      </w:pPr>
      <w:r>
        <w:t>Encourage dietary fiber intake to improve colorectal cancer outcomes.</w:t>
      </w:r>
    </w:p>
    <w:p>
      <w:pPr>
        <w:pStyle w:val="Heading1"/>
      </w:pPr>
      <w:r>
        <w:t>Key Takeaways</w:t>
      </w:r>
    </w:p>
    <w:p>
      <w:pPr>
        <w:pStyle w:val="ListBullet"/>
      </w:pPr>
      <w:r>
        <w:t>Healthy dietary patterns reduce cancer risk more effectively than focusing on single foods.</w:t>
      </w:r>
    </w:p>
    <w:p>
      <w:pPr>
        <w:pStyle w:val="ListBullet"/>
      </w:pPr>
      <w:r>
        <w:t>Obesity is a significant and modifiable cancer risk factor.</w:t>
      </w:r>
    </w:p>
    <w:p>
      <w:pPr>
        <w:pStyle w:val="ListBullet"/>
      </w:pPr>
      <w:r>
        <w:t>Alcohol consumption increases cancer risk even at moderate levels.</w:t>
      </w:r>
    </w:p>
    <w:p>
      <w:pPr>
        <w:pStyle w:val="ListBullet"/>
      </w:pPr>
      <w:r>
        <w:t>Dietary fiber has protective effects particularly for colorectal cancer.</w:t>
      </w:r>
    </w:p>
    <w:p>
      <w:pPr>
        <w:pStyle w:val="ListBullet"/>
      </w:pPr>
      <w:r>
        <w:t>Processed meats are carcinogenic and should be limited.</w:t>
      </w:r>
    </w:p>
    <w:p>
      <w:pPr>
        <w:pStyle w:val="ListBullet"/>
      </w:pPr>
      <w:r>
        <w:t>Cancer prevention nutrition advice should be individualized and holistic.</w:t>
      </w:r>
    </w:p>
    <w:p>
      <w:pPr>
        <w:pStyle w:val="ListBullet"/>
      </w:pPr>
      <w:r>
        <w:t>Research complexity requires evidence-based but adaptable recommendations.</w:t>
      </w:r>
    </w:p>
    <w:p>
      <w:pPr>
        <w:pStyle w:val="ListBullet"/>
      </w:pPr>
      <w:r>
        <w:t>Practical lifestyle changes can substantially lower personal cancer risk.</w:t>
      </w:r>
    </w:p>
    <w:p>
      <w:pPr>
        <w:pStyle w:val="Heading1"/>
      </w:pPr>
      <w:r>
        <w:t>Glossary</w:t>
      </w:r>
    </w:p>
    <w:p>
      <w:r>
        <w:rPr>
          <w:b/>
        </w:rPr>
        <w:t xml:space="preserve">Cancer Prevention: </w:t>
      </w:r>
      <w:r>
        <w:t>Strategies and actions to reduce the risk of developing cancer.</w:t>
      </w:r>
    </w:p>
    <w:p>
      <w:r>
        <w:rPr>
          <w:b/>
        </w:rPr>
        <w:t xml:space="preserve">Dietary Patterns: </w:t>
      </w:r>
      <w:r>
        <w:t>Overall combinations and quantities of foods habitually consumed.</w:t>
      </w:r>
    </w:p>
    <w:p>
      <w:r>
        <w:rPr>
          <w:b/>
        </w:rPr>
        <w:t xml:space="preserve">Carcinogen: </w:t>
      </w:r>
      <w:r>
        <w:t>A substance capable of causing cancer.</w:t>
      </w:r>
    </w:p>
    <w:p>
      <w:r>
        <w:rPr>
          <w:b/>
        </w:rPr>
        <w:t xml:space="preserve">Dietary Fiber: </w:t>
      </w:r>
      <w:r>
        <w:t>Plant-based carbohydrates that are not digested and help regulate digestion.</w:t>
      </w:r>
    </w:p>
    <w:p>
      <w:r>
        <w:rPr>
          <w:b/>
        </w:rPr>
        <w:t xml:space="preserve">Obesity: </w:t>
      </w:r>
      <w:r>
        <w:t>Excess body fat accumulation associated with health risks.</w:t>
      </w:r>
    </w:p>
    <w:p>
      <w:pPr>
        <w:pStyle w:val="Heading1"/>
      </w:pPr>
      <w:r>
        <w:t>Related Modules</w:t>
      </w:r>
    </w:p>
    <w:p>
      <w:pPr>
        <w:pStyle w:val="ListBullet"/>
      </w:pPr>
      <w:r>
        <w:t>NUT-105 - Obesity and Cancer Risk</w:t>
      </w:r>
    </w:p>
    <w:p>
      <w:pPr>
        <w:pStyle w:val="ListBullet"/>
      </w:pPr>
      <w:r>
        <w:t>NUT-312 - Alcohol and Health Outcomes</w:t>
      </w:r>
    </w:p>
    <w:p>
      <w:pPr>
        <w:pStyle w:val="ListBullet"/>
      </w:pPr>
      <w:r>
        <w:t>NUT-410 - Fiber and Digestive Health</w:t>
      </w:r>
    </w:p>
    <w:p>
      <w:pPr>
        <w:pStyle w:val="Heading1"/>
      </w:pPr>
      <w:r>
        <w:t>Illustration Specifications</w:t>
      </w:r>
    </w:p>
    <w:p>
      <w:pPr>
        <w:pStyle w:val="Heading2"/>
      </w:pPr>
      <w:r>
        <w:t>ILL-001 - Healthy Dietary Patterns</w:t>
      </w:r>
    </w:p>
    <w:p>
      <w:r>
        <w:t>Type: Diagram</w:t>
      </w:r>
    </w:p>
    <w:p>
      <w:r>
        <w:t>Visual overview of food groups emphasized in cancer-preventive diets such as Mediterranean and plant-based diets.</w:t>
      </w:r>
    </w:p>
    <w:p>
      <w:r>
        <w:t>Alt text: Diagram showing fruits, vegetables, whole grains, legumes, nuts, and healthy fats.</w:t>
      </w:r>
    </w:p>
    <w:p>
      <w:pPr>
        <w:pStyle w:val="Heading2"/>
      </w:pPr>
      <w:r>
        <w:t>ILL-002 - Body Weight and Cancer Risk</w:t>
      </w:r>
    </w:p>
    <w:p>
      <w:r>
        <w:t>Type: Chart</w:t>
      </w:r>
    </w:p>
    <w:p>
      <w:r>
        <w:t>Graph illustrating increased relative risk of various cancers associated with overweight and obesity.</w:t>
      </w:r>
    </w:p>
    <w:p>
      <w:r>
        <w:t>Alt text: Chart showing cancer risk increasing with higher BMI.</w:t>
      </w:r>
    </w:p>
    <w:p>
      <w:pPr>
        <w:pStyle w:val="Heading2"/>
      </w:pPr>
      <w:r>
        <w:t>ILL-003 - Alcohol and Cancer Risk</w:t>
      </w:r>
    </w:p>
    <w:p>
      <w:r>
        <w:t>Type: Infographic</w:t>
      </w:r>
    </w:p>
    <w:p>
      <w:r>
        <w:t>Illustration detailing cancer types linked to alcohol consumption and recommended limits.</w:t>
      </w:r>
    </w:p>
    <w:p>
      <w:r>
        <w:t>Alt text: Infographic linking alcohol to multiple cancer types with consumption guidelines.</w:t>
      </w:r>
    </w:p>
    <w:p>
      <w:pPr>
        <w:pStyle w:val="Heading2"/>
      </w:pPr>
      <w:r>
        <w:t>ILL-004 - Dietary Fiber Benefits</w:t>
      </w:r>
    </w:p>
    <w:p>
      <w:r>
        <w:t>Type: Diagram</w:t>
      </w:r>
    </w:p>
    <w:p>
      <w:r>
        <w:t>Diagram showing sources of dietary fiber and mechanisms by which fiber reduces colorectal cancer risk.</w:t>
      </w:r>
    </w:p>
    <w:p>
      <w:r>
        <w:t>Alt text: Diagram showing fiber sources and benefits for colon health.</w:t>
      </w:r>
    </w:p>
    <w:p>
      <w:pPr>
        <w:pStyle w:val="Heading2"/>
      </w:pPr>
      <w:r>
        <w:t>ILL-005 - Processed Meats and Cancer</w:t>
      </w:r>
    </w:p>
    <w:p>
      <w:r>
        <w:t>Type: Photograph</w:t>
      </w:r>
    </w:p>
    <w:p>
      <w:r>
        <w:t>Images of processed meat products labeled with their carcinogenic risk.</w:t>
      </w:r>
    </w:p>
    <w:p>
      <w:r>
        <w:t>Alt text: Photograph of processed meats with cancer risk warning.</w:t>
      </w:r>
    </w:p>
    <w:p>
      <w:pPr>
        <w:pStyle w:val="Heading1"/>
      </w:pPr>
      <w:r>
        <w:t>References</w:t>
      </w:r>
    </w:p>
    <w:p>
      <w:pPr>
        <w:pStyle w:val="ListBullet"/>
      </w:pPr>
      <w:r>
        <w:t>Diet, Nutrition, Physical Activity, and Cancer: a Global Perspective | World Cancer Research Fund/American Institute for Cancer Research | 2018 |  | unverified</w:t>
      </w:r>
    </w:p>
    <w:p>
      <w:pPr>
        <w:pStyle w:val="ListBullet"/>
      </w:pPr>
      <w:r>
        <w:t>Body fatness and cancer - viewpoint of the IARC Working Group | International Agency for Research on Cancer | 2016 |  | unverified</w:t>
      </w:r>
    </w:p>
    <w:p>
      <w:pPr>
        <w:pStyle w:val="ListBullet"/>
      </w:pPr>
      <w:r>
        <w:t>Alcohol Consumption and Risk of Cancer | National Cancer Institute | 2020 |  | unverified</w:t>
      </w:r>
    </w:p>
    <w:p>
      <w:pPr>
        <w:pStyle w:val="ListBullet"/>
      </w:pPr>
      <w:r>
        <w:t>Dietary Fiber and Colorectal Cancer Risk | American Cancer Society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