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DIS-118 - Mobility Training for Prevention</w:t>
      </w:r>
    </w:p>
    <w:p>
      <w:r>
        <w:rPr>
          <w:i/>
        </w:rPr>
        <w:t>Prevention, risk factors, screening, evidence, and practical actions related to mobility training for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Adult Population, Older Adults, Healthcare Providers, Physical Therapists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mobility training, prevention, bone health, musculoskeletal health, fall prevention, range of motion, balance training, risk factors,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Mobility training refers to structured exercises designed to improve and maintain the ability to move freely and efficiently, encompassing strength, flexibility, balance, and joint range of motion. It plays a crucial role in the prevention of bone and musculoskeletal disorders by enhancing physical function and reducing risk factors such as muscle weakness, joint stiffness, and impaired balance. Synonyms include flexibility exercises, range of motion (ROM) training, and functional movement practice. The mechanisms underlying mobility training's preventive effects involve improved neuromuscular coordination, joint lubrication, muscle conditioning, and proprioception enhancement. Practically, mobility training is relevant for populations at risk of functional decline—especially older adults—to reduce falls, fractures, and osteoporosis progression. Although evidence-based guidelines encourage mobility exercises, challenges exist such as patient adherence, variability of protocols, and limited large-scale clinical trial data specific to diverse populations. Safety considerations emphasize personalized progression, avoidance of overexertion, and supervision for individuals with comorbidities. Overall, mobility training represents a non-pharmacologic, accessible intervention with established benefits and ongoing research to optimize application and outcomes.</w:t>
      </w:r>
    </w:p>
    <w:p>
      <w:pPr>
        <w:pStyle w:val="Heading1"/>
      </w:pPr>
      <w:r>
        <w:t>Customer Questions Answered</w:t>
      </w:r>
    </w:p>
    <w:p>
      <w:pPr>
        <w:pStyle w:val="ListBullet"/>
      </w:pPr>
      <w:r>
        <w:t>What is mobility training and why is it important for prevention?</w:t>
      </w:r>
    </w:p>
    <w:p>
      <w:pPr>
        <w:pStyle w:val="ListBullet"/>
      </w:pPr>
      <w:r>
        <w:t>How does mobility training help prevent bone and musculoskeletal problems?</w:t>
      </w:r>
    </w:p>
    <w:p>
      <w:pPr>
        <w:pStyle w:val="ListBullet"/>
      </w:pPr>
      <w:r>
        <w:t>Who is at risk for mobility-related decline and should consider mobility training?</w:t>
      </w:r>
    </w:p>
    <w:p>
      <w:pPr>
        <w:pStyle w:val="ListBullet"/>
      </w:pPr>
      <w:r>
        <w:t>How can I screen or assess my mobility to know if I need training?</w:t>
      </w:r>
    </w:p>
    <w:p>
      <w:pPr>
        <w:pStyle w:val="ListBullet"/>
      </w:pPr>
      <w:r>
        <w:t>What are the most effective types of mobility exercises for prevention?</w:t>
      </w:r>
    </w:p>
    <w:p>
      <w:pPr>
        <w:pStyle w:val="ListBullet"/>
      </w:pPr>
      <w:r>
        <w:t>Are there scientific studies supporting mobility training’s role in disease prevention?</w:t>
      </w:r>
    </w:p>
    <w:p>
      <w:pPr>
        <w:pStyle w:val="ListBullet"/>
      </w:pPr>
      <w:r>
        <w:t>How often and for how long should mobility training be done?</w:t>
      </w:r>
    </w:p>
    <w:p>
      <w:pPr>
        <w:pStyle w:val="ListBullet"/>
      </w:pPr>
      <w:r>
        <w:t>Can mobility training prevent falls in older adults?</w:t>
      </w:r>
    </w:p>
    <w:p>
      <w:pPr>
        <w:pStyle w:val="ListBullet"/>
      </w:pPr>
      <w:r>
        <w:t>Are there any risks or safety concerns with mobility training?</w:t>
      </w:r>
    </w:p>
    <w:p>
      <w:pPr>
        <w:pStyle w:val="ListBullet"/>
      </w:pPr>
      <w:r>
        <w:t>Can mobility training help with arthritis or joint stiffness?</w:t>
      </w:r>
    </w:p>
    <w:p>
      <w:pPr>
        <w:pStyle w:val="ListBullet"/>
      </w:pPr>
      <w:r>
        <w:t>What common misconceptions exist about mobility training?</w:t>
      </w:r>
    </w:p>
    <w:p>
      <w:pPr>
        <w:pStyle w:val="ListBullet"/>
      </w:pPr>
      <w:r>
        <w:t>How can healthcare providers integrate mobility training into patient care?</w:t>
      </w:r>
    </w:p>
    <w:p>
      <w:pPr>
        <w:pStyle w:val="Heading1"/>
      </w:pPr>
      <w:r>
        <w:t>Learning Objectives</w:t>
      </w:r>
    </w:p>
    <w:p>
      <w:pPr>
        <w:pStyle w:val="ListBullet"/>
      </w:pPr>
      <w:r>
        <w:t>Define mobility training and its role in disease prevention.</w:t>
      </w:r>
    </w:p>
    <w:p>
      <w:pPr>
        <w:pStyle w:val="ListBullet"/>
      </w:pPr>
      <w:r>
        <w:t>Describe physiological mechanisms by which mobility training benefits bone and musculoskeletal health.</w:t>
      </w:r>
    </w:p>
    <w:p>
      <w:pPr>
        <w:pStyle w:val="ListBullet"/>
      </w:pPr>
      <w:r>
        <w:t>Identify populations at risk for mobility decline and relevant screening methods.</w:t>
      </w:r>
    </w:p>
    <w:p>
      <w:pPr>
        <w:pStyle w:val="ListBullet"/>
      </w:pPr>
      <w:r>
        <w:t>Summarize evidence supporting mobility training for prevention of falls and musculoskeletal conditions.</w:t>
      </w:r>
    </w:p>
    <w:p>
      <w:pPr>
        <w:pStyle w:val="ListBullet"/>
      </w:pPr>
      <w:r>
        <w:t>Outline practical strategies to implement mobility training safely and effectively.</w:t>
      </w:r>
    </w:p>
    <w:p>
      <w:pPr>
        <w:pStyle w:val="ListBullet"/>
      </w:pPr>
      <w:r>
        <w:t>Recognize limitations and safety considerations in mobility training programs.</w:t>
      </w:r>
    </w:p>
    <w:p>
      <w:pPr>
        <w:pStyle w:val="ListBullet"/>
      </w:pPr>
      <w:r>
        <w:t>Address common misconceptions about mobility training.</w:t>
      </w:r>
    </w:p>
    <w:p>
      <w:pPr>
        <w:pStyle w:val="ListBullet"/>
      </w:pPr>
      <w:r>
        <w:t>Apply knowledge to support patient education and preventive healthcare.</w:t>
      </w:r>
    </w:p>
    <w:p>
      <w:pPr>
        <w:pStyle w:val="Heading1"/>
      </w:pPr>
      <w:r>
        <w:t>Definition</w:t>
      </w:r>
    </w:p>
    <w:p>
      <w:r>
        <w:t>Mobility training is a targeted set of physical exercises aimed at improving or maintaining an individual's ability to move joints and muscles efficiently, supporting overall physical function and preventing musculoskeletal decline.</w:t>
      </w:r>
    </w:p>
    <w:p>
      <w:pPr>
        <w:pStyle w:val="Heading1"/>
      </w:pPr>
      <w:r>
        <w:t>Why This Matters</w:t>
      </w:r>
    </w:p>
    <w:p>
      <w:r>
        <w:t>With aging populations and sedentary lifestyles, mobility limitations contribute significantly to the risk of falls, fractures, disability, and chronic musculoskeletal conditions. Effective mobility training can reduce these risks, improve quality of life, and lessen healthcare burdens related to preventive bone and joint health.</w:t>
      </w:r>
    </w:p>
    <w:p>
      <w:pPr>
        <w:pStyle w:val="Heading1"/>
      </w:pPr>
      <w:r>
        <w:t>Understanding Mobility Training: Definition and Components</w:t>
      </w:r>
    </w:p>
    <w:p>
      <w:r>
        <w:t>Mobility training encompasses exercises focused on enhancing joint range of motion (ROM), muscle flexibility, balance, coordination, and neuromuscular control. Key components include stretching to improve flexibility, dynamic movements to train functional motion, balance exercises to reduce fall risk, and strength training to support musculoskeletal health. The goal is to maintain or restore the ability to perform everyday activities with ease and safety.</w:t>
      </w:r>
    </w:p>
    <w:p>
      <w:pPr>
        <w:pStyle w:val="Heading1"/>
      </w:pPr>
      <w:r>
        <w:t>Physiological Mechanisms Underlying Mobility Training Benefits</w:t>
      </w:r>
    </w:p>
    <w:p>
      <w:r>
        <w:t>Mobility training improves joint lubrication and cartilage health through increased synovial fluid movement. It enhances muscle elasticity, tendon flexibility, and neuromuscular coordination, which collectively support better posture and movement efficiency. Improved proprioception from balance exercises decreases the likelihood of falls. Strengthening surrounding muscles reduces joint stress, mitigating the progression of degenerative conditions.</w:t>
      </w:r>
    </w:p>
    <w:p>
      <w:pPr>
        <w:pStyle w:val="Heading1"/>
      </w:pPr>
      <w:r>
        <w:t>Risk Factors for Mobility Decline and Populations at Risk</w:t>
      </w:r>
    </w:p>
    <w:p>
      <w:r>
        <w:t>Populations at increased risk include older adults (especially those over 65), individuals with sedentary lifestyles, those with chronic diseases such as arthritis, osteoporosis, diabetes, or neurological disorders. Risk factors contributing to mobility decline include muscle weakness (sarcopenia), joint stiffness, poor balance, vitamin D deficiency, and previous injuries.</w:t>
      </w:r>
    </w:p>
    <w:p>
      <w:pPr>
        <w:pStyle w:val="Heading1"/>
      </w:pPr>
      <w:r>
        <w:t>Screening and Assessment Methods for Mobility Impairment</w:t>
      </w:r>
    </w:p>
    <w:p>
      <w:r>
        <w:t>Mobility impairments can be screened using tests such as the Timed Up and Go (TUG), sit-and-reach flexibility tests, gait speed analysis, and balance assessments like the Berg Balance Scale. Clinical history and physical examination also help identify limitations or risk factors needing targeted training.</w:t>
      </w:r>
    </w:p>
    <w:p>
      <w:pPr>
        <w:pStyle w:val="Heading1"/>
      </w:pPr>
      <w:r>
        <w:t>Evidence Supporting Mobility Training for Prevention</w:t>
      </w:r>
    </w:p>
    <w:p>
      <w:r>
        <w:t>Numerous studies demonstrate that mobility training reduces fall rates, improves functional performance, and decreases disability risk. For example, multifactorial exercise programs including mobility components show benefit in older adults. However, the quality of evidence varies, with moderate strength supporting routine implementation in preventive healthcare. Ongoing trials aim to refine protocols tailored to different populations.</w:t>
      </w:r>
    </w:p>
    <w:p>
      <w:pPr>
        <w:pStyle w:val="Heading1"/>
      </w:pPr>
      <w:r>
        <w:t>Practical Application: Designing and Implementing Mobility Training Programs</w:t>
      </w:r>
    </w:p>
    <w:p>
      <w:r>
        <w:t>Effective programs combine stretching, strength, and balance exercises performed 2–3 times weekly, tailored to individual ability and goals. Progression should be gradual with emphasis on correct technique to prevent injury. Programs may be home-based or supervised by physical therapists. Use of accessible tools such as resistance bands or balance boards can enhance adherence and outcomes.</w:t>
      </w:r>
    </w:p>
    <w:p>
      <w:pPr>
        <w:pStyle w:val="Heading1"/>
      </w:pPr>
      <w:r>
        <w:t>Limitations and Challenges in Mobility Training</w:t>
      </w:r>
    </w:p>
    <w:p>
      <w:r>
        <w:t>Challenges include variability in exercise prescription standards, patient adherence, potential for injury if improperly done, and limited insurance coverage for preventive exercise services. Certain individuals with severe comorbidities require medical clearance and customized approaches. Research gaps remain regarding long-term outcomes and cost-effectiveness in diverse populations.</w:t>
      </w:r>
    </w:p>
    <w:p>
      <w:pPr>
        <w:pStyle w:val="Heading1"/>
      </w:pPr>
      <w:r>
        <w:t>Safety Considerations and Contraindications</w:t>
      </w:r>
    </w:p>
    <w:p>
      <w:r>
        <w:t>Safety is paramount; mobility exercises should avoid exacerbating pain or joint instability. Acute infections, unstable fractures, or severe cardiovascular conditions contraindicate unsupervised training. Warm-up and cool-down routines reduce injury risk. Supervision may be necessary for high-risk groups to monitor for adverse events.</w:t>
      </w:r>
    </w:p>
    <w:p>
      <w:pPr>
        <w:pStyle w:val="Heading1"/>
      </w:pPr>
      <w:r>
        <w:t>Common Misconceptions about Mobility Training</w:t>
      </w:r>
    </w:p>
    <w:p>
      <w:r>
        <w:t>Misconceptions include the beliefs that mobility training is only for the elderly, that flexibility exercises alone suffice, or that it can replace medical treatment for musculoskeletal conditions. Reality is that mobility training benefits all ages, requires a combination of exercise types, and complements—rather than substitutes—clinical management.</w:t>
      </w:r>
    </w:p>
    <w:p>
      <w:pPr>
        <w:pStyle w:val="Heading1"/>
      </w:pPr>
      <w:r>
        <w:t>Role of Healthcare Providers in Promoting Mobility Training</w:t>
      </w:r>
    </w:p>
    <w:p>
      <w:r>
        <w:t>Healthcare providers play a critical role in screening for mobility issues, educating patients on benefits, prescribing tailored training regimens, and coordinating multidisciplinary care involving physical therapists and exercise specialists. Encouraging lifestyle changes and adherence supports long-term outcomes.</w:t>
      </w:r>
    </w:p>
    <w:p>
      <w:pPr>
        <w:pStyle w:val="Heading1"/>
      </w:pPr>
      <w:r>
        <w:t>Integration with Other Preventive Strategies</w:t>
      </w:r>
    </w:p>
    <w:p>
      <w:r>
        <w:t>Mobility training should be integrated with nutritional optimization (adequate calcium and vitamin D), weight management, fall prevention strategies, and management of chronic diseases to comprehensively reduce musculoskeletal morbidity.</w:t>
      </w:r>
    </w:p>
    <w:p>
      <w:pPr>
        <w:pStyle w:val="Heading1"/>
      </w:pPr>
      <w:r>
        <w:t>Future Directions and Research Needs</w:t>
      </w:r>
    </w:p>
    <w:p>
      <w:r>
        <w:t>Emerging research focuses on optimizing training protocols using technology like wearable sensors, addressing disparities in access, and generating high-quality randomized controlled trial data on long-term clinical outcomes and cost-effectiveness of mobility training interventions.</w:t>
      </w:r>
    </w:p>
    <w:p>
      <w:pPr>
        <w:pStyle w:val="Heading1"/>
      </w:pPr>
      <w:r>
        <w:t>Practical Guidance</w:t>
      </w:r>
    </w:p>
    <w:p>
      <w:pPr>
        <w:pStyle w:val="ListBullet"/>
      </w:pPr>
      <w:r>
        <w:t>Begin mobility training gradually, focusing on gentle stretching and balance exercises.</w:t>
      </w:r>
    </w:p>
    <w:p>
      <w:pPr>
        <w:pStyle w:val="ListBullet"/>
      </w:pPr>
      <w:r>
        <w:t>Consult a healthcare professional before starting if you have existing health conditions.</w:t>
      </w:r>
    </w:p>
    <w:p>
      <w:pPr>
        <w:pStyle w:val="ListBullet"/>
      </w:pPr>
      <w:r>
        <w:t>Incorporate mobility exercises 2-3 times weekly for best results.</w:t>
      </w:r>
    </w:p>
    <w:p>
      <w:pPr>
        <w:pStyle w:val="ListBullet"/>
      </w:pPr>
      <w:r>
        <w:t>Combine mobility training with strength and aerobic exercises for comprehensive benefit.</w:t>
      </w:r>
    </w:p>
    <w:p>
      <w:pPr>
        <w:pStyle w:val="ListBullet"/>
      </w:pPr>
      <w:r>
        <w:t>Use support (chairs, rails) to maintain safety during balance tasks initially.</w:t>
      </w:r>
    </w:p>
    <w:p>
      <w:pPr>
        <w:pStyle w:val="ListBullet"/>
      </w:pPr>
      <w:r>
        <w:t>Warm up properly before exercises and cool down afterwards.</w:t>
      </w:r>
    </w:p>
    <w:p>
      <w:pPr>
        <w:pStyle w:val="ListBullet"/>
      </w:pPr>
      <w:r>
        <w:t>Monitor for pain or discomfort and adjust exercises accordingly.</w:t>
      </w:r>
    </w:p>
    <w:p>
      <w:pPr>
        <w:pStyle w:val="ListBullet"/>
      </w:pPr>
      <w:r>
        <w:t>Seek guidance from physical therapists or certified trainers if unsure about techniques.</w:t>
      </w:r>
    </w:p>
    <w:p>
      <w:pPr>
        <w:pStyle w:val="Heading1"/>
      </w:pPr>
      <w:r>
        <w:t>Safety Notes</w:t>
      </w:r>
    </w:p>
    <w:p>
      <w:pPr>
        <w:pStyle w:val="ListBullet"/>
      </w:pPr>
      <w:r>
        <w:t>Avoid mobility training during acute illness or injury without medical advice.</w:t>
      </w:r>
    </w:p>
    <w:p>
      <w:pPr>
        <w:pStyle w:val="ListBullet"/>
      </w:pPr>
      <w:r>
        <w:t>Ensure proper footwear and safe environment to prevent falls during exercises.</w:t>
      </w:r>
    </w:p>
    <w:p>
      <w:pPr>
        <w:pStyle w:val="ListBullet"/>
      </w:pPr>
      <w:r>
        <w:t>Start with low intensity and advance slowly to prevent muscle or joint strain.</w:t>
      </w:r>
    </w:p>
    <w:p>
      <w:pPr>
        <w:pStyle w:val="ListBullet"/>
      </w:pPr>
      <w:r>
        <w:t>Cease exercises causing sharp pain or dizziness and consult a healthcare provider.</w:t>
      </w:r>
    </w:p>
    <w:p>
      <w:pPr>
        <w:pStyle w:val="ListBullet"/>
      </w:pPr>
      <w:r>
        <w:t>Supervision is advisable for older adults with significant balance or cardiovascular issues.</w:t>
      </w:r>
    </w:p>
    <w:p>
      <w:pPr>
        <w:pStyle w:val="Heading1"/>
      </w:pPr>
      <w:r>
        <w:t>Common Misconceptions</w:t>
      </w:r>
    </w:p>
    <w:p>
      <w:r>
        <w:rPr>
          <w:b/>
        </w:rPr>
        <w:t xml:space="preserve">Misconception: </w:t>
      </w:r>
      <w:r>
        <w:t>Mobility training is only necessary for elderly people.</w:t>
      </w:r>
    </w:p>
    <w:p>
      <w:r>
        <w:rPr>
          <w:b/>
        </w:rPr>
        <w:t xml:space="preserve">Reality: </w:t>
      </w:r>
      <w:r>
        <w:t>Mobility training benefits people of all ages by maintaining joint and muscle function and preventing future decline.</w:t>
      </w:r>
    </w:p>
    <w:p>
      <w:r>
        <w:rPr>
          <w:b/>
        </w:rPr>
        <w:t xml:space="preserve">Misconception: </w:t>
      </w:r>
      <w:r>
        <w:t>Stretching alone is sufficient for mobility improvement.</w:t>
      </w:r>
    </w:p>
    <w:p>
      <w:r>
        <w:rPr>
          <w:b/>
        </w:rPr>
        <w:t xml:space="preserve">Reality: </w:t>
      </w:r>
      <w:r>
        <w:t>Effective mobility training includes stretching, strength, balance, and neuromuscular exercises for comprehensive benefits.</w:t>
      </w:r>
    </w:p>
    <w:p>
      <w:r>
        <w:rPr>
          <w:b/>
        </w:rPr>
        <w:t xml:space="preserve">Misconception: </w:t>
      </w:r>
      <w:r>
        <w:t>Mobility training can replace medical treatment for musculoskeletal conditions.</w:t>
      </w:r>
    </w:p>
    <w:p>
      <w:r>
        <w:rPr>
          <w:b/>
        </w:rPr>
        <w:t xml:space="preserve">Reality: </w:t>
      </w:r>
      <w:r>
        <w:t>It complements medical treatment but does not substitute for diagnosis or therapy of underlying conditions.</w:t>
      </w:r>
    </w:p>
    <w:p>
      <w:pPr>
        <w:pStyle w:val="Heading1"/>
      </w:pPr>
      <w:r>
        <w:t>Clinical Pearls</w:t>
      </w:r>
    </w:p>
    <w:p>
      <w:pPr>
        <w:pStyle w:val="ListNumber"/>
      </w:pPr>
      <w:r>
        <w:t>Integrate mobility assessment during routine health visits for early identification of decline.</w:t>
      </w:r>
    </w:p>
    <w:p>
      <w:pPr>
        <w:pStyle w:val="ListNumber"/>
      </w:pPr>
      <w:r>
        <w:t>Emphasize patient education on proper technique to maximize benefits and reduce injury risk.</w:t>
      </w:r>
    </w:p>
    <w:p>
      <w:pPr>
        <w:pStyle w:val="ListNumber"/>
      </w:pPr>
      <w:r>
        <w:t>Tailor programs to individual capacity and barriers for improved adherence.</w:t>
      </w:r>
    </w:p>
    <w:p>
      <w:pPr>
        <w:pStyle w:val="ListNumber"/>
      </w:pPr>
      <w:r>
        <w:t>Use multidimensional exercise approaches including balance to effectively reduce fall risk.</w:t>
      </w:r>
    </w:p>
    <w:p>
      <w:pPr>
        <w:pStyle w:val="ListNumber"/>
      </w:pPr>
      <w:r>
        <w:t>Encourage consistent practice over time for sustainable functional improvements.</w:t>
      </w:r>
    </w:p>
    <w:p>
      <w:pPr>
        <w:pStyle w:val="Heading1"/>
      </w:pPr>
      <w:r>
        <w:t>Key Takeaways</w:t>
      </w:r>
    </w:p>
    <w:p>
      <w:pPr>
        <w:pStyle w:val="ListBullet"/>
      </w:pPr>
      <w:r>
        <w:t>Mobility training improves joint and muscle function essential for prevention of musculoskeletal decline.</w:t>
      </w:r>
    </w:p>
    <w:p>
      <w:pPr>
        <w:pStyle w:val="ListBullet"/>
      </w:pPr>
      <w:r>
        <w:t>It reduces risk factors such as muscle weakness, joint stiffness, and impaired balance.</w:t>
      </w:r>
    </w:p>
    <w:p>
      <w:pPr>
        <w:pStyle w:val="ListBullet"/>
      </w:pPr>
      <w:r>
        <w:t>Screening for mobility impairment helps identify individuals who benefit most from training.</w:t>
      </w:r>
    </w:p>
    <w:p>
      <w:pPr>
        <w:pStyle w:val="ListBullet"/>
      </w:pPr>
      <w:r>
        <w:t>Evidence supports mobility training’s role in reducing falls and disability especially in older adults.</w:t>
      </w:r>
    </w:p>
    <w:p>
      <w:pPr>
        <w:pStyle w:val="ListBullet"/>
      </w:pPr>
      <w:r>
        <w:t>Programs combining stretching, strength, and balance exercises are most effective.</w:t>
      </w:r>
    </w:p>
    <w:p>
      <w:pPr>
        <w:pStyle w:val="ListBullet"/>
      </w:pPr>
      <w:r>
        <w:t>Safety and tailored progression are critical to avoid injury and maximize adherence.</w:t>
      </w:r>
    </w:p>
    <w:p>
      <w:pPr>
        <w:pStyle w:val="ListBullet"/>
      </w:pPr>
      <w:r>
        <w:t>Misconceptions limit uptake; education that mobility training benefits all ages is vital.</w:t>
      </w:r>
    </w:p>
    <w:p>
      <w:pPr>
        <w:pStyle w:val="ListBullet"/>
      </w:pPr>
      <w:r>
        <w:t>Healthcare providers are key to promoting and integrating mobility training in preventive care.</w:t>
      </w:r>
    </w:p>
    <w:p>
      <w:pPr>
        <w:pStyle w:val="Heading1"/>
      </w:pPr>
      <w:r>
        <w:t>Glossary</w:t>
      </w:r>
    </w:p>
    <w:p>
      <w:r>
        <w:rPr>
          <w:b/>
        </w:rPr>
        <w:t xml:space="preserve">Mobility Training: </w:t>
      </w:r>
      <w:r>
        <w:t>Structured exercises aimed at improving movement ability including flexibility, strength, balance, and range of motion.</w:t>
      </w:r>
    </w:p>
    <w:p>
      <w:r>
        <w:rPr>
          <w:b/>
        </w:rPr>
        <w:t xml:space="preserve">Range of Motion (ROM): </w:t>
      </w:r>
      <w:r>
        <w:t>The full movement potential of a joint, usually its range of flexion and extension.</w:t>
      </w:r>
    </w:p>
    <w:p>
      <w:r>
        <w:rPr>
          <w:b/>
        </w:rPr>
        <w:t xml:space="preserve">Proprioception: </w:t>
      </w:r>
      <w:r>
        <w:t>The body’s ability to sense its position, movement, and equilibrium in space.</w:t>
      </w:r>
    </w:p>
    <w:p>
      <w:r>
        <w:rPr>
          <w:b/>
        </w:rPr>
        <w:t xml:space="preserve">Sarcopenia: </w:t>
      </w:r>
      <w:r>
        <w:t>Age-related loss of muscle mass and strength leading to mobility and functional decline.</w:t>
      </w:r>
    </w:p>
    <w:p>
      <w:r>
        <w:rPr>
          <w:b/>
        </w:rPr>
        <w:t xml:space="preserve">Synovial Fluid: </w:t>
      </w:r>
      <w:r>
        <w:t>Lubricating fluid in joints that reduces friction and facilitates smooth motion.</w:t>
      </w:r>
    </w:p>
    <w:p>
      <w:r>
        <w:rPr>
          <w:b/>
        </w:rPr>
        <w:t xml:space="preserve">Balance Training: </w:t>
      </w:r>
      <w:r>
        <w:t>Exercises designed to improve the ability to maintain body position and prevent falls.</w:t>
      </w:r>
    </w:p>
    <w:p>
      <w:r>
        <w:rPr>
          <w:b/>
        </w:rPr>
        <w:t xml:space="preserve">Flexibility: </w:t>
      </w:r>
      <w:r>
        <w:t>The ability of muscles and connective tissues to stretch, allowing increased movement around a joint.</w:t>
      </w:r>
    </w:p>
    <w:p>
      <w:r>
        <w:rPr>
          <w:b/>
        </w:rPr>
        <w:t xml:space="preserve">Neuromuscular Coordination: </w:t>
      </w:r>
      <w:r>
        <w:t>The efficient communication between nerves and muscles that enables smooth, controlled movements.</w:t>
      </w:r>
    </w:p>
    <w:p>
      <w:pPr>
        <w:pStyle w:val="Heading1"/>
      </w:pPr>
      <w:r>
        <w:t>Related Modules</w:t>
      </w:r>
    </w:p>
    <w:p>
      <w:pPr>
        <w:pStyle w:val="ListBullet"/>
      </w:pPr>
      <w:r>
        <w:t>DIS-101</w:t>
      </w:r>
    </w:p>
    <w:p>
      <w:pPr>
        <w:pStyle w:val="ListBullet"/>
      </w:pPr>
      <w:r>
        <w:t>DIS-123</w:t>
      </w:r>
    </w:p>
    <w:p>
      <w:pPr>
        <w:pStyle w:val="ListBullet"/>
      </w:pPr>
      <w:r>
        <w:t>DIS-130</w:t>
      </w:r>
    </w:p>
    <w:p>
      <w:pPr>
        <w:pStyle w:val="Heading1"/>
      </w:pPr>
      <w:r>
        <w:t>Illustration Specifications</w:t>
      </w:r>
    </w:p>
    <w:p>
      <w:pPr>
        <w:pStyle w:val="Heading2"/>
      </w:pPr>
      <w:r>
        <w:t>IMG-118-01 - Components of Mobility Training</w:t>
      </w:r>
    </w:p>
    <w:p>
      <w:r>
        <w:t>Type: Diagram</w:t>
      </w:r>
    </w:p>
    <w:p>
      <w:r>
        <w:t>A schematic representation showing the key components of mobility training: flexibility, strength, balance, and neuromuscular coordination.</w:t>
      </w:r>
    </w:p>
    <w:p>
      <w:r>
        <w:t>Alt text: Diagram illustrating the components of mobility training including stretching, strength exercises, and balance training.</w:t>
      </w:r>
    </w:p>
    <w:p>
      <w:pPr>
        <w:pStyle w:val="Heading2"/>
      </w:pPr>
      <w:r>
        <w:t>IMG-118-02 - Typical Range of Motion Exercises</w:t>
      </w:r>
    </w:p>
    <w:p>
      <w:r>
        <w:t>Type: Photo Series</w:t>
      </w:r>
    </w:p>
    <w:p>
      <w:r>
        <w:t>Step-by-step photos demonstrating common range of motion exercises for major joints such as shoulders, hips, and knees.</w:t>
      </w:r>
    </w:p>
    <w:p>
      <w:r>
        <w:t>Alt text: Series of photos showing exercises to improve joint range of motion in shoulders, hips, and knees.</w:t>
      </w:r>
    </w:p>
    <w:p>
      <w:pPr>
        <w:pStyle w:val="Heading2"/>
      </w:pPr>
      <w:r>
        <w:t>IMG-118-03 - Balance Exercise Examples</w:t>
      </w:r>
    </w:p>
    <w:p>
      <w:r>
        <w:t>Type: Infographic</w:t>
      </w:r>
    </w:p>
    <w:p>
      <w:r>
        <w:t>Visual guide to simple balance exercises such as single-leg stands and heel-to-toe walking to prevent falls.</w:t>
      </w:r>
    </w:p>
    <w:p>
      <w:r>
        <w:t>Alt text: Infographic showcasing balance exercises including single-leg stands and heel-to-toe walking.</w:t>
      </w:r>
    </w:p>
    <w:p>
      <w:pPr>
        <w:pStyle w:val="Heading2"/>
      </w:pPr>
      <w:r>
        <w:t>IMG-118-04 - Screening Tests for Mobility Assessment</w:t>
      </w:r>
    </w:p>
    <w:p>
      <w:r>
        <w:t>Type: Flowchart</w:t>
      </w:r>
    </w:p>
    <w:p>
      <w:r>
        <w:t>Flowchart outlining common clinical screening tests like Timed Up and Go and gait speed assessments used to evaluate mobility.</w:t>
      </w:r>
    </w:p>
    <w:p>
      <w:r>
        <w:t>Alt text: Flowchart depicting steps and tests used for assessing mobility in clinical settings.</w:t>
      </w:r>
    </w:p>
    <w:p>
      <w:pPr>
        <w:pStyle w:val="Heading1"/>
      </w:pPr>
      <w:r>
        <w:t>References</w:t>
      </w:r>
    </w:p>
    <w:p>
      <w:pPr>
        <w:pStyle w:val="ListBullet"/>
      </w:pPr>
      <w:r>
        <w:t>Exercise and Physical Activity for Older Adults | Centers for Disease Control and Prevention (CDC) | 2022 | https://www.cdc.gov/physicalactivity/basics/older_adults/index.htm | unverified</w:t>
      </w:r>
    </w:p>
    <w:p>
      <w:pPr>
        <w:pStyle w:val="ListBullet"/>
      </w:pPr>
      <w:r>
        <w:t>Effectiveness of Exercise Interventions to Prevent Falls in Older People: A Systematic Review and Meta-Analysis | Sherrington et al. | 2019 | PMID: 31675407 | unverified</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Sarcopenia: European consensus on definition and diagnosis: Report of the European Working Group on Sarcopenia in Older People | Cruz-Jentoft et al. | 2010 | PMID: 20392703 | unverified</w:t>
      </w:r>
    </w:p>
    <w:p>
      <w:pPr>
        <w:pStyle w:val="ListBullet"/>
      </w:pPr>
      <w:r>
        <w:t>Mobility and Function in Older Adults | National Institute on Aging | 2023 | https://www.nia.nih.gov/health/mobility-and-function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