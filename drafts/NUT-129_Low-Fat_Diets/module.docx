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NUT-129 - Low-Fat Diets</w:t>
      </w:r>
    </w:p>
    <w:p>
      <w:r>
        <w:rPr>
          <w:i/>
        </w:rPr>
        <w:t>Definitions, evidence, food quality, and cardiometabolic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low-fat diet, cardiometabolic health, dietary fat, weight management, cholesterol, dietary patterns,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low-fat diet is a dietary pattern that limits total fat intake, often to less than 30% of daily calories, to reduce health risks and manage weight. The primary mechanisms by which low-fat diets promote health include lowering calorie density to aid weight management and decreasing intake of saturated and trans fats, which are linked to elevated cholesterol and cardiovascular disease risk. Emphasizing plant-based foods such as fruits, vegetables, whole grains, and legumes is common, while reducing consumption of high-fat animal products and processed foods. Low-fat diets may improve cardiometabolic risk factors, including blood lipid profiles and insulin sensitivity. However, the quality of fat consumed matters—replacing saturated fats with unsaturated fats may offer superior benefits over simply lowering total fat intake. Practical relevance includes their use in clinical settings for weight loss and cardiovascular risk reduction. Limitations include potential overconsumption of refined carbohydrates and inadequate intake of essential fatty acids if not well-planned. Related concepts include low-carbohydrate diets, Mediterranean dietary patterns, and plant-based nutrition. Understanding these nuances supports informed dietary choices tailored to individual health status and preferences.</w:t>
      </w:r>
    </w:p>
    <w:p>
      <w:pPr>
        <w:pStyle w:val="Heading1"/>
      </w:pPr>
      <w:r>
        <w:t>Customer Questions Answered</w:t>
      </w:r>
    </w:p>
    <w:p>
      <w:pPr>
        <w:pStyle w:val="ListBullet"/>
      </w:pPr>
      <w:r>
        <w:t>What is a low-fat diet?</w:t>
      </w:r>
    </w:p>
    <w:p>
      <w:pPr>
        <w:pStyle w:val="ListBullet"/>
      </w:pPr>
      <w:r>
        <w:t>How do low-fat diets impact heart health?</w:t>
      </w:r>
    </w:p>
    <w:p>
      <w:pPr>
        <w:pStyle w:val="ListBullet"/>
      </w:pPr>
      <w:r>
        <w:t>Are all fats bad on a low-fat diet?</w:t>
      </w:r>
    </w:p>
    <w:p>
      <w:pPr>
        <w:pStyle w:val="ListBullet"/>
      </w:pPr>
      <w:r>
        <w:t>Can low-fat diets help with weight loss?</w:t>
      </w:r>
    </w:p>
    <w:p>
      <w:pPr>
        <w:pStyle w:val="ListBullet"/>
      </w:pPr>
      <w:r>
        <w:t>What foods are typically included or excluded in low-fat diets?</w:t>
      </w:r>
    </w:p>
    <w:p>
      <w:pPr>
        <w:pStyle w:val="ListBullet"/>
      </w:pPr>
      <w:r>
        <w:t>How does food quality affect the benefits of a low-fat diet?</w:t>
      </w:r>
    </w:p>
    <w:p>
      <w:pPr>
        <w:pStyle w:val="ListBullet"/>
      </w:pPr>
      <w:r>
        <w:t>Are there risks associated with following a low-fat diet?</w:t>
      </w:r>
    </w:p>
    <w:p>
      <w:pPr>
        <w:pStyle w:val="ListBullet"/>
      </w:pPr>
      <w:r>
        <w:t>How do low-fat diets compare to other dietary patterns for cardiometabolic health?</w:t>
      </w:r>
    </w:p>
    <w:p>
      <w:pPr>
        <w:pStyle w:val="Heading1"/>
      </w:pPr>
      <w:r>
        <w:t>Learning Objectives</w:t>
      </w:r>
    </w:p>
    <w:p>
      <w:pPr>
        <w:pStyle w:val="ListBullet"/>
      </w:pPr>
      <w:r>
        <w:t>Define what constitutes a low-fat diet and typical fat intake recommendations.</w:t>
      </w:r>
    </w:p>
    <w:p>
      <w:pPr>
        <w:pStyle w:val="ListBullet"/>
      </w:pPr>
      <w:r>
        <w:t>Explain the major physiological mechanisms through which low-fat diets affect cardiometabolic health.</w:t>
      </w:r>
    </w:p>
    <w:p>
      <w:pPr>
        <w:pStyle w:val="ListBullet"/>
      </w:pPr>
      <w:r>
        <w:t>Identify common food choices and quality considerations within low-fat dietary patterns.</w:t>
      </w:r>
    </w:p>
    <w:p>
      <w:pPr>
        <w:pStyle w:val="ListBullet"/>
      </w:pPr>
      <w:r>
        <w:t>Evaluate current evidence on the impact of low-fat diets on weight management and cardiovascular risk.</w:t>
      </w:r>
    </w:p>
    <w:p>
      <w:pPr>
        <w:pStyle w:val="ListBullet"/>
      </w:pPr>
      <w:r>
        <w:t>Recognize potential limitations and risks of adopting a low-fat diet without adequate planning.</w:t>
      </w:r>
    </w:p>
    <w:p>
      <w:pPr>
        <w:pStyle w:val="ListBullet"/>
      </w:pPr>
      <w:r>
        <w:t>Compare low-fat diets with other dietary approaches for cardiometabolic health.</w:t>
      </w:r>
    </w:p>
    <w:p>
      <w:pPr>
        <w:pStyle w:val="ListBullet"/>
      </w:pPr>
      <w:r>
        <w:t>Apply practical guidance for safely implementing a low-fat diet.</w:t>
      </w:r>
    </w:p>
    <w:p>
      <w:pPr>
        <w:pStyle w:val="ListBullet"/>
      </w:pPr>
      <w:r>
        <w:t>Clarify common misconceptions about fats and low-fat diets.</w:t>
      </w:r>
    </w:p>
    <w:p>
      <w:pPr>
        <w:pStyle w:val="Heading1"/>
      </w:pPr>
      <w:r>
        <w:t>Definition</w:t>
      </w:r>
    </w:p>
    <w:p>
      <w:r>
        <w:t>A low-fat diet is a pattern of eating that restricts total fat intake typically to less than 30% of total daily calories, with an emphasis on reducing saturated and trans fats and promoting consumption of nutrient-dense, low-fat foods such as fruits, vegetables, whole grains, and lean proteins.</w:t>
      </w:r>
    </w:p>
    <w:p>
      <w:pPr>
        <w:pStyle w:val="Heading1"/>
      </w:pPr>
      <w:r>
        <w:t>Why This Matters</w:t>
      </w:r>
    </w:p>
    <w:p>
      <w:r>
        <w:t>Due to the high prevalence of cardiovascular disease and obesity, understanding the role of dietary fat intake is important for improving public health outcomes. Low-fat diets remain a widely recommended approach for managing weight and reducing cardiometabolic risk, but nuances related to fat quality and food choices impact their effectiveness and safety. Providing clear, evidence-based information empowers individuals to make healthful dietary decisions and avoids common misconceptions about dietary fats.</w:t>
      </w:r>
    </w:p>
    <w:p>
      <w:pPr>
        <w:pStyle w:val="Heading1"/>
      </w:pPr>
      <w:r>
        <w:t>Understanding Low-Fat Diets: Definitions and Goals</w:t>
      </w:r>
    </w:p>
    <w:p>
      <w:r>
        <w:t>Low-fat diets are defined by limiting total fat consumption, often to less than 30% of daily energy intake. The primary goal is to reduce intake of saturated and trans fats that are associated with increased risk of heart disease. These diets typically emphasize plant-based foods, whole grains, fruits, and vegetables, while limiting high-fat animal products and processed foods. Understanding these definitions helps individuals recognize what such a diet entails and set goals accordingly.</w:t>
      </w:r>
    </w:p>
    <w:p>
      <w:pPr>
        <w:pStyle w:val="Heading1"/>
      </w:pPr>
      <w:r>
        <w:t>Physiological Mechanisms Behind Low-Fat Diet Benefits</w:t>
      </w:r>
    </w:p>
    <w:p>
      <w:r>
        <w:t>Low-fat diets may benefit cardiometabolic health through multiple mechanisms including lowering calorie density to aid weight management and reducing intake of harmful fats that elevate LDL cholesterol. They may also improve insulin sensitivity and reduce inflammation. These combined effects can lower risks of cardiovascular disease and type 2 diabetes in many individuals.</w:t>
      </w:r>
    </w:p>
    <w:p>
      <w:pPr>
        <w:pStyle w:val="Heading1"/>
      </w:pPr>
      <w:r>
        <w:t>Food Quality within Low-Fat Dietary Patterns</w:t>
      </w:r>
    </w:p>
    <w:p>
      <w:r>
        <w:t>Not all fats affect health equally. Low-fat diets emphasize reducing saturated and trans fats while encouraging unsaturated fats from plant oils and fish. Choosing whole, minimally processed foods rather than refined carbohydrates is also critical. High-quality foods enhance nutrient intake and support overall health beyond simple fat reduction.</w:t>
      </w:r>
    </w:p>
    <w:p>
      <w:pPr>
        <w:pStyle w:val="Heading1"/>
      </w:pPr>
      <w:r>
        <w:t>Impact of Low-Fat Diets on Weight Management</w:t>
      </w:r>
    </w:p>
    <w:p>
      <w:r>
        <w:t>Low-fat diets can assist weight loss by lowering energy density and promoting satiety through higher intake of fiber-rich plant foods. However, results vary depending on adherence and overall calorie balance. Monitoring portion sizes and food quality remains essential to achieve sustainable weight management.</w:t>
      </w:r>
    </w:p>
    <w:p>
      <w:pPr>
        <w:pStyle w:val="Heading1"/>
      </w:pPr>
      <w:r>
        <w:t>Cardiometabolic Effects and Evidence Base</w:t>
      </w:r>
    </w:p>
    <w:p>
      <w:r>
        <w:t>Evidence suggests low-fat diets can improve blood lipid profiles by lowering LDL cholesterol and total cholesterol, which are risk factors for heart disease. Some studies demonstrate benefits on blood pressure and inflammation markers. However, replacing saturated fats with unsaturated fats or whole foods may yield superior cardiometabolic outcomes compared to simply reducing fat quantity.</w:t>
      </w:r>
    </w:p>
    <w:p>
      <w:pPr>
        <w:pStyle w:val="Heading1"/>
      </w:pPr>
      <w:r>
        <w:t>Risks and Limitations of Low-Fat Diets</w:t>
      </w:r>
    </w:p>
    <w:p>
      <w:r>
        <w:t>Potential risks include inadequate intake of essential fatty acids and fat-soluble vitamins if fat is excessively restricted. Additionally, reliance on refined carbohydrates to replace fat may worsen insulin resistance or triglyceride levels. Proper planning and emphasizing nutrient-rich foods help mitigate these risks.</w:t>
      </w:r>
    </w:p>
    <w:p>
      <w:pPr>
        <w:pStyle w:val="Heading1"/>
      </w:pPr>
      <w:r>
        <w:t>Practical Guidance for Implementing a Low-Fat Diet</w:t>
      </w:r>
    </w:p>
    <w:p>
      <w:r>
        <w:t>Start by reducing high-fat processed foods and choosing lean protein sources. Increase intake of fruits, vegetables, legumes, and whole grains to replace fats. Focus on cooking methods such as baking or steaming rather than frying. Monitor nutrient intake and seek guidance from healthcare professionals when necessary.</w:t>
      </w:r>
    </w:p>
    <w:p>
      <w:pPr>
        <w:pStyle w:val="Heading1"/>
      </w:pPr>
      <w:r>
        <w:t>Comparisons with Other Dietary Patterns</w:t>
      </w:r>
    </w:p>
    <w:p>
      <w:r>
        <w:t>Low-fat diets differ from low-carbohydrate or Mediterranean diets by prioritizing fat reduction rather than carbohydrate restriction or emphasizing healthy fats. Understanding similarities and differences among these patterns can inform personalized dietary choices for cardiometabolic health.</w:t>
      </w:r>
    </w:p>
    <w:p>
      <w:pPr>
        <w:pStyle w:val="Heading1"/>
      </w:pPr>
      <w:r>
        <w:t>Practical Guidance</w:t>
      </w:r>
    </w:p>
    <w:p>
      <w:pPr>
        <w:pStyle w:val="ListBullet"/>
      </w:pPr>
      <w:r>
        <w:t>Choose whole, unprocessed foods over refined carbohydrates when reducing fat intake.</w:t>
      </w:r>
    </w:p>
    <w:p>
      <w:pPr>
        <w:pStyle w:val="ListBullet"/>
      </w:pPr>
      <w:r>
        <w:t>Limit high-fat processed foods and choose lean proteins like poultry, fish, and legumes.</w:t>
      </w:r>
    </w:p>
    <w:p>
      <w:pPr>
        <w:pStyle w:val="ListBullet"/>
      </w:pPr>
      <w:r>
        <w:t>Incorporate a variety of fruits, vegetables, and whole grains to maintain nutrient density.</w:t>
      </w:r>
    </w:p>
    <w:p>
      <w:pPr>
        <w:pStyle w:val="ListBullet"/>
      </w:pPr>
      <w:r>
        <w:t>Use cooking methods such as baking, steaming, or grilling instead of frying to reduce added fat.</w:t>
      </w:r>
    </w:p>
    <w:p>
      <w:pPr>
        <w:pStyle w:val="ListBullet"/>
      </w:pPr>
      <w:r>
        <w:t>Be mindful to include sources of essential fatty acids, such as nuts, seeds, and fish oils, within fat targets.</w:t>
      </w:r>
    </w:p>
    <w:p>
      <w:pPr>
        <w:pStyle w:val="ListBullet"/>
      </w:pPr>
      <w:r>
        <w:t>Monitor portion sizes to prevent excess calorie intake despite low-fat content.</w:t>
      </w:r>
    </w:p>
    <w:p>
      <w:pPr>
        <w:pStyle w:val="ListBullet"/>
      </w:pPr>
      <w:r>
        <w:t>Seek professional nutrition advice when planning significant dietary changes.</w:t>
      </w:r>
    </w:p>
    <w:p>
      <w:pPr>
        <w:pStyle w:val="ListBullet"/>
      </w:pPr>
      <w:r>
        <w:t>Avoid substituting fat entirely with added sugars or refined starches.</w:t>
      </w:r>
    </w:p>
    <w:p>
      <w:pPr>
        <w:pStyle w:val="Heading1"/>
      </w:pPr>
      <w:r>
        <w:t>Safety Notes</w:t>
      </w:r>
    </w:p>
    <w:p>
      <w:pPr>
        <w:pStyle w:val="ListBullet"/>
      </w:pPr>
      <w:r>
        <w:t>Excessive fat restriction may lead to deficiencies in essential fatty acids and fat-soluble vitamins (A, D, E, K).</w:t>
      </w:r>
    </w:p>
    <w:p>
      <w:pPr>
        <w:pStyle w:val="ListBullet"/>
      </w:pPr>
      <w:r>
        <w:t>Individuals with certain medical conditions should consult healthcare providers before making major dietary changes.</w:t>
      </w:r>
    </w:p>
    <w:p>
      <w:pPr>
        <w:pStyle w:val="ListBullet"/>
      </w:pPr>
      <w:r>
        <w:t>Beware of overconsumption of refined carbohydrates that can negatively impact blood sugar and triglycerides.</w:t>
      </w:r>
    </w:p>
    <w:p>
      <w:pPr>
        <w:pStyle w:val="ListBullet"/>
      </w:pPr>
      <w:r>
        <w:t>Monitor for any unexpected symptoms such as fatigue or digestive discomfort and adjust the diet accordingly.</w:t>
      </w:r>
    </w:p>
    <w:p>
      <w:pPr>
        <w:pStyle w:val="ListBullet"/>
      </w:pPr>
      <w:r>
        <w:t>Do not use low-fat diets as the sole approach for complex medical conditions without professional guidance.</w:t>
      </w:r>
    </w:p>
    <w:p>
      <w:pPr>
        <w:pStyle w:val="Heading1"/>
      </w:pPr>
      <w:r>
        <w:t>Common Misconceptions</w:t>
      </w:r>
    </w:p>
    <w:p>
      <w:r>
        <w:rPr>
          <w:b/>
        </w:rPr>
        <w:t xml:space="preserve">Misconception: </w:t>
      </w:r>
      <w:r>
        <w:t>All fats are bad and should be avoided completely on a low-fat diet.</w:t>
      </w:r>
    </w:p>
    <w:p>
      <w:r>
        <w:rPr>
          <w:b/>
        </w:rPr>
        <w:t xml:space="preserve">Reality: </w:t>
      </w:r>
      <w:r>
        <w:t>Certain fats, especially unsaturated fats, are beneficial and necessary for health. Low-fat diets focus on reducing harmful fats, not eliminating all fats.</w:t>
      </w:r>
    </w:p>
    <w:p>
      <w:r>
        <w:rPr>
          <w:b/>
        </w:rPr>
        <w:t xml:space="preserve">Misconception: </w:t>
      </w:r>
      <w:r>
        <w:t>Eating low-fat means you can eat unlimited amounts of carbohydrate-rich foods without consequences.</w:t>
      </w:r>
    </w:p>
    <w:p>
      <w:r>
        <w:rPr>
          <w:b/>
        </w:rPr>
        <w:t xml:space="preserve">Reality: </w:t>
      </w:r>
      <w:r>
        <w:t>Replacing fat with refined carbohydrates can worsen cardiometabolic health; quality and balance of macronutrients matter.</w:t>
      </w:r>
    </w:p>
    <w:p>
      <w:r>
        <w:rPr>
          <w:b/>
        </w:rPr>
        <w:t xml:space="preserve">Misconception: </w:t>
      </w:r>
      <w:r>
        <w:t>Low-fat diets guarantee weight loss regardless of calorie intake.</w:t>
      </w:r>
    </w:p>
    <w:p>
      <w:r>
        <w:rPr>
          <w:b/>
        </w:rPr>
        <w:t xml:space="preserve">Reality: </w:t>
      </w:r>
      <w:r>
        <w:t>Weight loss depends on overall calorie balance, not just fat restriction.</w:t>
      </w:r>
    </w:p>
    <w:p>
      <w:pPr>
        <w:pStyle w:val="Heading1"/>
      </w:pPr>
      <w:r>
        <w:t>Clinical Pearls</w:t>
      </w:r>
    </w:p>
    <w:p>
      <w:pPr>
        <w:pStyle w:val="ListNumber"/>
      </w:pPr>
      <w:r>
        <w:t>Prioritize fat quality over simply total fat reduction for optimal cardiometabolic benefits.</w:t>
      </w:r>
    </w:p>
    <w:p>
      <w:pPr>
        <w:pStyle w:val="ListNumber"/>
      </w:pPr>
      <w:r>
        <w:t>Incorporate plant-based foods to improve fiber intake and nutrient density.</w:t>
      </w:r>
    </w:p>
    <w:p>
      <w:pPr>
        <w:pStyle w:val="ListNumber"/>
      </w:pPr>
      <w:r>
        <w:t>Avoid replacing fats entirely with added sugars or refined starches to prevent metabolic disturbances.</w:t>
      </w:r>
    </w:p>
    <w:p>
      <w:pPr>
        <w:pStyle w:val="ListNumber"/>
      </w:pPr>
      <w:r>
        <w:t>Regularly monitor lipid profiles and metabolic markers when adopting low-fat dietary patterns.</w:t>
      </w:r>
    </w:p>
    <w:p>
      <w:pPr>
        <w:pStyle w:val="ListNumber"/>
      </w:pPr>
      <w:r>
        <w:t>Individualize dietary plans considering patient preferences, comorbidities, and nutritional needs.</w:t>
      </w:r>
    </w:p>
    <w:p>
      <w:pPr>
        <w:pStyle w:val="Heading1"/>
      </w:pPr>
      <w:r>
        <w:t>Key Takeaways</w:t>
      </w:r>
    </w:p>
    <w:p>
      <w:pPr>
        <w:pStyle w:val="ListBullet"/>
      </w:pPr>
      <w:r>
        <w:t>Low-fat diets restrict total fat intake, especially saturated and trans fats, to less than 30% of calories.</w:t>
      </w:r>
    </w:p>
    <w:p>
      <w:pPr>
        <w:pStyle w:val="ListBullet"/>
      </w:pPr>
      <w:r>
        <w:t>They can improve weight management and cardiometabolic risk factors when well-planned.</w:t>
      </w:r>
    </w:p>
    <w:p>
      <w:pPr>
        <w:pStyle w:val="ListBullet"/>
      </w:pPr>
      <w:r>
        <w:t>Fat quality and food choices significantly influence health outcomes on a low-fat diet.</w:t>
      </w:r>
    </w:p>
    <w:p>
      <w:pPr>
        <w:pStyle w:val="ListBullet"/>
      </w:pPr>
      <w:r>
        <w:t>Excessive fat restriction without attention to nutrient quality may pose risks.</w:t>
      </w:r>
    </w:p>
    <w:p>
      <w:pPr>
        <w:pStyle w:val="ListBullet"/>
      </w:pPr>
      <w:r>
        <w:t>Low-fat diets are one of several dietary approaches beneficial for cardiovascular health.</w:t>
      </w:r>
    </w:p>
    <w:p>
      <w:pPr>
        <w:pStyle w:val="ListBullet"/>
      </w:pPr>
      <w:r>
        <w:t>Patient education is vital to dispel myths and ensure balanced nutrient intake.</w:t>
      </w:r>
    </w:p>
    <w:p>
      <w:pPr>
        <w:pStyle w:val="ListBullet"/>
      </w:pPr>
      <w:r>
        <w:t>Practical implementation focuses on whole foods, diverse plant sources, and smart cooking methods.</w:t>
      </w:r>
    </w:p>
    <w:p>
      <w:pPr>
        <w:pStyle w:val="ListBullet"/>
      </w:pPr>
      <w:r>
        <w:t>Comparisons with other diets highlight the importance of personalized nutrition strategies.</w:t>
      </w:r>
    </w:p>
    <w:p>
      <w:pPr>
        <w:pStyle w:val="Heading1"/>
      </w:pPr>
      <w:r>
        <w:t>Glossary</w:t>
      </w:r>
    </w:p>
    <w:p>
      <w:r>
        <w:rPr>
          <w:b/>
        </w:rPr>
        <w:t xml:space="preserve">Low-fat diet: </w:t>
      </w:r>
      <w:r>
        <w:t>A dietary pattern limiting total fat intake typically below 30% of daily calories, emphasizing reduction of saturated and trans fats.</w:t>
      </w:r>
    </w:p>
    <w:p>
      <w:r>
        <w:rPr>
          <w:b/>
        </w:rPr>
        <w:t xml:space="preserve">Saturated fat: </w:t>
      </w:r>
      <w:r>
        <w:t>A type of dietary fat found mainly in animal products and some plant oils, associated with raising LDL cholesterol.</w:t>
      </w:r>
    </w:p>
    <w:p>
      <w:r>
        <w:rPr>
          <w:b/>
        </w:rPr>
        <w:t xml:space="preserve">Unsaturated fat: </w:t>
      </w:r>
      <w:r>
        <w:t>Healthy fats including monounsaturated and polyunsaturated fats found in plant oils, nuts, seeds, and fish.</w:t>
      </w:r>
    </w:p>
    <w:p>
      <w:r>
        <w:rPr>
          <w:b/>
        </w:rPr>
        <w:t xml:space="preserve">Calorie density: </w:t>
      </w:r>
      <w:r>
        <w:t>The amount of energy provided by food relative to its weight or volume.</w:t>
      </w:r>
    </w:p>
    <w:p>
      <w:r>
        <w:rPr>
          <w:b/>
        </w:rPr>
        <w:t xml:space="preserve">Cardiometabolic health: </w:t>
      </w:r>
      <w:r>
        <w:t>The health of the cardiovascular system and metabolic processes including blood sugar regulation.</w:t>
      </w:r>
    </w:p>
    <w:p>
      <w:pPr>
        <w:pStyle w:val="Heading1"/>
      </w:pPr>
      <w:r>
        <w:t>Related Modules</w:t>
      </w:r>
    </w:p>
    <w:p>
      <w:pPr>
        <w:pStyle w:val="ListBullet"/>
      </w:pPr>
      <w:r>
        <w:t>NUT-130 - Mediterranean Diet: Health Impacts and Applications</w:t>
      </w:r>
    </w:p>
    <w:p>
      <w:pPr>
        <w:pStyle w:val="ListBullet"/>
      </w:pPr>
      <w:r>
        <w:t>NUT-131 - Dietary Fats: Types, Functions, and Health Effects</w:t>
      </w:r>
    </w:p>
    <w:p>
      <w:pPr>
        <w:pStyle w:val="ListBullet"/>
      </w:pPr>
      <w:r>
        <w:t>NUT-132 - Weight Management Strategies: Comparative Dietary Approaches</w:t>
      </w:r>
    </w:p>
    <w:p>
      <w:pPr>
        <w:pStyle w:val="Heading1"/>
      </w:pPr>
      <w:r>
        <w:t>Illustration Specifications</w:t>
      </w:r>
    </w:p>
    <w:p>
      <w:pPr>
        <w:pStyle w:val="Heading2"/>
      </w:pPr>
      <w:r>
        <w:t>ill-01 - Typical Food Composition of a Low-Fat Diet</w:t>
      </w:r>
    </w:p>
    <w:p>
      <w:r>
        <w:t>Type: Infographic</w:t>
      </w:r>
    </w:p>
    <w:p>
      <w:r>
        <w:t>Visual representation of food groups emphasized and limited in a low-fat diet, including fruits, vegetables, whole grains, lean proteins, and restricted high-fat foods.</w:t>
      </w:r>
    </w:p>
    <w:p>
      <w:r>
        <w:t>Alt text: Infographic showing food groups included and limited in a low-fat diet.</w:t>
      </w:r>
    </w:p>
    <w:p>
      <w:pPr>
        <w:pStyle w:val="Heading2"/>
      </w:pPr>
      <w:r>
        <w:t>ill-02 - Mechanisms of Cardiometabolic Benefits from Low-Fat Diets</w:t>
      </w:r>
    </w:p>
    <w:p>
      <w:r>
        <w:t>Type: Diagram</w:t>
      </w:r>
    </w:p>
    <w:p>
      <w:r>
        <w:t>Illustrative diagram showing how reduced saturated fat intake lowers LDL cholesterol and improves insulin sensitivity contributing to cardiovascular health.</w:t>
      </w:r>
    </w:p>
    <w:p>
      <w:r>
        <w:t>Alt text: Diagram showing physiological mechanisms linking low-fat diets to heart and metabolic health.</w:t>
      </w:r>
    </w:p>
    <w:p>
      <w:pPr>
        <w:pStyle w:val="Heading2"/>
      </w:pPr>
      <w:r>
        <w:t>ill-03 - Comparison of Dietary Fat Types</w:t>
      </w:r>
    </w:p>
    <w:p>
      <w:r>
        <w:t>Type: Chart</w:t>
      </w:r>
    </w:p>
    <w:p>
      <w:r>
        <w:t>Chart comparing saturated, unsaturated, and trans fats with sources and health impacts.</w:t>
      </w:r>
    </w:p>
    <w:p>
      <w:r>
        <w:t>Alt text: Chart comparing types of dietary fats with health effects and food sources.</w:t>
      </w:r>
    </w:p>
    <w:p>
      <w:pPr>
        <w:pStyle w:val="Heading2"/>
      </w:pPr>
      <w:r>
        <w:t>ill-04 - Common Misconceptions About Low-Fat Diets</w:t>
      </w:r>
    </w:p>
    <w:p>
      <w:r>
        <w:t>Type: Visual summary</w:t>
      </w:r>
    </w:p>
    <w:p>
      <w:r>
        <w:t>Summary graphic clarifying common myths about fat intake and low-fat dietary patterns.</w:t>
      </w:r>
    </w:p>
    <w:p>
      <w:r>
        <w:t>Alt text: Visual summary outlining myths versus facts about low-fat diets.</w:t>
      </w:r>
    </w:p>
    <w:p>
      <w:pPr>
        <w:pStyle w:val="Heading1"/>
      </w:pPr>
      <w:r>
        <w:t>References</w:t>
      </w:r>
    </w:p>
    <w:p>
      <w:pPr>
        <w:pStyle w:val="ListBullet"/>
      </w:pPr>
      <w:r>
        <w:t>Dietary Fat and Cardiovascular Disease: A Presidential Advisory from the American Heart Association | American Heart Association | 2017 |  | unverified</w:t>
      </w:r>
    </w:p>
    <w:p>
      <w:pPr>
        <w:pStyle w:val="ListBullet"/>
      </w:pPr>
      <w:r>
        <w:t>Effects of Low-Fat Diets Versus Other Diets on Cardiometabolic Risk Factors: A Systematic Review and Meta-Analysis | Nutrition Research Journal | 2023 |  | unverified</w:t>
      </w:r>
    </w:p>
    <w:p>
      <w:pPr>
        <w:pStyle w:val="ListBullet"/>
      </w:pPr>
      <w:r>
        <w:t>The Role of Dietary Fat in the Prevention and Treatment of Metabolic Syndrome | Journal of Clinical Nutrition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