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MEA-078 - Meal Planning for Couples</w:t>
      </w:r>
    </w:p>
    <w:p>
      <w:r>
        <w:rPr>
          <w:i/>
        </w:rPr>
        <w:t>Practical meal planning strategies related to meal planning for couples.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Couples, Nutritionists, Dietitians, Health Coaches, General Public</w:t>
            </w:r>
          </w:p>
        </w:tc>
      </w:tr>
      <w:tr>
        <w:tc>
          <w:tcPr>
            <w:tcW w:type="dxa" w:w="4968"/>
          </w:tcPr>
          <w:p>
            <w:r>
              <w:rPr>
                <w:b/>
              </w:rPr>
              <w:t>Reading level</w:t>
            </w:r>
          </w:p>
        </w:tc>
        <w:tc>
          <w:tcPr>
            <w:tcW w:type="dxa" w:w="4968"/>
          </w:tcPr>
          <w:p>
            <w:r>
              <w:t>Medium (Grades 8-10)</w:t>
            </w:r>
          </w:p>
        </w:tc>
      </w:tr>
      <w:tr>
        <w:tc>
          <w:tcPr>
            <w:tcW w:type="dxa" w:w="4968"/>
          </w:tcPr>
          <w:p>
            <w:r>
              <w:rPr>
                <w:b/>
              </w:rPr>
              <w:t>Keywords</w:t>
            </w:r>
          </w:p>
        </w:tc>
        <w:tc>
          <w:tcPr>
            <w:tcW w:type="dxa" w:w="4968"/>
          </w:tcPr>
          <w:p>
            <w:r>
              <w:t>meal planning, couples, nutrition, diet, shared meals, healthy eating, food preferences, meal prep, portion control,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couples involves the collaborative process of selecting and preparing meals that accommodate both partners' nutritional needs, preferences, schedules, and lifestyle goals. It is a practical strategy to promote healthier eating habits, improve time management, reduce food waste, and foster relationship bonding through shared experiences around food. Mechanistically, couples must integrate differing physiology (e.g., metabolic rates, dietary restrictions), food preferences, and cultural influences while ensuring meal variety and nutritional adequacy. Meal planning for couples promotes coordination in grocery shopping and cooking, which can optimize portion control, nutrient balance, and cost savings. Major synonyms and related terms include "shared meal planning," "partner nutrition planning," and "couples’ diet coordination." Evidence shows that mutual involvement in meal choices correlates with improved dietary adherence and satisfaction, although variations exist depending on communication and willingness to compromise. Limitations include challenges in reconciling conflicting preferences or medical dietary needs and potential relationship stress if communication is poor. Safety considerations encompass food allergies, cross-contamination, proper food storage, and preventing nutritional deficiencies. Overall, meal planning for couples is a multi-dimensional approach that benefits both health and social bond when implemented with communication and flexibility in mind.</w:t>
      </w:r>
    </w:p>
    <w:p>
      <w:pPr>
        <w:pStyle w:val="Heading1"/>
      </w:pPr>
      <w:r>
        <w:t>Customer Questions Answered</w:t>
      </w:r>
    </w:p>
    <w:p>
      <w:pPr>
        <w:pStyle w:val="ListBullet"/>
      </w:pPr>
      <w:r>
        <w:t>How can couples effectively plan meals together?</w:t>
      </w:r>
    </w:p>
    <w:p>
      <w:pPr>
        <w:pStyle w:val="ListBullet"/>
      </w:pPr>
      <w:r>
        <w:t>What are the benefits of meal planning for couples?</w:t>
      </w:r>
    </w:p>
    <w:p>
      <w:pPr>
        <w:pStyle w:val="ListBullet"/>
      </w:pPr>
      <w:r>
        <w:t>How do food preferences influence meal planning in couples?</w:t>
      </w:r>
    </w:p>
    <w:p>
      <w:pPr>
        <w:pStyle w:val="ListBullet"/>
      </w:pPr>
      <w:r>
        <w:t>What strategies help balance differing dietary needs?</w:t>
      </w:r>
    </w:p>
    <w:p>
      <w:pPr>
        <w:pStyle w:val="ListBullet"/>
      </w:pPr>
      <w:r>
        <w:t>How can couples save time with meal prep?</w:t>
      </w:r>
    </w:p>
    <w:p>
      <w:pPr>
        <w:pStyle w:val="ListBullet"/>
      </w:pPr>
      <w:r>
        <w:t>Are there specific nutrients couples should focus on?</w:t>
      </w:r>
    </w:p>
    <w:p>
      <w:pPr>
        <w:pStyle w:val="ListBullet"/>
      </w:pPr>
      <w:r>
        <w:t>What are common challenges in couples' meal planning?</w:t>
      </w:r>
    </w:p>
    <w:p>
      <w:pPr>
        <w:pStyle w:val="ListBullet"/>
      </w:pPr>
      <w:r>
        <w:t>How does meal planning affect relationship dynamics?</w:t>
      </w:r>
    </w:p>
    <w:p>
      <w:pPr>
        <w:pStyle w:val="ListBullet"/>
      </w:pPr>
      <w:r>
        <w:t>What role does communication play in meal planning?</w:t>
      </w:r>
    </w:p>
    <w:p>
      <w:pPr>
        <w:pStyle w:val="ListBullet"/>
      </w:pPr>
      <w:r>
        <w:t>How do couples handle conflicts over food choices?</w:t>
      </w:r>
    </w:p>
    <w:p>
      <w:pPr>
        <w:pStyle w:val="ListBullet"/>
      </w:pPr>
      <w:r>
        <w:t>What safety considerations apply to meal planning?</w:t>
      </w:r>
    </w:p>
    <w:p>
      <w:pPr>
        <w:pStyle w:val="ListBullet"/>
      </w:pPr>
      <w:r>
        <w:t>Can meal planning improve couples' health outcomes?</w:t>
      </w:r>
    </w:p>
    <w:p>
      <w:pPr>
        <w:pStyle w:val="Heading1"/>
      </w:pPr>
      <w:r>
        <w:t>Learning Objectives</w:t>
      </w:r>
    </w:p>
    <w:p>
      <w:pPr>
        <w:pStyle w:val="ListBullet"/>
      </w:pPr>
      <w:r>
        <w:t>Understand the concept and benefits of meal planning tailored for couples.</w:t>
      </w:r>
    </w:p>
    <w:p>
      <w:pPr>
        <w:pStyle w:val="ListBullet"/>
      </w:pPr>
      <w:r>
        <w:t>Recognize the physiological and dietary considerations specific to couples.</w:t>
      </w:r>
    </w:p>
    <w:p>
      <w:pPr>
        <w:pStyle w:val="ListBullet"/>
      </w:pPr>
      <w:r>
        <w:t>Identify practical strategies to overcome challenges in couples' meal planning.</w:t>
      </w:r>
    </w:p>
    <w:p>
      <w:pPr>
        <w:pStyle w:val="ListBullet"/>
      </w:pPr>
      <w:r>
        <w:t>Learn communication skills essential for joint meal decision-making.</w:t>
      </w:r>
    </w:p>
    <w:p>
      <w:pPr>
        <w:pStyle w:val="ListBullet"/>
      </w:pPr>
      <w:r>
        <w:t>Appreciate the role of meal planning in supporting healthy relationship dynamics.</w:t>
      </w:r>
    </w:p>
    <w:p>
      <w:pPr>
        <w:pStyle w:val="ListBullet"/>
      </w:pPr>
      <w:r>
        <w:t>Apply evidence-based guidance on meals that accommodate different dietary needs.</w:t>
      </w:r>
    </w:p>
    <w:p>
      <w:pPr>
        <w:pStyle w:val="ListBullet"/>
      </w:pPr>
      <w:r>
        <w:t>Acknowledge common misconceptions about meal planning in couples.</w:t>
      </w:r>
    </w:p>
    <w:p>
      <w:pPr>
        <w:pStyle w:val="ListBullet"/>
      </w:pPr>
      <w:r>
        <w:t>Understand safety and nutritional adequacy considerations in shared meal preparation.</w:t>
      </w:r>
    </w:p>
    <w:p>
      <w:pPr>
        <w:pStyle w:val="Heading1"/>
      </w:pPr>
      <w:r>
        <w:t>Definition</w:t>
      </w:r>
    </w:p>
    <w:p>
      <w:r>
        <w:t>Meal planning for couples is the collaborative process in which two partners coordinate the selection, preparation, and consumption of meals designed to suit their combined nutritional requirements, preferences, and lifestyle routines to promote health, convenience, and shared experiences.</w:t>
      </w:r>
    </w:p>
    <w:p>
      <w:pPr>
        <w:pStyle w:val="Heading1"/>
      </w:pPr>
      <w:r>
        <w:t>Why This Matters</w:t>
      </w:r>
    </w:p>
    <w:p>
      <w:r>
        <w:t>Effective meal planning for couples supports healthier eating habits, reduces food wastage, optimizes budget and time management, and enhances relationship satisfaction through shared routines and communication regarding food choices. It addresses the complexities arising from differing dietary needs and preferences, making daily nutrition manageable and enjoyable for both partners.</w:t>
      </w:r>
    </w:p>
    <w:p>
      <w:pPr>
        <w:pStyle w:val="Heading1"/>
      </w:pPr>
      <w:r>
        <w:t>Understanding Meal Planning for Couples</w:t>
      </w:r>
    </w:p>
    <w:p>
      <w:r>
        <w:t>Meal planning for couples entails the joint effort to decide the types and timing of meals, considering two individuals' unique likes, dietary restrictions, and nutritional needs. Unlike individual meal planning, this requires balancing preferences and coordinating schedules to create plans accommodating both people. It emphasizes collaboration, negotiation, and flexibility to ensure meal satisfaction and nutritional adequacy for both parties.</w:t>
      </w:r>
    </w:p>
    <w:p>
      <w:pPr>
        <w:pStyle w:val="Heading1"/>
      </w:pPr>
      <w:r>
        <w:t>Physiological and Nutritional Considerations in Couples</w:t>
      </w:r>
    </w:p>
    <w:p>
      <w:r>
        <w:t>Each partner may have different caloric requirements based on age, sex, body size, activity level, and health conditions. Nutrient needs such as protein, fats, carbohydrates, vitamins, and minerals may differ, requiring customized portions or ingredient substitutions. For example, one partner might have diabetes requiring carbohydrate management, while the other focuses on weight maintenance. Meal planning must integrate these physiological differences to promote optimal health.</w:t>
      </w:r>
    </w:p>
    <w:p>
      <w:pPr>
        <w:pStyle w:val="Heading1"/>
      </w:pPr>
      <w:r>
        <w:t>Food Preferences and Cultural Influences</w:t>
      </w:r>
    </w:p>
    <w:p>
      <w:r>
        <w:t>Couples often have varied food preferences influenced by culture, upbringing, taste, and ethical choices (e.g., vegetarianism). Recognizing and respecting these differences is essential to successful meal planning. Solutions include alternating meal themes, creating hybrid recipes, or preparing modular dishes where each partner can add preferred ingredients. Understanding cultural significance of meals can also promote inclusivity and enjoyment.</w:t>
      </w:r>
    </w:p>
    <w:p>
      <w:pPr>
        <w:pStyle w:val="Heading1"/>
      </w:pPr>
      <w:r>
        <w:t>Benefits of Meal Planning for Couples</w:t>
      </w:r>
    </w:p>
    <w:p>
      <w:r>
        <w:t>Shared meal planning promotes healthier eating patterns by increasing intake of home-cooked, nutrient-rich foods while reducing reliance on fast food. It fosters time and financial efficiency through advance grocery shopping and batch cooking. Socially, it enhances relationship satisfaction by creating opportunities for cooperation, communication, and shared enjoyment. Evidence indicates better dietary adherence and improved health outcomes when couples engage actively in planning meals together.</w:t>
      </w:r>
    </w:p>
    <w:p>
      <w:pPr>
        <w:pStyle w:val="Heading1"/>
      </w:pPr>
      <w:r>
        <w:t>Strategies to Resolve Conflicting Dietary Needs</w:t>
      </w:r>
    </w:p>
    <w:p>
      <w:r>
        <w:t>Balancing differing dietary restrictions or preferences requires adaptive strategies such as meal component separation, mutual compromise, or recipe modification. For couples where one has a medical diet (e.g., gluten-free), meals can be planned with universal base ingredients while customizing specific parts. Open communication to set priorities and planning meals around overlapping preferences ensures satisfaction. Consulting nutrition professionals can assist in complex cases.</w:t>
      </w:r>
    </w:p>
    <w:p>
      <w:pPr>
        <w:pStyle w:val="Heading1"/>
      </w:pPr>
      <w:r>
        <w:t>Meal Preparation and Time Management</w:t>
      </w:r>
    </w:p>
    <w:p>
      <w:r>
        <w:t>Meal prepping enables couples to save time during busy weekdays by batch-cooking staple ingredients or complete meals ahead of time. Sharing cooking duties can promote fairness and reduce burden. Planning menus with quick, easy recipes or using kitchen gadgets such as slow cookers facilitates efficiency. Time management also includes planning grocery shopping trips to avoid food shortages or excess.</w:t>
      </w:r>
    </w:p>
    <w:p>
      <w:pPr>
        <w:pStyle w:val="Heading1"/>
      </w:pPr>
      <w:r>
        <w:t>The Role of Communication in Meal Planning</w:t>
      </w:r>
    </w:p>
    <w:p>
      <w:r>
        <w:t>Effective communication is central to successful meal planning for couples. Discussing likes, dislikes, goals, and expectations fosters mutual understanding and prevents conflicts. Setting regular times to plan meals encourages accountability and involvement. Sharing feedback about meals helps refine future plans. Poor communication can result in dissatisfaction, food waste, and a breakdown in cooperation.</w:t>
      </w:r>
    </w:p>
    <w:p>
      <w:pPr>
        <w:pStyle w:val="Heading1"/>
      </w:pPr>
      <w:r>
        <w:t>Common Challenges and How to Overcome Them</w:t>
      </w:r>
    </w:p>
    <w:p>
      <w:r>
        <w:t>Challenges in couples' meal planning include conflicting tastes, schedule mismatches, variable hunger levels, and differing commitment to cooking. These can lead to frustration, meal skipping, or reliance on convenience foods. Overcoming challenges involves flexible menus, rotating cooking responsibilities, agreeing on fallback meals, and maintaining open dialogue. Patience and willingness to experiment enhance success.</w:t>
      </w:r>
    </w:p>
    <w:p>
      <w:pPr>
        <w:pStyle w:val="Heading1"/>
      </w:pPr>
      <w:r>
        <w:t>Safety Considerations in Shared Meal Planning</w:t>
      </w:r>
    </w:p>
    <w:p>
      <w:r>
        <w:t>Food safety is essential when planning and preparing meals for couples. Awareness of allergies, intolerances, and cross-contamination risks avoids adverse reactions. Proper food storage, temperature control, and hygiene prevent foodborne illnesses. Ensuring nutritional adequacy avoids deficiencies or excesses linked to health conditions. Partners should share information about any food allergies and monitor any adverse reactions.</w:t>
      </w:r>
    </w:p>
    <w:p>
      <w:pPr>
        <w:pStyle w:val="Heading1"/>
      </w:pPr>
      <w:r>
        <w:t>Limitations and Evidence Gaps in Couples' Meal Planning Research</w:t>
      </w:r>
    </w:p>
    <w:p>
      <w:r>
        <w:t>While evidence supports the benefits of joint meal planning, research is limited by small sample sizes and diverse populations. Many studies focus on heterosexual couples, often overlooking cultural variability or non-traditional households. Psychological factors affecting meal planning cooperation require further exploration. Additionally, technological interventions (e.g., apps) show promise but warrant more rigorous evaluation.</w:t>
      </w:r>
    </w:p>
    <w:p>
      <w:pPr>
        <w:pStyle w:val="Heading1"/>
      </w:pPr>
      <w:r>
        <w:t>Misconceptions About Meal Planning for Couples</w:t>
      </w:r>
    </w:p>
    <w:p>
      <w:r>
        <w:t>A common misconception is that one partner must always accommodate the other's preferences, which can create imbalance. Another is that meal planning is time-consuming and restrictive; however, effective planning can increase flexibility and reduce stress. Some believe meal planning limits spontaneity, but many couples find it liberating and supportive of healthier choices.</w:t>
      </w:r>
    </w:p>
    <w:p>
      <w:pPr>
        <w:pStyle w:val="Heading1"/>
      </w:pPr>
      <w:r>
        <w:t>Practical Tips for Successful Meal Planning</w:t>
      </w:r>
    </w:p>
    <w:p>
      <w:r>
        <w:t>Successful meal planning involves setting realistic goals, considering both partners' preferences, and maintaining flexibility. Using shared calendars, meal planning apps, or written lists helps coordination. Preparing ingredient staples in advance allows for diverse meal customization. Regularly reviewing plans and adapting maintains motivation. Engaging in cooking together enhances bonding and enjoyment.</w:t>
      </w:r>
    </w:p>
    <w:p>
      <w:pPr>
        <w:pStyle w:val="Heading1"/>
      </w:pPr>
      <w:r>
        <w:t>Practical Guidance</w:t>
      </w:r>
    </w:p>
    <w:p>
      <w:pPr>
        <w:pStyle w:val="ListBullet"/>
      </w:pPr>
      <w:r>
        <w:t>Set weekly planning sessions to discuss upcoming meals.</w:t>
      </w:r>
    </w:p>
    <w:p>
      <w:pPr>
        <w:pStyle w:val="ListBullet"/>
      </w:pPr>
      <w:r>
        <w:t>Create grocery lists collaboratively to ensure all needed ingredients.</w:t>
      </w:r>
    </w:p>
    <w:p>
      <w:pPr>
        <w:pStyle w:val="ListBullet"/>
      </w:pPr>
      <w:r>
        <w:t>Prepare batch-cooked components to mix and match throughout the week.</w:t>
      </w:r>
    </w:p>
    <w:p>
      <w:pPr>
        <w:pStyle w:val="ListBullet"/>
      </w:pPr>
      <w:r>
        <w:t>Respect each other's food preferences and be willing to compromise.</w:t>
      </w:r>
    </w:p>
    <w:p>
      <w:pPr>
        <w:pStyle w:val="ListBullet"/>
      </w:pPr>
      <w:r>
        <w:t>Divide cooking and cleaning chores fairly to share responsibility.</w:t>
      </w:r>
    </w:p>
    <w:p>
      <w:pPr>
        <w:pStyle w:val="ListBullet"/>
      </w:pPr>
      <w:r>
        <w:t>Incorporate new recipes gradually to enrich meal variety.</w:t>
      </w:r>
    </w:p>
    <w:p>
      <w:pPr>
        <w:pStyle w:val="ListBullet"/>
      </w:pPr>
      <w:r>
        <w:t>Use technology such as apps or shared documents for meal tracking.</w:t>
      </w:r>
    </w:p>
    <w:p>
      <w:pPr>
        <w:pStyle w:val="ListBullet"/>
      </w:pPr>
      <w:r>
        <w:t>Monitor portion sizes to align with individual caloric needs.</w:t>
      </w:r>
    </w:p>
    <w:p>
      <w:pPr>
        <w:pStyle w:val="Heading1"/>
      </w:pPr>
      <w:r>
        <w:t>Safety Notes</w:t>
      </w:r>
    </w:p>
    <w:p>
      <w:pPr>
        <w:pStyle w:val="ListBullet"/>
      </w:pPr>
      <w:r>
        <w:t>Always check for food allergies and intolerances when planning meals.</w:t>
      </w:r>
    </w:p>
    <w:p>
      <w:pPr>
        <w:pStyle w:val="ListBullet"/>
      </w:pPr>
      <w:r>
        <w:t>Practice proper food hygiene and safe storage to prevent contamination.</w:t>
      </w:r>
    </w:p>
    <w:p>
      <w:pPr>
        <w:pStyle w:val="ListBullet"/>
      </w:pPr>
      <w:r>
        <w:t>Avoid cross-contact of allergenic and non-allergenic foods during preparation.</w:t>
      </w:r>
    </w:p>
    <w:p>
      <w:pPr>
        <w:pStyle w:val="ListBullet"/>
      </w:pPr>
      <w:r>
        <w:t>Be cautious with expiration dates, especially for perishable items.</w:t>
      </w:r>
    </w:p>
    <w:p>
      <w:pPr>
        <w:pStyle w:val="ListBullet"/>
      </w:pPr>
      <w:r>
        <w:t>Ensure balanced nutrient intake to avoid deficiencies.</w:t>
      </w:r>
    </w:p>
    <w:p>
      <w:pPr>
        <w:pStyle w:val="Heading1"/>
      </w:pPr>
      <w:r>
        <w:t>Common Misconceptions</w:t>
      </w:r>
    </w:p>
    <w:p>
      <w:r>
        <w:rPr>
          <w:b/>
        </w:rPr>
        <w:t xml:space="preserve">Misconception: </w:t>
      </w:r>
      <w:r>
        <w:t>Meal planning for couples always means eating the same meals.</w:t>
      </w:r>
    </w:p>
    <w:p>
      <w:r>
        <w:rPr>
          <w:b/>
        </w:rPr>
        <w:t xml:space="preserve">Reality: </w:t>
      </w:r>
      <w:r>
        <w:t>Meal planning can involve shared components with personalized additions, allowing for variety and individual tastes.</w:t>
      </w:r>
    </w:p>
    <w:p>
      <w:r>
        <w:rPr>
          <w:b/>
        </w:rPr>
        <w:t xml:space="preserve">Misconception: </w:t>
      </w:r>
      <w:r>
        <w:t>Meal planning is too time-consuming for busy couples.</w:t>
      </w:r>
    </w:p>
    <w:p>
      <w:r>
        <w:rPr>
          <w:b/>
        </w:rPr>
        <w:t xml:space="preserve">Reality: </w:t>
      </w:r>
      <w:r>
        <w:t>With effective strategies like batch cooking and shared responsibilities, meal planning can save time.</w:t>
      </w:r>
    </w:p>
    <w:p>
      <w:r>
        <w:rPr>
          <w:b/>
        </w:rPr>
        <w:t xml:space="preserve">Misconception: </w:t>
      </w:r>
      <w:r>
        <w:t>One partner should always accommodate the other's dietary needs.</w:t>
      </w:r>
    </w:p>
    <w:p>
      <w:r>
        <w:rPr>
          <w:b/>
        </w:rPr>
        <w:t xml:space="preserve">Reality: </w:t>
      </w:r>
      <w:r>
        <w:t>Healthy meal planning respects and balances both partners' preferences and needs through negotiation.</w:t>
      </w:r>
    </w:p>
    <w:p>
      <w:pPr>
        <w:pStyle w:val="Heading1"/>
      </w:pPr>
      <w:r>
        <w:t>Clinical Pearls</w:t>
      </w:r>
    </w:p>
    <w:p>
      <w:pPr>
        <w:pStyle w:val="ListNumber"/>
      </w:pPr>
      <w:r>
        <w:t>Including both partners in meal decisions improves adherence to healthy eating.</w:t>
      </w:r>
    </w:p>
    <w:p>
      <w:pPr>
        <w:pStyle w:val="ListNumber"/>
      </w:pPr>
      <w:r>
        <w:t>Communication about food expectations reduces conflict and food waste.</w:t>
      </w:r>
    </w:p>
    <w:p>
      <w:pPr>
        <w:pStyle w:val="ListNumber"/>
      </w:pPr>
      <w:r>
        <w:t>Batch cooking staples increases meal variety and reduces stress.</w:t>
      </w:r>
    </w:p>
    <w:p>
      <w:pPr>
        <w:pStyle w:val="ListNumber"/>
      </w:pPr>
      <w:r>
        <w:t>Nutritional differences should guide portion sizes rather than uniform servings.</w:t>
      </w:r>
    </w:p>
    <w:p>
      <w:pPr>
        <w:pStyle w:val="ListNumber"/>
      </w:pPr>
      <w:r>
        <w:t>Cultural food practices can be integrated into meal plans to enhance satisfaction.</w:t>
      </w:r>
    </w:p>
    <w:p>
      <w:pPr>
        <w:pStyle w:val="ListNumber"/>
      </w:pPr>
      <w:r>
        <w:t>Adjust meal plans based on changing health conditions or goals.</w:t>
      </w:r>
    </w:p>
    <w:p>
      <w:pPr>
        <w:pStyle w:val="ListNumber"/>
      </w:pPr>
      <w:r>
        <w:t>Utilize technology tools to streamline coordination and shopping.</w:t>
      </w:r>
    </w:p>
    <w:p>
      <w:pPr>
        <w:pStyle w:val="ListNumber"/>
      </w:pPr>
      <w:r>
        <w:t>Regularly revisiting the meal plan maintains motivation and adaptability.</w:t>
      </w:r>
    </w:p>
    <w:p>
      <w:pPr>
        <w:pStyle w:val="Heading1"/>
      </w:pPr>
      <w:r>
        <w:t>Key Takeaways</w:t>
      </w:r>
    </w:p>
    <w:p>
      <w:pPr>
        <w:pStyle w:val="ListBullet"/>
      </w:pPr>
      <w:r>
        <w:t>Meal planning for couples requires collaboration to accommodate differing dietary needs and preferences.</w:t>
      </w:r>
    </w:p>
    <w:p>
      <w:pPr>
        <w:pStyle w:val="ListBullet"/>
      </w:pPr>
      <w:r>
        <w:t>Effective communication is critical to resolving conflicts and achieving satisfying meals.</w:t>
      </w:r>
    </w:p>
    <w:p>
      <w:pPr>
        <w:pStyle w:val="ListBullet"/>
      </w:pPr>
      <w:r>
        <w:t>Meal prep and batch cooking save time and reduce food waste for busy couples.</w:t>
      </w:r>
    </w:p>
    <w:p>
      <w:pPr>
        <w:pStyle w:val="ListBullet"/>
      </w:pPr>
      <w:r>
        <w:t>Respecting each partner's physiological and cultural differences improves meal satisfaction.</w:t>
      </w:r>
    </w:p>
    <w:p>
      <w:pPr>
        <w:pStyle w:val="ListBullet"/>
      </w:pPr>
      <w:r>
        <w:t>Shared planning supports healthier, more balanced diets and may improve relationship bonding.</w:t>
      </w:r>
    </w:p>
    <w:p>
      <w:pPr>
        <w:pStyle w:val="ListBullet"/>
      </w:pPr>
      <w:r>
        <w:t>Flexibility and willingness to compromise are essential for long-term success.</w:t>
      </w:r>
    </w:p>
    <w:p>
      <w:pPr>
        <w:pStyle w:val="ListBullet"/>
      </w:pPr>
      <w:r>
        <w:t>Safety in food preparation and storage protects against adverse reactions and illness.</w:t>
      </w:r>
    </w:p>
    <w:p>
      <w:pPr>
        <w:pStyle w:val="ListBullet"/>
      </w:pPr>
      <w:r>
        <w:t>Emerging research highlights benefits but also recognizes limitations and the need for tailored approaches.</w:t>
      </w:r>
    </w:p>
    <w:p>
      <w:pPr>
        <w:pStyle w:val="Heading1"/>
      </w:pPr>
      <w:r>
        <w:t>Glossary</w:t>
      </w:r>
    </w:p>
    <w:p>
      <w:r>
        <w:rPr>
          <w:b/>
        </w:rPr>
        <w:t xml:space="preserve">Meal Planning: </w:t>
      </w:r>
      <w:r>
        <w:t>The process of deciding in advance what foods will be eaten at each meal.</w:t>
      </w:r>
    </w:p>
    <w:p>
      <w:r>
        <w:rPr>
          <w:b/>
        </w:rPr>
        <w:t xml:space="preserve">Dietary Restrictions: </w:t>
      </w:r>
      <w:r>
        <w:t>Limitations on foods that an individual cannot or does not eat due to health, ethical, or personal reasons.</w:t>
      </w:r>
    </w:p>
    <w:p>
      <w:r>
        <w:rPr>
          <w:b/>
        </w:rPr>
        <w:t xml:space="preserve">Batch Cooking: </w:t>
      </w:r>
      <w:r>
        <w:t>Preparing large quantities of meals or ingredients at one time to be used over several days.</w:t>
      </w:r>
    </w:p>
    <w:p>
      <w:r>
        <w:rPr>
          <w:b/>
        </w:rPr>
        <w:t xml:space="preserve">Portion Control: </w:t>
      </w:r>
      <w:r>
        <w:t>Managing the amount of food consumed in one serving to meet nutritional goals.</w:t>
      </w:r>
    </w:p>
    <w:p>
      <w:r>
        <w:rPr>
          <w:b/>
        </w:rPr>
        <w:t xml:space="preserve">Cross-Contamination: </w:t>
      </w:r>
      <w:r>
        <w:t>Transfer of harmful bacteria or allergens from one food or surface to another.</w:t>
      </w:r>
    </w:p>
    <w:p>
      <w:r>
        <w:rPr>
          <w:b/>
        </w:rPr>
        <w:t xml:space="preserve">Nutritional Adequacy: </w:t>
      </w:r>
      <w:r>
        <w:t>Ensuring that the diet provides all necessary nutrients in proper amounts.</w:t>
      </w:r>
    </w:p>
    <w:p>
      <w:r>
        <w:rPr>
          <w:b/>
        </w:rPr>
        <w:t xml:space="preserve">Food Allergies: </w:t>
      </w:r>
      <w:r>
        <w:t>Immune reactions triggered by specific food proteins that can cause adverse effects.</w:t>
      </w:r>
    </w:p>
    <w:p>
      <w:r>
        <w:rPr>
          <w:b/>
        </w:rPr>
        <w:t xml:space="preserve">Home-Cooked Meals: </w:t>
      </w:r>
      <w:r>
        <w:t>Meals prepared at home rather than bought from restaurants or pre-packaged stores.</w:t>
      </w:r>
    </w:p>
    <w:p>
      <w:pPr>
        <w:pStyle w:val="Heading1"/>
      </w:pPr>
      <w:r>
        <w:t>Related Modules</w:t>
      </w:r>
    </w:p>
    <w:p>
      <w:pPr>
        <w:pStyle w:val="ListBullet"/>
      </w:pPr>
      <w:r>
        <w:t>MEA-012</w:t>
      </w:r>
    </w:p>
    <w:p>
      <w:pPr>
        <w:pStyle w:val="ListBullet"/>
      </w:pPr>
      <w:r>
        <w:t>MEA-045</w:t>
      </w:r>
    </w:p>
    <w:p>
      <w:pPr>
        <w:pStyle w:val="ListBullet"/>
      </w:pPr>
      <w:r>
        <w:t>MEA-089</w:t>
      </w:r>
    </w:p>
    <w:p>
      <w:pPr>
        <w:pStyle w:val="Heading1"/>
      </w:pPr>
      <w:r>
        <w:t>Illustration Specifications</w:t>
      </w:r>
    </w:p>
    <w:p>
      <w:pPr>
        <w:pStyle w:val="Heading2"/>
      </w:pPr>
      <w:r>
        <w:t>ILL-101 - Couple Planning Meals Together</w:t>
      </w:r>
    </w:p>
    <w:p>
      <w:r>
        <w:t>Type: Photograph</w:t>
      </w:r>
    </w:p>
    <w:p>
      <w:r>
        <w:t>A couple sitting at a kitchen table reviewing a weekly meal planner and grocery list.</w:t>
      </w:r>
    </w:p>
    <w:p>
      <w:r>
        <w:t>Alt text: A man and woman planning meals with papers and a laptop.</w:t>
      </w:r>
    </w:p>
    <w:p>
      <w:pPr>
        <w:pStyle w:val="Heading2"/>
      </w:pPr>
      <w:r>
        <w:t>ILL-102 - Meal Prep Containers with Balanced Portions</w:t>
      </w:r>
    </w:p>
    <w:p>
      <w:r>
        <w:t>Type: Diagram</w:t>
      </w:r>
    </w:p>
    <w:p>
      <w:r>
        <w:t>An illustration showing portion-sized containers filled with protein, vegetables, and grains as part of batch cooking.</w:t>
      </w:r>
    </w:p>
    <w:p>
      <w:r>
        <w:t>Alt text: Labeled meal prep containers with portions of food.</w:t>
      </w:r>
    </w:p>
    <w:p>
      <w:pPr>
        <w:pStyle w:val="Heading2"/>
      </w:pPr>
      <w:r>
        <w:t>ILL-103 - Food Preference Spectrum</w:t>
      </w:r>
    </w:p>
    <w:p>
      <w:r>
        <w:t>Type: Infographic</w:t>
      </w:r>
    </w:p>
    <w:p>
      <w:r>
        <w:t>A diagram depicting the variety of food preferences among couples, from omnivore to vegetarian choices.</w:t>
      </w:r>
    </w:p>
    <w:p>
      <w:r>
        <w:t>Alt text: Graphic showing different diet preferences side by side.</w:t>
      </w:r>
    </w:p>
    <w:p>
      <w:pPr>
        <w:pStyle w:val="Heading2"/>
      </w:pPr>
      <w:r>
        <w:t>ILL-104 - Communication Strategies for Couples</w:t>
      </w:r>
    </w:p>
    <w:p>
      <w:r>
        <w:t>Type: Illustration</w:t>
      </w:r>
    </w:p>
    <w:p>
      <w:r>
        <w:t>Visual representation of open dialogue and active listening icons to emphasize communication in joint meal planning.</w:t>
      </w:r>
    </w:p>
    <w:p>
      <w:r>
        <w:t>Alt text: Icons of speech bubbles and ears symbolizing communication.</w:t>
      </w:r>
    </w:p>
    <w:p>
      <w:pPr>
        <w:pStyle w:val="Heading1"/>
      </w:pPr>
      <w:r>
        <w:t>References</w:t>
      </w:r>
    </w:p>
    <w:p>
      <w:pPr>
        <w:pStyle w:val="ListBullet"/>
      </w:pPr>
      <w:r>
        <w:t>Shared Meal Planning and Dietary Adherence in Couples: A Review | Nutrition Reviews Editorial Board | 2021 | Unverified | Unverified</w:t>
      </w:r>
    </w:p>
    <w:p>
      <w:pPr>
        <w:pStyle w:val="ListBullet"/>
      </w:pPr>
      <w:r>
        <w:t>Effects of Meal Planning on Health Outcomes in Adults | Journal of Nutrition Studies | 2020 | Unverified | Unverified</w:t>
      </w:r>
    </w:p>
    <w:p>
      <w:pPr>
        <w:pStyle w:val="ListBullet"/>
      </w:pPr>
      <w:r>
        <w:t>Cultural Influences on Food Choices Among Couples | International Journal of Behavioral Nutrition | 2019 | Unverified | Unverified</w:t>
      </w:r>
    </w:p>
    <w:p>
      <w:pPr>
        <w:pStyle w:val="ListBullet"/>
      </w:pPr>
      <w:r>
        <w:t>Communication and Conflict Resolution in Dietary Management of Couples | Journal of Family Health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