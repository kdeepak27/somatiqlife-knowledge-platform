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NUT-084 - GLP-1 and Other Gut Hormones</w:t>
      </w:r>
    </w:p>
    <w:p>
      <w:r>
        <w:rPr>
          <w:i/>
        </w:rPr>
        <w:t>Gut-brain signaling, satiety, glucose regulation, and medication relevance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Appetite</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general public, health professionals, students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GLP-1, gut hormones, appetite, satiety, glucose regulation, gut-brain axis, incretins, medications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GLP-1 (glucagon-like peptide-1) is a hormone produced in the gut that plays a significant role in regulating appetite, satiety, and blood glucose levels. It is part of a group called incretins, which enhance insulin secretion in response to food intake. Alongside other gut hormones such as peptide YY (PYY), ghrelin, and cholecystokinin (CCK), GLP-1 is involved in the gut-brain communication pathway that influences feelings of fullness and hunger. These hormones act by signaling through nerves and the bloodstream to the brain, particularly areas controlling appetite and energy balance. This signaling helps regulate eating behavior and glucose metabolism. Clinically, GLP-1 receptor agonist medications have been developed that mimic the hormone’s effects, aiding glucose control in type 2 diabetes and contributing to weight loss. Despite these benefits, there are limitations including potential side effects like nausea and the need for injectable forms for some GLP-1-based drugs. The field continues to evolve with research exploring additional gut hormones and their therapeutic potentials, as well as the impact of diet and lifestyle on their secretion. Understanding gut hormone function is important for managing metabolic health and developing treatments for obesity and diabetes.</w:t>
      </w:r>
    </w:p>
    <w:p>
      <w:pPr>
        <w:pStyle w:val="Heading1"/>
      </w:pPr>
      <w:r>
        <w:t>Customer Questions Answered</w:t>
      </w:r>
    </w:p>
    <w:p>
      <w:pPr>
        <w:pStyle w:val="ListBullet"/>
      </w:pPr>
      <w:r>
        <w:t>What is GLP-1 and what role does it play in appetite regulation?</w:t>
      </w:r>
    </w:p>
    <w:p>
      <w:pPr>
        <w:pStyle w:val="ListBullet"/>
      </w:pPr>
      <w:r>
        <w:t>How do gut hormones communicate with the brain?</w:t>
      </w:r>
    </w:p>
    <w:p>
      <w:pPr>
        <w:pStyle w:val="ListBullet"/>
      </w:pPr>
      <w:r>
        <w:t>What are the main gut hormones involved in satiety?</w:t>
      </w:r>
    </w:p>
    <w:p>
      <w:pPr>
        <w:pStyle w:val="ListBullet"/>
      </w:pPr>
      <w:r>
        <w:t>How does GLP-1 affect blood sugar levels?</w:t>
      </w:r>
    </w:p>
    <w:p>
      <w:pPr>
        <w:pStyle w:val="ListBullet"/>
      </w:pPr>
      <w:r>
        <w:t>Can medications targeting GLP-1 help with weight loss?</w:t>
      </w:r>
    </w:p>
    <w:p>
      <w:pPr>
        <w:pStyle w:val="ListBullet"/>
      </w:pPr>
      <w:r>
        <w:t>Are there side effects associated with gut hormone-based therapies?</w:t>
      </w:r>
    </w:p>
    <w:p>
      <w:pPr>
        <w:pStyle w:val="ListBullet"/>
      </w:pPr>
      <w:r>
        <w:t>How do gut hormones influence digestion and metabolism?</w:t>
      </w:r>
    </w:p>
    <w:p>
      <w:pPr>
        <w:pStyle w:val="ListBullet"/>
      </w:pPr>
      <w:r>
        <w:t>What lifestyle factors can influence the secretion of gut hormones?</w:t>
      </w:r>
    </w:p>
    <w:p>
      <w:pPr>
        <w:pStyle w:val="Heading1"/>
      </w:pPr>
      <w:r>
        <w:t>Learning Objectives</w:t>
      </w:r>
    </w:p>
    <w:p>
      <w:pPr>
        <w:pStyle w:val="ListBullet"/>
      </w:pPr>
      <w:r>
        <w:t>Define GLP-1 and describe its physiological roles.</w:t>
      </w:r>
    </w:p>
    <w:p>
      <w:pPr>
        <w:pStyle w:val="ListBullet"/>
      </w:pPr>
      <w:r>
        <w:t>Explain gut-brain signaling mechanisms relevant to appetite and metabolism.</w:t>
      </w:r>
    </w:p>
    <w:p>
      <w:pPr>
        <w:pStyle w:val="ListBullet"/>
      </w:pPr>
      <w:r>
        <w:t>Identify key gut hormones involved in satiety and glucose regulation.</w:t>
      </w:r>
    </w:p>
    <w:p>
      <w:pPr>
        <w:pStyle w:val="ListBullet"/>
      </w:pPr>
      <w:r>
        <w:t>Describe the clinical applications of GLP-1 receptor agonists.</w:t>
      </w:r>
    </w:p>
    <w:p>
      <w:pPr>
        <w:pStyle w:val="ListBullet"/>
      </w:pPr>
      <w:r>
        <w:t>Recognize practical considerations and limitations of gut hormone-targeting therapies.</w:t>
      </w:r>
    </w:p>
    <w:p>
      <w:pPr>
        <w:pStyle w:val="ListBullet"/>
      </w:pPr>
      <w:r>
        <w:t>Understand the influence of lifestyle factors on gut hormone secretion.</w:t>
      </w:r>
    </w:p>
    <w:p>
      <w:pPr>
        <w:pStyle w:val="ListBullet"/>
      </w:pPr>
      <w:r>
        <w:t>Address common misconceptions about gut hormones and appetite control.</w:t>
      </w:r>
    </w:p>
    <w:p>
      <w:pPr>
        <w:pStyle w:val="ListBullet"/>
      </w:pPr>
      <w:r>
        <w:t>Apply knowledge of gut hormones in nutritional and therapeutic contexts.</w:t>
      </w:r>
    </w:p>
    <w:p>
      <w:pPr>
        <w:pStyle w:val="Heading1"/>
      </w:pPr>
      <w:r>
        <w:t>Definition</w:t>
      </w:r>
    </w:p>
    <w:p>
      <w:r>
        <w:t>GLP-1 (glucagon-like peptide-1) is a hormone secreted by intestinal cells in response to food intake that promotes insulin secretion, slows gastric emptying, suppresses appetite, and regulates blood glucose levels. It is part of a complex gut hormone network involved in gut-brain communication.</w:t>
      </w:r>
    </w:p>
    <w:p>
      <w:pPr>
        <w:pStyle w:val="Heading1"/>
      </w:pPr>
      <w:r>
        <w:t>Why This Matters</w:t>
      </w:r>
    </w:p>
    <w:p>
      <w:r>
        <w:t>Understanding GLP-1 and other gut hormones is essential because they play vital roles in controlling hunger, managing blood sugar, and influencing energy balance. This knowledge informs treatment approaches for obesity, diabetes, and related metabolic disorders and guides lifestyle and nutritional interventions to support metabolic health.</w:t>
      </w:r>
    </w:p>
    <w:p>
      <w:pPr>
        <w:pStyle w:val="Heading1"/>
      </w:pPr>
      <w:r>
        <w:t>Introduction to Gut Hormones and GLP-1</w:t>
      </w:r>
    </w:p>
    <w:p>
      <w:r>
        <w:t>Gut hormones are chemical messengers produced by specialized cells in the gastrointestinal tract. GLP-1 (glucagon-like peptide-1) is one of the key gut hormones involved in regulating appetite and glucose metabolism. Released primarily from the small intestine after eating, GLP-1 helps signal satiety to the brain, increases insulin secretion from the pancreas, and slows gastric emptying, contributing to blood sugar control and feelings of fullness.</w:t>
      </w:r>
    </w:p>
    <w:p>
      <w:pPr>
        <w:pStyle w:val="Heading1"/>
      </w:pPr>
      <w:r>
        <w:t>Gut-Brain axis: Communication Pathways</w:t>
      </w:r>
    </w:p>
    <w:p>
      <w:r>
        <w:t>Gut hormones like GLP-1 communicate with the brain through neural pathways, including the vagus nerve, and through the bloodstream. Signals from gut hormone release reach brain regions responsible for regulating appetite and energy homeostasis, such as the hypothalamus. This gut-brain axis plays an essential role in adjusting food intake and metabolic responses after meals.</w:t>
      </w:r>
    </w:p>
    <w:p>
      <w:pPr>
        <w:pStyle w:val="Heading1"/>
      </w:pPr>
      <w:r>
        <w:t>Major Gut Hormones Involved in Satiety and Appetite</w:t>
      </w:r>
    </w:p>
    <w:p>
      <w:r>
        <w:t>Besides GLP-1, several other gut hormones influence hunger and fullness. Peptide YY (PYY) reduces appetite and is secreted in the lower intestines after eating. Cholecystokinin (CCK) contributes to meal termination by promoting digestion and signaling satiety. Ghrelin, produced in the stomach, is unique as it stimulates hunger. Together, these hormones help maintain energy balance by modulating eating behavior.</w:t>
      </w:r>
    </w:p>
    <w:p>
      <w:pPr>
        <w:pStyle w:val="Heading1"/>
      </w:pPr>
      <w:r>
        <w:t>Role of GLP-1 in Glucose Regulation</w:t>
      </w:r>
    </w:p>
    <w:p>
      <w:r>
        <w:t>GLP-1 enhances insulin secretion from pancreatic beta cells in a glucose-dependent manner, meaning it acts primarily when blood glucose levels are elevated. It also suppresses glucagon release, slows gastric emptying, and reduces appetite, all of which contribute to improved postprandial glucose control. This incretin effect is pivotal in managing blood sugar, especially in type 2 diabetes.</w:t>
      </w:r>
    </w:p>
    <w:p>
      <w:pPr>
        <w:pStyle w:val="Heading1"/>
      </w:pPr>
      <w:r>
        <w:t>Therapeutic Use of GLP-1 Receptor Agonists</w:t>
      </w:r>
    </w:p>
    <w:p>
      <w:r>
        <w:t>Medications called GLP-1 receptor agonists mimic the effects of natural GLP-1 and are approved treatments for type 2 diabetes and obesity. They improve glycemic control and promote weight loss by reducing appetite and slowing digestion. Examples include liraglutide and semaglutide. These drugs have advanced metabolic disease management but require medical supervision due to possible side effects.</w:t>
      </w:r>
    </w:p>
    <w:p>
      <w:pPr>
        <w:pStyle w:val="Heading1"/>
      </w:pPr>
      <w:r>
        <w:t>Practical Relevance and Lifestyle Influences</w:t>
      </w:r>
    </w:p>
    <w:p>
      <w:r>
        <w:t>Dietary patterns, meal timing, and physical activity influence gut hormone secretion. For example, high-protein meals can increase GLP-1 and PYY release, promoting satiety. Weight loss and dietary changes may modify hormone profiles, contributing to long-term metabolic improvements. Understanding these mechanisms supports the design of effective nutritional strategies.</w:t>
      </w:r>
    </w:p>
    <w:p>
      <w:pPr>
        <w:pStyle w:val="Heading1"/>
      </w:pPr>
      <w:r>
        <w:t>Limitations and Safety Considerations</w:t>
      </w:r>
    </w:p>
    <w:p>
      <w:r>
        <w:t>While GLP-1-based therapies offer benefits, they are not without limitations. Side effects can include nausea, vomiting, and gastrointestinal discomfort. Injectable formulations limit ease of use in some patients. Additionally, the long-term effects and safety profiles require continual research. Not all individuals respond equally, highlighting the need for personalized treatment approaches.</w:t>
      </w:r>
    </w:p>
    <w:p>
      <w:pPr>
        <w:pStyle w:val="Heading1"/>
      </w:pPr>
      <w:r>
        <w:t>Emerging Concepts and Future Directions</w:t>
      </w:r>
    </w:p>
    <w:p>
      <w:r>
        <w:t>Research is ongoing to discover new gut hormones and better understand their interactions, aiming to develop improved treatments for metabolic and appetite disorders. Advances include oral GLP-1 agonists and multi-hormone targeting drugs. Studying the gut microbiome's role in hormone secretion is an expanding field that may influence future therapeutic strategies.</w:t>
      </w:r>
    </w:p>
    <w:p>
      <w:pPr>
        <w:pStyle w:val="Heading1"/>
      </w:pPr>
      <w:r>
        <w:t>Practical Guidance</w:t>
      </w:r>
    </w:p>
    <w:p>
      <w:pPr>
        <w:pStyle w:val="ListBullet"/>
      </w:pPr>
      <w:r>
        <w:t>Consult healthcare providers before starting any GLP-1 based medications to discuss risks and benefits.</w:t>
      </w:r>
    </w:p>
    <w:p>
      <w:pPr>
        <w:pStyle w:val="ListBullet"/>
      </w:pPr>
      <w:r>
        <w:t>Incorporate balanced meals with adequate protein to support natural gut hormone release and promote satiety.</w:t>
      </w:r>
    </w:p>
    <w:p>
      <w:pPr>
        <w:pStyle w:val="ListBullet"/>
      </w:pPr>
      <w:r>
        <w:t>Monitor for gastrointestinal side effects when using GLP-1 receptor agonists and report persistent symptoms to a doctor.</w:t>
      </w:r>
    </w:p>
    <w:p>
      <w:pPr>
        <w:pStyle w:val="ListBullet"/>
      </w:pPr>
      <w:r>
        <w:t>Combine medication with lifestyle changes such as exercise and healthy diet for optimal metabolic outcomes.</w:t>
      </w:r>
    </w:p>
    <w:p>
      <w:pPr>
        <w:pStyle w:val="ListBullet"/>
      </w:pPr>
      <w:r>
        <w:t>Recognize that individual responses vary; treatment and nutritional plans should be personalized.</w:t>
      </w:r>
    </w:p>
    <w:p>
      <w:pPr>
        <w:pStyle w:val="Heading1"/>
      </w:pPr>
      <w:r>
        <w:t>Safety Notes</w:t>
      </w:r>
    </w:p>
    <w:p>
      <w:pPr>
        <w:pStyle w:val="ListBullet"/>
      </w:pPr>
      <w:r>
        <w:t>GLP-1 receptor agonists may cause nausea, vomiting, or gastrointestinal discomfort in some individuals.</w:t>
      </w:r>
    </w:p>
    <w:p>
      <w:pPr>
        <w:pStyle w:val="ListBullet"/>
      </w:pPr>
      <w:r>
        <w:t>Not suitable for people with certain medical conditions such as a history of pancreatitis or medullary thyroid carcinoma; consult a healthcare provider.</w:t>
      </w:r>
    </w:p>
    <w:p>
      <w:pPr>
        <w:pStyle w:val="ListBullet"/>
      </w:pPr>
      <w:r>
        <w:t>Use under medical supervision, especially when combined with other glucose-lowering medications.</w:t>
      </w:r>
    </w:p>
    <w:p>
      <w:pPr>
        <w:pStyle w:val="ListBullet"/>
      </w:pPr>
      <w:r>
        <w:t>Do not stop prescribed medications without consulting a doctor.</w:t>
      </w:r>
    </w:p>
    <w:p>
      <w:pPr>
        <w:pStyle w:val="ListBullet"/>
      </w:pPr>
      <w:r>
        <w:t>Be aware of potential allergic reactions or rare side effects.</w:t>
      </w:r>
    </w:p>
    <w:p>
      <w:pPr>
        <w:pStyle w:val="Heading1"/>
      </w:pPr>
      <w:r>
        <w:t>Common Misconceptions</w:t>
      </w:r>
    </w:p>
    <w:p>
      <w:r>
        <w:rPr>
          <w:b/>
        </w:rPr>
        <w:t xml:space="preserve">Misconception: </w:t>
      </w:r>
      <w:r>
        <w:t>GLP-1 medications cause weight loss without any lifestyle changes.</w:t>
      </w:r>
    </w:p>
    <w:p>
      <w:r>
        <w:rPr>
          <w:b/>
        </w:rPr>
        <w:t xml:space="preserve">Reality: </w:t>
      </w:r>
      <w:r>
        <w:t>While GLP-1 receptor agonists can support weight loss, combining medication with diet and exercise yields the best results.</w:t>
      </w:r>
    </w:p>
    <w:p>
      <w:r>
        <w:rPr>
          <w:b/>
        </w:rPr>
        <w:t xml:space="preserve">Misconception: </w:t>
      </w:r>
      <w:r>
        <w:t>GLP-1 is only important for diabetes treatment.</w:t>
      </w:r>
    </w:p>
    <w:p>
      <w:r>
        <w:rPr>
          <w:b/>
        </w:rPr>
        <w:t xml:space="preserve">Reality: </w:t>
      </w:r>
      <w:r>
        <w:t>GLP-1 also regulates appetite and digestion, impacting broader metabolic health beyond diabetes.</w:t>
      </w:r>
    </w:p>
    <w:p>
      <w:r>
        <w:rPr>
          <w:b/>
        </w:rPr>
        <w:t xml:space="preserve">Misconception: </w:t>
      </w:r>
      <w:r>
        <w:t>All gut hormones increase appetite.</w:t>
      </w:r>
    </w:p>
    <w:p>
      <w:r>
        <w:rPr>
          <w:b/>
        </w:rPr>
        <w:t xml:space="preserve">Reality: </w:t>
      </w:r>
      <w:r>
        <w:t>Some gut hormones, like GLP-1 and PYY, reduce appetite, while ghrelin increases it.</w:t>
      </w:r>
    </w:p>
    <w:p>
      <w:pPr>
        <w:pStyle w:val="Heading1"/>
      </w:pPr>
      <w:r>
        <w:t>Clinical Pearls</w:t>
      </w:r>
    </w:p>
    <w:p>
      <w:pPr>
        <w:pStyle w:val="ListNumber"/>
      </w:pPr>
      <w:r>
        <w:t>GLP-1 receptor agonists are effective for glycemic control due to their glucose-dependent insulin secretion.</w:t>
      </w:r>
    </w:p>
    <w:p>
      <w:pPr>
        <w:pStyle w:val="ListNumber"/>
      </w:pPr>
      <w:r>
        <w:t>The gut-brain axis is a critical regulator of energy balance, providing multiple targets for therapeutic intervention.</w:t>
      </w:r>
    </w:p>
    <w:p>
      <w:pPr>
        <w:pStyle w:val="ListNumber"/>
      </w:pPr>
      <w:r>
        <w:t>Understanding patient tolerance to GLP-1 therapies helps optimize adherence and outcomes.</w:t>
      </w:r>
    </w:p>
    <w:p>
      <w:pPr>
        <w:pStyle w:val="ListNumber"/>
      </w:pPr>
      <w:r>
        <w:t>Dietary protein enhances endogenous GLP-1 secretion, which can support appetite regulation without medication.</w:t>
      </w:r>
    </w:p>
    <w:p>
      <w:pPr>
        <w:pStyle w:val="ListNumber"/>
      </w:pPr>
      <w:r>
        <w:t>Emerging oral GLP-1 agonists may improve patient acceptance and adherence in the future.</w:t>
      </w:r>
    </w:p>
    <w:p>
      <w:pPr>
        <w:pStyle w:val="Heading1"/>
      </w:pPr>
      <w:r>
        <w:t>Key Takeaways</w:t>
      </w:r>
    </w:p>
    <w:p>
      <w:pPr>
        <w:pStyle w:val="ListBullet"/>
      </w:pPr>
      <w:r>
        <w:t>GLP-1 is a gut hormone that regulates appetite and blood sugar.</w:t>
      </w:r>
    </w:p>
    <w:p>
      <w:pPr>
        <w:pStyle w:val="ListBullet"/>
      </w:pPr>
      <w:r>
        <w:t>Gut hormones communicate with the brain to influence satiety and energy balance.</w:t>
      </w:r>
    </w:p>
    <w:p>
      <w:pPr>
        <w:pStyle w:val="ListBullet"/>
      </w:pPr>
      <w:r>
        <w:t>GLP-1 receptor agonists are important drugs for diabetes and weight management.</w:t>
      </w:r>
    </w:p>
    <w:p>
      <w:pPr>
        <w:pStyle w:val="ListBullet"/>
      </w:pPr>
      <w:r>
        <w:t>Lifestyle factors affect gut hormone release and metabolic health.</w:t>
      </w:r>
    </w:p>
    <w:p>
      <w:pPr>
        <w:pStyle w:val="ListBullet"/>
      </w:pPr>
      <w:r>
        <w:t>Safety and side effects must be considered in gut hormone-related therapies.</w:t>
      </w:r>
    </w:p>
    <w:p>
      <w:pPr>
        <w:pStyle w:val="Heading1"/>
      </w:pPr>
      <w:r>
        <w:t>Glossary</w:t>
      </w:r>
    </w:p>
    <w:p>
      <w:r>
        <w:rPr>
          <w:b/>
        </w:rPr>
        <w:t xml:space="preserve">GLP-1: </w:t>
      </w:r>
      <w:r>
        <w:t>Glucagon-like peptide-1, a hormone released from the gut that stimulates insulin secretion and promotes satiety.</w:t>
      </w:r>
    </w:p>
    <w:p>
      <w:r>
        <w:rPr>
          <w:b/>
        </w:rPr>
        <w:t xml:space="preserve">Incretins: </w:t>
      </w:r>
      <w:r>
        <w:t>Gut hormones that enhance insulin secretion after eating, including GLP-1 and GIP.</w:t>
      </w:r>
    </w:p>
    <w:p>
      <w:r>
        <w:rPr>
          <w:b/>
        </w:rPr>
        <w:t xml:space="preserve">Satiety: </w:t>
      </w:r>
      <w:r>
        <w:t>The feeling of fullness and decreased desire to eat after a meal.</w:t>
      </w:r>
    </w:p>
    <w:p>
      <w:r>
        <w:rPr>
          <w:b/>
        </w:rPr>
        <w:t xml:space="preserve">Gut-brain axis: </w:t>
      </w:r>
      <w:r>
        <w:t>The communication network linking the gastrointestinal tract and the brain, involving neural and hormonal signals.</w:t>
      </w:r>
    </w:p>
    <w:p>
      <w:r>
        <w:rPr>
          <w:b/>
        </w:rPr>
        <w:t xml:space="preserve">GLP-1 receptor agonists: </w:t>
      </w:r>
      <w:r>
        <w:t>Medications that mimic the effects of natural GLP-1 to improve blood glucose control and reduce appetite.</w:t>
      </w:r>
    </w:p>
    <w:p>
      <w:pPr>
        <w:pStyle w:val="Heading1"/>
      </w:pPr>
      <w:r>
        <w:t>Related Modules</w:t>
      </w:r>
    </w:p>
    <w:p>
      <w:pPr>
        <w:pStyle w:val="ListBullet"/>
      </w:pPr>
      <w:r>
        <w:t>NUT-050 Appetite Regulation</w:t>
      </w:r>
    </w:p>
    <w:p>
      <w:pPr>
        <w:pStyle w:val="ListBullet"/>
      </w:pPr>
      <w:r>
        <w:t>NUT-110 Diabetes and Nutrition</w:t>
      </w:r>
    </w:p>
    <w:p>
      <w:pPr>
        <w:pStyle w:val="ListBullet"/>
      </w:pPr>
      <w:r>
        <w:t>NUT-093 Weight Management Strategies</w:t>
      </w:r>
    </w:p>
    <w:p>
      <w:pPr>
        <w:pStyle w:val="Heading1"/>
      </w:pPr>
      <w:r>
        <w:t>Illustration Specifications</w:t>
      </w:r>
    </w:p>
    <w:p>
      <w:pPr>
        <w:pStyle w:val="Heading2"/>
      </w:pPr>
      <w:r>
        <w:t>ILL-001 - Gut-Brain Axis Communication</w:t>
      </w:r>
    </w:p>
    <w:p>
      <w:r>
        <w:t>Type: diagram</w:t>
      </w:r>
    </w:p>
    <w:p>
      <w:r>
        <w:t>A detailed illustrated diagram showing the pathways by which gut hormones like GLP-1 signal to the brain via nerves and bloodstream.</w:t>
      </w:r>
    </w:p>
    <w:p>
      <w:r>
        <w:t>Alt text: Diagram of gut hormones signaling to brain regions through vagus nerve and bloodstream.</w:t>
      </w:r>
    </w:p>
    <w:p>
      <w:pPr>
        <w:pStyle w:val="Heading2"/>
      </w:pPr>
      <w:r>
        <w:t>ILL-002 - Roles of Key Gut Hormones</w:t>
      </w:r>
    </w:p>
    <w:p>
      <w:r>
        <w:t>Type: infographic</w:t>
      </w:r>
    </w:p>
    <w:p>
      <w:r>
        <w:t>Infographic summarizing the different gut hormones, including GLP-1, PYY, ghrelin, and CCK, and their effects on appetite and digestion.</w:t>
      </w:r>
    </w:p>
    <w:p>
      <w:r>
        <w:t>Alt text: Infographic showing actions of various gut hormones on appetite regulation.</w:t>
      </w:r>
    </w:p>
    <w:p>
      <w:pPr>
        <w:pStyle w:val="Heading2"/>
      </w:pPr>
      <w:r>
        <w:t>ILL-003 - GLP-1 Receptor Agonist Mechanism</w:t>
      </w:r>
    </w:p>
    <w:p>
      <w:r>
        <w:t>Type: mechanism diagram</w:t>
      </w:r>
    </w:p>
    <w:p>
      <w:r>
        <w:t>Diagram illustrating how GLP-1 receptor agonists mimic natural GLP-1 hormone to stimulate insulin release and reduce appetite.</w:t>
      </w:r>
    </w:p>
    <w:p>
      <w:r>
        <w:t>Alt text: Mechanism of GLP-1 receptor agonists acting on pancreatic cells and brain appetite centers.</w:t>
      </w:r>
    </w:p>
    <w:p>
      <w:pPr>
        <w:pStyle w:val="Heading2"/>
      </w:pPr>
      <w:r>
        <w:t>ILL-004 - Influence of Diet on Gut Hormone Secretion</w:t>
      </w:r>
    </w:p>
    <w:p>
      <w:r>
        <w:t>Type: chart</w:t>
      </w:r>
    </w:p>
    <w:p>
      <w:r>
        <w:t>Chart showing how different dietary components like protein, fat, and carbohydrate impact secretion levels of GLP-1 and other gut hormones.</w:t>
      </w:r>
    </w:p>
    <w:p>
      <w:r>
        <w:t>Alt text: Chart comparing gut hormone responses to various nutrients.</w:t>
      </w:r>
    </w:p>
    <w:p>
      <w:pPr>
        <w:pStyle w:val="Heading1"/>
      </w:pPr>
      <w:r>
        <w:t>References</w:t>
      </w:r>
    </w:p>
    <w:p>
      <w:pPr>
        <w:pStyle w:val="ListBullet"/>
      </w:pPr>
      <w:r>
        <w:t>Roles of Gut Hormones in Appetite Regulation and Glucose Metabolism | Nutrition Science Review | 2022 |  | unverified</w:t>
      </w:r>
    </w:p>
    <w:p>
      <w:pPr>
        <w:pStyle w:val="ListBullet"/>
      </w:pPr>
      <w:r>
        <w:t>Clinical Applications of GLP-1 Receptor Agonists | Endocrinology Journal | 2023 |  | unverified</w:t>
      </w:r>
    </w:p>
    <w:p>
      <w:pPr>
        <w:pStyle w:val="ListBullet"/>
      </w:pPr>
      <w:r>
        <w:t>Gut-Brain Axis Signaling in Metabolic Health | Metabolism Research Institute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