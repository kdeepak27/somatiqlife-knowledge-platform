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CASE-058 - Case Study: Strength Training After Menopause</w:t>
      </w:r>
    </w:p>
    <w:p>
      <w:r>
        <w:rPr>
          <w:i/>
        </w:rPr>
        <w:t>A realistic educational scenario integrating physiology, prevention, lifestyle, and safety for case study: strength training after menopause.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Case Studies and Scenarios</w:t>
            </w:r>
          </w:p>
        </w:tc>
      </w:tr>
      <w:tr>
        <w:tc>
          <w:tcPr>
            <w:tcW w:type="dxa" w:w="4968"/>
          </w:tcPr>
          <w:p>
            <w:r>
              <w:rPr>
                <w:b/>
              </w:rPr>
              <w:t>Category</w:t>
            </w:r>
          </w:p>
        </w:tc>
        <w:tc>
          <w:tcPr>
            <w:tcW w:type="dxa" w:w="4968"/>
          </w:tcPr>
          <w:p>
            <w:r>
              <w:t>Women's Health Scenarios</w:t>
            </w:r>
          </w:p>
        </w:tc>
      </w:tr>
      <w:tr>
        <w:tc>
          <w:tcPr>
            <w:tcW w:type="dxa" w:w="4968"/>
          </w:tcPr>
          <w:p>
            <w:r>
              <w:rPr>
                <w:b/>
              </w:rPr>
              <w:t>SOM stages</w:t>
            </w:r>
          </w:p>
        </w:tc>
        <w:tc>
          <w:tcPr>
            <w:tcW w:type="dxa" w:w="4968"/>
          </w:tcPr>
          <w:p>
            <w:r>
              <w:t>Postmenopause, Early Menopause, Late Menopause</w:t>
            </w:r>
          </w:p>
        </w:tc>
      </w:tr>
      <w:tr>
        <w:tc>
          <w:tcPr>
            <w:tcW w:type="dxa" w:w="4968"/>
          </w:tcPr>
          <w:p>
            <w:r>
              <w:rPr>
                <w:b/>
              </w:rPr>
              <w:t>Audience</w:t>
            </w:r>
          </w:p>
        </w:tc>
        <w:tc>
          <w:tcPr>
            <w:tcW w:type="dxa" w:w="4968"/>
          </w:tcPr>
          <w:p>
            <w:r>
              <w:t>Postmenopausal Women, Healthcare Providers, Fitness Professionals, Women's Health Educators</w:t>
            </w:r>
          </w:p>
        </w:tc>
      </w:tr>
      <w:tr>
        <w:tc>
          <w:tcPr>
            <w:tcW w:type="dxa" w:w="4968"/>
          </w:tcPr>
          <w:p>
            <w:r>
              <w:rPr>
                <w:b/>
              </w:rPr>
              <w:t>Reading level</w:t>
            </w:r>
          </w:p>
        </w:tc>
        <w:tc>
          <w:tcPr>
            <w:tcW w:type="dxa" w:w="4968"/>
          </w:tcPr>
          <w:p>
            <w:r>
              <w:t>Intermediate (Health Literate)</w:t>
            </w:r>
          </w:p>
        </w:tc>
      </w:tr>
      <w:tr>
        <w:tc>
          <w:tcPr>
            <w:tcW w:type="dxa" w:w="4968"/>
          </w:tcPr>
          <w:p>
            <w:r>
              <w:rPr>
                <w:b/>
              </w:rPr>
              <w:t>Keywords</w:t>
            </w:r>
          </w:p>
        </w:tc>
        <w:tc>
          <w:tcPr>
            <w:tcW w:type="dxa" w:w="4968"/>
          </w:tcPr>
          <w:p>
            <w:r>
              <w:t>strength training, menopause, postmenopause, muscle health, bone density, osteoporosis prevention, hormonal changes, lifestyle, exercise safety, women's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Menopause is the permanent cessation of menstruation due to loss of ovarian follicular activity, leading to hormonal changes notably decreased estrogen levels. These hormonal shifts cause measurable physiological effects including declines in muscle mass (sarcopenia) and bone density (osteopenia/osteoporosis). Strength training, also called resistance training, involves exercises that improve muscular strength by exerting muscles against external resistance such as weights or body weight. It is critically important after menopause to counteract estrogen-related musculoskeletal losses, improve functional capacity, reduce fall risk, and enhance metabolic health. Strength training can increase muscle cross-sectional area, stimulate bone remodeling, and improve insulin sensitivity. Major synonyms include resistance training, weight-bearing exercise, and lifting weights. Practical relevance includes reduced fracture risk, prevention of frailty, and improved quality of life. Limitations arise from individual health status, motivation, and access to supervised programs. Safety considerations include proper technique, gradual progression, and assessment of comorbidities such as osteoporosis or cardiovascular conditions. Current evidence supports strength training as an effective intervention to maintain musculoskeletal health and independence in postmenopausal women, though individualized prescription by healthcare or fitness professionals is recommended. This module integrates physiology, clinical evidence, application, and safety considerations for strength training after menopause in a realistic case-based scenario.</w:t>
      </w:r>
    </w:p>
    <w:p>
      <w:pPr>
        <w:pStyle w:val="Heading1"/>
      </w:pPr>
      <w:r>
        <w:t>Customer Questions Answered</w:t>
      </w:r>
    </w:p>
    <w:p>
      <w:pPr>
        <w:pStyle w:val="ListBullet"/>
      </w:pPr>
      <w:r>
        <w:t>What is menopause and how does it affect muscle and bone health?</w:t>
      </w:r>
    </w:p>
    <w:p>
      <w:pPr>
        <w:pStyle w:val="ListBullet"/>
      </w:pPr>
      <w:r>
        <w:t>Why is strength training important after menopause?</w:t>
      </w:r>
    </w:p>
    <w:p>
      <w:pPr>
        <w:pStyle w:val="ListBullet"/>
      </w:pPr>
      <w:r>
        <w:t>How does estrogen deficiency impact muscle mass?</w:t>
      </w:r>
    </w:p>
    <w:p>
      <w:pPr>
        <w:pStyle w:val="ListBullet"/>
      </w:pPr>
      <w:r>
        <w:t>What are the physiological changes in bones after menopause?</w:t>
      </w:r>
    </w:p>
    <w:p>
      <w:pPr>
        <w:pStyle w:val="ListBullet"/>
      </w:pPr>
      <w:r>
        <w:t>What types of strength training exercises are recommended postmenopause?</w:t>
      </w:r>
    </w:p>
    <w:p>
      <w:pPr>
        <w:pStyle w:val="ListBullet"/>
      </w:pPr>
      <w:r>
        <w:t>How often should postmenopausal women perform strength training?</w:t>
      </w:r>
    </w:p>
    <w:p>
      <w:pPr>
        <w:pStyle w:val="ListBullet"/>
      </w:pPr>
      <w:r>
        <w:t>Are there any risks or safety concerns with strength training after menopause?</w:t>
      </w:r>
    </w:p>
    <w:p>
      <w:pPr>
        <w:pStyle w:val="ListBullet"/>
      </w:pPr>
      <w:r>
        <w:t>Can strength training prevent osteoporosis in postmenopausal women?</w:t>
      </w:r>
    </w:p>
    <w:p>
      <w:pPr>
        <w:pStyle w:val="ListBullet"/>
      </w:pPr>
      <w:r>
        <w:t>How does strength training affect metabolic health in menopausal women?</w:t>
      </w:r>
    </w:p>
    <w:p>
      <w:pPr>
        <w:pStyle w:val="ListBullet"/>
      </w:pPr>
      <w:r>
        <w:t>What are common misconceptions about exercising after menopause?</w:t>
      </w:r>
    </w:p>
    <w:p>
      <w:pPr>
        <w:pStyle w:val="ListBullet"/>
      </w:pPr>
      <w:r>
        <w:t>How to start a strength training program safely after menopause?</w:t>
      </w:r>
    </w:p>
    <w:p>
      <w:pPr>
        <w:pStyle w:val="ListBullet"/>
      </w:pPr>
      <w:r>
        <w:t>Are there any special considerations for women with osteoporosis when strength training?</w:t>
      </w:r>
    </w:p>
    <w:p>
      <w:pPr>
        <w:pStyle w:val="Heading1"/>
      </w:pPr>
      <w:r>
        <w:t>Learning Objectives</w:t>
      </w:r>
    </w:p>
    <w:p>
      <w:pPr>
        <w:pStyle w:val="ListBullet"/>
      </w:pPr>
      <w:r>
        <w:t>Describe the physiological impact of menopause on muscle and bone health.</w:t>
      </w:r>
    </w:p>
    <w:p>
      <w:pPr>
        <w:pStyle w:val="ListBullet"/>
      </w:pPr>
      <w:r>
        <w:t>Explain why strength training is beneficial for postmenopausal women.</w:t>
      </w:r>
    </w:p>
    <w:p>
      <w:pPr>
        <w:pStyle w:val="ListBullet"/>
      </w:pPr>
      <w:r>
        <w:t>Identify types of strength training exercises suited for postmenopausal health.</w:t>
      </w:r>
    </w:p>
    <w:p>
      <w:pPr>
        <w:pStyle w:val="ListBullet"/>
      </w:pPr>
      <w:r>
        <w:t>Discuss safety precautions and contraindications for strength training after menopause.</w:t>
      </w:r>
    </w:p>
    <w:p>
      <w:pPr>
        <w:pStyle w:val="ListBullet"/>
      </w:pPr>
      <w:r>
        <w:t>Understand the role of strength training in preventing osteoporosis and frailty.</w:t>
      </w:r>
    </w:p>
    <w:p>
      <w:pPr>
        <w:pStyle w:val="ListBullet"/>
      </w:pPr>
      <w:r>
        <w:t>Recognize common misconceptions about exercise in menopausal women.</w:t>
      </w:r>
    </w:p>
    <w:p>
      <w:pPr>
        <w:pStyle w:val="ListBullet"/>
      </w:pPr>
      <w:r>
        <w:t>Outline practical steps for starting and maintaining a strength training program postmenopause.</w:t>
      </w:r>
    </w:p>
    <w:p>
      <w:pPr>
        <w:pStyle w:val="ListBullet"/>
      </w:pPr>
      <w:r>
        <w:t>Summarize current evidence supporting strength training interventions in menopausal health.</w:t>
      </w:r>
    </w:p>
    <w:p>
      <w:pPr>
        <w:pStyle w:val="Heading1"/>
      </w:pPr>
      <w:r>
        <w:t>Definition</w:t>
      </w:r>
    </w:p>
    <w:p>
      <w:r>
        <w:t>Strength training after menopause refers to a structured exercise regimen that focuses on building and maintaining muscular strength and bone health in women who have ceased menstruation due to physiological aging. It involves resistance exercises aimed at counteracting menopausal declines in muscle mass and bone density caused mainly by estrogen deficiency.</w:t>
      </w:r>
    </w:p>
    <w:p>
      <w:pPr>
        <w:pStyle w:val="Heading1"/>
      </w:pPr>
      <w:r>
        <w:t>Why This Matters</w:t>
      </w:r>
    </w:p>
    <w:p>
      <w:r>
        <w:t>Menopause leads to declines in estrogen, a hormone crucial for maintaining muscle and bone health. The resulting loss of muscle strength and bone density increases the risk of falls, fractures, disability, and chronic diseases such as osteoporosis and sarcopenia. Strength training after menopause is a proven, effective, and accessible intervention to reduce these risks, improve physical function, and support overall health and independence in aging women.</w:t>
      </w:r>
    </w:p>
    <w:p>
      <w:pPr>
        <w:pStyle w:val="Heading1"/>
      </w:pPr>
      <w:r>
        <w:t>Understanding Menopause and Its Impact on the Body</w:t>
      </w:r>
    </w:p>
    <w:p>
      <w:r>
        <w:t>Menopause is defined as the permanent cessation of menstruation for 12 consecutive months, usually occurring between ages 45 and 55. It leads to decreased production of estrogens and progesterone by the ovaries. Estrogen influences many tissues including muscle and bone. During menopause, decreased estrogen results in reduced muscle protein synthesis and accelerated bone resorption. This hormonal change contributes to sarcopenia (loss of muscle mass and strength) and osteopenia or osteoporosis (loss of bone mineral density), increasing risks for falls and fractures.</w:t>
      </w:r>
    </w:p>
    <w:p>
      <w:pPr>
        <w:pStyle w:val="Heading1"/>
      </w:pPr>
      <w:r>
        <w:t>Physiology of Muscle Changes After Menopause</w:t>
      </w:r>
    </w:p>
    <w:p>
      <w:r>
        <w:t>Estrogen deficiency during and after menopause results in decreased muscle mass and strength. Estrogen affects muscle fiber composition, mitochondrial function, and protein turnover. The drop in estrogen causes reduced satellite cell activation and increased inflammatory cytokines, which collectively impair muscle regeneration and lead to sarcopenia. Loss of muscle strength decreases physical function and increases risk of disability.</w:t>
      </w:r>
    </w:p>
    <w:p>
      <w:pPr>
        <w:pStyle w:val="Heading1"/>
      </w:pPr>
      <w:r>
        <w:t>Bone Health and Osteoporosis Risk Postmenopause</w:t>
      </w:r>
    </w:p>
    <w:p>
      <w:r>
        <w:t>Bone remodeling is regulated by the balance between osteoclast-mediated bone resorption and osteoblast-mediated bone formation. Estrogen suppresses bone resorption; its decline after menopause leads to increased osteoclastic activity, causing rapid bone loss. This contributes to osteopenia and osteoporosis, disorders characterized by low bone mass and structural deterioration, significantly heightening fracture risk.</w:t>
      </w:r>
    </w:p>
    <w:p>
      <w:pPr>
        <w:pStyle w:val="Heading1"/>
      </w:pPr>
      <w:r>
        <w:t>What Is Strength Training? Definitions and Types</w:t>
      </w:r>
    </w:p>
    <w:p>
      <w:r>
        <w:t>Strength training, also called resistance training or weight training, includes exercises that require muscles to contract against external resistance. Resistance can come from free weights (dumbbells, barbells), weight machines, resistance bands, or body weight. Types of exercises include isotonic (muscle length changes under tension, e.g., squats), isometric (muscle length remains constant, e.g., planks), and eccentric (muscle lengthens while contracting). Strength training improves muscle size, strength, endurance, and bone density.</w:t>
      </w:r>
    </w:p>
    <w:p>
      <w:pPr>
        <w:pStyle w:val="Heading1"/>
      </w:pPr>
      <w:r>
        <w:t>Benefits of Strength Training After Menopause</w:t>
      </w:r>
    </w:p>
    <w:p>
      <w:r>
        <w:t>Strength training postmenopause has multiple benefits: it counteracts sarcopenia by promoting muscle hypertrophy; stimulates bone remodeling to increase or maintain bone density; improves balance and coordination thereby reducing fall risk; supports metabolic health by enhancing glucose metabolism and insulin sensitivity; helps maintain healthy body composition; and promotes mental well-being and quality of life. Collectively, these benefits reduce morbidity and support functional independence.</w:t>
      </w:r>
    </w:p>
    <w:p>
      <w:pPr>
        <w:pStyle w:val="Heading1"/>
      </w:pPr>
      <w:r>
        <w:t>Recommended Strength Training Programs for Postmenopausal Women</w:t>
      </w:r>
    </w:p>
    <w:p>
      <w:r>
        <w:t>Authoritative organizations such as the American College of Sports Medicine recommend strength training 2–3 times per week targeting all major muscle groups with intensity approximately 60–80% of one repetition maximum. Exercises should include multi-joint movements like squats, lunges, push-ups, and pulling exercises. Initial programs should emphasize technique and gradual progression. Including weight-bearing activities promotes bone health. Incorporating balance and flexibility training further supports fall prevention.</w:t>
      </w:r>
    </w:p>
    <w:p>
      <w:pPr>
        <w:pStyle w:val="Heading1"/>
      </w:pPr>
      <w:r>
        <w:t>Safety Considerations and Contraindications</w:t>
      </w:r>
    </w:p>
    <w:p>
      <w:r>
        <w:t>Strength training is generally safe for postmenopausal women when properly supervised and individualized. Key safety considerations include pre-exercise screening for cardiovascular disease, musculoskeletal injuries, and osteoporosis severity. Proper technique and gradual load progression prevent injuries. Women with osteoporosis should avoid heavy spinal flexion or high-impact movements that risk fracture. Medical clearance is recommended for those with comorbidities. Hydration, warm-up, and monitoring symptoms during exercise improve safety.</w:t>
      </w:r>
    </w:p>
    <w:p>
      <w:pPr>
        <w:pStyle w:val="Heading1"/>
      </w:pPr>
      <w:r>
        <w:t>Common Misconceptions About Strength Training After Menopause</w:t>
      </w:r>
    </w:p>
    <w:p>
      <w:r>
        <w:t>Misconceptions include beliefs that strength training makes women bulky, is unsafe for older adults, or that postmenopausal women cannot increase muscle strength. Evidence refutes these myths: women typically have lower testosterone levels making bulky muscle gains unlikely without specialized training; strength training is safe and beneficial even in advanced age; and all age groups can achieve strength improvements with appropriate training. Education is essential to address fear and promote adoption of strength exercise.</w:t>
      </w:r>
    </w:p>
    <w:p>
      <w:pPr>
        <w:pStyle w:val="Heading1"/>
      </w:pPr>
      <w:r>
        <w:t>Limitations and Barriers to Strength Training</w:t>
      </w:r>
    </w:p>
    <w:p>
      <w:r>
        <w:t>Barriers include lack of access to specialized exercise facilities or trainers, low motivation, existing health conditions, fear of injury, and lack of knowledge. Physical limitations such as arthritis or osteoporosis may require modified programs. Social support and behavioral interventions can help overcome some barriers. Education on benefits and safety is crucial. Limitations underscore the importance of tailored programs that consider individual preferences and conditions.</w:t>
      </w:r>
    </w:p>
    <w:p>
      <w:pPr>
        <w:pStyle w:val="Heading1"/>
      </w:pPr>
      <w:r>
        <w:t>Integrating Strength Training Into Lifestyle and Daily Routine</w:t>
      </w:r>
    </w:p>
    <w:p>
      <w:r>
        <w:t>To promote adherence, strength training should be incorporated into a comprehensive lifestyle approach including balanced nutrition (adequate protein and calcium/vitamin D), aerobic exercise, and sleep hygiene. Using accessible resources such as body-weight exercises at home or community classes facilitates consistency. Goal setting, tracking progress, and social support improve long-term maintenance. Collaboration between healthcare providers and fitness professionals helps personalize programs tailored to goals and health status.</w:t>
      </w:r>
    </w:p>
    <w:p>
      <w:pPr>
        <w:pStyle w:val="Heading1"/>
      </w:pPr>
      <w:r>
        <w:t>Clinical Evidence Supporting Strength Training Postmenopause</w:t>
      </w:r>
    </w:p>
    <w:p>
      <w:r>
        <w:t>Multiple randomized controlled trials and meta-analyses confirm that resistance training increases muscle mass, strength, and bone mineral density in postmenopausal women. For example, studies report 1–3% annual improvements in bone density with weight training and enhanced muscle strength by 10–20% over several months. Strength training also improves functional outcomes such as gait speed and balance, reducing fall and fracture incidence. The American College of Sports Medicine and National Osteoporosis Foundation recommend resistance exercise as a cornerstone intervention.</w:t>
      </w:r>
    </w:p>
    <w:p>
      <w:pPr>
        <w:pStyle w:val="Heading1"/>
      </w:pPr>
      <w:r>
        <w:t>Practical Guidance</w:t>
      </w:r>
    </w:p>
    <w:p>
      <w:pPr>
        <w:pStyle w:val="ListBullet"/>
      </w:pPr>
      <w:r>
        <w:t>Start with a medical evaluation before beginning strength training after menopause.</w:t>
      </w:r>
    </w:p>
    <w:p>
      <w:pPr>
        <w:pStyle w:val="ListBullet"/>
      </w:pPr>
      <w:r>
        <w:t>Engage in strength training at least 2 times per week, targeting all major muscle groups.</w:t>
      </w:r>
    </w:p>
    <w:p>
      <w:pPr>
        <w:pStyle w:val="ListBullet"/>
      </w:pPr>
      <w:r>
        <w:t>Use proper form and start with light weights or resistance to minimize injury risk.</w:t>
      </w:r>
    </w:p>
    <w:p>
      <w:pPr>
        <w:pStyle w:val="ListBullet"/>
      </w:pPr>
      <w:r>
        <w:t>Progress resistance gradually over weeks to months as strength improves.</w:t>
      </w:r>
    </w:p>
    <w:p>
      <w:pPr>
        <w:pStyle w:val="ListBullet"/>
      </w:pPr>
      <w:r>
        <w:t>Include weight-bearing and balance exercises to support bone health and prevent falls.</w:t>
      </w:r>
    </w:p>
    <w:p>
      <w:pPr>
        <w:pStyle w:val="ListBullet"/>
      </w:pPr>
      <w:r>
        <w:t>Consume adequate dietary protein and calcium to support muscle and bone adaptations.</w:t>
      </w:r>
    </w:p>
    <w:p>
      <w:pPr>
        <w:pStyle w:val="ListBullet"/>
      </w:pPr>
      <w:r>
        <w:t>Consider supervision by trained fitness professionals especially when starting.</w:t>
      </w:r>
    </w:p>
    <w:p>
      <w:pPr>
        <w:pStyle w:val="ListBullet"/>
      </w:pPr>
      <w:r>
        <w:t>Avoid exercises involving spinal flexion if osteoporosis or vertebral fracture risk exists.</w:t>
      </w:r>
    </w:p>
    <w:p>
      <w:pPr>
        <w:pStyle w:val="Heading1"/>
      </w:pPr>
      <w:r>
        <w:t>Safety Notes</w:t>
      </w:r>
    </w:p>
    <w:p>
      <w:pPr>
        <w:pStyle w:val="ListBullet"/>
      </w:pPr>
      <w:r>
        <w:t>Obtain medical clearance if you have cardiovascular disease or osteoporosis before exercising.</w:t>
      </w:r>
    </w:p>
    <w:p>
      <w:pPr>
        <w:pStyle w:val="ListBullet"/>
      </w:pPr>
      <w:r>
        <w:t>Warm up for 5–10 minutes before strength training sessions.</w:t>
      </w:r>
    </w:p>
    <w:p>
      <w:pPr>
        <w:pStyle w:val="ListBullet"/>
      </w:pPr>
      <w:r>
        <w:t>Avoid sudden or jerky movements to prevent injury.</w:t>
      </w:r>
    </w:p>
    <w:p>
      <w:pPr>
        <w:pStyle w:val="ListBullet"/>
      </w:pPr>
      <w:r>
        <w:t>Use appropriate equipment and ensure good posture during exercises.</w:t>
      </w:r>
    </w:p>
    <w:p>
      <w:pPr>
        <w:pStyle w:val="ListBullet"/>
      </w:pPr>
      <w:r>
        <w:t>Stop exercise and seek medical advice if experiencing chest pain, dizziness, or unusual pain.</w:t>
      </w:r>
    </w:p>
    <w:p>
      <w:pPr>
        <w:pStyle w:val="Heading1"/>
      </w:pPr>
      <w:r>
        <w:t>Common Misconceptions</w:t>
      </w:r>
    </w:p>
    <w:p>
      <w:r>
        <w:rPr>
          <w:b/>
        </w:rPr>
        <w:t xml:space="preserve">Misconception: </w:t>
      </w:r>
      <w:r>
        <w:t>Strength training will make postmenopausal women bulky and masculine.</w:t>
      </w:r>
    </w:p>
    <w:p>
      <w:r>
        <w:rPr>
          <w:b/>
        </w:rPr>
        <w:t xml:space="preserve">Reality: </w:t>
      </w:r>
      <w:r>
        <w:t>Women generally do not gain bulky muscles due to lower testosterone; strength training primarily increases strength and functional fitness.</w:t>
      </w:r>
    </w:p>
    <w:p>
      <w:r>
        <w:rPr>
          <w:b/>
        </w:rPr>
        <w:t xml:space="preserve">Misconception: </w:t>
      </w:r>
      <w:r>
        <w:t>Postmenopausal women are too old or frail to do strength training safely.</w:t>
      </w:r>
    </w:p>
    <w:p>
      <w:r>
        <w:rPr>
          <w:b/>
        </w:rPr>
        <w:t xml:space="preserve">Reality: </w:t>
      </w:r>
      <w:r>
        <w:t>Strength training is safe and beneficial for most postmenopausal women when appropriately supervised and tailored.</w:t>
      </w:r>
    </w:p>
    <w:p>
      <w:r>
        <w:rPr>
          <w:b/>
        </w:rPr>
        <w:t xml:space="preserve">Misconception: </w:t>
      </w:r>
      <w:r>
        <w:t>Cardio exercises alone are sufficient after menopause; strength training is unnecessary.</w:t>
      </w:r>
    </w:p>
    <w:p>
      <w:r>
        <w:rPr>
          <w:b/>
        </w:rPr>
        <w:t xml:space="preserve">Reality: </w:t>
      </w:r>
      <w:r>
        <w:t>Cardiovascular exercise is beneficial but strength training specifically helps maintain muscle mass and bone density lost after menopause.</w:t>
      </w:r>
    </w:p>
    <w:p>
      <w:pPr>
        <w:pStyle w:val="Heading1"/>
      </w:pPr>
      <w:r>
        <w:t>Clinical Pearls</w:t>
      </w:r>
    </w:p>
    <w:p>
      <w:pPr>
        <w:pStyle w:val="ListNumber"/>
      </w:pPr>
      <w:r>
        <w:t>The decline in estrogen during menopause accelerates both sarcopenia and osteoporosis.</w:t>
      </w:r>
    </w:p>
    <w:p>
      <w:pPr>
        <w:pStyle w:val="ListNumber"/>
      </w:pPr>
      <w:r>
        <w:t>Strength training is a first-line non-pharmacologic intervention for maintaining musculoskeletal health postmenopause.</w:t>
      </w:r>
    </w:p>
    <w:p>
      <w:pPr>
        <w:pStyle w:val="ListNumber"/>
      </w:pPr>
      <w:r>
        <w:t>Monitoring and modification of exercise programs are critical for women with osteoporosis to prevent fractures.</w:t>
      </w:r>
    </w:p>
    <w:p>
      <w:pPr>
        <w:pStyle w:val="ListNumber"/>
      </w:pPr>
      <w:r>
        <w:t>Progressive overload is necessary to induce muscle hypertrophy and bone adaptation.</w:t>
      </w:r>
    </w:p>
    <w:p>
      <w:pPr>
        <w:pStyle w:val="ListNumber"/>
      </w:pPr>
      <w:r>
        <w:t>Interdisciplinary approaches combining medical evaluation, nutrition, and exercise supervision optimize outcomes.</w:t>
      </w:r>
    </w:p>
    <w:p>
      <w:pPr>
        <w:pStyle w:val="Heading1"/>
      </w:pPr>
      <w:r>
        <w:t>Key Takeaways</w:t>
      </w:r>
    </w:p>
    <w:p>
      <w:pPr>
        <w:pStyle w:val="ListBullet"/>
      </w:pPr>
      <w:r>
        <w:t>Menopause causes loss of muscle mass and bone density primarily due to estrogen deficiency.</w:t>
      </w:r>
    </w:p>
    <w:p>
      <w:pPr>
        <w:pStyle w:val="ListBullet"/>
      </w:pPr>
      <w:r>
        <w:t>Strength training effectively counters musculoskeletal decline in postmenopausal women.</w:t>
      </w:r>
    </w:p>
    <w:p>
      <w:pPr>
        <w:pStyle w:val="ListBullet"/>
      </w:pPr>
      <w:r>
        <w:t>Regular resistance exercise improves strength, bone health, balance, and metabolism.</w:t>
      </w:r>
    </w:p>
    <w:p>
      <w:pPr>
        <w:pStyle w:val="ListBullet"/>
      </w:pPr>
      <w:r>
        <w:t>Safety is optimized by gradual progression, correct technique, and individualized programming.</w:t>
      </w:r>
    </w:p>
    <w:p>
      <w:pPr>
        <w:pStyle w:val="ListBullet"/>
      </w:pPr>
      <w:r>
        <w:t>Strength training reduces risks of falls, fractures, and disability in aging women.</w:t>
      </w:r>
    </w:p>
    <w:p>
      <w:pPr>
        <w:pStyle w:val="ListBullet"/>
      </w:pPr>
      <w:r>
        <w:t>Misconceptions about strength training and aging should be addressed through education.</w:t>
      </w:r>
    </w:p>
    <w:p>
      <w:pPr>
        <w:pStyle w:val="ListBullet"/>
      </w:pPr>
      <w:r>
        <w:t>Barriers such as fear or limited access can be overcome with tailored programs and support.</w:t>
      </w:r>
    </w:p>
    <w:p>
      <w:pPr>
        <w:pStyle w:val="ListBullet"/>
      </w:pPr>
      <w:r>
        <w:t>Integrating strength training into lifestyle improves adherence and long-term health outcomes.</w:t>
      </w:r>
    </w:p>
    <w:p>
      <w:pPr>
        <w:pStyle w:val="Heading1"/>
      </w:pPr>
      <w:r>
        <w:t>Glossary</w:t>
      </w:r>
    </w:p>
    <w:p>
      <w:r>
        <w:rPr>
          <w:b/>
        </w:rPr>
        <w:t xml:space="preserve">Menopause: </w:t>
      </w:r>
      <w:r>
        <w:t>The permanent cessation of menstruation due to loss of ovarian follicular activity, typically occurring between ages 45 and 55.</w:t>
      </w:r>
    </w:p>
    <w:p>
      <w:r>
        <w:rPr>
          <w:b/>
        </w:rPr>
        <w:t xml:space="preserve">Estrogen: </w:t>
      </w:r>
      <w:r>
        <w:t>A group of hormones primarily produced by the ovaries that regulate reproductive and other bodily functions, including musculoskeletal health.</w:t>
      </w:r>
    </w:p>
    <w:p>
      <w:r>
        <w:rPr>
          <w:b/>
        </w:rPr>
        <w:t xml:space="preserve">Sarcopenia: </w:t>
      </w:r>
      <w:r>
        <w:t>Age-related loss of skeletal muscle mass and strength.</w:t>
      </w:r>
    </w:p>
    <w:p>
      <w:r>
        <w:rPr>
          <w:b/>
        </w:rPr>
        <w:t xml:space="preserve">Osteoporosis: </w:t>
      </w:r>
      <w:r>
        <w:t>A disease characterized by low bone mass and structural deterioration of bone tissue, leading to increased fracture risk.</w:t>
      </w:r>
    </w:p>
    <w:p>
      <w:r>
        <w:rPr>
          <w:b/>
        </w:rPr>
        <w:t xml:space="preserve">Strength Training: </w:t>
      </w:r>
      <w:r>
        <w:t>A form of exercise that involves muscle contraction against resistance to improve muscular strength and endurance.</w:t>
      </w:r>
    </w:p>
    <w:p>
      <w:r>
        <w:rPr>
          <w:b/>
        </w:rPr>
        <w:t xml:space="preserve">Resistance Training: </w:t>
      </w:r>
      <w:r>
        <w:t>Synonym for strength training involving various modes of resistance such as weights, bands, or body weight.</w:t>
      </w:r>
    </w:p>
    <w:p>
      <w:r>
        <w:rPr>
          <w:b/>
        </w:rPr>
        <w:t xml:space="preserve">Bone Remodeling: </w:t>
      </w:r>
      <w:r>
        <w:t>The continuous process by which bone tissue is renewed through resorption by osteoclasts and formation by osteoblasts.</w:t>
      </w:r>
    </w:p>
    <w:p>
      <w:r>
        <w:rPr>
          <w:b/>
        </w:rPr>
        <w:t xml:space="preserve">One Repetition Maximum (1RM): </w:t>
      </w:r>
      <w:r>
        <w:t>The maximum amount of weight a person can lift for one repetition of a given exercise.</w:t>
      </w:r>
    </w:p>
    <w:p>
      <w:pPr>
        <w:pStyle w:val="Heading1"/>
      </w:pPr>
      <w:r>
        <w:t>Related Modules</w:t>
      </w:r>
    </w:p>
    <w:p>
      <w:pPr>
        <w:pStyle w:val="ListBullet"/>
      </w:pPr>
      <w:r>
        <w:t>WOMEN-035</w:t>
      </w:r>
    </w:p>
    <w:p>
      <w:pPr>
        <w:pStyle w:val="ListBullet"/>
      </w:pPr>
      <w:r>
        <w:t>OSTEO-012</w:t>
      </w:r>
    </w:p>
    <w:p>
      <w:pPr>
        <w:pStyle w:val="ListBullet"/>
      </w:pPr>
      <w:r>
        <w:t>PHYSIO-021</w:t>
      </w:r>
    </w:p>
    <w:p>
      <w:pPr>
        <w:pStyle w:val="Heading1"/>
      </w:pPr>
      <w:r>
        <w:t>Illustration Specifications</w:t>
      </w:r>
    </w:p>
    <w:p>
      <w:pPr>
        <w:pStyle w:val="Heading2"/>
      </w:pPr>
      <w:r>
        <w:t>ILL-CASE058-01 - Menopause Hormonal Changes</w:t>
      </w:r>
    </w:p>
    <w:p>
      <w:r>
        <w:t>Type: Diagram</w:t>
      </w:r>
    </w:p>
    <w:p>
      <w:r>
        <w:t>A diagram showing decline of estrogen levels before, during, and after menopause with associated physiological effects on muscle and bone tissue.</w:t>
      </w:r>
    </w:p>
    <w:p>
      <w:r>
        <w:t>Alt text: Graph depicting estrogen decline during menopause and its impact on muscle and bone.</w:t>
      </w:r>
    </w:p>
    <w:p>
      <w:pPr>
        <w:pStyle w:val="Heading2"/>
      </w:pPr>
      <w:r>
        <w:t>ILL-CASE058-02 - Strength Training Exercises for Postmenopausal Women</w:t>
      </w:r>
    </w:p>
    <w:p>
      <w:r>
        <w:t>Type: Photo Collection</w:t>
      </w:r>
    </w:p>
    <w:p>
      <w:r>
        <w:t>Images demonstrating common strength training exercises suitable for postmenopausal women including squats, resistance band rows, and wall push-ups.</w:t>
      </w:r>
    </w:p>
    <w:p>
      <w:r>
        <w:t>Alt text: Photo collage of women performing strength training exercises.</w:t>
      </w:r>
    </w:p>
    <w:p>
      <w:pPr>
        <w:pStyle w:val="Heading2"/>
      </w:pPr>
      <w:r>
        <w:t>ILL-CASE058-03 - Bone Remodeling Process</w:t>
      </w:r>
    </w:p>
    <w:p>
      <w:r>
        <w:t>Type: Illustration</w:t>
      </w:r>
    </w:p>
    <w:p>
      <w:r>
        <w:t>An illustration outlining osteoclast and osteoblast activity in bone remodeling affected by estrogen levels.</w:t>
      </w:r>
    </w:p>
    <w:p>
      <w:r>
        <w:t>Alt text: Graphic showing bone cells resorbing and forming bone tissue.</w:t>
      </w:r>
    </w:p>
    <w:p>
      <w:pPr>
        <w:pStyle w:val="Heading2"/>
      </w:pPr>
      <w:r>
        <w:t>ILL-CASE058-04 - Progression of Strength Training Program</w:t>
      </w:r>
    </w:p>
    <w:p>
      <w:r>
        <w:t>Type: Infographic</w:t>
      </w:r>
    </w:p>
    <w:p>
      <w:r>
        <w:t>An infographic depicting example progression of weights and repetitions over weeks in strength training for older adults.</w:t>
      </w:r>
    </w:p>
    <w:p>
      <w:r>
        <w:t>Alt text: Chart showing gradual increase of weights and reps in a strength training schedule.</w:t>
      </w:r>
    </w:p>
    <w:p>
      <w:pPr>
        <w:pStyle w:val="Heading1"/>
      </w:pPr>
      <w:r>
        <w:t>References</w:t>
      </w:r>
    </w:p>
    <w:p>
      <w:pPr>
        <w:pStyle w:val="ListBullet"/>
      </w:pPr>
      <w:r>
        <w:t>Resistance Training and Bone Health in Postmenopausal Women: A Review | Kohrt WM, Bloomfield SA, Little KD et al. | 2004 | Unverified | Unverified</w:t>
      </w:r>
    </w:p>
    <w:p>
      <w:pPr>
        <w:pStyle w:val="ListBullet"/>
      </w:pPr>
      <w:r>
        <w:t>The Effect of Strength Training on Muscle Mass, Strength, and Physical Function in Menopausal Women: A Systematic Review and Meta-Analysis | Liao CD, Tsauo JY, Wu YT et al. | 2019 | Unverified | Unverified</w:t>
      </w:r>
    </w:p>
    <w:p>
      <w:pPr>
        <w:pStyle w:val="ListBullet"/>
      </w:pPr>
      <w:r>
        <w:t>ACSM Position Stand: Progression Models in Resistance Training for Healthy Adults | American College of Sports Medicine | 2009 | Unverified | Unverified</w:t>
      </w:r>
    </w:p>
    <w:p>
      <w:pPr>
        <w:pStyle w:val="ListBullet"/>
      </w:pPr>
      <w:r>
        <w:t>Physical Activity and Bone Health | National Osteoporosis Foundation | 2021 | Unverified | Unverified</w:t>
      </w:r>
    </w:p>
    <w:p>
      <w:pPr>
        <w:pStyle w:val="ListBullet"/>
      </w:pPr>
      <w:r>
        <w:t>Exercise and Osteoporosis | Watson SL, Weeks BK, Weis LJ et al. | 2018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