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COND-256 - Breast Cancer</w:t>
      </w:r>
    </w:p>
    <w:p>
      <w:r>
        <w:rPr>
          <w:i/>
        </w:rPr>
        <w:t>What breast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Prevention, Detection, Treatment, Survivorship</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breast cancer, mammogram, risk factors, symptoms, treatment, biopsy, chemotherapy, radiation therapy, hormonal therapy, lifestyle, early detection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Breast cancer is a malignant tumor originating from the cells of the breast, typically the lining of milk ducts or lobules. It is one of the most common cancers affecting women globally, although men can also develop it. The disease results from uncontrolled cell growth due to genetic mutations and environmental factors that disrupt normal cellular regulation. Breast cancer encompasses multiple molecular subtypes with varying prognosis and treatment responses, including hormone receptor-positive, HER2-positive, and triple-negative types. Early detection through screening methods like mammography significantly improves treatment outcomes. Diagnosis involves clinical examination, imaging, and tissue biopsy to confirm malignancy and subtype. Management includes a multidisciplinary approach with surgery, chemotherapy, radiation therapy, and hormonal or targeted therapies based on tumor characteristics and stage. Lifestyle factors such as diet, physical activity, and alcohol consumption influence risk but cannot fully prevent the disease. Safety considerations span from screening protocols minimizing radiation exposure to managing treatment side effects. While numerous synonyms exist (e.g., mammary carcinoma, breast neoplasm), understanding the disease's biological behavior is crucial for effective care. Limitations remain in treatment efficacy for advanced stages, emphasizing the need for ongoing research. This module provides comprehensive, evidence-informed knowledge to aid understanding, prevention, and management of breast cancer, supporting informed decisions and safety.</w:t>
      </w:r>
    </w:p>
    <w:p>
      <w:pPr>
        <w:pStyle w:val="Heading1"/>
      </w:pPr>
      <w:r>
        <w:t>Customer Questions Answered</w:t>
      </w:r>
    </w:p>
    <w:p>
      <w:pPr>
        <w:pStyle w:val="ListBullet"/>
      </w:pPr>
      <w:r>
        <w:t>What is breast cancer?</w:t>
      </w:r>
    </w:p>
    <w:p>
      <w:pPr>
        <w:pStyle w:val="ListBullet"/>
      </w:pPr>
      <w:r>
        <w:t>What causes breast cancer to develop?</w:t>
      </w:r>
    </w:p>
    <w:p>
      <w:pPr>
        <w:pStyle w:val="ListBullet"/>
      </w:pPr>
      <w:r>
        <w:t>What are the main risk factors for breast cancer?</w:t>
      </w:r>
    </w:p>
    <w:p>
      <w:pPr>
        <w:pStyle w:val="ListBullet"/>
      </w:pPr>
      <w:r>
        <w:t>Are there symptoms that indicate breast cancer?</w:t>
      </w:r>
    </w:p>
    <w:p>
      <w:pPr>
        <w:pStyle w:val="ListBullet"/>
      </w:pPr>
      <w:r>
        <w:t>How is breast cancer diagnosed and evaluated?</w:t>
      </w:r>
    </w:p>
    <w:p>
      <w:pPr>
        <w:pStyle w:val="ListBullet"/>
      </w:pPr>
      <w:r>
        <w:t>What are the common treatments for breast cancer?</w:t>
      </w:r>
    </w:p>
    <w:p>
      <w:pPr>
        <w:pStyle w:val="ListBullet"/>
      </w:pPr>
      <w:r>
        <w:t>What is the role of surgery in breast cancer management?</w:t>
      </w:r>
    </w:p>
    <w:p>
      <w:pPr>
        <w:pStyle w:val="ListBullet"/>
      </w:pPr>
      <w:r>
        <w:t>How do chemotherapy and radiation therapy work for breast cancer?</w:t>
      </w:r>
    </w:p>
    <w:p>
      <w:pPr>
        <w:pStyle w:val="ListBullet"/>
      </w:pPr>
      <w:r>
        <w:t>Can lifestyle changes help prevent or manage breast cancer?</w:t>
      </w:r>
    </w:p>
    <w:p>
      <w:pPr>
        <w:pStyle w:val="ListBullet"/>
      </w:pPr>
      <w:r>
        <w:t>What does hormone therapy entail for breast cancer patients?</w:t>
      </w:r>
    </w:p>
    <w:p>
      <w:pPr>
        <w:pStyle w:val="ListBullet"/>
      </w:pPr>
      <w:r>
        <w:t>Are there misconceptions about breast cancer causes or treatment?</w:t>
      </w:r>
    </w:p>
    <w:p>
      <w:pPr>
        <w:pStyle w:val="ListBullet"/>
      </w:pPr>
      <w:r>
        <w:t>What safety precautions should patients take during treatment?</w:t>
      </w:r>
    </w:p>
    <w:p>
      <w:pPr>
        <w:pStyle w:val="Heading1"/>
      </w:pPr>
      <w:r>
        <w:t>Learning Objectives</w:t>
      </w:r>
    </w:p>
    <w:p>
      <w:pPr>
        <w:pStyle w:val="ListBullet"/>
      </w:pPr>
      <w:r>
        <w:t>Define breast cancer and describe its biological basis.</w:t>
      </w:r>
    </w:p>
    <w:p>
      <w:pPr>
        <w:pStyle w:val="ListBullet"/>
      </w:pPr>
      <w:r>
        <w:t>Identify established and emerging causes and risk factors.</w:t>
      </w:r>
    </w:p>
    <w:p>
      <w:pPr>
        <w:pStyle w:val="ListBullet"/>
      </w:pPr>
      <w:r>
        <w:t>Recognize symptoms and signs indicative of breast cancer.</w:t>
      </w:r>
    </w:p>
    <w:p>
      <w:pPr>
        <w:pStyle w:val="ListBullet"/>
      </w:pPr>
      <w:r>
        <w:t>Understand diagnostic methods and staging processes.</w:t>
      </w:r>
    </w:p>
    <w:p>
      <w:pPr>
        <w:pStyle w:val="ListBullet"/>
      </w:pPr>
      <w:r>
        <w:t>Outline standard treatment options and their mechanisms.</w:t>
      </w:r>
    </w:p>
    <w:p>
      <w:pPr>
        <w:pStyle w:val="ListBullet"/>
      </w:pPr>
      <w:r>
        <w:t>Explain the role of lifestyle modifications in risk reduction and management.</w:t>
      </w:r>
    </w:p>
    <w:p>
      <w:pPr>
        <w:pStyle w:val="ListBullet"/>
      </w:pPr>
      <w:r>
        <w:t>Address common misconceptions about breast cancer.</w:t>
      </w:r>
    </w:p>
    <w:p>
      <w:pPr>
        <w:pStyle w:val="ListBullet"/>
      </w:pPr>
      <w:r>
        <w:t>Highlight safety considerations during screening and treatment.</w:t>
      </w:r>
    </w:p>
    <w:p>
      <w:pPr>
        <w:pStyle w:val="Heading1"/>
      </w:pPr>
      <w:r>
        <w:t>Definition</w:t>
      </w:r>
    </w:p>
    <w:p>
      <w:r>
        <w:t>Breast cancer is a type of cancer that forms in the cells of the breast tissues, predominantly arising from the lining cells of the milk ducts (ductal carcinoma) or lobules (lobular carcinoma). It involves uncontrolled cell proliferation with potential to invade surrounding tissues and metastasize to distant organs.</w:t>
      </w:r>
    </w:p>
    <w:p>
      <w:pPr>
        <w:pStyle w:val="Heading1"/>
      </w:pPr>
      <w:r>
        <w:t>Why This Matters</w:t>
      </w:r>
    </w:p>
    <w:p>
      <w:r>
        <w:t>Breast cancer is one of the leading causes of cancer-related illness and death worldwide. Early detection and understanding of risk factors facilitate timely intervention, improving survival rates and quality of life. Knowledge about breast cancer supports prevention efforts, informed decision making around screening, and adherence to effective treatment and lifestyle recommendations.</w:t>
      </w:r>
    </w:p>
    <w:p>
      <w:pPr>
        <w:pStyle w:val="Heading1"/>
      </w:pPr>
      <w:r>
        <w:t>Definition and Overview of Breast Cancer</w:t>
      </w:r>
    </w:p>
    <w:p>
      <w:r>
        <w:t>Breast cancer is a malignancy originating in breast tissue, mainly in the milk ducts or lobules. It is characterized by abnormal growth of breast cells that form tumors that can invade local tissue and spread (metastasize) to other parts of the body. Multiple types exist, including invasive ductal carcinoma, invasive lobular carcinoma, and less common subtypes, each with distinct pathological features and prognosis. Breast cancer affects primarily women but can also occur in men. It is a complex disease with variable clinical courses depending on tumor biology and patient factors.</w:t>
      </w:r>
    </w:p>
    <w:p>
      <w:pPr>
        <w:pStyle w:val="Heading1"/>
      </w:pPr>
      <w:r>
        <w:t>Causes and Mechanisms of Breast Cancer Development</w:t>
      </w:r>
    </w:p>
    <w:p>
      <w:r>
        <w:t>Breast cancer develops due to the accumulation of genetic mutations and epigenetic alterations in breast cells, leading to disruption of normal mechanisms controlling cell growth and death. These changes can be influenced by inherited genetic mutations (e.g., BRCA1, BRCA2), hormonal factors such as prolonged estrogen exposure, environmental exposures (radiation, carcinogens), and lifestyle factors. Mutations cause cells to divide uncontrollably, avoid apoptosis, and gain capabilities to invade tissues and spread. Molecular pathways involved include hormone receptor signaling, HER2 amplification, and DNA repair defects.</w:t>
      </w:r>
    </w:p>
    <w:p>
      <w:pPr>
        <w:pStyle w:val="Heading1"/>
      </w:pPr>
      <w:r>
        <w:t>Risk Factors for Breast Cancer</w:t>
      </w:r>
    </w:p>
    <w:p>
      <w:r>
        <w:t>Established risk factors for breast cancer include age (risk increases with age), female sex, family history of breast cancer, genetic mutations (BRCA1/2 and others), personal history of breast lesions, early menarche or late menopause increasing estrogen exposure, hormone replacement therapy, obesity, alcohol consumption, and radiation exposure. Moderate evidence suggests that diet, physical inactivity, and certain environmental exposures may modulate risk but require further research. Risk factors are additive and complex, influencing individual probabilities.</w:t>
      </w:r>
    </w:p>
    <w:p>
      <w:pPr>
        <w:pStyle w:val="Heading1"/>
      </w:pPr>
      <w:r>
        <w:t>Symptoms and Signs Indicative of Breast Cancer</w:t>
      </w:r>
    </w:p>
    <w:p>
      <w:r>
        <w:t>Common symptoms of breast cancer include the presence of a new lump or mass in the breast or underarm, changes in breast size or shape, skin dimpling or puckering, nipple retraction, unusual nipple discharge (sometimes bloody), redness or scaling of nipple or breast skin, and localized pain. However, early-stage breast cancer may be asymptomatic and detected only through screening. Not all breast lumps are cancerous, but any new or persistent changes warrant medical evaluation.</w:t>
      </w:r>
    </w:p>
    <w:p>
      <w:pPr>
        <w:pStyle w:val="Heading1"/>
      </w:pPr>
      <w:r>
        <w:t>Evaluation and Diagnostic Process for Breast Cancer</w:t>
      </w:r>
    </w:p>
    <w:p>
      <w:r>
        <w:t>Diagnosis involves clinical breast examination, imaging studies such as mammography (X-ray imaging), ultrasound, and magnetic resonance imaging (MRI) for detailed assessment. Definitive diagnosis requires a biopsy, where tissue samples are extracted via fine needle aspiration, core needle biopsy, or surgical biopsy and examined microscopically to confirm cancer and subtype. Additional tests include hormone receptor (estrogen and progesterone receptor) status and HER2 protein evaluation to guide treatment. Staging with imaging assesses tumor size, lymph node involvement, and distant metastases.</w:t>
      </w:r>
    </w:p>
    <w:p>
      <w:pPr>
        <w:pStyle w:val="Heading1"/>
      </w:pPr>
      <w:r>
        <w:t>Management and Treatment Strategies for Breast Cancer</w:t>
      </w:r>
    </w:p>
    <w:p>
      <w:r>
        <w:t>Treatment strategies depend on cancer type, stage, and molecular characteristics. Common modalities include surgical removal (lumpectomy, mastectomy), radiation therapy post-surgery to eliminate residual cells, chemotherapy to kill rapidly dividing cells, and hormonal therapy to block hormone receptors in hormone-sensitive tumors. Targeted therapies such as trastuzumab target HER2-positive tumors. Treatment is often multimodal and personalized, aiming to eradicate cancer, prevent recurrence, and preserve quality of life. Clinical guidelines emphasize multidisciplinary care.</w:t>
      </w:r>
    </w:p>
    <w:p>
      <w:pPr>
        <w:pStyle w:val="Heading1"/>
      </w:pPr>
      <w:r>
        <w:t>Role of Surgery in Breast Cancer Treatment</w:t>
      </w:r>
    </w:p>
    <w:p>
      <w:r>
        <w:t>Surgery is a cornerstone of breast cancer treatment, aiming to remove the primary tumor and affected lymph nodes. Procedures range from breast-conserving surgery (lumpectomy) to mastectomy (removal of the whole breast). Lymph node biopsy or dissection determines cancer spread. Surgical choices depend on tumor size, location, patient preferences, and overall health. Surgery may be followed by radiation or systemic therapies. Advances in oncoplastic surgery improve cosmetic outcomes.</w:t>
      </w:r>
    </w:p>
    <w:p>
      <w:pPr>
        <w:pStyle w:val="Heading1"/>
      </w:pPr>
      <w:r>
        <w:t>Chemotherapy and Radiation Therapy in Breast Cancer</w:t>
      </w:r>
    </w:p>
    <w:p>
      <w:r>
        <w:t>Chemotherapy uses cytotoxic drugs that target and kill rapidly dividing cancer cells systemically, reducing tumor size or eradicating microscopic disease. Radiation therapy uses high-energy rays to destroy cancer cells locally, typically after surgery to reduce recurrence risk. Both have side effects including fatigue, nausea, hair loss, and damage to normal tissues. Indications depend on cancer stage, subtype, and patient factors. Evidence supports their effectiveness in increasing survival in appropriate cases.</w:t>
      </w:r>
    </w:p>
    <w:p>
      <w:pPr>
        <w:pStyle w:val="Heading1"/>
      </w:pPr>
      <w:r>
        <w:t>Hormonal and Targeted Therapies for Breast Cancer</w:t>
      </w:r>
    </w:p>
    <w:p>
      <w:r>
        <w:t>Hormonal therapy is used for breast cancers expressing estrogen or progesterone receptors and includes drugs such as tamoxifen or aromatase inhibitors that block hormone effects or decrease hormone production. Targeted therapies like trastuzumab are designed against HER2-positive tumors, improving outcomes in this aggressive subtype. These treatments are generally well-tolerated but require long-term adherence and monitoring for side effects such as blood clots or cardiac function changes.</w:t>
      </w:r>
    </w:p>
    <w:p>
      <w:pPr>
        <w:pStyle w:val="Heading1"/>
      </w:pPr>
      <w:r>
        <w:t>Lifestyle Considerations and Breast Cancer Prevention</w:t>
      </w:r>
    </w:p>
    <w:p>
      <w:r>
        <w:t>Although breast cancer cannot be entirely prevented, lifestyle choices can influence risk. Maintaining a healthy weight, engaging in regular physical activity, limiting alcohol consumption, avoiding tobacco, and following a balanced diet rich in fruits and vegetables may lower risk. Breastfeeding and limiting hormone replacement therapy use also confer protective effects. Screening and awareness remain vital for early detection. Emerging evidence explores the role of vitamin D, supplements, and environmental factors but requires further confirmation.</w:t>
      </w:r>
    </w:p>
    <w:p>
      <w:pPr>
        <w:pStyle w:val="Heading1"/>
      </w:pPr>
      <w:r>
        <w:t>Common Misconceptions About Breast Cancer</w:t>
      </w:r>
    </w:p>
    <w:p>
      <w:r>
        <w:t>There are several widespread misconceptions, including the belief that breast cancer always causes pain, that finding a lump means cancer is advanced, or that only women in families with breast cancer are at risk. Some may falsely think wearing underwire bras or using antiperspirants causes breast cancer—scientific evidence does not support these claims. Understanding the distinction between benign breast lumps and cancerous tumors is essential. Dispelling myths promotes timely medical evaluation and adherence to screening.</w:t>
      </w:r>
    </w:p>
    <w:p>
      <w:pPr>
        <w:pStyle w:val="Heading1"/>
      </w:pPr>
      <w:r>
        <w:t>Safety Notes in Breast Cancer Screening and Treatment</w:t>
      </w:r>
    </w:p>
    <w:p>
      <w:r>
        <w:t>Screening with mammography involves low-dose radiation exposure with benefits outweighing risks. Safety in treatment includes managing side effects of chemotherapy (e.g., infections, nausea), radiation (skin changes), and hormonal therapies (cardiac monitoring). Patients should communicate symptoms promptly and follow medical advice for supportive care. Awareness of potential complications like lymphedema after lymph node removal guides preventive measures. Psychological support is critical during treatment.</w:t>
      </w:r>
    </w:p>
    <w:p>
      <w:pPr>
        <w:pStyle w:val="Heading1"/>
      </w:pPr>
      <w:r>
        <w:t>Practical Guidance</w:t>
      </w:r>
    </w:p>
    <w:p>
      <w:pPr>
        <w:pStyle w:val="ListBullet"/>
      </w:pPr>
      <w:r>
        <w:t>Perform regular breast self-examinations and attend recommended mammography screenings based on age and risk level.</w:t>
      </w:r>
    </w:p>
    <w:p>
      <w:pPr>
        <w:pStyle w:val="ListBullet"/>
      </w:pPr>
      <w:r>
        <w:t>Consult healthcare providers promptly if breast changes or symptoms develop.</w:t>
      </w:r>
    </w:p>
    <w:p>
      <w:pPr>
        <w:pStyle w:val="ListBullet"/>
      </w:pPr>
      <w:r>
        <w:t>Understand personalized treatment options and participate actively in care decisions.</w:t>
      </w:r>
    </w:p>
    <w:p>
      <w:pPr>
        <w:pStyle w:val="ListBullet"/>
      </w:pPr>
      <w:r>
        <w:t>Adopt healthy lifestyle habits to support overall breast health and potentially reduce risk.</w:t>
      </w:r>
    </w:p>
    <w:p>
      <w:pPr>
        <w:pStyle w:val="ListBullet"/>
      </w:pPr>
      <w:r>
        <w:t>Adhere to prescribed therapies and attend follow-up appointments for monitoring.</w:t>
      </w:r>
    </w:p>
    <w:p>
      <w:pPr>
        <w:pStyle w:val="ListBullet"/>
      </w:pPr>
      <w:r>
        <w:t>Be aware of potential side effects of treatments and report concerns early.</w:t>
      </w:r>
    </w:p>
    <w:p>
      <w:pPr>
        <w:pStyle w:val="ListBullet"/>
      </w:pPr>
      <w:r>
        <w:t>Seek support groups or counseling services to manage emotional impact.</w:t>
      </w:r>
    </w:p>
    <w:p>
      <w:pPr>
        <w:pStyle w:val="ListBullet"/>
      </w:pPr>
      <w:r>
        <w:t>Discuss family history with clinicians to assess genetic risk and consider testing if appropriate.</w:t>
      </w:r>
    </w:p>
    <w:p>
      <w:pPr>
        <w:pStyle w:val="Heading1"/>
      </w:pPr>
      <w:r>
        <w:t>Safety Notes</w:t>
      </w:r>
    </w:p>
    <w:p>
      <w:pPr>
        <w:pStyle w:val="ListBullet"/>
      </w:pPr>
      <w:r>
        <w:t>Mammogram screening exposes patients to minimal radiation but significantly aids early detection.</w:t>
      </w:r>
    </w:p>
    <w:p>
      <w:pPr>
        <w:pStyle w:val="ListBullet"/>
      </w:pPr>
      <w:r>
        <w:t>Chemotherapy can cause immunosuppression—avoid exposure to infections during treatment cycles.</w:t>
      </w:r>
    </w:p>
    <w:p>
      <w:pPr>
        <w:pStyle w:val="ListBullet"/>
      </w:pPr>
      <w:r>
        <w:t>Radiation therapy may lead to skin irritation that requires proper care.</w:t>
      </w:r>
    </w:p>
    <w:p>
      <w:pPr>
        <w:pStyle w:val="ListBullet"/>
      </w:pPr>
      <w:r>
        <w:t>Hormonal treatments can increase risk of blood clots or affect heart function—monitor accordingly.</w:t>
      </w:r>
    </w:p>
    <w:p>
      <w:pPr>
        <w:pStyle w:val="ListBullet"/>
      </w:pPr>
      <w:r>
        <w:t>Post-surgical care should include lymphedema prevention strategies and wound monitoring.</w:t>
      </w:r>
    </w:p>
    <w:p>
      <w:pPr>
        <w:pStyle w:val="Heading1"/>
      </w:pPr>
      <w:r>
        <w:t>Common Misconceptions</w:t>
      </w:r>
    </w:p>
    <w:p>
      <w:r>
        <w:rPr>
          <w:b/>
        </w:rPr>
        <w:t xml:space="preserve">Misconception: </w:t>
      </w:r>
      <w:r>
        <w:t>All breast lumps are cancerous and require aggressive treatment.</w:t>
      </w:r>
    </w:p>
    <w:p>
      <w:r>
        <w:rPr>
          <w:b/>
        </w:rPr>
        <w:t xml:space="preserve">Reality: </w:t>
      </w:r>
      <w:r>
        <w:t>Many breast lumps are benign and do not require cancer treatment; proper medical evaluation is necessary to determine cause.</w:t>
      </w:r>
    </w:p>
    <w:p>
      <w:r>
        <w:rPr>
          <w:b/>
        </w:rPr>
        <w:t xml:space="preserve">Misconception: </w:t>
      </w:r>
      <w:r>
        <w:t>Only women with family history of breast cancer can get the disease.</w:t>
      </w:r>
    </w:p>
    <w:p>
      <w:r>
        <w:rPr>
          <w:b/>
        </w:rPr>
        <w:t xml:space="preserve">Reality: </w:t>
      </w:r>
      <w:r>
        <w:t>While family history increases risk, most breast cancers occur in women without a known family history.</w:t>
      </w:r>
    </w:p>
    <w:p>
      <w:r>
        <w:rPr>
          <w:b/>
        </w:rPr>
        <w:t xml:space="preserve">Misconception: </w:t>
      </w:r>
      <w:r>
        <w:t>Wearing underwire bras or using antiperspirants causes breast cancer.</w:t>
      </w:r>
    </w:p>
    <w:p>
      <w:r>
        <w:rPr>
          <w:b/>
        </w:rPr>
        <w:t xml:space="preserve">Reality: </w:t>
      </w:r>
      <w:r>
        <w:t>Scientific studies have not found evidence linking underwire bras or antiperspirants to breast cancer risk.</w:t>
      </w:r>
    </w:p>
    <w:p>
      <w:pPr>
        <w:pStyle w:val="Heading1"/>
      </w:pPr>
      <w:r>
        <w:t>Clinical Pearls</w:t>
      </w:r>
    </w:p>
    <w:p>
      <w:pPr>
        <w:pStyle w:val="ListNumber"/>
      </w:pPr>
      <w:r>
        <w:t>Early detection via screening mammography improves survival outcomes.</w:t>
      </w:r>
    </w:p>
    <w:p>
      <w:pPr>
        <w:pStyle w:val="ListNumber"/>
      </w:pPr>
      <w:r>
        <w:t>Genetic testing is advised for patients with a strong family history or early onset breast cancer.</w:t>
      </w:r>
    </w:p>
    <w:p>
      <w:pPr>
        <w:pStyle w:val="ListNumber"/>
      </w:pPr>
      <w:r>
        <w:t>Multidisciplinary care teams optimize treatment efficacy and patient quality of life.</w:t>
      </w:r>
    </w:p>
    <w:p>
      <w:pPr>
        <w:pStyle w:val="ListNumber"/>
      </w:pPr>
      <w:r>
        <w:t>Hormone receptor status guides therapy and prognosis.</w:t>
      </w:r>
    </w:p>
    <w:p>
      <w:pPr>
        <w:pStyle w:val="ListNumber"/>
      </w:pPr>
      <w:r>
        <w:t>Lifestyle modifications are supportive but do not replace medical treatment.</w:t>
      </w:r>
    </w:p>
    <w:p>
      <w:pPr>
        <w:pStyle w:val="Heading1"/>
      </w:pPr>
      <w:r>
        <w:t>Key Takeaways</w:t>
      </w:r>
    </w:p>
    <w:p>
      <w:pPr>
        <w:pStyle w:val="ListBullet"/>
      </w:pPr>
      <w:r>
        <w:t>Breast cancer arises from abnormal growth of breast tissue cells, mainly ducts or lobules.</w:t>
      </w:r>
    </w:p>
    <w:p>
      <w:pPr>
        <w:pStyle w:val="ListBullet"/>
      </w:pPr>
      <w:r>
        <w:t>Genetic mutations and hormonal factors are key in its development.</w:t>
      </w:r>
    </w:p>
    <w:p>
      <w:pPr>
        <w:pStyle w:val="ListBullet"/>
      </w:pPr>
      <w:r>
        <w:t>Risk increases with age and family history, but affects diverse populations.</w:t>
      </w:r>
    </w:p>
    <w:p>
      <w:pPr>
        <w:pStyle w:val="ListBullet"/>
      </w:pPr>
      <w:r>
        <w:t>Many breast cancers are asymptomatic early; screening is critical.</w:t>
      </w:r>
    </w:p>
    <w:p>
      <w:pPr>
        <w:pStyle w:val="ListBullet"/>
      </w:pPr>
      <w:r>
        <w:t>Diagnosis requires biopsy for confirmation and subtype classification.</w:t>
      </w:r>
    </w:p>
    <w:p>
      <w:pPr>
        <w:pStyle w:val="ListBullet"/>
      </w:pPr>
      <w:r>
        <w:t>Treatment includes surgery, chemotherapy, radiation, hormonal and targeted therapies.</w:t>
      </w:r>
    </w:p>
    <w:p>
      <w:pPr>
        <w:pStyle w:val="ListBullet"/>
      </w:pPr>
      <w:r>
        <w:t>Lifestyle choices impact risk but cannot fully prevent breast cancer.</w:t>
      </w:r>
    </w:p>
    <w:p>
      <w:pPr>
        <w:pStyle w:val="ListBullet"/>
      </w:pPr>
      <w:r>
        <w:t>Patient education and safety during screening and treatment improve outcomes.</w:t>
      </w:r>
    </w:p>
    <w:p>
      <w:pPr>
        <w:pStyle w:val="Heading1"/>
      </w:pPr>
      <w:r>
        <w:t>Glossary</w:t>
      </w:r>
    </w:p>
    <w:p>
      <w:r>
        <w:rPr>
          <w:b/>
        </w:rPr>
        <w:t xml:space="preserve">Breast Cancer: </w:t>
      </w:r>
      <w:r>
        <w:t>A disease characterized by malignant growth in breast tissue cells.</w:t>
      </w:r>
    </w:p>
    <w:p>
      <w:r>
        <w:rPr>
          <w:b/>
        </w:rPr>
        <w:t xml:space="preserve">Malignant: </w:t>
      </w:r>
      <w:r>
        <w:t>A term describing cancerous cells that can invade and spread to other body parts.</w:t>
      </w:r>
    </w:p>
    <w:p>
      <w:r>
        <w:rPr>
          <w:b/>
        </w:rPr>
        <w:t xml:space="preserve">Ductal Carcinoma: </w:t>
      </w:r>
      <w:r>
        <w:t>A type of breast cancer originating in the milk ducts.</w:t>
      </w:r>
    </w:p>
    <w:p>
      <w:r>
        <w:rPr>
          <w:b/>
        </w:rPr>
        <w:t xml:space="preserve">Lobular Carcinoma: </w:t>
      </w:r>
      <w:r>
        <w:t>Breast cancer that begins in the milk-producing lobules.</w:t>
      </w:r>
    </w:p>
    <w:p>
      <w:r>
        <w:rPr>
          <w:b/>
        </w:rPr>
        <w:t xml:space="preserve">Metastasis: </w:t>
      </w:r>
      <w:r>
        <w:t>The spread of cancer from the original site to other body areas.</w:t>
      </w:r>
    </w:p>
    <w:p>
      <w:r>
        <w:rPr>
          <w:b/>
        </w:rPr>
        <w:t xml:space="preserve">Mammography: </w:t>
      </w:r>
      <w:r>
        <w:t>An X-ray imaging technique used to screen and diagnose breast cancer.</w:t>
      </w:r>
    </w:p>
    <w:p>
      <w:r>
        <w:rPr>
          <w:b/>
        </w:rPr>
        <w:t xml:space="preserve">Biopsy: </w:t>
      </w:r>
      <w:r>
        <w:t>Removal of tissue sample for microscopic examination to diagnose disease.</w:t>
      </w:r>
    </w:p>
    <w:p>
      <w:r>
        <w:rPr>
          <w:b/>
        </w:rPr>
        <w:t xml:space="preserve">Hormone Receptors: </w:t>
      </w:r>
      <w:r>
        <w:t>Proteins on cancer cells that bind hormones and influence tumor growth.</w:t>
      </w:r>
    </w:p>
    <w:p>
      <w:r>
        <w:rPr>
          <w:b/>
        </w:rPr>
        <w:t xml:space="preserve">HER2: </w:t>
      </w:r>
      <w:r>
        <w:t>A protein that can promote breast cancer cell growth; its presence defines a subtype.</w:t>
      </w:r>
    </w:p>
    <w:p>
      <w:r>
        <w:rPr>
          <w:b/>
        </w:rPr>
        <w:t xml:space="preserve">Chemotherapy: </w:t>
      </w:r>
      <w:r>
        <w:t>Use of drugs that kill rapidly dividing cancer cells.</w:t>
      </w:r>
    </w:p>
    <w:p>
      <w:r>
        <w:rPr>
          <w:b/>
        </w:rPr>
        <w:t xml:space="preserve">Radiation Therapy: </w:t>
      </w:r>
      <w:r>
        <w:t>Treatment using focused radiation to destroy cancer cells locally.</w:t>
      </w:r>
    </w:p>
    <w:p>
      <w:r>
        <w:rPr>
          <w:b/>
        </w:rPr>
        <w:t xml:space="preserve">Hormonal Therapy: </w:t>
      </w:r>
      <w:r>
        <w:t>Treatment that blocks or lowers hormones affecting certain breast cancers.</w:t>
      </w:r>
    </w:p>
    <w:p>
      <w:pPr>
        <w:pStyle w:val="Heading1"/>
      </w:pPr>
      <w:r>
        <w:t>Related Modules</w:t>
      </w:r>
    </w:p>
    <w:p>
      <w:pPr>
        <w:pStyle w:val="ListBullet"/>
      </w:pPr>
      <w:r>
        <w:t>COND-190:Genetic Testing in Cancer Risk</w:t>
      </w:r>
    </w:p>
    <w:p>
      <w:pPr>
        <w:pStyle w:val="ListBullet"/>
      </w:pPr>
      <w:r>
        <w:t>COND-300:Radiation Therapy Principles</w:t>
      </w:r>
    </w:p>
    <w:p>
      <w:pPr>
        <w:pStyle w:val="ListBullet"/>
      </w:pPr>
      <w:r>
        <w:t>COND-280:Cancer Survivorship and Rehabilitation</w:t>
      </w:r>
    </w:p>
    <w:p>
      <w:pPr>
        <w:pStyle w:val="Heading1"/>
      </w:pPr>
      <w:r>
        <w:t>Illustration Specifications</w:t>
      </w:r>
    </w:p>
    <w:p>
      <w:pPr>
        <w:pStyle w:val="Heading2"/>
      </w:pPr>
      <w:r>
        <w:t>ILL-001 - Anatomy of the Breast</w:t>
      </w:r>
    </w:p>
    <w:p>
      <w:r>
        <w:t>Type: Diagram</w:t>
      </w:r>
    </w:p>
    <w:p>
      <w:r>
        <w:t>Detailed labeled diagram showing breast anatomy including ducts, lobules, lymph nodes, and common cancer sites.</w:t>
      </w:r>
    </w:p>
    <w:p>
      <w:r>
        <w:t>Alt text: Diagram showing breast anatomy with ducts, lobules, lymph nodes.</w:t>
      </w:r>
    </w:p>
    <w:p>
      <w:pPr>
        <w:pStyle w:val="Heading2"/>
      </w:pPr>
      <w:r>
        <w:t>ILL-002 - Stages of Breast Cancer</w:t>
      </w:r>
    </w:p>
    <w:p>
      <w:r>
        <w:t>Type: Infographic</w:t>
      </w:r>
    </w:p>
    <w:p>
      <w:r>
        <w:t>Visual representation of breast cancer stages 0 to IV, indicating tumor size and spread.</w:t>
      </w:r>
    </w:p>
    <w:p>
      <w:r>
        <w:t>Alt text: Infographic showing breast cancer stages from 0 to IV with tumor sizes.</w:t>
      </w:r>
    </w:p>
    <w:p>
      <w:pPr>
        <w:pStyle w:val="Heading2"/>
      </w:pPr>
      <w:r>
        <w:t>ILL-003 - Mammography Imaging Example</w:t>
      </w:r>
    </w:p>
    <w:p>
      <w:r>
        <w:t>Type: Medical Image</w:t>
      </w:r>
    </w:p>
    <w:p>
      <w:r>
        <w:t>Example of a mammogram showing a suspicious mass requiring biopsy.</w:t>
      </w:r>
    </w:p>
    <w:p>
      <w:r>
        <w:t>Alt text: Mammogram image highlighting a suspicious breast mass.</w:t>
      </w:r>
    </w:p>
    <w:p>
      <w:pPr>
        <w:pStyle w:val="Heading2"/>
      </w:pPr>
      <w:r>
        <w:t>ILL-004 - Treatment Modalities for Breast Cancer</w:t>
      </w:r>
    </w:p>
    <w:p>
      <w:r>
        <w:t>Type: Flowchart</w:t>
      </w:r>
    </w:p>
    <w:p>
      <w:r>
        <w:t>Flowchart outlining pathways including surgery, chemotherapy, radiation, and hormonal therapy based on tumor features.</w:t>
      </w:r>
    </w:p>
    <w:p>
      <w:r>
        <w:t>Alt text: Flowchart of breast cancer treatment options based on tumor characteristics.</w:t>
      </w:r>
    </w:p>
    <w:p>
      <w:pPr>
        <w:pStyle w:val="Heading1"/>
      </w:pPr>
      <w:r>
        <w:t>References</w:t>
      </w:r>
    </w:p>
    <w:p>
      <w:pPr>
        <w:pStyle w:val="ListBullet"/>
      </w:pPr>
      <w:r>
        <w:t>Breast Cancer — Cancer Stat Facts | National Cancer Institute | 2023 | https://seer.cancer.gov/statfacts/html/breast.html | Unverified AI draft</w:t>
      </w:r>
    </w:p>
    <w:p>
      <w:pPr>
        <w:pStyle w:val="ListBullet"/>
      </w:pPr>
      <w:r>
        <w:t>Diagnosis and Treatment of Breast Cancer: A Review | American Cancer Society | 2022 | https://www.cancer.org/cancer/breast-cancer/treatment.html | Unverified AI draft</w:t>
      </w:r>
    </w:p>
    <w:p>
      <w:pPr>
        <w:pStyle w:val="ListBullet"/>
      </w:pPr>
      <w:r>
        <w:t>Breast Cancer Risk Factors | World Health Organization | 2021 | https://www.who.int/news-room/fact-sheets/detail/breast-cancer | Unverified AI draft</w:t>
      </w:r>
    </w:p>
    <w:p>
      <w:pPr>
        <w:pStyle w:val="ListBullet"/>
      </w:pPr>
      <w:r>
        <w:t>Hormone Therapy for Breast Cancer | National Comprehensive Cancer Network | 2023 | https://www.nccn.org/guidelines/guidelines-detail?category=1&amp;id=1419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