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SLP-009 - Sleep Pressure and Adenosine</w:t>
      </w:r>
    </w:p>
    <w:p>
      <w:r>
        <w:rPr>
          <w:i/>
        </w:rPr>
        <w:t>Core concepts, physiology, evidence, and practical implications of sleep pressure and adenosine.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Public, Health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pressure, adenosine, sleep homeostasis, circadian rhythm, sleep regulation, adenosine receptors, sleep mechanisms, sleepiness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pressure, often termed sleep homeostasis, is the biological drive that increases the need for sleep the longer one remains awake. It essentially reflects the accumulation of factors in the brain signaling the body's need to rest and restore. Adenosine, a neuromodulator, is a key molecule implicated in mediating sleep pressure. Levels of adenosine increase in certain brain areas during prolonged wakefulness and decrease during sleep, promoting the onset of sleepiness and regulating sleep intensity. Adenosine acts mainly via adenosine receptors, especially A1 and A2A subtypes, to inhibit wake-promoting neurons and encourage sleep initiation and maintenance. This mechanism forms one of the core processes in sleep regulation, distinct yet interrelated with circadian rhythms that govern sleep timing. Understanding sleep pressure and the role of adenosine provides valuable insights for managing sleep disorders, improving sleep hygiene, and the appropriate use of substances like caffeine, which blocks adenosine receptors and reduces perceived sleepiness. However, evidence is mostly from animal studies and human correlational research, with limitations in fully elucidating complex neurochemical pathways. Safety considerations include avoiding excessive pharmacological manipulation of adenosine systems due to possible cardiovascular and neurological effects. Major synonyms or related terms include sleep homeostasis, somnogenic substances, and fatigue signals. This knowledge module covers the physiology, evidence base, applications, common misconceptions, and safety of sleep pressure and adenosine, offering a comprehensive foundation for learners and health professionals interested in sleep science.</w:t>
      </w:r>
    </w:p>
    <w:p>
      <w:pPr>
        <w:pStyle w:val="Heading1"/>
      </w:pPr>
      <w:r>
        <w:t>Customer Questions Answered</w:t>
      </w:r>
    </w:p>
    <w:p>
      <w:pPr>
        <w:pStyle w:val="ListBullet"/>
      </w:pPr>
      <w:r>
        <w:t>What is sleep pressure and how does it influence sleep?</w:t>
      </w:r>
    </w:p>
    <w:p>
      <w:pPr>
        <w:pStyle w:val="ListBullet"/>
      </w:pPr>
      <w:r>
        <w:t>How does adenosine affect the feeling of sleepiness?</w:t>
      </w:r>
    </w:p>
    <w:p>
      <w:pPr>
        <w:pStyle w:val="ListBullet"/>
      </w:pPr>
      <w:r>
        <w:t>What physiological mechanisms underlie sleep pressure?</w:t>
      </w:r>
    </w:p>
    <w:p>
      <w:pPr>
        <w:pStyle w:val="ListBullet"/>
      </w:pPr>
      <w:r>
        <w:t>Are adenosine and sleep pressure the same thing?</w:t>
      </w:r>
    </w:p>
    <w:p>
      <w:pPr>
        <w:pStyle w:val="ListBullet"/>
      </w:pPr>
      <w:r>
        <w:t>How can understanding adenosine help improve sleep quality?</w:t>
      </w:r>
    </w:p>
    <w:p>
      <w:pPr>
        <w:pStyle w:val="ListBullet"/>
      </w:pPr>
      <w:r>
        <w:t>Does caffeine interact with adenosine and affect sleep?</w:t>
      </w:r>
    </w:p>
    <w:p>
      <w:pPr>
        <w:pStyle w:val="ListBullet"/>
      </w:pPr>
      <w:r>
        <w:t>What are the limitations of current research on adenosine's role in sleep?</w:t>
      </w:r>
    </w:p>
    <w:p>
      <w:pPr>
        <w:pStyle w:val="ListBullet"/>
      </w:pPr>
      <w:r>
        <w:t>Can sleep pressure be measured or quantified scientifically?</w:t>
      </w:r>
    </w:p>
    <w:p>
      <w:pPr>
        <w:pStyle w:val="ListBullet"/>
      </w:pPr>
      <w:r>
        <w:t>What practical steps can be taken to manage sleep pressure?</w:t>
      </w:r>
    </w:p>
    <w:p>
      <w:pPr>
        <w:pStyle w:val="ListBullet"/>
      </w:pPr>
      <w:r>
        <w:t>Are there safety concerns related to manipulating adenosine levels?</w:t>
      </w:r>
    </w:p>
    <w:p>
      <w:pPr>
        <w:pStyle w:val="ListBullet"/>
      </w:pPr>
      <w:r>
        <w:t>How do circadian rhythms interact with sleep pressure?</w:t>
      </w:r>
    </w:p>
    <w:p>
      <w:pPr>
        <w:pStyle w:val="ListBullet"/>
      </w:pPr>
      <w:r>
        <w:t>What common misconceptions exist about adenosine and sleep pressure?</w:t>
      </w:r>
    </w:p>
    <w:p>
      <w:pPr>
        <w:pStyle w:val="Heading1"/>
      </w:pPr>
      <w:r>
        <w:t>Learning Objectives</w:t>
      </w:r>
    </w:p>
    <w:p>
      <w:pPr>
        <w:pStyle w:val="ListBullet"/>
      </w:pPr>
      <w:r>
        <w:t>Define sleep pressure and explain its role in sleep regulation.</w:t>
      </w:r>
    </w:p>
    <w:p>
      <w:pPr>
        <w:pStyle w:val="ListBullet"/>
      </w:pPr>
      <w:r>
        <w:t>Describe the biochemical role of adenosine in mediating sleep pressure.</w:t>
      </w:r>
    </w:p>
    <w:p>
      <w:pPr>
        <w:pStyle w:val="ListBullet"/>
      </w:pPr>
      <w:r>
        <w:t>Explain how adenosine interacts with brain receptors to influence sleepiness.</w:t>
      </w:r>
    </w:p>
    <w:p>
      <w:pPr>
        <w:pStyle w:val="ListBullet"/>
      </w:pPr>
      <w:r>
        <w:t>Understand the relationship between sleep pressure and circadian rhythms.</w:t>
      </w:r>
    </w:p>
    <w:p>
      <w:pPr>
        <w:pStyle w:val="ListBullet"/>
      </w:pPr>
      <w:r>
        <w:t>Explore practical implications of manipulating adenosine for sleep improvement.</w:t>
      </w:r>
    </w:p>
    <w:p>
      <w:pPr>
        <w:pStyle w:val="ListBullet"/>
      </w:pPr>
      <w:r>
        <w:t>Recognize common misconceptions about sleep pressure and adenosine.</w:t>
      </w:r>
    </w:p>
    <w:p>
      <w:pPr>
        <w:pStyle w:val="ListBullet"/>
      </w:pPr>
      <w:r>
        <w:t>Identify limitations of current research on sleep pressure mechanisms.</w:t>
      </w:r>
    </w:p>
    <w:p>
      <w:pPr>
        <w:pStyle w:val="ListBullet"/>
      </w:pPr>
      <w:r>
        <w:t>Discuss safety considerations when targeting adenosine pathways.</w:t>
      </w:r>
    </w:p>
    <w:p>
      <w:pPr>
        <w:pStyle w:val="Heading1"/>
      </w:pPr>
      <w:r>
        <w:t>Definition</w:t>
      </w:r>
    </w:p>
    <w:p>
      <w:r>
        <w:t>Sleep pressure is the neurobiological drive that increases wakefulness-induced need for sleep, governed by accumulation of sleep-promoting substances such as adenosine. Adenosine is an endogenous neuromodulator that accumulates in the brain during waking hours, binding to adenosine receptors to facilitate sleep initiation and maintenance.</w:t>
      </w:r>
    </w:p>
    <w:p>
      <w:pPr>
        <w:pStyle w:val="Heading1"/>
      </w:pPr>
      <w:r>
        <w:t>Why This Matters</w:t>
      </w:r>
    </w:p>
    <w:p>
      <w:r>
        <w:t>Understanding sleep pressure and adenosine is essential for grasping why we feel sleepy after staying awake and how various substances, like caffeine, modulate this process. This knowledge helps improve sleep hygiene, informs treatment for sleep disorders, and guides safe use of pharmacological agents affecting sleep mechanisms.</w:t>
      </w:r>
    </w:p>
    <w:p>
      <w:pPr>
        <w:pStyle w:val="Heading1"/>
      </w:pPr>
      <w:r>
        <w:t>Definition and Concept of Sleep Pressure</w:t>
      </w:r>
    </w:p>
    <w:p>
      <w:r>
        <w:t>Sleep pressure refers to the biological drive that compels an organism to initiate sleep, which builds continuously during waking and dissipates during sleep. It is a central concept in sleep homeostasis—the process that balances sleep need with sleep obtained. This pressure is influenced by neurochemical changes in the brain, including the accumulation of somnogenic substances like adenosine, which promote sleepiness and facilitate recovery processes.</w:t>
      </w:r>
    </w:p>
    <w:p>
      <w:pPr>
        <w:pStyle w:val="Heading1"/>
      </w:pPr>
      <w:r>
        <w:t>Role of Adenosine in Sleep Regulation</w:t>
      </w:r>
    </w:p>
    <w:p>
      <w:r>
        <w:t>Adenosine is a purine nucleoside acting as an endogenous sleep-promoting neuromodulator. Its extracellular concentration in brain regions such as the basal forebrain and cortex increases steadily during prolonged wakefulness. Adenosine binds to specific receptors, primarily A1 and A2A receptors, to inhibit wake-promoting neurons and enhance sleep-promoting pathways, effectively translating the biological need for sleep into subjective feelings of sleepiness and sleep initiation.</w:t>
      </w:r>
    </w:p>
    <w:p>
      <w:pPr>
        <w:pStyle w:val="Heading1"/>
      </w:pPr>
      <w:r>
        <w:t>Physiological Mechanisms Underlying Sleep Pressure</w:t>
      </w:r>
    </w:p>
    <w:p>
      <w:r>
        <w:t>Sleep pressure arises from the gradual accumulation of neurochemical substances, predominantly adenosine, that inhibit arousal systems in the brain. This inhibition reduces the firing of wake-active neurons in the hypothalamus and brainstem, promoting the transition to non-rapid eye movement (NREM) sleep. Adenosine also modulates neurotransmitter systems such as cholinergic and dopaminergic pathways, influencing sleep architecture and depth.</w:t>
      </w:r>
    </w:p>
    <w:p>
      <w:pPr>
        <w:pStyle w:val="Heading1"/>
      </w:pPr>
      <w:r>
        <w:t>Distinction Between Sleep Pressure and Circadian Rhythm</w:t>
      </w:r>
    </w:p>
    <w:p>
      <w:r>
        <w:t>Sleep pressure represents homeostatic regulation dependent on prior wakefulness duration, whereas circadian rhythm governs the timing of sleep and wake cycles independent of prior sleep or wake states. Both systems interact to regulate sleep quality and timing; sleep pressure increases sleep need accumulated across the day, while circadian processes promote alertness or sleepiness based on internal biological clocks.</w:t>
      </w:r>
    </w:p>
    <w:p>
      <w:pPr>
        <w:pStyle w:val="Heading1"/>
      </w:pPr>
      <w:r>
        <w:t>Evidence Linking Adenosine to Sleepiness and Sleep Regulation</w:t>
      </w:r>
    </w:p>
    <w:p>
      <w:r>
        <w:t>Experimental studies, especially animal models, demonstrate that extracellular adenosine levels correlate with wake duration and sleep propensity. Pharmacological blockade of adenosine receptors with compounds like caffeine reduces sleepiness, confirming adenosine’s somnogenic role. Human functional imaging and biochemical studies support these findings but limitations exist due to methodological constraints in directly measuring adenosine dynamics in vivo.</w:t>
      </w:r>
    </w:p>
    <w:p>
      <w:pPr>
        <w:pStyle w:val="Heading1"/>
      </w:pPr>
      <w:r>
        <w:t>Practical Applications: Manipulating Adenosine to Affect Sleep</w:t>
      </w:r>
    </w:p>
    <w:p>
      <w:r>
        <w:t>Understanding adenosine’s role allows practical interventions, such as caffeine intake to temporarily block adenosine receptors and reduce sleepiness, or potentially using agonists for therapeutic purposes in sleep disorders. Managing sleep hygiene to optimize sleep pressure buildup and release can improve sleep quality. Behavioral strategies include consistent sleep schedules and avoiding stimulants close to bedtime to align adenosine-mediated sleep pressure with natural sleep windows.</w:t>
      </w:r>
    </w:p>
    <w:p>
      <w:pPr>
        <w:pStyle w:val="Heading1"/>
      </w:pPr>
      <w:r>
        <w:t>Limitations of Current Research on Sleep Pressure and Adenosine</w:t>
      </w:r>
    </w:p>
    <w:p>
      <w:r>
        <w:t>Most evidence arises from animal experiments, often rodents, with indirect extrapolation to humans. Measuring adenosine in the human brain in real-time remains technologically challenging. Additionally, sleep regulation is multifactorial; adenosine is one component among many neurotransmitters and modulators involved. The intricate interactions between these systems demand more research for comprehensive understanding.</w:t>
      </w:r>
    </w:p>
    <w:p>
      <w:pPr>
        <w:pStyle w:val="Heading1"/>
      </w:pPr>
      <w:r>
        <w:t>Common Misconceptions About Adenosine and Sleep Pressure</w:t>
      </w:r>
    </w:p>
    <w:p>
      <w:r>
        <w:t>A prevalent misconception is that adenosine alone dictates sleepiness; in reality, it is one of multiple factors influencing sleep regulation. Another misunderstanding is that caffeine 'replaces' sleep by blocking adenosine; caffeine masks sleep pressure but does not restore physiological sleep needs, potentially leading to sleep debt accumulation. Clarifying these misconceptions is vital for informed sleep health decisions.</w:t>
      </w:r>
    </w:p>
    <w:p>
      <w:pPr>
        <w:pStyle w:val="Heading1"/>
      </w:pPr>
      <w:r>
        <w:t>Safety Considerations Related to Adenosine Manipulation</w:t>
      </w:r>
    </w:p>
    <w:p>
      <w:r>
        <w:t>Pharmacological modulation of adenosine signaling can impact cardiovascular and neurological systems because adenosine affects blood flow and neural activity widely. Excessive use of adenosine receptor antagonists such as caffeine may cause adverse effects including jitteriness, increased heart rate, and disrupted sleep patterns. Therapeutic agents targeting adenosine pathways require careful dosing and monitoring.</w:t>
      </w:r>
    </w:p>
    <w:p>
      <w:pPr>
        <w:pStyle w:val="Heading1"/>
      </w:pPr>
      <w:r>
        <w:t>Measurement and Quantification of Sleep Pressure</w:t>
      </w:r>
    </w:p>
    <w:p>
      <w:r>
        <w:t>Sleep pressure is commonly quantified indirectly through behavioral measures such as sleep latency and EEG markers including slow-wave activity (SWA) during NREM sleep, which correlate with prior wakefulness. These indicators provide objective metrics to assess sleep homeostasis and adenosine’s functional impact, although they do not directly measure adenosine concentration.</w:t>
      </w:r>
    </w:p>
    <w:p>
      <w:pPr>
        <w:pStyle w:val="Heading1"/>
      </w:pPr>
      <w:r>
        <w:t>Interplay of Sleep Pressure, Adenosine, and Sleep Disorders</w:t>
      </w:r>
    </w:p>
    <w:p>
      <w:r>
        <w:t>Alterations in adenosine signaling and sleep pressure mechanisms are implicated in sleep disorders such as insomnia and hypersomnia. Dysfunction in accumulating or releasing sleep pressure may underlie difficulty initiating or maintaining sleep. Therapeutic research targets restoring normal adenosine-related pathways to improve symptoms and sleep quality, though clinical evidence is still evolving.</w:t>
      </w:r>
    </w:p>
    <w:p>
      <w:pPr>
        <w:pStyle w:val="Heading1"/>
      </w:pPr>
      <w:r>
        <w:t>Practical Guidance</w:t>
      </w:r>
    </w:p>
    <w:p>
      <w:pPr>
        <w:pStyle w:val="ListBullet"/>
      </w:pPr>
      <w:r>
        <w:t>Maintain regular wakefulness and sleep schedules to allow natural accumulation and dissipation of sleep pressure.</w:t>
      </w:r>
    </w:p>
    <w:p>
      <w:pPr>
        <w:pStyle w:val="ListBullet"/>
      </w:pPr>
      <w:r>
        <w:t>Limit caffeine intake especially in the hours leading to bedtime to prevent blocking adenosine receptors and delayed sleep onset.</w:t>
      </w:r>
    </w:p>
    <w:p>
      <w:pPr>
        <w:pStyle w:val="ListBullet"/>
      </w:pPr>
      <w:r>
        <w:t>Consider short naps to relieve excessive sleep pressure without disrupting nighttime sleep.</w:t>
      </w:r>
    </w:p>
    <w:p>
      <w:pPr>
        <w:pStyle w:val="ListBullet"/>
      </w:pPr>
      <w:r>
        <w:t>Avoid pharmacological agents affecting adenosine signaling unless under clinical supervision.</w:t>
      </w:r>
    </w:p>
    <w:p>
      <w:pPr>
        <w:pStyle w:val="ListBullet"/>
      </w:pPr>
      <w:r>
        <w:t>Monitor sleep patterns and seek professional guidance if experiencing persistent excessive sleepiness or sleep initiation difficulties.</w:t>
      </w:r>
    </w:p>
    <w:p>
      <w:pPr>
        <w:pStyle w:val="Heading1"/>
      </w:pPr>
      <w:r>
        <w:t>Safety Notes</w:t>
      </w:r>
    </w:p>
    <w:p>
      <w:pPr>
        <w:pStyle w:val="ListBullet"/>
      </w:pPr>
      <w:r>
        <w:t>Excessive caffeine consumption can cause cardiovascular side effects and disrupt sleep.</w:t>
      </w:r>
    </w:p>
    <w:p>
      <w:pPr>
        <w:pStyle w:val="ListBullet"/>
      </w:pPr>
      <w:r>
        <w:t>Use of adenosine receptor-targeting medications should be supervised by healthcare professionals.</w:t>
      </w:r>
    </w:p>
    <w:p>
      <w:pPr>
        <w:pStyle w:val="ListBullet"/>
      </w:pPr>
      <w:r>
        <w:t>Avoid self-medication aiming to manipulate sleep pressure biochemically without medical advice.</w:t>
      </w:r>
    </w:p>
    <w:p>
      <w:pPr>
        <w:pStyle w:val="Heading1"/>
      </w:pPr>
      <w:r>
        <w:t>Common Misconceptions</w:t>
      </w:r>
    </w:p>
    <w:p>
      <w:r>
        <w:rPr>
          <w:b/>
        </w:rPr>
        <w:t xml:space="preserve">Misconception: </w:t>
      </w:r>
      <w:r>
        <w:t>Adenosine alone causes sleepiness and determines sleep duration.</w:t>
      </w:r>
    </w:p>
    <w:p>
      <w:r>
        <w:rPr>
          <w:b/>
        </w:rPr>
        <w:t xml:space="preserve">Reality: </w:t>
      </w:r>
      <w:r>
        <w:t>Adenosine contributes to sleepiness but is one of multiple neurochemical and physiological factors regulating sleep.</w:t>
      </w:r>
    </w:p>
    <w:p>
      <w:r>
        <w:rPr>
          <w:b/>
        </w:rPr>
        <w:t xml:space="preserve">Misconception: </w:t>
      </w:r>
      <w:r>
        <w:t>Caffeine replaces sleep by blocking adenosine effects.</w:t>
      </w:r>
    </w:p>
    <w:p>
      <w:r>
        <w:rPr>
          <w:b/>
        </w:rPr>
        <w:t xml:space="preserve">Reality: </w:t>
      </w:r>
      <w:r>
        <w:t>Caffeine temporarily masks sleep pressure but does not substitute for sleep or reduce biological sleep need.</w:t>
      </w:r>
    </w:p>
    <w:p>
      <w:pPr>
        <w:pStyle w:val="Heading1"/>
      </w:pPr>
      <w:r>
        <w:t>Clinical Pearls</w:t>
      </w:r>
    </w:p>
    <w:p>
      <w:pPr>
        <w:pStyle w:val="ListNumber"/>
      </w:pPr>
      <w:r>
        <w:t>Evaluation of sleep pressure via EEG slow-wave activity helps understand individual sleep needs.</w:t>
      </w:r>
    </w:p>
    <w:p>
      <w:pPr>
        <w:pStyle w:val="ListNumber"/>
      </w:pPr>
      <w:r>
        <w:t>Caffeine’s wake-promoting effect operates primarily by antagonizing adenosine receptors.</w:t>
      </w:r>
    </w:p>
    <w:p>
      <w:pPr>
        <w:pStyle w:val="ListNumber"/>
      </w:pPr>
      <w:r>
        <w:t>Sleep hygiene that respects natural sleep pressure buildup improves sleep quality.</w:t>
      </w:r>
    </w:p>
    <w:p>
      <w:pPr>
        <w:pStyle w:val="ListNumber"/>
      </w:pPr>
      <w:r>
        <w:t>Adenosine receptor modulation holds therapeutic potential but requires further research for safe application.</w:t>
      </w:r>
    </w:p>
    <w:p>
      <w:pPr>
        <w:pStyle w:val="ListNumber"/>
      </w:pPr>
      <w:r>
        <w:t>Sleep pressure interacts dynamically with circadian rhythms to regulate overall sleep timing and quality.</w:t>
      </w:r>
    </w:p>
    <w:p>
      <w:pPr>
        <w:pStyle w:val="Heading1"/>
      </w:pPr>
      <w:r>
        <w:t>Key Takeaways</w:t>
      </w:r>
    </w:p>
    <w:p>
      <w:pPr>
        <w:pStyle w:val="ListBullet"/>
      </w:pPr>
      <w:r>
        <w:t>Sleep pressure is the biological drive to sleep that builds with prolonged wakefulness.</w:t>
      </w:r>
    </w:p>
    <w:p>
      <w:pPr>
        <w:pStyle w:val="ListBullet"/>
      </w:pPr>
      <w:r>
        <w:t>Adenosine is a key neuromodulator that accumulates in the brain to signal increased sleep need.</w:t>
      </w:r>
    </w:p>
    <w:p>
      <w:pPr>
        <w:pStyle w:val="ListBullet"/>
      </w:pPr>
      <w:r>
        <w:t>Adenosine acts on A1 and A2A receptors to inhibit wakefulness and promote sleepiness.</w:t>
      </w:r>
    </w:p>
    <w:p>
      <w:pPr>
        <w:pStyle w:val="ListBullet"/>
      </w:pPr>
      <w:r>
        <w:t>Caffeine blocks adenosine receptors, reducing sleep pressure perception temporarily.</w:t>
      </w:r>
    </w:p>
    <w:p>
      <w:pPr>
        <w:pStyle w:val="ListBullet"/>
      </w:pPr>
      <w:r>
        <w:t>Sleep pressure is distinct from circadian rhythm but these systems integrate to regulate sleep.</w:t>
      </w:r>
    </w:p>
    <w:p>
      <w:pPr>
        <w:pStyle w:val="ListBullet"/>
      </w:pPr>
      <w:r>
        <w:t>Evaluating sleep pressure uses indirect markers like EEG slow-wave activity.</w:t>
      </w:r>
    </w:p>
    <w:p>
      <w:pPr>
        <w:pStyle w:val="ListBullet"/>
      </w:pPr>
      <w:r>
        <w:t>Manipulating adenosine pharmacologically requires caution due to systemic effects.</w:t>
      </w:r>
    </w:p>
    <w:p>
      <w:pPr>
        <w:pStyle w:val="ListBullet"/>
      </w:pPr>
      <w:r>
        <w:t>Understanding sleep pressure and adenosine aids in managing sleep hygiene and disorders.</w:t>
      </w:r>
    </w:p>
    <w:p>
      <w:pPr>
        <w:pStyle w:val="Heading1"/>
      </w:pPr>
      <w:r>
        <w:t>Glossary</w:t>
      </w:r>
    </w:p>
    <w:p>
      <w:r>
        <w:rPr>
          <w:b/>
        </w:rPr>
        <w:t xml:space="preserve">Sleep Pressure: </w:t>
      </w:r>
      <w:r>
        <w:t>The physiological drive or need for sleep that accumulates during wakefulness and dissipates during sleep.</w:t>
      </w:r>
    </w:p>
    <w:p>
      <w:r>
        <w:rPr>
          <w:b/>
        </w:rPr>
        <w:t xml:space="preserve">Adenosine: </w:t>
      </w:r>
      <w:r>
        <w:t>A naturally occurring neuromodulator in the brain that promotes sleepiness by inhibiting wake-promoting neurons.</w:t>
      </w:r>
    </w:p>
    <w:p>
      <w:r>
        <w:rPr>
          <w:b/>
        </w:rPr>
        <w:t xml:space="preserve">Sleep Homeostasis: </w:t>
      </w:r>
      <w:r>
        <w:t>The process that balances the body's need for sleep based on prior wake time and sleep obtained.</w:t>
      </w:r>
    </w:p>
    <w:p>
      <w:r>
        <w:rPr>
          <w:b/>
        </w:rPr>
        <w:t xml:space="preserve">Adenosine Receptors: </w:t>
      </w:r>
      <w:r>
        <w:t>Specific protein receptors in the brain (mainly A1 and A2A) that bind adenosine to modulate sleep and wakefulness.</w:t>
      </w:r>
    </w:p>
    <w:p>
      <w:r>
        <w:rPr>
          <w:b/>
        </w:rPr>
        <w:t xml:space="preserve">Circadian Rhythm: </w:t>
      </w:r>
      <w:r>
        <w:t>The internal biological clock that regulates daily sleep-wake cycles independently of prior sleep or wakefulness.</w:t>
      </w:r>
    </w:p>
    <w:p>
      <w:r>
        <w:rPr>
          <w:b/>
        </w:rPr>
        <w:t xml:space="preserve">Slow-Wave Activity (SWA): </w:t>
      </w:r>
      <w:r>
        <w:t>Brainwave patterns measured by EEG during deep sleep that reflect sleep pressure and sleep intensity.</w:t>
      </w:r>
    </w:p>
    <w:p>
      <w:r>
        <w:rPr>
          <w:b/>
        </w:rPr>
        <w:t xml:space="preserve">Neuromodulator: </w:t>
      </w:r>
      <w:r>
        <w:t>A chemical messenger in the nervous system that modulates neuron activity.</w:t>
      </w:r>
    </w:p>
    <w:p>
      <w:r>
        <w:rPr>
          <w:b/>
        </w:rPr>
        <w:t xml:space="preserve">Somnogenic Substance: </w:t>
      </w:r>
      <w:r>
        <w:t>A chemical that induces or promotes sleep, such as adenosine.</w:t>
      </w:r>
    </w:p>
    <w:p>
      <w:pPr>
        <w:pStyle w:val="Heading1"/>
      </w:pPr>
      <w:r>
        <w:t>Related Modules</w:t>
      </w:r>
    </w:p>
    <w:p>
      <w:pPr>
        <w:pStyle w:val="ListBullet"/>
      </w:pPr>
      <w:r>
        <w:t>SLP-002</w:t>
      </w:r>
    </w:p>
    <w:p>
      <w:pPr>
        <w:pStyle w:val="ListBullet"/>
      </w:pPr>
      <w:r>
        <w:t>SLP-005</w:t>
      </w:r>
    </w:p>
    <w:p>
      <w:pPr>
        <w:pStyle w:val="ListBullet"/>
      </w:pPr>
      <w:r>
        <w:t>SLP-011</w:t>
      </w:r>
    </w:p>
    <w:p>
      <w:pPr>
        <w:pStyle w:val="Heading1"/>
      </w:pPr>
      <w:r>
        <w:t>Illustration Specifications</w:t>
      </w:r>
    </w:p>
    <w:p>
      <w:pPr>
        <w:pStyle w:val="Heading2"/>
      </w:pPr>
      <w:r>
        <w:t>ILL-001 - Adenosine Accumulation During Wakefulness</w:t>
      </w:r>
    </w:p>
    <w:p>
      <w:r>
        <w:t>Type: Diagram</w:t>
      </w:r>
    </w:p>
    <w:p>
      <w:r>
        <w:t>Schematic showing the increase of extracellular adenosine levels in the brain regions during prolonged wakefulness and their decrease during sleep.</w:t>
      </w:r>
    </w:p>
    <w:p>
      <w:r>
        <w:t>Alt text: Diagram depicting adenosine levels rising with wake time and falling with sleep.</w:t>
      </w:r>
    </w:p>
    <w:p>
      <w:pPr>
        <w:pStyle w:val="Heading2"/>
      </w:pPr>
      <w:r>
        <w:t>ILL-002 - Interaction Between Sleep Pressure and Circadian Rhythm</w:t>
      </w:r>
    </w:p>
    <w:p>
      <w:r>
        <w:t>Type: Flowchart</w:t>
      </w:r>
    </w:p>
    <w:p>
      <w:r>
        <w:t>Flowchart illustrating how sleep pressure and circadian rhythms independently and interactively regulate the sleep-wake cycle.</w:t>
      </w:r>
    </w:p>
    <w:p>
      <w:r>
        <w:t>Alt text: Flowchart showing separate and combined roles of sleep pressure and circadian rhythm on sleep regulation.</w:t>
      </w:r>
    </w:p>
    <w:p>
      <w:pPr>
        <w:pStyle w:val="Heading2"/>
      </w:pPr>
      <w:r>
        <w:t>ILL-003 - Adenosine Receptor Types and Sleep Regulation</w:t>
      </w:r>
    </w:p>
    <w:p>
      <w:r>
        <w:t>Type: Infographic</w:t>
      </w:r>
    </w:p>
    <w:p>
      <w:r>
        <w:t>Infographic detailing the main adenosine receptor subtypes (A1 and A2A), their locations, and their role in inhibiting wakefulness promoting neurons.</w:t>
      </w:r>
    </w:p>
    <w:p>
      <w:r>
        <w:t>Alt text: Diagram of adenosine receptors with explanations of their function in sleep regulation.</w:t>
      </w:r>
    </w:p>
    <w:p>
      <w:pPr>
        <w:pStyle w:val="Heading2"/>
      </w:pPr>
      <w:r>
        <w:t>ILL-004 - Effects of Caffeine on Adenosine Receptors</w:t>
      </w:r>
    </w:p>
    <w:p>
      <w:r>
        <w:t>Type: Diagram</w:t>
      </w:r>
    </w:p>
    <w:p>
      <w:r>
        <w:t>Diagram showing how caffeine molecules block adenosine receptors, reducing sleep pressure and delaying sleep onset.</w:t>
      </w:r>
    </w:p>
    <w:p>
      <w:r>
        <w:t>Alt text: Illustration of caffeine molecules competing with adenosine at receptor sites blocking sleep signals.</w:t>
      </w:r>
    </w:p>
    <w:p>
      <w:pPr>
        <w:pStyle w:val="Heading1"/>
      </w:pPr>
      <w:r>
        <w:t>References</w:t>
      </w:r>
    </w:p>
    <w:p>
      <w:pPr>
        <w:pStyle w:val="ListBullet"/>
      </w:pPr>
      <w:r>
        <w:t>Adenosine and sleep homeostasis in the brain: a review of the recent literature | Bjorness and Greene | 2009 |  | Unverified</w:t>
      </w:r>
    </w:p>
    <w:p>
      <w:pPr>
        <w:pStyle w:val="ListBullet"/>
      </w:pPr>
      <w:r>
        <w:t>The role of adenosine in the regulation of sleep and wakefulness | Porkka-Heiskanen et al. | 2000 |  | Unverified</w:t>
      </w:r>
    </w:p>
    <w:p>
      <w:pPr>
        <w:pStyle w:val="ListBullet"/>
      </w:pPr>
      <w:r>
        <w:t>Caffeine as an adenosine receptor antagonist | Fredholm et al. | 1999 |  | Unverified</w:t>
      </w:r>
    </w:p>
    <w:p>
      <w:pPr>
        <w:pStyle w:val="ListBullet"/>
      </w:pPr>
      <w:r>
        <w:t>Neurochemical mechanisms of sleep regulation: Integrating classic and novel observations | Saper et al. | 2010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