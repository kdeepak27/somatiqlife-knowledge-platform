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CHD-063 - Hand Hygiene for Children</w:t>
      </w:r>
    </w:p>
    <w:p>
      <w:r>
        <w:rPr>
          <w:i/>
        </w:rPr>
        <w:t>Prevention, safety, and evidence-based guidance related to hand hygiene for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Prevention and Safety</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Parents, Educators, Healthcare Providers, Childcare Workers</w:t>
            </w:r>
          </w:p>
        </w:tc>
      </w:tr>
      <w:tr>
        <w:tc>
          <w:tcPr>
            <w:tcW w:type="dxa" w:w="4968"/>
          </w:tcPr>
          <w:p>
            <w:r>
              <w:rPr>
                <w:b/>
              </w:rPr>
              <w:t>Reading level</w:t>
            </w:r>
          </w:p>
        </w:tc>
        <w:tc>
          <w:tcPr>
            <w:tcW w:type="dxa" w:w="4968"/>
          </w:tcPr>
          <w:p>
            <w:r>
              <w:t>General Public (Grade 6-8)</w:t>
            </w:r>
          </w:p>
        </w:tc>
      </w:tr>
      <w:tr>
        <w:tc>
          <w:tcPr>
            <w:tcW w:type="dxa" w:w="4968"/>
          </w:tcPr>
          <w:p>
            <w:r>
              <w:rPr>
                <w:b/>
              </w:rPr>
              <w:t>Keywords</w:t>
            </w:r>
          </w:p>
        </w:tc>
        <w:tc>
          <w:tcPr>
            <w:tcW w:type="dxa" w:w="4968"/>
          </w:tcPr>
          <w:p>
            <w:r>
              <w:t>hand hygiene, children, handwashing, sanitizer, infection prevention, germs, soap use, child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Hand hygiene is the process of cleaning hands to remove dirt, germs including bacteria and viruses, and other contaminants to prevent infection spread. For children, proper hand hygiene is critical in reducing transmissible illnesses such as colds, flu, gastrointestinal infections, and more serious diseases like COVID-19. The primary mechanisms include mechanical removal and chemical inactivation of pathogens, typically through handwashing with soap and water or use of alcohol-based hand sanitizers (ABHS). Handwashing involves wetting hands, applying soap, scrubbing all surfaces for at least 20 seconds, rinsing, and drying. ABHS with at least 60% alcohol serve as an effective alternative when soap and water are not available, but are less effective when hands are visibly dirty or greasy. Common synonyms include handwashing, hand cleansing, and hand disinfection. Limiting factors include children's handwashing technique, access to facilities, and skin irritation from frequent washing. Safety considerations emphasize use of child-safe soaps and sanitizers, supervision to prevent ingestion, and skin moisturizing to prevent dryness or dermatitis. Effective hand hygiene is a cornerstone of infection prevention in childcare and schools. This module presents evidence-based guidance tailored for children and offers practical recommendations for caregivers to promote consistent adherence safely.</w:t>
      </w:r>
    </w:p>
    <w:p>
      <w:pPr>
        <w:pStyle w:val="Heading1"/>
      </w:pPr>
      <w:r>
        <w:t>Customer Questions Answered</w:t>
      </w:r>
    </w:p>
    <w:p>
      <w:pPr>
        <w:pStyle w:val="ListBullet"/>
      </w:pPr>
      <w:r>
        <w:t>Why is hand hygiene important for children?</w:t>
      </w:r>
    </w:p>
    <w:p>
      <w:pPr>
        <w:pStyle w:val="ListBullet"/>
      </w:pPr>
      <w:r>
        <w:t>How often should children wash their hands?</w:t>
      </w:r>
    </w:p>
    <w:p>
      <w:pPr>
        <w:pStyle w:val="ListBullet"/>
      </w:pPr>
      <w:r>
        <w:t>What is the correct technique for handwashing in children?</w:t>
      </w:r>
    </w:p>
    <w:p>
      <w:pPr>
        <w:pStyle w:val="ListBullet"/>
      </w:pPr>
      <w:r>
        <w:t>Are hand sanitizers safe for kids?</w:t>
      </w:r>
    </w:p>
    <w:p>
      <w:pPr>
        <w:pStyle w:val="ListBullet"/>
      </w:pPr>
      <w:r>
        <w:t>What types of soap are best for children's handwashing?</w:t>
      </w:r>
    </w:p>
    <w:p>
      <w:pPr>
        <w:pStyle w:val="ListBullet"/>
      </w:pPr>
      <w:r>
        <w:t>Can poor hand hygiene lead to illnesses in children?</w:t>
      </w:r>
    </w:p>
    <w:p>
      <w:pPr>
        <w:pStyle w:val="ListBullet"/>
      </w:pPr>
      <w:r>
        <w:t>How long should children wash their hands?</w:t>
      </w:r>
    </w:p>
    <w:p>
      <w:pPr>
        <w:pStyle w:val="ListBullet"/>
      </w:pPr>
      <w:r>
        <w:t>What are the situations when children must wash their hands?</w:t>
      </w:r>
    </w:p>
    <w:p>
      <w:pPr>
        <w:pStyle w:val="ListBullet"/>
      </w:pPr>
      <w:r>
        <w:t>Do gloves replace the need for handwashing in children?</w:t>
      </w:r>
    </w:p>
    <w:p>
      <w:pPr>
        <w:pStyle w:val="ListBullet"/>
      </w:pPr>
      <w:r>
        <w:t>How can parents encourage children to practice good hand hygiene?</w:t>
      </w:r>
    </w:p>
    <w:p>
      <w:pPr>
        <w:pStyle w:val="ListBullet"/>
      </w:pPr>
      <w:r>
        <w:t>Are there risks or side effects to frequent handwashing in children?</w:t>
      </w:r>
    </w:p>
    <w:p>
      <w:pPr>
        <w:pStyle w:val="ListBullet"/>
      </w:pPr>
      <w:r>
        <w:t>How is hand hygiene different for children with sensitive skin or allergies?</w:t>
      </w:r>
    </w:p>
    <w:p>
      <w:pPr>
        <w:pStyle w:val="Heading1"/>
      </w:pPr>
      <w:r>
        <w:t>Learning Objectives</w:t>
      </w:r>
    </w:p>
    <w:p>
      <w:pPr>
        <w:pStyle w:val="ListBullet"/>
      </w:pPr>
      <w:r>
        <w:t>Understand the definition and importance of hand hygiene for children.</w:t>
      </w:r>
    </w:p>
    <w:p>
      <w:pPr>
        <w:pStyle w:val="ListBullet"/>
      </w:pPr>
      <w:r>
        <w:t>Describe the physiological and microbiological basis of hand hygiene.</w:t>
      </w:r>
    </w:p>
    <w:p>
      <w:pPr>
        <w:pStyle w:val="ListBullet"/>
      </w:pPr>
      <w:r>
        <w:t>Identify proper handwashing techniques suitable for children.</w:t>
      </w:r>
    </w:p>
    <w:p>
      <w:pPr>
        <w:pStyle w:val="ListBullet"/>
      </w:pPr>
      <w:r>
        <w:t>Compare types of hand hygiene methods: soap and water vs. alcohol-based hand sanitizers.</w:t>
      </w:r>
    </w:p>
    <w:p>
      <w:pPr>
        <w:pStyle w:val="ListBullet"/>
      </w:pPr>
      <w:r>
        <w:t>Recognize common misconceptions related to children's hand hygiene.</w:t>
      </w:r>
    </w:p>
    <w:p>
      <w:pPr>
        <w:pStyle w:val="ListBullet"/>
      </w:pPr>
      <w:r>
        <w:t>Understand limitations and safety concerns regarding hand hygiene products for children.</w:t>
      </w:r>
    </w:p>
    <w:p>
      <w:pPr>
        <w:pStyle w:val="ListBullet"/>
      </w:pPr>
      <w:r>
        <w:t>Apply practical strategies to teach and encourage good hand hygiene habits in children.</w:t>
      </w:r>
    </w:p>
    <w:p>
      <w:pPr>
        <w:pStyle w:val="ListBullet"/>
      </w:pPr>
      <w:r>
        <w:t>Review evidence that supports hand hygiene for preventing childhood infections.</w:t>
      </w:r>
    </w:p>
    <w:p>
      <w:pPr>
        <w:pStyle w:val="Heading1"/>
      </w:pPr>
      <w:r>
        <w:t>Definition</w:t>
      </w:r>
    </w:p>
    <w:p>
      <w:r>
        <w:t>Hand hygiene refers to practices that remove or kill pathogens on the hands to prevent disease transmission. In children, it primarily includes handwashing with soap and water and the use of alcohol-based hand sanitizers designed to reduce microbial load safely and effectively.</w:t>
      </w:r>
    </w:p>
    <w:p>
      <w:pPr>
        <w:pStyle w:val="Heading1"/>
      </w:pPr>
      <w:r>
        <w:t>Why This Matters</w:t>
      </w:r>
    </w:p>
    <w:p>
      <w:r>
        <w:t>Children frequently interact with peers and environments that can harbor infectious agents. Their natural behaviors, such as putting hands in the mouth, touching their faces, and inadequate hand cleaning, increase infection risk. Teaching and maintaining effective hand hygiene can significantly reduce infections, absenteeism from school, and spread of disease within communities, promoting both individual and public health.</w:t>
      </w:r>
    </w:p>
    <w:p>
      <w:pPr>
        <w:pStyle w:val="Heading1"/>
      </w:pPr>
      <w:r>
        <w:t>Overview of Hand Hygiene</w:t>
      </w:r>
    </w:p>
    <w:p>
      <w:r>
        <w:t>Hand hygiene encompasses practices aimed at cleaning hands to remove harmful microorganisms, dirt, and chemicals. The most common methods are washing with soap and water and using alcohol-based hand sanitizers. Proper hand hygiene is essential to prevent the spread of infectious diseases, particularly in children who are more susceptible due to developing immune systems and frequent close contact in school or daycare settings.</w:t>
      </w:r>
    </w:p>
    <w:p>
      <w:pPr>
        <w:pStyle w:val="Heading1"/>
      </w:pPr>
      <w:r>
        <w:t>Physiology and Microbiology of Hand Hygiene in Children</w:t>
      </w:r>
    </w:p>
    <w:p>
      <w:r>
        <w:t>The skin on the hands acts as a natural barrier against pathogens but can become contaminated during daily activities. Children’s skin differs from adults in that it may be more sensitive and prone to dryness or irritation. Microorganisms such as bacteria, viruses, and fungi can adhere to skin surfaces. Effective hand hygiene mechanically removes or chemically inactivates these pathogens, preventing them from entering the body through mucous membranes or cuts.</w:t>
      </w:r>
    </w:p>
    <w:p>
      <w:pPr>
        <w:pStyle w:val="Heading1"/>
      </w:pPr>
      <w:r>
        <w:t>Proper Handwashing Technique for Children</w:t>
      </w:r>
    </w:p>
    <w:p>
      <w:r>
        <w:t>Effective handwashing involves wetting hands with clean running water, applying enough soap to cover all hand surfaces, scrubbing all areas including backs of hands, between fingers, and under fingernails for at least 20 seconds, rinsing completely, and drying with a clean towel or air drying. Singing a short song like "Happy Birthday" twice can help children time their scrubbing. Supervision and demonstration are key to ensure adherence to correct technique in children.</w:t>
      </w:r>
    </w:p>
    <w:p>
      <w:pPr>
        <w:pStyle w:val="Heading1"/>
      </w:pPr>
      <w:r>
        <w:t>Use of Alcohol-Based Hand Sanitizers (ABHS) in Children</w:t>
      </w:r>
    </w:p>
    <w:p>
      <w:r>
        <w:t>ABHS containing at least 60% alcohol effectively kill most bacteria and viruses and are a convenient alternative when soap and water are unavailable. However, they are less effective if hands are visibly dirty or greasy. Products should be kept out of reach of young children to prevent accidental ingestion; supervision during use is advised. Some children may experience skin irritation; using moisturizers or choosing alcohol-free sanitizers with appropriate approvals can mitigate this.</w:t>
      </w:r>
    </w:p>
    <w:p>
      <w:pPr>
        <w:pStyle w:val="Heading1"/>
      </w:pPr>
      <w:r>
        <w:t>When Should Children Practice Hand Hygiene?</w:t>
      </w:r>
    </w:p>
    <w:p>
      <w:r>
        <w:t>Key moments for hand hygiene include before eating or handling food, after using the restroom, after coughing, sneezing or blowing the nose, after playing outdoors or with pets, after touching shared objects or surfaces, and before and after caring for someone who is sick. Consistent practice during these times reduces transmission of pathogens significantly.</w:t>
      </w:r>
    </w:p>
    <w:p>
      <w:pPr>
        <w:pStyle w:val="Heading1"/>
      </w:pPr>
      <w:r>
        <w:t>Common Misconceptions About Children's Hand Hygiene</w:t>
      </w:r>
    </w:p>
    <w:p>
      <w:r>
        <w:t>Many believe that hand sanitizers are always superior to handwashing; however, sanitizers are ineffective against certain pathogens like norovirus and are not suitable when hands are visibly dirty. Another misconception is that quick rinsing without scrubbing suffices, but shorter washing duration decreases effectiveness. Some think gloves replace the need for hand hygiene, yet hands must be cleaned before and after glove use to prevent contamination.</w:t>
      </w:r>
    </w:p>
    <w:p>
      <w:pPr>
        <w:pStyle w:val="Heading1"/>
      </w:pPr>
      <w:r>
        <w:t>Limitations and Challenges in Children's Hand Hygiene</w:t>
      </w:r>
    </w:p>
    <w:p>
      <w:r>
        <w:t>Challenges include children’s limited understanding or compliance with proper technique, insufficient access to handwashing facilities at schools or homes, skin sensitivity leading to dermatitis from frequent washing, and behavioral tendencies such as touching the face post-handwashing. Addressing these barriers through education, availability of suitable supplies, and supervision improves outcomes.</w:t>
      </w:r>
    </w:p>
    <w:p>
      <w:pPr>
        <w:pStyle w:val="Heading1"/>
      </w:pPr>
      <w:r>
        <w:t>Safety Considerations and Skin Health</w:t>
      </w:r>
    </w:p>
    <w:p>
      <w:r>
        <w:t>Frequent handwashing can lead to skin dryness, irritation, or allergic contact dermatitis in children. Using mild, fragrance-free soaps and applying moisturizers can maintain skin integrity. Alcohol-based sanitizers can also dry the skin; thus, formulations with emollients are preferred. Adult supervision minimizes misuse risks such as ingestion or eye contact with sanitizers. Allergy history should guide choice of hygiene products.</w:t>
      </w:r>
    </w:p>
    <w:p>
      <w:pPr>
        <w:pStyle w:val="Heading1"/>
      </w:pPr>
      <w:r>
        <w:t>Evidence Supporting Hand Hygiene for Infection Prevention in Children</w:t>
      </w:r>
    </w:p>
    <w:p>
      <w:r>
        <w:t>Multiple studies demonstrate that hand hygiene significantly reduces incidence of respiratory and gastrointestinal infections in children. Randomized controlled trials show that handwashing with soap reduces absenteeism from school due to illness. The CDC and WHO strongly recommend hand hygiene as a fundamental preventive measure in pediatric populations.</w:t>
      </w:r>
    </w:p>
    <w:p>
      <w:pPr>
        <w:pStyle w:val="Heading1"/>
      </w:pPr>
      <w:r>
        <w:t>Practical Guidance for Caregivers and Educators</w:t>
      </w:r>
    </w:p>
    <w:p>
      <w:r>
        <w:t>Caregivers should teach children the importance of hand hygiene, demonstrate proper techniques, provide easy access to soap, water, or hand sanitizers, and encourage routine practice. Visual cues like posters or songs can reinforce habits. Monitoring ensures compliance and corrects improper technique. Choosing child-friendly products and maintaining skin health encourages sustained adherence.</w:t>
      </w:r>
    </w:p>
    <w:p>
      <w:pPr>
        <w:pStyle w:val="Heading1"/>
      </w:pPr>
      <w:r>
        <w:t>Practical Guidance</w:t>
      </w:r>
    </w:p>
    <w:p>
      <w:pPr>
        <w:pStyle w:val="ListBullet"/>
      </w:pPr>
      <w:r>
        <w:t>Encourage children to wash hands for at least 20 seconds using soap and water.</w:t>
      </w:r>
    </w:p>
    <w:p>
      <w:pPr>
        <w:pStyle w:val="ListBullet"/>
      </w:pPr>
      <w:r>
        <w:t>Use songs or timers to help children time handwashing duration.</w:t>
      </w:r>
    </w:p>
    <w:p>
      <w:pPr>
        <w:pStyle w:val="ListBullet"/>
      </w:pPr>
      <w:r>
        <w:t>Supervise young children when they use hand sanitizer to avoid ingestion.</w:t>
      </w:r>
    </w:p>
    <w:p>
      <w:pPr>
        <w:pStyle w:val="ListBullet"/>
      </w:pPr>
      <w:r>
        <w:t>Provide mild, fragrance-free soap and consider moisturizing lotions to protect skin.</w:t>
      </w:r>
    </w:p>
    <w:p>
      <w:pPr>
        <w:pStyle w:val="ListBullet"/>
      </w:pPr>
      <w:r>
        <w:t>Educate children on key times for hand hygiene, such as before meals and after bathroom use.</w:t>
      </w:r>
    </w:p>
    <w:p>
      <w:pPr>
        <w:pStyle w:val="ListBullet"/>
      </w:pPr>
      <w:r>
        <w:t>Make hand hygiene accessible by placing sinks or sanitizer dispensers at child-friendly heights.</w:t>
      </w:r>
    </w:p>
    <w:p>
      <w:pPr>
        <w:pStyle w:val="ListBullet"/>
      </w:pPr>
      <w:r>
        <w:t>Incorporate hand hygiene lessons into school curriculums and daily routines.</w:t>
      </w:r>
    </w:p>
    <w:p>
      <w:pPr>
        <w:pStyle w:val="ListBullet"/>
      </w:pPr>
      <w:r>
        <w:t>Avoid using antibacterial soaps in children as they offer no additional benefit and may cause irritation.</w:t>
      </w:r>
    </w:p>
    <w:p>
      <w:pPr>
        <w:pStyle w:val="Heading1"/>
      </w:pPr>
      <w:r>
        <w:t>Safety Notes</w:t>
      </w:r>
    </w:p>
    <w:p>
      <w:pPr>
        <w:pStyle w:val="ListBullet"/>
      </w:pPr>
      <w:r>
        <w:t>Keep hand sanitizers out of reach of children under 6 years.</w:t>
      </w:r>
    </w:p>
    <w:p>
      <w:pPr>
        <w:pStyle w:val="ListBullet"/>
      </w:pPr>
      <w:r>
        <w:t>Do not allow children to ingest hand hygiene products; accidental ingestion may cause toxicity.</w:t>
      </w:r>
    </w:p>
    <w:p>
      <w:pPr>
        <w:pStyle w:val="ListBullet"/>
      </w:pPr>
      <w:r>
        <w:t>Monitor children for skin irritation or allergic reactions from soaps or sanitizers.</w:t>
      </w:r>
    </w:p>
    <w:p>
      <w:pPr>
        <w:pStyle w:val="ListBullet"/>
      </w:pPr>
      <w:r>
        <w:t>Hydrate the skin with moisturizers if frequent handwashing causes dryness.</w:t>
      </w:r>
    </w:p>
    <w:p>
      <w:pPr>
        <w:pStyle w:val="ListBullet"/>
      </w:pPr>
      <w:r>
        <w:t>Avoid harsh antibacterial soaps that can disrupt skin microbiota.</w:t>
      </w:r>
    </w:p>
    <w:p>
      <w:pPr>
        <w:pStyle w:val="Heading1"/>
      </w:pPr>
      <w:r>
        <w:t>Common Misconceptions</w:t>
      </w:r>
    </w:p>
    <w:p>
      <w:r>
        <w:rPr>
          <w:b/>
        </w:rPr>
        <w:t xml:space="preserve">Misconception: </w:t>
      </w:r>
      <w:r>
        <w:t>Hand sanitizers kill all types of germs as effectively as soap and water.</w:t>
      </w:r>
    </w:p>
    <w:p>
      <w:r>
        <w:rPr>
          <w:b/>
        </w:rPr>
        <w:t xml:space="preserve">Reality: </w:t>
      </w:r>
      <w:r>
        <w:t>Hand sanitizers are less effective against certain pathogens, especially when hands are visibly dirty. Soap and water remove a broader range of germs through mechanical action.</w:t>
      </w:r>
    </w:p>
    <w:p>
      <w:r>
        <w:rPr>
          <w:b/>
        </w:rPr>
        <w:t xml:space="preserve">Misconception: </w:t>
      </w:r>
      <w:r>
        <w:t>Hands only need a quick rinse without scrubbing to be clean.</w:t>
      </w:r>
    </w:p>
    <w:p>
      <w:r>
        <w:rPr>
          <w:b/>
        </w:rPr>
        <w:t xml:space="preserve">Reality: </w:t>
      </w:r>
      <w:r>
        <w:t>Scrubbing for at least 20 seconds is necessary to effectively remove germs and dirt from all areas of the hands.</w:t>
      </w:r>
    </w:p>
    <w:p>
      <w:r>
        <w:rPr>
          <w:b/>
        </w:rPr>
        <w:t xml:space="preserve">Misconception: </w:t>
      </w:r>
      <w:r>
        <w:t>Using gloves means you do not need to wash hands.</w:t>
      </w:r>
    </w:p>
    <w:p>
      <w:r>
        <w:rPr>
          <w:b/>
        </w:rPr>
        <w:t xml:space="preserve">Reality: </w:t>
      </w:r>
      <w:r>
        <w:t>Hands should be cleaned before and after glove use to prevent contamination and spread of germs.</w:t>
      </w:r>
    </w:p>
    <w:p>
      <w:r>
        <w:rPr>
          <w:b/>
        </w:rPr>
        <w:t xml:space="preserve">Misconception: </w:t>
      </w:r>
      <w:r>
        <w:t>Frequent handwashing damages children's skin irreversibly.</w:t>
      </w:r>
    </w:p>
    <w:p>
      <w:r>
        <w:rPr>
          <w:b/>
        </w:rPr>
        <w:t xml:space="preserve">Reality: </w:t>
      </w:r>
      <w:r>
        <w:t>While frequent washing can cause dryness, proper moisturization and use of mild soaps can protect and maintain skin health.</w:t>
      </w:r>
    </w:p>
    <w:p>
      <w:pPr>
        <w:pStyle w:val="Heading1"/>
      </w:pPr>
      <w:r>
        <w:t>Clinical Pearls</w:t>
      </w:r>
    </w:p>
    <w:p>
      <w:pPr>
        <w:pStyle w:val="ListNumber"/>
      </w:pPr>
      <w:r>
        <w:t>Hand hygiene compliance improves with positive reinforcement and role modeling.</w:t>
      </w:r>
    </w:p>
    <w:p>
      <w:pPr>
        <w:pStyle w:val="ListNumber"/>
      </w:pPr>
      <w:r>
        <w:t>Children’s unique hand anatomy (small size, shorter nails) influences technique and product volume needed.</w:t>
      </w:r>
    </w:p>
    <w:p>
      <w:pPr>
        <w:pStyle w:val="ListNumber"/>
      </w:pPr>
      <w:r>
        <w:t>Use of visual and auditory cues greatly enhances handwashing duration adherence in children.</w:t>
      </w:r>
    </w:p>
    <w:p>
      <w:pPr>
        <w:pStyle w:val="ListNumber"/>
      </w:pPr>
      <w:r>
        <w:t>Avoid antibacterial soaps in children due to risk of resistance and skin irritation.</w:t>
      </w:r>
    </w:p>
    <w:p>
      <w:pPr>
        <w:pStyle w:val="ListNumber"/>
      </w:pPr>
      <w:r>
        <w:t>Product formulations with added emollients reduce skin dryness from frequent hand hygiene.</w:t>
      </w:r>
    </w:p>
    <w:p>
      <w:pPr>
        <w:pStyle w:val="Heading1"/>
      </w:pPr>
      <w:r>
        <w:t>Key Takeaways</w:t>
      </w:r>
    </w:p>
    <w:p>
      <w:pPr>
        <w:pStyle w:val="ListBullet"/>
      </w:pPr>
      <w:r>
        <w:t>Hand hygiene is a critical infection prevention measure for children.</w:t>
      </w:r>
    </w:p>
    <w:p>
      <w:pPr>
        <w:pStyle w:val="ListBullet"/>
      </w:pPr>
      <w:r>
        <w:t>Proper handwashing technique includes scrubbing all hand surfaces for at least 20 seconds with soap and water.</w:t>
      </w:r>
    </w:p>
    <w:p>
      <w:pPr>
        <w:pStyle w:val="ListBullet"/>
      </w:pPr>
      <w:r>
        <w:t>Alcohol-based hand sanitizers are a useful alternative when hands are not visibly dirty.</w:t>
      </w:r>
    </w:p>
    <w:p>
      <w:pPr>
        <w:pStyle w:val="ListBullet"/>
      </w:pPr>
      <w:r>
        <w:t>Supervision is necessary to ensure safe and effective hand hygiene practice in children.</w:t>
      </w:r>
    </w:p>
    <w:p>
      <w:pPr>
        <w:pStyle w:val="ListBullet"/>
      </w:pPr>
      <w:r>
        <w:t>Children should practice hand hygiene before meals, after bathroom use, and after contact with potentially contaminated surfaces.</w:t>
      </w:r>
    </w:p>
    <w:p>
      <w:pPr>
        <w:pStyle w:val="ListBullet"/>
      </w:pPr>
      <w:r>
        <w:t>Frequent handwashing may irritate skin; use mild soaps and moisturizers to maintain skin health.</w:t>
      </w:r>
    </w:p>
    <w:p>
      <w:pPr>
        <w:pStyle w:val="ListBullet"/>
      </w:pPr>
      <w:r>
        <w:t>Common misconceptions can reduce effective hand hygiene; education improves compliance and outcomes.</w:t>
      </w:r>
    </w:p>
    <w:p>
      <w:pPr>
        <w:pStyle w:val="ListBullet"/>
      </w:pPr>
      <w:r>
        <w:t>Hand hygiene reduces illness incidence and school absenteeism among children.</w:t>
      </w:r>
    </w:p>
    <w:p>
      <w:pPr>
        <w:pStyle w:val="Heading1"/>
      </w:pPr>
      <w:r>
        <w:t>Glossary</w:t>
      </w:r>
    </w:p>
    <w:p>
      <w:r>
        <w:rPr>
          <w:b/>
        </w:rPr>
        <w:t xml:space="preserve">Hand Hygiene: </w:t>
      </w:r>
      <w:r>
        <w:t>Practices such as handwashing and hand sanitizing aimed at removing or killing germs on the hands to prevent infection.</w:t>
      </w:r>
    </w:p>
    <w:p>
      <w:r>
        <w:rPr>
          <w:b/>
        </w:rPr>
        <w:t xml:space="preserve">Handwashing: </w:t>
      </w:r>
      <w:r>
        <w:t>Washing hands with soap and water to mechanically remove dirt and microorganisms.</w:t>
      </w:r>
    </w:p>
    <w:p>
      <w:r>
        <w:rPr>
          <w:b/>
        </w:rPr>
        <w:t xml:space="preserve">Alcohol-Based Hand Sanitizer (ABHS): </w:t>
      </w:r>
      <w:r>
        <w:t>A hand hygiene product containing at least 60% alcohol used to disinfect hands when soap and water are unavailable.</w:t>
      </w:r>
    </w:p>
    <w:p>
      <w:r>
        <w:rPr>
          <w:b/>
        </w:rPr>
        <w:t xml:space="preserve">Pathogen: </w:t>
      </w:r>
      <w:r>
        <w:t>A microorganism such as bacteria, virus, or fungus that can cause disease.</w:t>
      </w:r>
    </w:p>
    <w:p>
      <w:r>
        <w:rPr>
          <w:b/>
        </w:rPr>
        <w:t xml:space="preserve">Dermatitis: </w:t>
      </w:r>
      <w:r>
        <w:t>Inflammation of the skin that may cause redness, itching, and dryness.</w:t>
      </w:r>
    </w:p>
    <w:p>
      <w:r>
        <w:rPr>
          <w:b/>
        </w:rPr>
        <w:t xml:space="preserve">Microbial Load: </w:t>
      </w:r>
      <w:r>
        <w:t>The number of microorganisms present on a surface, such as the skin.</w:t>
      </w:r>
    </w:p>
    <w:p>
      <w:r>
        <w:rPr>
          <w:b/>
        </w:rPr>
        <w:t xml:space="preserve">Mechanical Removal: </w:t>
      </w:r>
      <w:r>
        <w:t>Physical action, such as scrubbing, that removes dirt and germs from the skin.</w:t>
      </w:r>
    </w:p>
    <w:p>
      <w:r>
        <w:rPr>
          <w:b/>
        </w:rPr>
        <w:t xml:space="preserve">Emollient: </w:t>
      </w:r>
      <w:r>
        <w:t>A substance that softens and moisturizes the skin.</w:t>
      </w:r>
    </w:p>
    <w:p>
      <w:pPr>
        <w:pStyle w:val="Heading1"/>
      </w:pPr>
      <w:r>
        <w:t>Related Modules</w:t>
      </w:r>
    </w:p>
    <w:p>
      <w:pPr>
        <w:pStyle w:val="ListBullet"/>
      </w:pPr>
      <w:r>
        <w:t>INFD-021</w:t>
      </w:r>
    </w:p>
    <w:p>
      <w:pPr>
        <w:pStyle w:val="ListBullet"/>
      </w:pPr>
      <w:r>
        <w:t>CHD-045</w:t>
      </w:r>
    </w:p>
    <w:p>
      <w:pPr>
        <w:pStyle w:val="ListBullet"/>
      </w:pPr>
      <w:r>
        <w:t>PED-030</w:t>
      </w:r>
    </w:p>
    <w:p>
      <w:pPr>
        <w:pStyle w:val="Heading1"/>
      </w:pPr>
      <w:r>
        <w:t>Illustration Specifications</w:t>
      </w:r>
    </w:p>
    <w:p>
      <w:pPr>
        <w:pStyle w:val="Heading2"/>
      </w:pPr>
      <w:r>
        <w:t>ILL-HH001 - Proper Handwashing Steps for Children</w:t>
      </w:r>
    </w:p>
    <w:p>
      <w:r>
        <w:t>Type: Infographic</w:t>
      </w:r>
    </w:p>
    <w:p>
      <w:r>
        <w:t>A colorful step-by-step guide showing how children should properly wash their hands with soap and water.</w:t>
      </w:r>
    </w:p>
    <w:p>
      <w:r>
        <w:t>Alt text: Stepwise images of a child washing hands: wet hands, apply soap, scrub, rinse, dry.</w:t>
      </w:r>
    </w:p>
    <w:p>
      <w:pPr>
        <w:pStyle w:val="Heading2"/>
      </w:pPr>
      <w:r>
        <w:t>ILL-HH002 - When to Wash Hands</w:t>
      </w:r>
    </w:p>
    <w:p>
      <w:r>
        <w:t>Type: Poster</w:t>
      </w:r>
    </w:p>
    <w:p>
      <w:r>
        <w:t>An illustrative poster depicting key times children should wash their hands during daily activities.</w:t>
      </w:r>
    </w:p>
    <w:p>
      <w:r>
        <w:t>Alt text: Images signifying before eating, after restroom, after play, after sneezing or coughing.</w:t>
      </w:r>
    </w:p>
    <w:p>
      <w:pPr>
        <w:pStyle w:val="Heading2"/>
      </w:pPr>
      <w:r>
        <w:t>ILL-HH003 - Differences Between Soap and Hand Sanitizer</w:t>
      </w:r>
    </w:p>
    <w:p>
      <w:r>
        <w:t>Type: Diagram</w:t>
      </w:r>
    </w:p>
    <w:p>
      <w:r>
        <w:t>A comparison chart showing effectiveness, use cases, and limitations of soap and alcohol-based hand sanitizers for children.</w:t>
      </w:r>
    </w:p>
    <w:p>
      <w:r>
        <w:t>Alt text: Side-by-side comparison of soap and sanitizer uses, benefits, and limitations.</w:t>
      </w:r>
    </w:p>
    <w:p>
      <w:pPr>
        <w:pStyle w:val="Heading2"/>
      </w:pPr>
      <w:r>
        <w:t>ILL-HH004 - Hand Hygiene Safety Tips for Children</w:t>
      </w:r>
    </w:p>
    <w:p>
      <w:r>
        <w:t>Type: Checklist</w:t>
      </w:r>
    </w:p>
    <w:p>
      <w:r>
        <w:t>A simple checklist of safety practices to follow during hand hygiene for children.</w:t>
      </w:r>
    </w:p>
    <w:p>
      <w:r>
        <w:t>Alt text: Icons showing supervision, product safety, moisturizing, and correct technique.</w:t>
      </w:r>
    </w:p>
    <w:p>
      <w:pPr>
        <w:pStyle w:val="Heading1"/>
      </w:pPr>
      <w:r>
        <w:t>References</w:t>
      </w:r>
    </w:p>
    <w:p>
      <w:pPr>
        <w:pStyle w:val="ListBullet"/>
      </w:pPr>
      <w:r>
        <w:t>Hand Hygiene in Childcare Centers | Centers for Disease Control and Prevention (CDC) | 2021 | https://www.cdc.gov/handwashing/when-how-handwashing.html | Unverified</w:t>
      </w:r>
    </w:p>
    <w:p>
      <w:pPr>
        <w:pStyle w:val="ListBullet"/>
      </w:pPr>
      <w:r>
        <w:t>Guidelines on Hand Hygiene in Health Care | World Health Organization (WHO) | 2009 | https://www.who.int/gpsc/5may/tools/9789241597906/en/ | Unverified</w:t>
      </w:r>
    </w:p>
    <w:p>
      <w:pPr>
        <w:pStyle w:val="ListBullet"/>
      </w:pPr>
      <w:r>
        <w:t>Effectiveness of Handwashing in Preventing Childhood Infectious Diseases | American Academy of Pediatrics | 2019 | https://pediatrics.aappublications.org/content/early/2019/10/21/peds.2019-1234 | Unverified</w:t>
      </w:r>
    </w:p>
    <w:p>
      <w:pPr>
        <w:pStyle w:val="ListBullet"/>
      </w:pPr>
      <w:r>
        <w:t>Safety and Efficacy of Alcohol-Based Hand Sanitizers in Children | Journal of Pediatric Health Care | 2020 | https://www.jpedhc.org/article/S0891-5245(20)30057-9/fulltext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