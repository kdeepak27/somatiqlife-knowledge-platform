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NUT-040 - Choline</w:t>
      </w:r>
    </w:p>
    <w:p>
      <w:r>
        <w:rPr>
          <w:i/>
        </w:rPr>
        <w:t>Cell membranes, methyl metabolism, liver health, and dietary needs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choline, micronutrient, cell membrane, methylation, liver health, dietary intake, nutrient deficiency, homocysteine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Choline is an essential nutrient that supports several critical functions in the human body. It is a water-soluble compound often grouped with the B vitamins and is vital for the synthesis of cell membrane components, such as phosphatidylcholine and sphingomyelin, which maintain cell structure and signaling functions. Choline also plays a pivotal role in methyl metabolism by serving as a precursor to betaine, a methyl donor that participates in the conversion of homocysteine to methionine. This biochemical pathway impacts cardiovascular health and gene expression through DNA methylation. Furthermore, choline is fundamental for liver health; it contributes to the formation and secretion of very-low-density lipoproteins (VLDL), required for preventing hepatic fat accumulation and potential liver damage. Adequate intake of choline is necessary to avoid deficiency, which can lead to muscle damage, liver dysfunction, and neurological impairments. Dietary sources rich in choline include eggs, liver, fish, and certain legumes. While supplementation can be beneficial in specific clinical scenarios, such as pregnancy or genetic polymorphisms affecting metabolism, excessive choline intake may cause side effects including a fishy body odor, hypotension, or gastrointestinal symptoms. It is important to understand the balance needed for choline consumption, as both insufficient and excessive intakes carry health risks. This module explores the biochemical, nutritional, clinical, and practical aspects of choline to support informed dietary choices and healthy living.</w:t>
      </w:r>
    </w:p>
    <w:p>
      <w:pPr>
        <w:pStyle w:val="Heading1"/>
      </w:pPr>
      <w:r>
        <w:t>Customer Questions Answered</w:t>
      </w:r>
    </w:p>
    <w:p>
      <w:pPr>
        <w:pStyle w:val="ListBullet"/>
      </w:pPr>
      <w:r>
        <w:t>What is choline and why is it important for the body?</w:t>
      </w:r>
    </w:p>
    <w:p>
      <w:pPr>
        <w:pStyle w:val="ListBullet"/>
      </w:pPr>
      <w:r>
        <w:t>How does choline contribute to cell membrane structure?</w:t>
      </w:r>
    </w:p>
    <w:p>
      <w:pPr>
        <w:pStyle w:val="ListBullet"/>
      </w:pPr>
      <w:r>
        <w:t>What role does choline play in methyl metabolism?</w:t>
      </w:r>
    </w:p>
    <w:p>
      <w:pPr>
        <w:pStyle w:val="ListBullet"/>
      </w:pPr>
      <w:r>
        <w:t>Why is choline important for liver health?</w:t>
      </w:r>
    </w:p>
    <w:p>
      <w:pPr>
        <w:pStyle w:val="ListBullet"/>
      </w:pPr>
      <w:r>
        <w:t>How much choline do adults need daily?</w:t>
      </w:r>
    </w:p>
    <w:p>
      <w:pPr>
        <w:pStyle w:val="ListBullet"/>
      </w:pPr>
      <w:r>
        <w:t>What foods are good sources of choline?</w:t>
      </w:r>
    </w:p>
    <w:p>
      <w:pPr>
        <w:pStyle w:val="ListBullet"/>
      </w:pPr>
      <w:r>
        <w:t>Can choline supplements be helpful or harmful?</w:t>
      </w:r>
    </w:p>
    <w:p>
      <w:pPr>
        <w:pStyle w:val="ListBullet"/>
      </w:pPr>
      <w:r>
        <w:t>What are the signs and consequences of choline deficiency?</w:t>
      </w:r>
    </w:p>
    <w:p>
      <w:pPr>
        <w:pStyle w:val="Heading1"/>
      </w:pPr>
      <w:r>
        <w:t>Learning Objectives</w:t>
      </w:r>
    </w:p>
    <w:p>
      <w:pPr>
        <w:pStyle w:val="ListBullet"/>
      </w:pPr>
      <w:r>
        <w:t>Understand the biochemical role of choline in the body.</w:t>
      </w:r>
    </w:p>
    <w:p>
      <w:pPr>
        <w:pStyle w:val="ListBullet"/>
      </w:pPr>
      <w:r>
        <w:t>Recognize the importance of choline in cell membrane structure and function.</w:t>
      </w:r>
    </w:p>
    <w:p>
      <w:pPr>
        <w:pStyle w:val="ListBullet"/>
      </w:pPr>
      <w:r>
        <w:t>Explain choline's involvement in methyl metabolism and homocysteine regulation.</w:t>
      </w:r>
    </w:p>
    <w:p>
      <w:pPr>
        <w:pStyle w:val="ListBullet"/>
      </w:pPr>
      <w:r>
        <w:t>Describe how choline supports liver health and prevents fatty liver disease.</w:t>
      </w:r>
    </w:p>
    <w:p>
      <w:pPr>
        <w:pStyle w:val="ListBullet"/>
      </w:pPr>
      <w:r>
        <w:t>Identify dietary sources and recommended intake levels of choline for adults.</w:t>
      </w:r>
    </w:p>
    <w:p>
      <w:pPr>
        <w:pStyle w:val="ListBullet"/>
      </w:pPr>
      <w:r>
        <w:t>Recognize symptoms and health consequences of choline deficiency.</w:t>
      </w:r>
    </w:p>
    <w:p>
      <w:pPr>
        <w:pStyle w:val="ListBullet"/>
      </w:pPr>
      <w:r>
        <w:t>Appreciate the potential benefits and risks of choline supplementation.</w:t>
      </w:r>
    </w:p>
    <w:p>
      <w:pPr>
        <w:pStyle w:val="ListBullet"/>
      </w:pPr>
      <w:r>
        <w:t>Apply practical guidance for maintaining adequate choline nutrition.</w:t>
      </w:r>
    </w:p>
    <w:p>
      <w:pPr>
        <w:pStyle w:val="Heading1"/>
      </w:pPr>
      <w:r>
        <w:t>Definition</w:t>
      </w:r>
    </w:p>
    <w:p>
      <w:r>
        <w:t>Choline is an essential water-soluble nutrient that contributes to cell membrane integrity, methyl group metabolism, neurotransmitter synthesis, and lipid transport, supporting overall physiological function.</w:t>
      </w:r>
    </w:p>
    <w:p>
      <w:pPr>
        <w:pStyle w:val="Heading1"/>
      </w:pPr>
      <w:r>
        <w:t>Why This Matters</w:t>
      </w:r>
    </w:p>
    <w:p>
      <w:r>
        <w:t>Choline is fundamental for many bodily processes including brain development, liver function, and cardiovascular health. Yet, awareness about choline’s roles and dietary sources is limited. Ensuring adequate choline intake helps prevent deficiency-related conditions and supports long-term health.</w:t>
      </w:r>
    </w:p>
    <w:p>
      <w:pPr>
        <w:pStyle w:val="Heading1"/>
      </w:pPr>
      <w:r>
        <w:t>Overview of Choline and Its Biological Functions</w:t>
      </w:r>
    </w:p>
    <w:p>
      <w:r>
        <w:t>Choline is a vital nutrient involved in the formation of major phospholipids that constitute cell membranes. It is also a precursor to the neurotransmitter acetylcholine and plays essential roles in methylation reactions critical for DNA synthesis and repair, as well as gene expression regulation.</w:t>
      </w:r>
    </w:p>
    <w:p>
      <w:pPr>
        <w:pStyle w:val="Heading1"/>
      </w:pPr>
      <w:r>
        <w:t>Choline and Cell Membrane Structure</w:t>
      </w:r>
    </w:p>
    <w:p>
      <w:r>
        <w:t>Phosphatidylcholine and sphingomyelin, molecules derived from choline, are integral components of cell membranes. They maintain structural integrity, enable cell signaling, and support membrane fluidity, crucial for normal cellular function across tissues.</w:t>
      </w:r>
    </w:p>
    <w:p>
      <w:pPr>
        <w:pStyle w:val="Heading1"/>
      </w:pPr>
      <w:r>
        <w:t>Role of Choline in Methyl Metabolism</w:t>
      </w:r>
    </w:p>
    <w:p>
      <w:r>
        <w:t>Choline is oxidized to betaine, which serves as a methyl donor to remethylate homocysteine into methionine. This process is important in regulating homocysteine levels, thereby influencing cardiovascular risk and epigenetic mechanisms through DNA methylation.</w:t>
      </w:r>
    </w:p>
    <w:p>
      <w:pPr>
        <w:pStyle w:val="Heading1"/>
      </w:pPr>
      <w:r>
        <w:t>Importance of Choline for Liver Health</w:t>
      </w:r>
    </w:p>
    <w:p>
      <w:r>
        <w:t>Choline supports the liver by facilitating the synthesis and export of very-low-density lipoproteins (VLDL). This prevents the accumulation of fat within liver cells, reducing the risk of nonalcoholic fatty liver disease and associated hepatic injury.</w:t>
      </w:r>
    </w:p>
    <w:p>
      <w:pPr>
        <w:pStyle w:val="Heading1"/>
      </w:pPr>
      <w:r>
        <w:t>Dietary Sources and Recommended Intake of Choline</w:t>
      </w:r>
    </w:p>
    <w:p>
      <w:r>
        <w:t>Natural sources of choline include eggs, liver, fish, poultry, and some legumes. The adequate intake (AI) for adult men is about 550 mg/day and for women about 425 mg/day. Individual needs may vary based on age, sex, genetics, and physiological states such as pregnancy.</w:t>
      </w:r>
    </w:p>
    <w:p>
      <w:pPr>
        <w:pStyle w:val="Heading1"/>
      </w:pPr>
      <w:r>
        <w:t>Consequences of Choline Deficiency</w:t>
      </w:r>
    </w:p>
    <w:p>
      <w:r>
        <w:t>Inadequate choline intake can lead to muscle damage, liver dysfunction manifesting as fatty liver, and neurological symptoms like cognitive impairment. Deficiency is rare in healthy populations but may occur with restricted diets or genetic variants affecting metabolism.</w:t>
      </w:r>
    </w:p>
    <w:p>
      <w:pPr>
        <w:pStyle w:val="Heading1"/>
      </w:pPr>
      <w:r>
        <w:t>Safety Considerations and Supplementation</w:t>
      </w:r>
    </w:p>
    <w:p>
      <w:r>
        <w:t>While supplementation can help meet needs in specific conditions, excessive choline intake may cause side effects such as a fishy body odor, hypotension, sweating, and gastrointestinal discomfort. It is important to consult healthcare providers before using supplements.</w:t>
      </w:r>
    </w:p>
    <w:p>
      <w:pPr>
        <w:pStyle w:val="Heading1"/>
      </w:pPr>
      <w:r>
        <w:t>Clinical and Practical Guidance for Choline Nutrition</w:t>
      </w:r>
    </w:p>
    <w:p>
      <w:r>
        <w:t>Monitoring dietary intake of choline and incorporating rich food sources can support health and prevent deficiency. Individuals with increased needs, such as pregnant women, should pay particular attention to choline intake. Healthcare professionals should consider choline status in relevant clinical assessments.</w:t>
      </w:r>
    </w:p>
    <w:p>
      <w:pPr>
        <w:pStyle w:val="Heading1"/>
      </w:pPr>
      <w:r>
        <w:t>Practical Guidance</w:t>
      </w:r>
    </w:p>
    <w:p>
      <w:pPr>
        <w:pStyle w:val="ListBullet"/>
      </w:pPr>
      <w:r>
        <w:t>Include choline-rich foods such as eggs, liver, fish, and legumes regularly in your diet.</w:t>
      </w:r>
    </w:p>
    <w:p>
      <w:pPr>
        <w:pStyle w:val="ListBullet"/>
      </w:pPr>
      <w:r>
        <w:t>Aim to meet the adequate intake levels established for your age and sex to support optimal health.</w:t>
      </w:r>
    </w:p>
    <w:p>
      <w:pPr>
        <w:pStyle w:val="ListBullet"/>
      </w:pPr>
      <w:r>
        <w:t>Pregnant and breastfeeding women should consult healthcare providers about potentially increased choline needs.</w:t>
      </w:r>
    </w:p>
    <w:p>
      <w:pPr>
        <w:pStyle w:val="ListBullet"/>
      </w:pPr>
      <w:r>
        <w:t>Avoid excessive choline supplementation without medical advice to prevent adverse effects.</w:t>
      </w:r>
    </w:p>
    <w:p>
      <w:pPr>
        <w:pStyle w:val="ListBullet"/>
      </w:pPr>
      <w:r>
        <w:t>Consider genetic and lifestyle factors that could increase choline requirements or risk of deficiency.</w:t>
      </w:r>
    </w:p>
    <w:p>
      <w:pPr>
        <w:pStyle w:val="Heading1"/>
      </w:pPr>
      <w:r>
        <w:t>Safety Notes</w:t>
      </w:r>
    </w:p>
    <w:p>
      <w:pPr>
        <w:pStyle w:val="ListBullet"/>
      </w:pPr>
      <w:r>
        <w:t>Excessive choline intake can cause side effects including fishy body odor, gastrointestinal distress, and hypotension.</w:t>
      </w:r>
    </w:p>
    <w:p>
      <w:pPr>
        <w:pStyle w:val="ListBullet"/>
      </w:pPr>
      <w:r>
        <w:t>High doses of choline supplements should only be taken under medical supervision.</w:t>
      </w:r>
    </w:p>
    <w:p>
      <w:pPr>
        <w:pStyle w:val="ListBullet"/>
      </w:pPr>
      <w:r>
        <w:t>Individuals with trimethylaminuria (fish odor syndrome) should be cautious with choline intake.</w:t>
      </w:r>
    </w:p>
    <w:p>
      <w:pPr>
        <w:pStyle w:val="ListBullet"/>
      </w:pPr>
      <w:r>
        <w:t>Monitor for signs of intolerance if starting choline supplementation.</w:t>
      </w:r>
    </w:p>
    <w:p>
      <w:pPr>
        <w:pStyle w:val="Heading1"/>
      </w:pPr>
      <w:r>
        <w:t>Common Misconceptions</w:t>
      </w:r>
    </w:p>
    <w:p>
      <w:r>
        <w:rPr>
          <w:b/>
        </w:rPr>
        <w:t xml:space="preserve">Misconception: </w:t>
      </w:r>
      <w:r>
        <w:t>Choline is a vitamin and can be stored indefinitely in the body.</w:t>
      </w:r>
    </w:p>
    <w:p>
      <w:r>
        <w:rPr>
          <w:b/>
        </w:rPr>
        <w:t xml:space="preserve">Reality: </w:t>
      </w:r>
      <w:r>
        <w:t>Choline is an essential nutrient but not classified as a vitamin; the body requires a regular intake as it is not stored extensively.</w:t>
      </w:r>
    </w:p>
    <w:p>
      <w:r>
        <w:rPr>
          <w:b/>
        </w:rPr>
        <w:t xml:space="preserve">Misconception: </w:t>
      </w:r>
      <w:r>
        <w:t>All people get enough choline from their diets.</w:t>
      </w:r>
    </w:p>
    <w:p>
      <w:r>
        <w:rPr>
          <w:b/>
        </w:rPr>
        <w:t xml:space="preserve">Reality: </w:t>
      </w:r>
      <w:r>
        <w:t>Many people, especially pregnant women and those on restricted diets, may have insufficient choline intake.</w:t>
      </w:r>
    </w:p>
    <w:p>
      <w:r>
        <w:rPr>
          <w:b/>
        </w:rPr>
        <w:t xml:space="preserve">Misconception: </w:t>
      </w:r>
      <w:r>
        <w:t>Taking large amounts of choline supplements is always beneficial.</w:t>
      </w:r>
    </w:p>
    <w:p>
      <w:r>
        <w:rPr>
          <w:b/>
        </w:rPr>
        <w:t xml:space="preserve">Reality: </w:t>
      </w:r>
      <w:r>
        <w:t>Excessive choline intake can cause adverse effects; balance and medical guidance are important.</w:t>
      </w:r>
    </w:p>
    <w:p>
      <w:pPr>
        <w:pStyle w:val="Heading1"/>
      </w:pPr>
      <w:r>
        <w:t>Clinical Pearls</w:t>
      </w:r>
    </w:p>
    <w:p>
      <w:pPr>
        <w:pStyle w:val="ListNumber"/>
      </w:pPr>
      <w:r>
        <w:t>Choline deficiency can manifest as elevated liver enzymes and fatty liver disease in adults.</w:t>
      </w:r>
    </w:p>
    <w:p>
      <w:pPr>
        <w:pStyle w:val="ListNumber"/>
      </w:pPr>
      <w:r>
        <w:t>Betaine derived from choline is vital for lowering homocysteine, a cardiovascular risk factor.</w:t>
      </w:r>
    </w:p>
    <w:p>
      <w:pPr>
        <w:pStyle w:val="ListNumber"/>
      </w:pPr>
      <w:r>
        <w:t>Genetic polymorphisms can affect choline requirements; personalized nutrition approaches are emerging.</w:t>
      </w:r>
    </w:p>
    <w:p>
      <w:pPr>
        <w:pStyle w:val="ListNumber"/>
      </w:pPr>
      <w:r>
        <w:t>Pregnant women with low choline intake may have increased risk for neural tube defects in offspring.</w:t>
      </w:r>
    </w:p>
    <w:p>
      <w:pPr>
        <w:pStyle w:val="ListNumber"/>
      </w:pPr>
      <w:r>
        <w:t>Assessment of choline status remains challenging due to no widely available biomarkers.</w:t>
      </w:r>
    </w:p>
    <w:p>
      <w:pPr>
        <w:pStyle w:val="Heading1"/>
      </w:pPr>
      <w:r>
        <w:t>Key Takeaways</w:t>
      </w:r>
    </w:p>
    <w:p>
      <w:pPr>
        <w:pStyle w:val="ListBullet"/>
      </w:pPr>
      <w:r>
        <w:t>Choline is essential for cell membrane integrity, methylation reactions, and liver health.</w:t>
      </w:r>
    </w:p>
    <w:p>
      <w:pPr>
        <w:pStyle w:val="ListBullet"/>
      </w:pPr>
      <w:r>
        <w:t>Adequate dietary intake supports brain, liver, and cardiovascular function.</w:t>
      </w:r>
    </w:p>
    <w:p>
      <w:pPr>
        <w:pStyle w:val="ListBullet"/>
      </w:pPr>
      <w:r>
        <w:t>Natural food sources typically meet choline needs but supplementation may be needed in special cases.</w:t>
      </w:r>
    </w:p>
    <w:p>
      <w:pPr>
        <w:pStyle w:val="ListBullet"/>
      </w:pPr>
      <w:r>
        <w:t>Both deficiency and excess intake carry health risks; balance is key.</w:t>
      </w:r>
    </w:p>
    <w:p>
      <w:pPr>
        <w:pStyle w:val="ListBullet"/>
      </w:pPr>
      <w:r>
        <w:t>Healthcare providers should consider choline status in patient nutrition assessments.</w:t>
      </w:r>
    </w:p>
    <w:p>
      <w:pPr>
        <w:pStyle w:val="Heading1"/>
      </w:pPr>
      <w:r>
        <w:t>Glossary</w:t>
      </w:r>
    </w:p>
    <w:p>
      <w:r>
        <w:rPr>
          <w:b/>
        </w:rPr>
        <w:t xml:space="preserve">Phosphatidylcholine: </w:t>
      </w:r>
      <w:r>
        <w:t>A phospholipid molecule that is a major component of biological membranes, synthesized using choline.</w:t>
      </w:r>
    </w:p>
    <w:p>
      <w:r>
        <w:rPr>
          <w:b/>
        </w:rPr>
        <w:t xml:space="preserve">Methylation: </w:t>
      </w:r>
      <w:r>
        <w:t>A biochemical process involving the addition of a methyl group, important for gene regulation and metabolism.</w:t>
      </w:r>
    </w:p>
    <w:p>
      <w:r>
        <w:rPr>
          <w:b/>
        </w:rPr>
        <w:t xml:space="preserve">Betaine: </w:t>
      </w:r>
      <w:r>
        <w:t>A derivative of choline that serves as a methyl donor in the remethylation of homocysteine.</w:t>
      </w:r>
    </w:p>
    <w:p>
      <w:r>
        <w:rPr>
          <w:b/>
        </w:rPr>
        <w:t xml:space="preserve">Homocysteine: </w:t>
      </w:r>
      <w:r>
        <w:t>An amino acid in the blood influenced by methylation; elevated levels are linked to cardiovascular disease.</w:t>
      </w:r>
    </w:p>
    <w:p>
      <w:r>
        <w:rPr>
          <w:b/>
        </w:rPr>
        <w:t xml:space="preserve">Very-Low-Density Lipoprotein (VLDL): </w:t>
      </w:r>
      <w:r>
        <w:t>A type of lipoprotein responsible for transporting triglycerides from the liver to tissues.</w:t>
      </w:r>
    </w:p>
    <w:p>
      <w:pPr>
        <w:pStyle w:val="Heading1"/>
      </w:pPr>
      <w:r>
        <w:t>Related Modules</w:t>
      </w:r>
    </w:p>
    <w:p>
      <w:pPr>
        <w:pStyle w:val="ListBullet"/>
      </w:pPr>
      <w:r>
        <w:t>NUT-015-B-Vitamin B Complex</w:t>
      </w:r>
    </w:p>
    <w:p>
      <w:pPr>
        <w:pStyle w:val="ListBullet"/>
      </w:pPr>
      <w:r>
        <w:t>NUT-020-Lipid Metabolism</w:t>
      </w:r>
    </w:p>
    <w:p>
      <w:pPr>
        <w:pStyle w:val="ListBullet"/>
      </w:pPr>
      <w:r>
        <w:t>NUT-050-Folate and One-Carbon Metabolism</w:t>
      </w:r>
    </w:p>
    <w:p>
      <w:pPr>
        <w:pStyle w:val="Heading1"/>
      </w:pPr>
      <w:r>
        <w:t>Illustration Specifications</w:t>
      </w:r>
    </w:p>
    <w:p>
      <w:pPr>
        <w:pStyle w:val="Heading2"/>
      </w:pPr>
      <w:r>
        <w:t>ILL-NUT040-01 - Choline Metabolic Pathways</w:t>
      </w:r>
    </w:p>
    <w:p>
      <w:r>
        <w:t>Type: Diagram</w:t>
      </w:r>
    </w:p>
    <w:p>
      <w:r>
        <w:t>A schematic overview showing choline’s conversion to phosphatidylcholine, betaine, and acetylcholine, and its role in methylation and lipid metabolism.</w:t>
      </w:r>
    </w:p>
    <w:p>
      <w:r>
        <w:t>Alt text: Diagram of choline's metabolic pathways including synthesis of phospholipids, betaine, and neurotransmitters.</w:t>
      </w:r>
    </w:p>
    <w:p>
      <w:pPr>
        <w:pStyle w:val="Heading2"/>
      </w:pPr>
      <w:r>
        <w:t>ILL-NUT040-02 - Choline-Rich Foods</w:t>
      </w:r>
    </w:p>
    <w:p>
      <w:r>
        <w:t>Type: Photograph</w:t>
      </w:r>
    </w:p>
    <w:p>
      <w:r>
        <w:t>Photographic images of common foods that are rich sources of choline such as eggs, liver, fish, and legumes.</w:t>
      </w:r>
    </w:p>
    <w:p>
      <w:r>
        <w:t>Alt text: Photos of foods high in choline: eggs, liver, fish, and legumes.</w:t>
      </w:r>
    </w:p>
    <w:p>
      <w:pPr>
        <w:pStyle w:val="Heading2"/>
      </w:pPr>
      <w:r>
        <w:t>ILL-NUT040-03 - Effects of Choline Deficiency on the Liver</w:t>
      </w:r>
    </w:p>
    <w:p>
      <w:r>
        <w:t>Type: Medical Illustration</w:t>
      </w:r>
    </w:p>
    <w:p>
      <w:r>
        <w:t>Visual comparison of healthy liver tissue and liver affected by fatty infiltration due to choline deficiency.</w:t>
      </w:r>
    </w:p>
    <w:p>
      <w:r>
        <w:t>Alt text: Illustration comparing healthy liver tissue with fatty liver caused by choline deficiency.</w:t>
      </w:r>
    </w:p>
    <w:p>
      <w:pPr>
        <w:pStyle w:val="Heading2"/>
      </w:pPr>
      <w:r>
        <w:t>ILL-NUT040-04 - Choline’s Role in Cell Membrane Structure</w:t>
      </w:r>
    </w:p>
    <w:p>
      <w:r>
        <w:t>Type: Scientific Graphic</w:t>
      </w:r>
    </w:p>
    <w:p>
      <w:r>
        <w:t>Detailed graphical representation of a cell membrane highlighting phosphatidylcholine molecules derived from choline.</w:t>
      </w:r>
    </w:p>
    <w:p>
      <w:r>
        <w:t>Alt text: Graphic showing cell membrane structure with phosphatidylcholine molecules.</w:t>
      </w:r>
    </w:p>
    <w:p>
      <w:pPr>
        <w:pStyle w:val="Heading1"/>
      </w:pPr>
      <w:r>
        <w:t>References</w:t>
      </w:r>
    </w:p>
    <w:p>
      <w:pPr>
        <w:pStyle w:val="ListBullet"/>
      </w:pPr>
      <w:r>
        <w:t>Dietary Reference Intakes for Choline | Institute of Medicine, Food and Nutrition Board | 1998 |  | unverified</w:t>
      </w:r>
    </w:p>
    <w:p>
      <w:pPr>
        <w:pStyle w:val="ListBullet"/>
      </w:pPr>
      <w:r>
        <w:t>Choline: An Essential Nutrient for Public Health | National Institutes of Health, Office of Dietary Supplements | 2016 |  | unverified</w:t>
      </w:r>
    </w:p>
    <w:p>
      <w:pPr>
        <w:pStyle w:val="ListBullet"/>
      </w:pPr>
      <w:r>
        <w:t>The Role of Choline in Neurodevelopmental Disorders | Journal of Nutritional Biochemistry | 2020 |  | unverified</w:t>
      </w:r>
    </w:p>
    <w:p>
      <w:pPr>
        <w:pStyle w:val="ListBullet"/>
      </w:pPr>
      <w:r>
        <w:t>Choline Metabolism and Liver Health | Hepatology Research Reviews | 2019 |  | unverified</w:t>
      </w:r>
    </w:p>
    <w:p>
      <w:pPr>
        <w:pStyle w:val="ListBullet"/>
      </w:pPr>
      <w:r>
        <w:t>Methylation Pathways Involving Choline and Disease Risk | Nutrition and Metabolism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