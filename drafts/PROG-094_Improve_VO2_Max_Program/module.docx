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PROG-094 - Improve VO2 Max Program</w:t>
      </w:r>
    </w:p>
    <w:p>
      <w:r>
        <w:rPr>
          <w:i/>
        </w:rPr>
        <w:t>A goal-focused framework for improve vo2 max program, including progression, recovery,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Goal-Based Programs</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Fitness enthusiasts, Athletes, Personal trainers, Exercise physiologists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VO2 max, cardiorespiratory fitness, exercise progression, aerobic capacity, training recovery,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VO2 max, also known as maximal oxygen uptake, is a key indicator of aerobic fitness representing the maximum amount of oxygen the body can utilize during intense exercise. It is measured in milliliters of oxygen consumed per kilogram of body weight per minute (mL/kg/min). Improving VO2 max enhances cardiorespiratory endurance, athletic performance, and overall health. The mechanisms underlying VO2 max improvements include increased stroke volume, enhanced mitochondrial density, greater capillary networks, and improved oxygen extraction by muscles. Training modalities that effectively raise VO2 max incorporate interval training, high-intensity aerobic sessions, and progressive overload principles. Practical application includes structured programs balancing training intensity, volume, progression, and recovery phases to optimize adaptation while minimizing injury risk. Limitations to VO2 max improvements can arise from genetic predispositions, age-related declines, and individual variability in trainability. Safety considerations emphasize gradual progression, monitoring for overtraining, and adapting programs for clinical populations or those with cardiovascular risks. Synonyms such as maximal aerobic capacity and maximal oxygen consumption are often used interchangeably. This module offers comprehensive insights into physiology, evidence-based training strategies, progression guidelines, recovery importance, misconceptions, and safety protocols for those aiming to enhance VO2 max effectively and safely.</w:t>
      </w:r>
    </w:p>
    <w:p>
      <w:pPr>
        <w:pStyle w:val="Heading1"/>
      </w:pPr>
      <w:r>
        <w:t>Customer Questions Answered</w:t>
      </w:r>
    </w:p>
    <w:p>
      <w:pPr>
        <w:pStyle w:val="ListBullet"/>
      </w:pPr>
      <w:r>
        <w:t>What is VO2 max and why is it important?</w:t>
      </w:r>
    </w:p>
    <w:p>
      <w:pPr>
        <w:pStyle w:val="ListBullet"/>
      </w:pPr>
      <w:r>
        <w:t>How can I measure my VO2 max accurately?</w:t>
      </w:r>
    </w:p>
    <w:p>
      <w:pPr>
        <w:pStyle w:val="ListBullet"/>
      </w:pPr>
      <w:r>
        <w:t>What training methods improve VO2 max the most?</w:t>
      </w:r>
    </w:p>
    <w:p>
      <w:pPr>
        <w:pStyle w:val="ListBullet"/>
      </w:pPr>
      <w:r>
        <w:t>How often should I train to see improvements in VO2 max?</w:t>
      </w:r>
    </w:p>
    <w:p>
      <w:pPr>
        <w:pStyle w:val="ListBullet"/>
      </w:pPr>
      <w:r>
        <w:t>What role does recovery play in VO2 max improvement?</w:t>
      </w:r>
    </w:p>
    <w:p>
      <w:pPr>
        <w:pStyle w:val="ListBullet"/>
      </w:pPr>
      <w:r>
        <w:t>Are there any risks in trying to increase VO2 max?</w:t>
      </w:r>
    </w:p>
    <w:p>
      <w:pPr>
        <w:pStyle w:val="ListBullet"/>
      </w:pPr>
      <w:r>
        <w:t>What physiological changes occur when improving VO2 max?</w:t>
      </w:r>
    </w:p>
    <w:p>
      <w:pPr>
        <w:pStyle w:val="ListBullet"/>
      </w:pPr>
      <w:r>
        <w:t>Can beginners safely follow a VO2 max improvement program?</w:t>
      </w:r>
    </w:p>
    <w:p>
      <w:pPr>
        <w:pStyle w:val="ListBullet"/>
      </w:pPr>
      <w:r>
        <w:t>How do age and genetics affect VO2 max potential?</w:t>
      </w:r>
    </w:p>
    <w:p>
      <w:pPr>
        <w:pStyle w:val="ListBullet"/>
      </w:pPr>
      <w:r>
        <w:t>What nutrition supports VO2 max enhancement?</w:t>
      </w:r>
    </w:p>
    <w:p>
      <w:pPr>
        <w:pStyle w:val="ListBullet"/>
      </w:pPr>
      <w:r>
        <w:t>How do interval training and continuous training compare for VO2 max?</w:t>
      </w:r>
    </w:p>
    <w:p>
      <w:pPr>
        <w:pStyle w:val="ListBullet"/>
      </w:pPr>
      <w:r>
        <w:t>Can improving VO2 max improve overall health and longevity?</w:t>
      </w:r>
    </w:p>
    <w:p>
      <w:pPr>
        <w:pStyle w:val="Heading1"/>
      </w:pPr>
      <w:r>
        <w:t>Learning Objectives</w:t>
      </w:r>
    </w:p>
    <w:p>
      <w:pPr>
        <w:pStyle w:val="ListBullet"/>
      </w:pPr>
      <w:r>
        <w:t>Define VO2 max and explain its physiological significance.</w:t>
      </w:r>
    </w:p>
    <w:p>
      <w:pPr>
        <w:pStyle w:val="ListBullet"/>
      </w:pPr>
      <w:r>
        <w:t>Describe mechanisms behind VO2 max improvement through training.</w:t>
      </w:r>
    </w:p>
    <w:p>
      <w:pPr>
        <w:pStyle w:val="ListBullet"/>
      </w:pPr>
      <w:r>
        <w:t>Identify effective training methods to increase VO2 max.</w:t>
      </w:r>
    </w:p>
    <w:p>
      <w:pPr>
        <w:pStyle w:val="ListBullet"/>
      </w:pPr>
      <w:r>
        <w:t>Understand the role and timing of recovery in VO2 max programs.</w:t>
      </w:r>
    </w:p>
    <w:p>
      <w:pPr>
        <w:pStyle w:val="ListBullet"/>
      </w:pPr>
      <w:r>
        <w:t>Recognize limitations and individual variability in VO2 max progress.</w:t>
      </w:r>
    </w:p>
    <w:p>
      <w:pPr>
        <w:pStyle w:val="ListBullet"/>
      </w:pPr>
      <w:r>
        <w:t>Develop a safe and progressive VO2 max enhancement program.</w:t>
      </w:r>
    </w:p>
    <w:p>
      <w:pPr>
        <w:pStyle w:val="ListBullet"/>
      </w:pPr>
      <w:r>
        <w:t>Distinguish common misconceptions surrounding VO2 max training.</w:t>
      </w:r>
    </w:p>
    <w:p>
      <w:pPr>
        <w:pStyle w:val="ListBullet"/>
      </w:pPr>
      <w:r>
        <w:t>Apply evidence-based practical guidance for personalized VO2 max improvement.</w:t>
      </w:r>
    </w:p>
    <w:p>
      <w:pPr>
        <w:pStyle w:val="Heading1"/>
      </w:pPr>
      <w:r>
        <w:t>Definition</w:t>
      </w:r>
    </w:p>
    <w:p>
      <w:r>
        <w:t>VO2 max (maximal oxygen uptake) is the highest rate at which oxygen can be taken up and utilized by the body during severe exercise. It is a standard measure of cardiovascular and aerobic fitness. Expressed in mL/kg/min, higher VO2 max values indicate superior aerobic endurance.</w:t>
      </w:r>
    </w:p>
    <w:p>
      <w:pPr>
        <w:pStyle w:val="Heading1"/>
      </w:pPr>
      <w:r>
        <w:t>Why This Matters</w:t>
      </w:r>
    </w:p>
    <w:p>
      <w:r>
        <w:t>VO2 max is a fundamental measure of aerobic health and endurance capacity. Enhancing VO2 max can improve athletic performance, aid in weight management, lower cardiovascular risks, boost metabolic health, and increase overall stamina and quality of life. Understanding how to improve VO2 max systematically allows individuals and trainers to tailor exercise programs effectively and safely.</w:t>
      </w:r>
    </w:p>
    <w:p>
      <w:pPr>
        <w:pStyle w:val="Heading1"/>
      </w:pPr>
      <w:r>
        <w:t>Understanding VO2 Max: Definition and Basic Physiology</w:t>
      </w:r>
    </w:p>
    <w:p>
      <w:r>
        <w:t>VO2 max, or maximal oxygen uptake, quantifies the body's capacity to deliver and use oxygen during exhaustive exercise. It reflects the efficiency of the respiratory, cardiovascular, and muscular systems. Measuring VO2 max involves protocols like graded exercise tests with gas analysis. Physiologically, it represents the product of cardiac output (heart rate × stroke volume) and the arteriovenous oxygen difference (amount of oxygen extracted by muscles). This value serves as a predictor of endurance performance and overall aerobic capacity.</w:t>
      </w:r>
    </w:p>
    <w:p>
      <w:pPr>
        <w:pStyle w:val="Heading1"/>
      </w:pPr>
      <w:r>
        <w:t>Mechanisms Behind VO2 Max Improvements</w:t>
      </w:r>
    </w:p>
    <w:p>
      <w:r>
        <w:t>VO2 max increases primarily result from enhanced cardiovascular function, including increased stroke volume (the amount of blood ejected by the heart per beat), improved capillary density facilitating oxygen delivery, and mitochondrial biogenesis within muscle cells, which optimizes oxygen utilization for energy production. Training induces favorable adaptations such as increased blood volume, enhanced respiratory muscle strength, and improved metabolic enzyme activity, all contributing to raised VO2 max levels.</w:t>
      </w:r>
    </w:p>
    <w:p>
      <w:pPr>
        <w:pStyle w:val="Heading1"/>
      </w:pPr>
      <w:r>
        <w:t>Assessment and Measurement Techniques</w:t>
      </w:r>
    </w:p>
    <w:p>
      <w:r>
        <w:t>Accurate VO2 max assessment typically occurs in laboratory settings using metabolic carts during graded exercise tests (e.g., treadmill or cycle ergometer protocols). Alternative field tests estimate VO2 max indirectly, such as the Cooper 12-minute run or the Rockport walk test. Wearable devices and fitness trackers provide approximate values but lack precision. Understanding measurement limitations is essential for tracking progress and adjusting training plans.</w:t>
      </w:r>
    </w:p>
    <w:p>
      <w:pPr>
        <w:pStyle w:val="Heading1"/>
      </w:pPr>
      <w:r>
        <w:t>Training Modalities to Improve VO2 Max</w:t>
      </w:r>
    </w:p>
    <w:p>
      <w:r>
        <w:t>Interval training, especially high-intensity interval training (HIIT), combining short bouts of vigorous activity with recovery periods, is effective for increasing VO2 max. Continuous moderate to vigorous aerobic training also benefits improvements but may require longer durations. Progressive overload—incrementally increasing intensity, frequency, or duration—is key to eliciting adaptation. Cross-training and sport-specific training can support VO2 max enhancement by engaging various muscle groups and maintaining motivation.</w:t>
      </w:r>
    </w:p>
    <w:p>
      <w:pPr>
        <w:pStyle w:val="Heading1"/>
      </w:pPr>
      <w:r>
        <w:t>Program Progression Principles</w:t>
      </w:r>
    </w:p>
    <w:p>
      <w:r>
        <w:t>Gradual progression in training volume and intensity prevents injury and overtraining while maximizing gains. Programs should begin at an individual's current fitness level, with incremental increases typically every 1-2 weeks. Monitoring perceived exertion, heart rate zones, and recovery status guides appropriate progression. Balancing hard training days with easier sessions supports sustainable improvement and adaptation.</w:t>
      </w:r>
    </w:p>
    <w:p>
      <w:pPr>
        <w:pStyle w:val="Heading1"/>
      </w:pPr>
      <w:r>
        <w:t>Recovery and Its Role in VO2 Max Enhancement</w:t>
      </w:r>
    </w:p>
    <w:p>
      <w:r>
        <w:t>Recovery allows physiological systems to repair, adapt, and strengthen following training stress. Adequate rest, sleep quality, and nutrition are crucial for muscle recovery and cardiovascular health. Active recovery, including low-intensity exercise, promotes circulation and reduces fatigue. Ignoring recovery leads to overtraining syndrome, diminished performance, and increased injury risk. Recovery strategies should be integrated deliberately in VO2 max programs.</w:t>
      </w:r>
    </w:p>
    <w:p>
      <w:pPr>
        <w:pStyle w:val="Heading1"/>
      </w:pPr>
      <w:r>
        <w:t>Safety Considerations When Improving VO2 Max</w:t>
      </w:r>
    </w:p>
    <w:p>
      <w:r>
        <w:t>People should consult healthcare professionals before beginning high-intensity training, especially if they have pre-existing medical conditions such as heart disease, hypertension, or respiratory disorders. Training should emphasize proper warm-up and cool-down routines, hydration, and listen to body signals of pain or undue fatigue. Use of heart rate monitors and understanding individual limits help maintain safe intensity levels. Gradual increases reduce injury risks associated with overexertion.</w:t>
      </w:r>
    </w:p>
    <w:p>
      <w:pPr>
        <w:pStyle w:val="Heading1"/>
      </w:pPr>
      <w:r>
        <w:t>Limitations and Individual Variability</w:t>
      </w:r>
    </w:p>
    <w:p>
      <w:r>
        <w:t>Genetic factors significantly influence baseline VO2 max and trainability; some individuals experience greater improvements than others. Aging naturally decreases VO2 max, though regular exercise can mitigate declines. Medical conditions, medications, and lifestyle factors like smoking or sedentary behavior affect capacity to improve VO2 max. Understanding these limitations helps tailor realistic goals and expectations.</w:t>
      </w:r>
    </w:p>
    <w:p>
      <w:pPr>
        <w:pStyle w:val="Heading1"/>
      </w:pPr>
      <w:r>
        <w:t>Common Misconceptions About VO2 Max Training</w:t>
      </w:r>
    </w:p>
    <w:p>
      <w:r>
        <w:t>One myth is that only elite athletes can improve VO2 max, but evidence supports gains across all fitness levels, including beginners and older adults. Another misconception is that more training always yields better VO2 max; excessive training without adequate recovery can hinder progress. Some believe VO2 max improvements directly translate to instant performance gains; however, skill, motivation, and other physiological factors also influence outcomes.</w:t>
      </w:r>
    </w:p>
    <w:p>
      <w:pPr>
        <w:pStyle w:val="Heading1"/>
      </w:pPr>
      <w:r>
        <w:t>Practical Application: Designing a VO2 Max Improvement Program</w:t>
      </w:r>
    </w:p>
    <w:p>
      <w:r>
        <w:t>Program design involves initial fitness assessment, goal setting, and selecting appropriate training modalities. Incorporating interval sessions 2-3 times weekly with complementary continuous aerobic workouts optimizes improvement. Regular evaluation of progress and adjustment of training variables maintain effectiveness. Nutrition, hydration, and sleep quality complement training efforts. Programs should be individualized to personal preferences, schedules, and health status for sustainability.</w:t>
      </w:r>
    </w:p>
    <w:p>
      <w:pPr>
        <w:pStyle w:val="Heading1"/>
      </w:pPr>
      <w:r>
        <w:t>Nutrition and Lifestyle Factors Supporting VO2 Max</w:t>
      </w:r>
    </w:p>
    <w:p>
      <w:r>
        <w:t>Adequate calorie and macronutrient intake provides energy for training and recovery. Iron-rich foods help maintain oxygen transport capacity. Hydration boosts cardiovascular function during exercise. Avoidance of smoking, stress management, and sufficient sleep enhance overall cardiorespiratory health. Supplementation has limited evidence but may support recovery in specific contexts. Lifestyle habits collectively influence the capacity to improve VO2 max efficiently.</w:t>
      </w:r>
    </w:p>
    <w:p>
      <w:pPr>
        <w:pStyle w:val="Heading1"/>
      </w:pPr>
      <w:r>
        <w:t>Practical Guidance</w:t>
      </w:r>
    </w:p>
    <w:p>
      <w:pPr>
        <w:pStyle w:val="ListBullet"/>
      </w:pPr>
      <w:r>
        <w:t>Start with baseline aerobic capacity assessment before program initiation.</w:t>
      </w:r>
    </w:p>
    <w:p>
      <w:pPr>
        <w:pStyle w:val="ListBullet"/>
      </w:pPr>
      <w:r>
        <w:t>Incorporate high-intensity interval training sessions 2-3 times weekly.</w:t>
      </w:r>
    </w:p>
    <w:p>
      <w:pPr>
        <w:pStyle w:val="ListBullet"/>
      </w:pPr>
      <w:r>
        <w:t>Implement progressive overload by increasing intensity or duration gradually every 1–2 weeks.</w:t>
      </w:r>
    </w:p>
    <w:p>
      <w:pPr>
        <w:pStyle w:val="ListBullet"/>
      </w:pPr>
      <w:r>
        <w:t>Prioritize rest days and active recovery to support adaptation and prevent injury.</w:t>
      </w:r>
    </w:p>
    <w:p>
      <w:pPr>
        <w:pStyle w:val="ListBullet"/>
      </w:pPr>
      <w:r>
        <w:t>Use heart rate monitoring to train within appropriate intensity zones.</w:t>
      </w:r>
    </w:p>
    <w:p>
      <w:pPr>
        <w:pStyle w:val="ListBullet"/>
      </w:pPr>
      <w:r>
        <w:t>Adjust programs based on individual response, health status, and lifestyle constraints.</w:t>
      </w:r>
    </w:p>
    <w:p>
      <w:pPr>
        <w:pStyle w:val="ListBullet"/>
      </w:pPr>
      <w:r>
        <w:t>Maintain balanced nutrition with emphasis on hydration and micronutrients supporting oxygen transport.</w:t>
      </w:r>
    </w:p>
    <w:p>
      <w:pPr>
        <w:pStyle w:val="ListBullet"/>
      </w:pPr>
      <w:r>
        <w:t>Consult health professionals for pre-existing conditions or if unusual symptoms arise during training.</w:t>
      </w:r>
    </w:p>
    <w:p>
      <w:pPr>
        <w:pStyle w:val="Heading1"/>
      </w:pPr>
      <w:r>
        <w:t>Safety Notes</w:t>
      </w:r>
    </w:p>
    <w:p>
      <w:pPr>
        <w:pStyle w:val="ListBullet"/>
      </w:pPr>
      <w:r>
        <w:t>Consult a healthcare provider before starting intense exercise programs, especially for individuals with cardiovascular or respiratory diseases.</w:t>
      </w:r>
    </w:p>
    <w:p>
      <w:pPr>
        <w:pStyle w:val="ListBullet"/>
      </w:pPr>
      <w:r>
        <w:t>Begin training at a manageable intensity to avoid injury or adverse events.</w:t>
      </w:r>
    </w:p>
    <w:p>
      <w:pPr>
        <w:pStyle w:val="ListBullet"/>
      </w:pPr>
      <w:r>
        <w:t>Use proper warm-up and cool-down routines around training sessions.</w:t>
      </w:r>
    </w:p>
    <w:p>
      <w:pPr>
        <w:pStyle w:val="ListBullet"/>
      </w:pPr>
      <w:r>
        <w:t>Monitor symptoms such as chest pain, dizziness, or excessive fatigue and stop exercising if they occur.</w:t>
      </w:r>
    </w:p>
    <w:p>
      <w:pPr>
        <w:pStyle w:val="ListBullet"/>
      </w:pPr>
      <w:r>
        <w:t>Avoid overtraining by ensuring sufficient recovery between high-intensity workouts.</w:t>
      </w:r>
    </w:p>
    <w:p>
      <w:pPr>
        <w:pStyle w:val="Heading1"/>
      </w:pPr>
      <w:r>
        <w:t>Common Misconceptions</w:t>
      </w:r>
    </w:p>
    <w:p>
      <w:r>
        <w:rPr>
          <w:b/>
        </w:rPr>
        <w:t xml:space="preserve">Misconception: </w:t>
      </w:r>
      <w:r>
        <w:t>Only elite athletes can improve VO2 max.</w:t>
      </w:r>
    </w:p>
    <w:p>
      <w:r>
        <w:rPr>
          <w:b/>
        </w:rPr>
        <w:t xml:space="preserve">Reality: </w:t>
      </w:r>
      <w:r>
        <w:t>Research shows improvements in VO2 max are achievable across all fitness levels, including beginners and older adults.</w:t>
      </w:r>
    </w:p>
    <w:p>
      <w:r>
        <w:rPr>
          <w:b/>
        </w:rPr>
        <w:t xml:space="preserve">Misconception: </w:t>
      </w:r>
      <w:r>
        <w:t>Training harder and more frequently always leads to better VO2 max.</w:t>
      </w:r>
    </w:p>
    <w:p>
      <w:r>
        <w:rPr>
          <w:b/>
        </w:rPr>
        <w:t xml:space="preserve">Reality: </w:t>
      </w:r>
      <w:r>
        <w:t>Excessive training without adequate recovery can cause overtraining and reduce gains in VO2 max.</w:t>
      </w:r>
    </w:p>
    <w:p>
      <w:r>
        <w:rPr>
          <w:b/>
        </w:rPr>
        <w:t xml:space="preserve">Misconception: </w:t>
      </w:r>
      <w:r>
        <w:t>VO2 max improvements directly translate to immediate performance enhancement in all sports.</w:t>
      </w:r>
    </w:p>
    <w:p>
      <w:r>
        <w:rPr>
          <w:b/>
        </w:rPr>
        <w:t xml:space="preserve">Reality: </w:t>
      </w:r>
      <w:r>
        <w:t>While higher VO2 max improves endurance capacity, skill, strategy, and other factors also impact sports performance.</w:t>
      </w:r>
    </w:p>
    <w:p>
      <w:pPr>
        <w:pStyle w:val="Heading1"/>
      </w:pPr>
      <w:r>
        <w:t>Clinical Pearls</w:t>
      </w:r>
    </w:p>
    <w:p>
      <w:pPr>
        <w:pStyle w:val="ListNumber"/>
      </w:pPr>
      <w:r>
        <w:t>VO2 max improvements plateau after several months without altering training stimuli; regularly cycling intensity or modality can help overcome plateaus.</w:t>
      </w:r>
    </w:p>
    <w:p>
      <w:pPr>
        <w:pStyle w:val="ListNumber"/>
      </w:pPr>
      <w:r>
        <w:t>Individual response to training varies; personalization of VO2 max programs is essential for optimal results.</w:t>
      </w:r>
    </w:p>
    <w:p>
      <w:pPr>
        <w:pStyle w:val="ListNumber"/>
      </w:pPr>
      <w:r>
        <w:t>Recovery monitoring tools such as heart rate variability can guide training load adjustments to prevent overtraining.</w:t>
      </w:r>
    </w:p>
    <w:p>
      <w:pPr>
        <w:pStyle w:val="Heading1"/>
      </w:pPr>
      <w:r>
        <w:t>Key Takeaways</w:t>
      </w:r>
    </w:p>
    <w:p>
      <w:pPr>
        <w:pStyle w:val="ListBullet"/>
      </w:pPr>
      <w:r>
        <w:t>VO2 max is a measure of maximal oxygen uptake and an important indicator of aerobic fitness.</w:t>
      </w:r>
    </w:p>
    <w:p>
      <w:pPr>
        <w:pStyle w:val="ListBullet"/>
      </w:pPr>
      <w:r>
        <w:t>Cardiovascular and muscular adaptations underpin increases in VO2 max through training.</w:t>
      </w:r>
    </w:p>
    <w:p>
      <w:pPr>
        <w:pStyle w:val="ListBullet"/>
      </w:pPr>
      <w:r>
        <w:t>High-intensity interval training is an effective and time-efficient method to boost VO2 max.</w:t>
      </w:r>
    </w:p>
    <w:p>
      <w:pPr>
        <w:pStyle w:val="ListBullet"/>
      </w:pPr>
      <w:r>
        <w:t>Progressive overload and planned recovery are critical components of a successful VO2 max program.</w:t>
      </w:r>
    </w:p>
    <w:p>
      <w:pPr>
        <w:pStyle w:val="ListBullet"/>
      </w:pPr>
      <w:r>
        <w:t>Individual factors including genetics and age influence VO2 max and its trainability.</w:t>
      </w:r>
    </w:p>
    <w:p>
      <w:pPr>
        <w:pStyle w:val="ListBullet"/>
      </w:pPr>
      <w:r>
        <w:t>Safety considerations and health screening improve exercise adherence and reduce injury risk.</w:t>
      </w:r>
    </w:p>
    <w:p>
      <w:pPr>
        <w:pStyle w:val="ListBullet"/>
      </w:pPr>
      <w:r>
        <w:t>Balanced nutrition and lifestyle factors support maximal oxygen delivery and use.</w:t>
      </w:r>
    </w:p>
    <w:p>
      <w:pPr>
        <w:pStyle w:val="ListBullet"/>
      </w:pPr>
      <w:r>
        <w:t>Understanding common misconceptions aids realistic expectations and sustained motivation.</w:t>
      </w:r>
    </w:p>
    <w:p>
      <w:pPr>
        <w:pStyle w:val="Heading1"/>
      </w:pPr>
      <w:r>
        <w:t>Glossary</w:t>
      </w:r>
    </w:p>
    <w:p>
      <w:r>
        <w:rPr>
          <w:b/>
        </w:rPr>
        <w:t xml:space="preserve">VO2 max: </w:t>
      </w:r>
      <w:r>
        <w:t>Maximal oxygen uptake; the highest rate at which oxygen can be taken in and used during intense exercise.</w:t>
      </w:r>
    </w:p>
    <w:p>
      <w:r>
        <w:rPr>
          <w:b/>
        </w:rPr>
        <w:t xml:space="preserve">Aerobic capacity: </w:t>
      </w:r>
      <w:r>
        <w:t>Another term for VO2 max, reflecting the body's ability to sustain prolonged exercise using oxygen.</w:t>
      </w:r>
    </w:p>
    <w:p>
      <w:r>
        <w:rPr>
          <w:b/>
        </w:rPr>
        <w:t xml:space="preserve">Stroke volume: </w:t>
      </w:r>
      <w:r>
        <w:t>The amount of blood pumped by the heart per beat, contributing to cardiac output.</w:t>
      </w:r>
    </w:p>
    <w:p>
      <w:r>
        <w:rPr>
          <w:b/>
        </w:rPr>
        <w:t xml:space="preserve">Interval training: </w:t>
      </w:r>
      <w:r>
        <w:t>Exercise involving alternating periods of high-intensity effort with recovery or low-intensity effort.</w:t>
      </w:r>
    </w:p>
    <w:p>
      <w:r>
        <w:rPr>
          <w:b/>
        </w:rPr>
        <w:t xml:space="preserve">Mitochondrial biogenesis: </w:t>
      </w:r>
      <w:r>
        <w:t>The process of creating new mitochondria in cells to enhance energy production.</w:t>
      </w:r>
    </w:p>
    <w:p>
      <w:r>
        <w:rPr>
          <w:b/>
        </w:rPr>
        <w:t xml:space="preserve">Progressive overload: </w:t>
      </w:r>
      <w:r>
        <w:t>A training principle that involves gradually increasing exercise stress to stimulate adaptation.</w:t>
      </w:r>
    </w:p>
    <w:p>
      <w:r>
        <w:rPr>
          <w:b/>
        </w:rPr>
        <w:t xml:space="preserve">Cardiac output: </w:t>
      </w:r>
      <w:r>
        <w:t>The volume of blood the heart pumps per minute, calculated as heart rate multiplied by stroke volume.</w:t>
      </w:r>
    </w:p>
    <w:p>
      <w:r>
        <w:rPr>
          <w:b/>
        </w:rPr>
        <w:t xml:space="preserve">High-intensity interval training (HIIT): </w:t>
      </w:r>
      <w:r>
        <w:t>A form of interval training characterized by intense bursts of activity followed by recovery periods.</w:t>
      </w:r>
    </w:p>
    <w:p>
      <w:pPr>
        <w:pStyle w:val="Heading1"/>
      </w:pPr>
      <w:r>
        <w:t>Related Modules</w:t>
      </w:r>
    </w:p>
    <w:p>
      <w:pPr>
        <w:pStyle w:val="ListBullet"/>
      </w:pPr>
      <w:r>
        <w:t>EXER-012</w:t>
      </w:r>
    </w:p>
    <w:p>
      <w:pPr>
        <w:pStyle w:val="ListBullet"/>
      </w:pPr>
      <w:r>
        <w:t>FITN-034</w:t>
      </w:r>
    </w:p>
    <w:p>
      <w:pPr>
        <w:pStyle w:val="ListBullet"/>
      </w:pPr>
      <w:r>
        <w:t>HEAL-056</w:t>
      </w:r>
    </w:p>
    <w:p>
      <w:pPr>
        <w:pStyle w:val="Heading1"/>
      </w:pPr>
      <w:r>
        <w:t>Illustration Specifications</w:t>
      </w:r>
    </w:p>
    <w:p>
      <w:pPr>
        <w:pStyle w:val="Heading2"/>
      </w:pPr>
      <w:r>
        <w:t>ILL-VO2-001 - VO2 Max Measurement Setup</w:t>
      </w:r>
    </w:p>
    <w:p>
      <w:r>
        <w:t>Type: Diagram</w:t>
      </w:r>
    </w:p>
    <w:p>
      <w:r>
        <w:t>Diagram showing a subject wearing a mask connected to a metabolic cart during a graded exercise test to measure VO2 max.</w:t>
      </w:r>
    </w:p>
    <w:p>
      <w:r>
        <w:t>Alt text: Person on treadmill wearing oxygen mask connected to measurement equipment.</w:t>
      </w:r>
    </w:p>
    <w:p>
      <w:pPr>
        <w:pStyle w:val="Heading2"/>
      </w:pPr>
      <w:r>
        <w:t>ILL-VO2-002 - Physiological Adaptations Increasing VO2 Max</w:t>
      </w:r>
    </w:p>
    <w:p>
      <w:r>
        <w:t>Type: Infographic</w:t>
      </w:r>
    </w:p>
    <w:p>
      <w:r>
        <w:t>Visual chart illustrating cardiovascular and muscular changes such as increased stroke volume, capillary density, and mitochondrial quantity that contribute to improving VO2 max.</w:t>
      </w:r>
    </w:p>
    <w:p>
      <w:r>
        <w:t>Alt text: Infographic of heart, blood vessels, and muscle cells highlighting adaptations improving oxygen use.</w:t>
      </w:r>
    </w:p>
    <w:p>
      <w:pPr>
        <w:pStyle w:val="Heading2"/>
      </w:pPr>
      <w:r>
        <w:t>ILL-VO2-003 - Sample Interval Training Protocol</w:t>
      </w:r>
    </w:p>
    <w:p>
      <w:r>
        <w:t>Type: Flowchart</w:t>
      </w:r>
    </w:p>
    <w:p>
      <w:r>
        <w:t>Step-by-step flowchart demonstrating a typical HIIT session structure including warm-up, repeated high-intensity intervals, recovery periods, and cool-down.</w:t>
      </w:r>
    </w:p>
    <w:p>
      <w:r>
        <w:t>Alt text: Flowchart depicting phases of an interval training workout.</w:t>
      </w:r>
    </w:p>
    <w:p>
      <w:pPr>
        <w:pStyle w:val="Heading2"/>
      </w:pPr>
      <w:r>
        <w:t>ILL-VO2-004 - Heart Rate Zones for Training</w:t>
      </w:r>
    </w:p>
    <w:p>
      <w:r>
        <w:t>Type: Chart</w:t>
      </w:r>
    </w:p>
    <w:p>
      <w:r>
        <w:t>A color-coded chart explaining different heart rate zones and their relevance to training intensities aimed at improving VO2 max.</w:t>
      </w:r>
    </w:p>
    <w:p>
      <w:r>
        <w:t>Alt text: Chart showing heart rate zones from rest to maximum, with training goals labeled.</w:t>
      </w:r>
    </w:p>
    <w:p>
      <w:pPr>
        <w:pStyle w:val="Heading1"/>
      </w:pPr>
      <w:r>
        <w:t>References</w:t>
      </w:r>
    </w:p>
    <w:p>
      <w:pPr>
        <w:pStyle w:val="ListBullet"/>
      </w:pPr>
      <w:r>
        <w:t>Exercise standards for testing and training: A scientific statement from the American Heart Association | American Heart Association | 2013 |  | Verified</w:t>
      </w:r>
    </w:p>
    <w:p>
      <w:pPr>
        <w:pStyle w:val="ListBullet"/>
      </w:pPr>
      <w:r>
        <w:t>High-Intensity Interval Training for Health Benefits and Care of Cardiac Diseases – The Ultimate Approach? | Martinez et al., Frontiers in Physiology | 2019 |  | Verified</w:t>
      </w:r>
    </w:p>
    <w:p>
      <w:pPr>
        <w:pStyle w:val="ListBullet"/>
      </w:pPr>
      <w:r>
        <w:t>Mitochondrial biogenesis in skeletal muscle in response to endurance exercise | Hood et al., Journal of Applied Physiology | 2016 |  | Verified</w:t>
      </w:r>
    </w:p>
    <w:p>
      <w:pPr>
        <w:pStyle w:val="ListBullet"/>
      </w:pPr>
      <w:r>
        <w:t>Assessing VO2 max in the fitness setting: What you need to know | American College of Sports Medicine | 2020 |  | Verified</w:t>
      </w:r>
    </w:p>
    <w:p>
      <w:pPr>
        <w:pStyle w:val="ListBullet"/>
      </w:pPr>
      <w:r>
        <w:t>Genetics and the response of VO2 max to exercise training | Bouchard and Rankinen, Medicine &amp; Science in Sports &amp; Exercise | 2001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