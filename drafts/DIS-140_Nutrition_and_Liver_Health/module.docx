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DIS-140 - Nutrition and Liver Health</w:t>
      </w:r>
    </w:p>
    <w:p>
      <w:r>
        <w:rPr>
          <w:i/>
        </w:rPr>
        <w:t>Prevention, risk factors, screening, evidence, and practical actions related to nutrition and liver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Lifestyle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Liver health, Nutrition, Fatty liver, Non-alcoholic fatty liver disease, NAFLD, Nutrition prevention, Liver enzymes, Dietary fats, Alcohol consumption, Liver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critical role in maintaining liver health by influencing liver metabolism, inflammation, and regeneration. The liver, a vital organ for metabolism and detoxification, is highly sensitive to dietary components, including macronutrients (fats, carbohydrates, proteins) and micronutrients (vitamins, minerals). Poor nutrition, characterized by excessive intake of saturated fats, sugars (particularly fructose), and alcohol, can increase the risk of liver diseases such as non-alcoholic fatty liver disease (NAFLD), alcoholic liver disease (ALD), and cirrhosis. NAFLD is presently among the most common liver conditions globally and is especially linked to obesity and metabolic syndrome. Major synonyms related to liver nutrition include hepatic steatosis (fat accumulation in the liver) and metabolic-associated fatty liver disease (MAFLD). Nutrition impacts liver health through mechanisms including modulation of lipogenesis (fat production), oxidative stress, and inflammation. Practical relevance lies in dietary modification to prevent and manage liver disease progression. Screening through blood tests evaluating liver enzymes such as alanine aminotransferase (ALT) and imaging techniques like ultrasound help detect nutritional liver impairments. Limitations in the evidence include variability in patient responses, challenges isolating nutrition effects from other factors, and emerging but inconclusive data on supplements. Safety considerations involve avoiding excessive supplementation and understanding diet interactions with liver metabolism. This module provides comprehensive, up-to-date information on how nutrition relates to liver health, emphasizing evidence-based recommendations and practical guidance for prevention and management.</w:t>
      </w:r>
    </w:p>
    <w:p>
      <w:pPr>
        <w:pStyle w:val="Heading1"/>
      </w:pPr>
      <w:r>
        <w:t>Customer Questions Answered</w:t>
      </w:r>
    </w:p>
    <w:p>
      <w:pPr>
        <w:pStyle w:val="ListBullet"/>
      </w:pPr>
      <w:r>
        <w:t>What is the role of nutrition in maintaining liver health?</w:t>
      </w:r>
    </w:p>
    <w:p>
      <w:pPr>
        <w:pStyle w:val="ListBullet"/>
      </w:pPr>
      <w:r>
        <w:t>How does diet affect the risk of developing liver diseases?</w:t>
      </w:r>
    </w:p>
    <w:p>
      <w:pPr>
        <w:pStyle w:val="ListBullet"/>
      </w:pPr>
      <w:r>
        <w:t>What are the common risk factors for liver disease related to nutrition?</w:t>
      </w:r>
    </w:p>
    <w:p>
      <w:pPr>
        <w:pStyle w:val="ListBullet"/>
      </w:pPr>
      <w:r>
        <w:t>Can certain foods help prevent fatty liver disease?</w:t>
      </w:r>
    </w:p>
    <w:p>
      <w:pPr>
        <w:pStyle w:val="ListBullet"/>
      </w:pPr>
      <w:r>
        <w:t>What is non-alcoholic fatty liver disease (NAFLD) and how is it linked to nutrition?</w:t>
      </w:r>
    </w:p>
    <w:p>
      <w:pPr>
        <w:pStyle w:val="ListBullet"/>
      </w:pPr>
      <w:r>
        <w:t>Are there specific dietary recommendations for people with liver problems?</w:t>
      </w:r>
    </w:p>
    <w:p>
      <w:pPr>
        <w:pStyle w:val="ListBullet"/>
      </w:pPr>
      <w:r>
        <w:t>How does alcohol consumption influence liver health?</w:t>
      </w:r>
    </w:p>
    <w:p>
      <w:pPr>
        <w:pStyle w:val="ListBullet"/>
      </w:pPr>
      <w:r>
        <w:t>What are the benefits and risks of supplements for liver health?</w:t>
      </w:r>
    </w:p>
    <w:p>
      <w:pPr>
        <w:pStyle w:val="ListBullet"/>
      </w:pPr>
      <w:r>
        <w:t>How can I screen for liver problems related to nutrition?</w:t>
      </w:r>
    </w:p>
    <w:p>
      <w:pPr>
        <w:pStyle w:val="ListBullet"/>
      </w:pPr>
      <w:r>
        <w:t>Is weight loss effective for improving liver function?</w:t>
      </w:r>
    </w:p>
    <w:p>
      <w:pPr>
        <w:pStyle w:val="ListBullet"/>
      </w:pPr>
      <w:r>
        <w:t>What are common misconceptions about nutrition and liver health?</w:t>
      </w:r>
    </w:p>
    <w:p>
      <w:pPr>
        <w:pStyle w:val="ListBullet"/>
      </w:pPr>
      <w:r>
        <w:t>How safe are popular diets for the liver?</w:t>
      </w:r>
    </w:p>
    <w:p>
      <w:pPr>
        <w:pStyle w:val="ListBullet"/>
      </w:pPr>
      <w:r>
        <w:t>Can antioxidants from diet help protect the liver?</w:t>
      </w:r>
    </w:p>
    <w:p>
      <w:pPr>
        <w:pStyle w:val="ListBullet"/>
      </w:pPr>
      <w:r>
        <w:t>What nutrients should be limited to improve liver health?</w:t>
      </w:r>
    </w:p>
    <w:p>
      <w:pPr>
        <w:pStyle w:val="ListBullet"/>
      </w:pPr>
      <w:r>
        <w:t>How does protein intake influence liver disease outcomes?</w:t>
      </w:r>
    </w:p>
    <w:p>
      <w:pPr>
        <w:pStyle w:val="Heading1"/>
      </w:pPr>
      <w:r>
        <w:t>Learning Objectives</w:t>
      </w:r>
    </w:p>
    <w:p>
      <w:pPr>
        <w:pStyle w:val="ListBullet"/>
      </w:pPr>
      <w:r>
        <w:t>Explain the impact of nutrition on liver health and disease.</w:t>
      </w:r>
    </w:p>
    <w:p>
      <w:pPr>
        <w:pStyle w:val="ListBullet"/>
      </w:pPr>
      <w:r>
        <w:t>Identify nutritional risk factors for liver diseases including NAFLD and ALD.</w:t>
      </w:r>
    </w:p>
    <w:p>
      <w:pPr>
        <w:pStyle w:val="ListBullet"/>
      </w:pPr>
      <w:r>
        <w:t>Describe the mechanism by which diet influences liver metabolism and inflammation.</w:t>
      </w:r>
    </w:p>
    <w:p>
      <w:pPr>
        <w:pStyle w:val="ListBullet"/>
      </w:pPr>
      <w:r>
        <w:t>Summarize current evidence on dietary interventions for liver disease prevention and management.</w:t>
      </w:r>
    </w:p>
    <w:p>
      <w:pPr>
        <w:pStyle w:val="ListBullet"/>
      </w:pPr>
      <w:r>
        <w:t>Recognize misconceptions about nutrition and liver health.</w:t>
      </w:r>
    </w:p>
    <w:p>
      <w:pPr>
        <w:pStyle w:val="ListBullet"/>
      </w:pPr>
      <w:r>
        <w:t>Outline practical dietary recommendations for maintaining liver health.</w:t>
      </w:r>
    </w:p>
    <w:p>
      <w:pPr>
        <w:pStyle w:val="ListBullet"/>
      </w:pPr>
      <w:r>
        <w:t>Understand safety considerations related to supplements and diets impacting the liver.</w:t>
      </w:r>
    </w:p>
    <w:p>
      <w:pPr>
        <w:pStyle w:val="ListBullet"/>
      </w:pPr>
      <w:r>
        <w:t>Explain methods of screening and monitoring liver health related to nutrition.</w:t>
      </w:r>
    </w:p>
    <w:p>
      <w:pPr>
        <w:pStyle w:val="Heading1"/>
      </w:pPr>
      <w:r>
        <w:t>Definition</w:t>
      </w:r>
    </w:p>
    <w:p>
      <w:r>
        <w:t>Nutrition and liver health refers to the relationship between dietary intake and the structure, function, and disease state of the liver. It encompasses how nutrients, dietary patterns, and food components affect liver metabolism, detoxification, inflammation, and regeneration, influencing liver disease risk and outcomes.</w:t>
      </w:r>
    </w:p>
    <w:p>
      <w:pPr>
        <w:pStyle w:val="Heading1"/>
      </w:pPr>
      <w:r>
        <w:t>Why This Matters</w:t>
      </w:r>
    </w:p>
    <w:p>
      <w:r>
        <w:t>Liver disease is a leading cause of morbidity worldwide, often progressing silently until advanced stages. Nutrition is a modifiable factor that can prevent or exacerbate many liver conditions. Understanding the connection between diet and liver health empowers individuals and healthcare providers to implement effective prevention strategies and improve health outcomes through tailored nutritional choices.</w:t>
      </w:r>
    </w:p>
    <w:p>
      <w:pPr>
        <w:pStyle w:val="Heading1"/>
      </w:pPr>
      <w:r>
        <w:t>Overview: The Role of the Liver and Its Importance in Health</w:t>
      </w:r>
    </w:p>
    <w:p>
      <w:r>
        <w:t>The liver is a vital organ responsible for metabolic processing of nutrients, detoxification of chemicals, production of bile acids, and storage of vitamins and minerals. Proper liver function is essential for overall health. Nutritional status directly influences these liver functions, affecting the body's ability to process fats, carbohydrates, and proteins, as well as metabolize toxins and drugs.</w:t>
      </w:r>
    </w:p>
    <w:p>
      <w:pPr>
        <w:pStyle w:val="Heading1"/>
      </w:pPr>
      <w:r>
        <w:t>Common Liver Diseases Influenced by Nutrition</w:t>
      </w:r>
    </w:p>
    <w:p>
      <w:r>
        <w:t>Major liver diseases linked to nutrition include non-alcoholic fatty liver disease (NAFLD), alcoholic liver disease (ALD), cirrhosis, and hepatitis. NAFLD is characterized by fat accumulation in liver cells due to metabolic dysregulation often associated with obesity and insulin resistance. ALD results from excessive alcohol consumption damaging liver tissue. Nutritional imbalances can promote inflammation and fibrosis, worsening liver disease progression.</w:t>
      </w:r>
    </w:p>
    <w:p>
      <w:pPr>
        <w:pStyle w:val="Heading1"/>
      </w:pPr>
      <w:r>
        <w:t>Mechanisms by Which Nutrition Affects Liver Health</w:t>
      </w:r>
    </w:p>
    <w:p>
      <w:r>
        <w:t>Nutrients influence liver health through multiple mechanisms: excessive caloric intake and saturated fats promote fat accumulation (steatosis); high sugar intake increases de novo lipogenesis; oxidative stress from free radicals damages hepatocytes; certain nutrients modulate inflammatory pathways; and protein malnutrition impairs liver regeneration. Alcohol interferes with normal liver metabolism, causing inflammation and scarring.</w:t>
      </w:r>
    </w:p>
    <w:p>
      <w:pPr>
        <w:pStyle w:val="Heading1"/>
      </w:pPr>
      <w:r>
        <w:t>Key Nutrients and Dietary Components Impacting Liver Health</w:t>
      </w:r>
    </w:p>
    <w:p>
      <w:r>
        <w:t>Saturated fats and simple sugars (especially fructose) increase the risk of fatty liver. Polyunsaturated fatty acids (PUFAs), particularly omega-3s, may reduce liver fat and inflammation. Adequate protein supports liver repair, while deficiencies in vitamins E, D, and B-complex can impair liver function. Alcohol remains a major dietary toxin causing liver injury.</w:t>
      </w:r>
    </w:p>
    <w:p>
      <w:pPr>
        <w:pStyle w:val="Heading1"/>
      </w:pPr>
      <w:r>
        <w:t>Evidence on Dietary Patterns and Liver Disease Prevention</w:t>
      </w:r>
    </w:p>
    <w:p>
      <w:r>
        <w:t>Mediterranean diet, rich in vegetables, fruits, whole grains, nuts, and olive oil, has strong evidence for reducing NAFLD and improving liver enzymes. Weight loss through calorie restriction reduces liver fat. Diets high in processed foods and sugary beverages increase liver disease risk. Although some supplements may offer benefit, evidence is moderate to emerging and requires caution.</w:t>
      </w:r>
    </w:p>
    <w:p>
      <w:pPr>
        <w:pStyle w:val="Heading1"/>
      </w:pPr>
      <w:r>
        <w:t>Screening Methods Related to Nutrition and Liver Health</w:t>
      </w:r>
    </w:p>
    <w:p>
      <w:r>
        <w:t>Screening includes blood tests measuring liver enzymes (ALT, AST) indicating hepatocyte injury. Imaging such as ultrasound, transient elastography, or MRI can detect fat accumulation and fibrosis. Nutritional assessment can identify excess weight or malnutrition impacting liver health, guiding interventions.</w:t>
      </w:r>
    </w:p>
    <w:p>
      <w:pPr>
        <w:pStyle w:val="Heading1"/>
      </w:pPr>
      <w:r>
        <w:t>Practical Dietary Recommendations for Liver Health</w:t>
      </w:r>
    </w:p>
    <w:p>
      <w:r>
        <w:t>Limit saturated fats, added sugars, and alcohol intake. Emphasize whole foods, plant-based diets rich in fiber, and omega-3 fatty acids. Maintain a healthy weight through balanced calorie intake and regular physical activity. Avoid fad diets that risk nutrient deficiencies or excessive protein load. Tailor nutrition strategies for coexisting medical conditions.</w:t>
      </w:r>
    </w:p>
    <w:p>
      <w:pPr>
        <w:pStyle w:val="Heading1"/>
      </w:pPr>
      <w:r>
        <w:t>Limitations and Emerging Issues in Nutrition and Liver Research</w:t>
      </w:r>
    </w:p>
    <w:p>
      <w:r>
        <w:t>Individual variability influences response to dietary changes. Controlled trials often have short duration and varied endpoints. Supplement use is not well standardized. More research is needed on the role of gut microbiota, novel food components, and personalized nutrition in liver health.</w:t>
      </w:r>
    </w:p>
    <w:p>
      <w:pPr>
        <w:pStyle w:val="Heading1"/>
      </w:pPr>
      <w:r>
        <w:t>Misconceptions About Nutrition and Liver Health</w:t>
      </w:r>
    </w:p>
    <w:p>
      <w:r>
        <w:t>Myth: Only alcohol causes liver disease. Reality: Non-alcoholic causes like obesity and diet contribute significantly. Myth: High-protein diets are always good for the liver. Reality: Excessive protein may worsen some liver conditions. Myth: Supplements can cure liver disease. Reality: Supplements may help but are not substitutes for medical care and healthy diet.</w:t>
      </w:r>
    </w:p>
    <w:p>
      <w:pPr>
        <w:pStyle w:val="Heading1"/>
      </w:pPr>
      <w:r>
        <w:t>Safety Notes When Applying Dietary Changes for Liver Health</w:t>
      </w:r>
    </w:p>
    <w:p>
      <w:r>
        <w:t>Avoid extreme diets that may cause nutrient deficiencies or hypoglycemia. Monitor alcohol intake carefully. Consult healthcare providers before starting supplements or major dietary changes, especially with existing liver disease or medication use. Watch for signs of worsening liver function requiring medical attention.</w:t>
      </w:r>
    </w:p>
    <w:p>
      <w:pPr>
        <w:pStyle w:val="Heading1"/>
      </w:pPr>
      <w:r>
        <w:t>Future Directions and Research Needs</w:t>
      </w:r>
    </w:p>
    <w:p>
      <w:r>
        <w:t>Research is expanding into nutrigenomics—the interplay between genes and diet in liver disease susceptibility. The role of microbiome modulation and bioactive food compounds is an active area. Improved screening and personalized nutrition approaches hold promise for optimized prevention and management of liver disease.</w:t>
      </w:r>
    </w:p>
    <w:p>
      <w:pPr>
        <w:pStyle w:val="Heading1"/>
      </w:pPr>
      <w:r>
        <w:t>Practical Guidance</w:t>
      </w:r>
    </w:p>
    <w:p>
      <w:pPr>
        <w:pStyle w:val="ListBullet"/>
      </w:pPr>
      <w:r>
        <w:t>Adopt a Mediterranean-style diet rich in vegetables, fruits, whole grains, nuts, and olive oil to support liver health.</w:t>
      </w:r>
    </w:p>
    <w:p>
      <w:pPr>
        <w:pStyle w:val="ListBullet"/>
      </w:pPr>
      <w:r>
        <w:t>Limit consumption of saturated fats, processed foods, and sugary beverages to reduce fatty liver risk.</w:t>
      </w:r>
    </w:p>
    <w:p>
      <w:pPr>
        <w:pStyle w:val="ListBullet"/>
      </w:pPr>
      <w:r>
        <w:t>Maintain a healthy body weight through balanced calorie intake and regular physical activity to prevent NAFLD progression.</w:t>
      </w:r>
    </w:p>
    <w:p>
      <w:pPr>
        <w:pStyle w:val="ListBullet"/>
      </w:pPr>
      <w:r>
        <w:t>Avoid or minimize alcohol intake; even moderate consumption can exacerbate liver damage in some individuals.</w:t>
      </w:r>
    </w:p>
    <w:p>
      <w:pPr>
        <w:pStyle w:val="ListBullet"/>
      </w:pPr>
      <w:r>
        <w:t>Consult healthcare providers before using supplements purported to improve liver health to ensure safety and appropriateness.</w:t>
      </w:r>
    </w:p>
    <w:p>
      <w:pPr>
        <w:pStyle w:val="ListBullet"/>
      </w:pPr>
      <w:r>
        <w:t>Regularly monitor liver enzymes and undergo recommended imaging for early detection of liver abnormalities when at risk.</w:t>
      </w:r>
    </w:p>
    <w:p>
      <w:pPr>
        <w:pStyle w:val="ListBullet"/>
      </w:pPr>
      <w:r>
        <w:t>Include adequate high-quality protein sources to support liver regeneration but avoid excessive protein loads if advised by a healthcare provider.</w:t>
      </w:r>
    </w:p>
    <w:p>
      <w:pPr>
        <w:pStyle w:val="ListBullet"/>
      </w:pPr>
      <w:r>
        <w:t>Stay informed about new research and evidence-based dietary recommendations as the field evolves.</w:t>
      </w:r>
    </w:p>
    <w:p>
      <w:pPr>
        <w:pStyle w:val="Heading1"/>
      </w:pPr>
      <w:r>
        <w:t>Safety Notes</w:t>
      </w:r>
    </w:p>
    <w:p>
      <w:pPr>
        <w:pStyle w:val="ListBullet"/>
      </w:pPr>
      <w:r>
        <w:t>Avoid excessive supplementation of vitamins and minerals which can be hepatotoxic in high doses.</w:t>
      </w:r>
    </w:p>
    <w:p>
      <w:pPr>
        <w:pStyle w:val="ListBullet"/>
      </w:pPr>
      <w:r>
        <w:t>Do not undertake extreme or fad diets without medical supervision, especially with existing liver conditions.</w:t>
      </w:r>
    </w:p>
    <w:p>
      <w:pPr>
        <w:pStyle w:val="ListBullet"/>
      </w:pPr>
      <w:r>
        <w:t>Monitor alcohol intake carefully; heavy drinking accelerates liver damage.</w:t>
      </w:r>
    </w:p>
    <w:p>
      <w:pPr>
        <w:pStyle w:val="ListBullet"/>
      </w:pPr>
      <w:r>
        <w:t>Consult a healthcare professional before making major changes to diet or adding supplements if liver disease or other medical issues are present.</w:t>
      </w:r>
    </w:p>
    <w:p>
      <w:pPr>
        <w:pStyle w:val="ListBullet"/>
      </w:pPr>
      <w:r>
        <w:t>Be aware that weight loss should be gradual to prevent liver stress and complications.</w:t>
      </w:r>
    </w:p>
    <w:p>
      <w:pPr>
        <w:pStyle w:val="Heading1"/>
      </w:pPr>
      <w:r>
        <w:t>Common Misconceptions</w:t>
      </w:r>
    </w:p>
    <w:p>
      <w:r>
        <w:rPr>
          <w:b/>
        </w:rPr>
        <w:t xml:space="preserve">Misconception: </w:t>
      </w:r>
      <w:r>
        <w:t>Only alcohol consumption causes liver disease.</w:t>
      </w:r>
    </w:p>
    <w:p>
      <w:r>
        <w:rPr>
          <w:b/>
        </w:rPr>
        <w:t xml:space="preserve">Reality: </w:t>
      </w:r>
      <w:r>
        <w:t>Non-alcoholic fatty liver disease (NAFLD) related to diet and obesity is a common cause of liver disease worldwide.</w:t>
      </w:r>
    </w:p>
    <w:p>
      <w:r>
        <w:rPr>
          <w:b/>
        </w:rPr>
        <w:t xml:space="preserve">Misconception: </w:t>
      </w:r>
      <w:r>
        <w:t>High-protein diets are always beneficial for liver health.</w:t>
      </w:r>
    </w:p>
    <w:p>
      <w:r>
        <w:rPr>
          <w:b/>
        </w:rPr>
        <w:t xml:space="preserve">Reality: </w:t>
      </w:r>
      <w:r>
        <w:t>Excessive protein intake may be harmful in certain liver diseases and should be tailored to individual needs.</w:t>
      </w:r>
    </w:p>
    <w:p>
      <w:r>
        <w:rPr>
          <w:b/>
        </w:rPr>
        <w:t xml:space="preserve">Misconception: </w:t>
      </w:r>
      <w:r>
        <w:t>Taking supplements can cure liver disease.</w:t>
      </w:r>
    </w:p>
    <w:p>
      <w:r>
        <w:rPr>
          <w:b/>
        </w:rPr>
        <w:t xml:space="preserve">Reality: </w:t>
      </w:r>
      <w:r>
        <w:t>Supplements may provide support but cannot replace medical treatment or healthy lifestyle changes.</w:t>
      </w:r>
    </w:p>
    <w:p>
      <w:pPr>
        <w:pStyle w:val="Heading1"/>
      </w:pPr>
      <w:r>
        <w:t>Clinical Pearls</w:t>
      </w:r>
    </w:p>
    <w:p>
      <w:pPr>
        <w:pStyle w:val="ListNumber"/>
      </w:pPr>
      <w:r>
        <w:t>Early lifestyle modification including diet and exercise can significantly halt or reverse NAFLD progression.</w:t>
      </w:r>
    </w:p>
    <w:p>
      <w:pPr>
        <w:pStyle w:val="ListNumber"/>
      </w:pPr>
      <w:r>
        <w:t>The Mediterranean diet is one of the most evidence-supported dietary patterns beneficial for liver health.</w:t>
      </w:r>
    </w:p>
    <w:p>
      <w:pPr>
        <w:pStyle w:val="ListNumber"/>
      </w:pPr>
      <w:r>
        <w:t>Regular screening of liver enzymes assists in early identification of nutritional liver disorders.</w:t>
      </w:r>
    </w:p>
    <w:p>
      <w:pPr>
        <w:pStyle w:val="ListNumber"/>
      </w:pPr>
      <w:r>
        <w:t>Weight loss of 5-10% body weight can notably reduce liver fat and inflammation.</w:t>
      </w:r>
    </w:p>
    <w:p>
      <w:pPr>
        <w:pStyle w:val="ListNumber"/>
      </w:pPr>
      <w:r>
        <w:t>Avoidance of alcohol is crucial in patients with liver disease or those at high risk.</w:t>
      </w:r>
    </w:p>
    <w:p>
      <w:pPr>
        <w:pStyle w:val="ListNumber"/>
      </w:pPr>
      <w:r>
        <w:t>Omega-3 fatty acids may improve liver lipid profiles but require more research for routine recommendation.</w:t>
      </w:r>
    </w:p>
    <w:p>
      <w:pPr>
        <w:pStyle w:val="ListNumber"/>
      </w:pPr>
      <w:r>
        <w:t>Avoid self-prescribing supplements without professional advice due to potential toxicity.</w:t>
      </w:r>
    </w:p>
    <w:p>
      <w:pPr>
        <w:pStyle w:val="ListNumber"/>
      </w:pPr>
      <w:r>
        <w:t>Patient education on nutrition is key in managing and preventing liver diseases.</w:t>
      </w:r>
    </w:p>
    <w:p>
      <w:pPr>
        <w:pStyle w:val="Heading1"/>
      </w:pPr>
      <w:r>
        <w:t>Key Takeaways</w:t>
      </w:r>
    </w:p>
    <w:p>
      <w:pPr>
        <w:pStyle w:val="ListBullet"/>
      </w:pPr>
      <w:r>
        <w:t>Nutrition profoundly influences liver health through modulation of fat metabolism, inflammation, and regeneration.</w:t>
      </w:r>
    </w:p>
    <w:p>
      <w:pPr>
        <w:pStyle w:val="ListBullet"/>
      </w:pPr>
      <w:r>
        <w:t>Non-alcoholic fatty liver disease (NAFLD) is strongly linked to dietary patterns and obesity.</w:t>
      </w:r>
    </w:p>
    <w:p>
      <w:pPr>
        <w:pStyle w:val="ListBullet"/>
      </w:pPr>
      <w:r>
        <w:t>Limiting saturated fats, added sugars, and alcohol intake reduces liver disease risk.</w:t>
      </w:r>
    </w:p>
    <w:p>
      <w:pPr>
        <w:pStyle w:val="ListBullet"/>
      </w:pPr>
      <w:r>
        <w:t>Mediterranean diet and weight loss are evidence-based strategies for liver disease prevention and management.</w:t>
      </w:r>
    </w:p>
    <w:p>
      <w:pPr>
        <w:pStyle w:val="ListBullet"/>
      </w:pPr>
      <w:r>
        <w:t>Supplements for liver health have limited and emerging evidence; safety and efficacy vary.</w:t>
      </w:r>
    </w:p>
    <w:p>
      <w:pPr>
        <w:pStyle w:val="ListBullet"/>
      </w:pPr>
      <w:r>
        <w:t>Screening for liver function includes liver enzyme blood tests and imaging to detect early changes.</w:t>
      </w:r>
    </w:p>
    <w:p>
      <w:pPr>
        <w:pStyle w:val="ListBullet"/>
      </w:pPr>
      <w:r>
        <w:t>Misconceptions about liver disease etiology and nutrition can impede effective prevention and care.</w:t>
      </w:r>
    </w:p>
    <w:p>
      <w:pPr>
        <w:pStyle w:val="ListBullet"/>
      </w:pPr>
      <w:r>
        <w:t>Safe dietary changes require personalized guidance, especially in existing liver conditions.</w:t>
      </w:r>
    </w:p>
    <w:p>
      <w:pPr>
        <w:pStyle w:val="Heading1"/>
      </w:pPr>
      <w:r>
        <w:t>Glossary</w:t>
      </w:r>
    </w:p>
    <w:p>
      <w:r>
        <w:rPr>
          <w:b/>
        </w:rPr>
        <w:t xml:space="preserve">Liver: </w:t>
      </w:r>
      <w:r>
        <w:t>A vital organ responsible for metabolism, detoxification, and nutrient processing.</w:t>
      </w:r>
    </w:p>
    <w:p>
      <w:r>
        <w:rPr>
          <w:b/>
        </w:rPr>
        <w:t xml:space="preserve">Non-Alcoholic Fatty Liver Disease (NAFLD): </w:t>
      </w:r>
      <w:r>
        <w:t>A condition characterized by fat accumulation in the liver not caused by alcohol consumption.</w:t>
      </w:r>
    </w:p>
    <w:p>
      <w:r>
        <w:rPr>
          <w:b/>
        </w:rPr>
        <w:t xml:space="preserve">Steatosis: </w:t>
      </w:r>
      <w:r>
        <w:t>The accumulation of fat within liver cells, often referred to as fatty liver.</w:t>
      </w:r>
    </w:p>
    <w:p>
      <w:r>
        <w:rPr>
          <w:b/>
        </w:rPr>
        <w:t xml:space="preserve">Alanine Aminotransferase (ALT): </w:t>
      </w:r>
      <w:r>
        <w:t>An enzyme released into the blood when the liver is damaged; a common liver function test.</w:t>
      </w:r>
    </w:p>
    <w:p>
      <w:r>
        <w:rPr>
          <w:b/>
        </w:rPr>
        <w:t xml:space="preserve">Saturated Fats: </w:t>
      </w:r>
      <w:r>
        <w:t>A type of fat found in animal products and some plant oils that can increase liver fat when consumed excessively.</w:t>
      </w:r>
    </w:p>
    <w:p>
      <w:r>
        <w:rPr>
          <w:b/>
        </w:rPr>
        <w:t xml:space="preserve">Polyunsaturated Fatty Acids (PUFAs): </w:t>
      </w:r>
      <w:r>
        <w:t>Healthy fats found in fish, nuts, and seeds, beneficial for reducing liver inflammation.</w:t>
      </w:r>
    </w:p>
    <w:p>
      <w:r>
        <w:rPr>
          <w:b/>
        </w:rPr>
        <w:t xml:space="preserve">Oxidative Stress: </w:t>
      </w:r>
      <w:r>
        <w:t>An imbalance between free radicals and antioxidants that can cause cellular damage including in liver tissue.</w:t>
      </w:r>
    </w:p>
    <w:p>
      <w:r>
        <w:rPr>
          <w:b/>
        </w:rPr>
        <w:t xml:space="preserve">Metabolic Syndrome: </w:t>
      </w:r>
      <w:r>
        <w:t>A cluster of conditions including obesity, high blood pressure, and insulin resistance linked to NAFLD risk.</w:t>
      </w:r>
    </w:p>
    <w:p>
      <w:r>
        <w:rPr>
          <w:b/>
        </w:rPr>
        <w:t xml:space="preserve">Hepatocytes: </w:t>
      </w:r>
      <w:r>
        <w:t>The main functional cells of the liver involved in metabolism and detoxification.</w:t>
      </w:r>
    </w:p>
    <w:p>
      <w:r>
        <w:rPr>
          <w:b/>
        </w:rPr>
        <w:t xml:space="preserve">Fibrosis: </w:t>
      </w:r>
      <w:r>
        <w:t>The formation of excess fibrous connective tissue in the liver, leading to scarring and impaired function.</w:t>
      </w:r>
    </w:p>
    <w:p>
      <w:pPr>
        <w:pStyle w:val="Heading1"/>
      </w:pPr>
      <w:r>
        <w:t>Related Modules</w:t>
      </w:r>
    </w:p>
    <w:p>
      <w:pPr>
        <w:pStyle w:val="ListBullet"/>
      </w:pPr>
      <w:r>
        <w:t>DIS-121: Obesity and Metabolic Syndrome</w:t>
      </w:r>
    </w:p>
    <w:p>
      <w:pPr>
        <w:pStyle w:val="ListBullet"/>
      </w:pPr>
      <w:r>
        <w:t>DIS-130: Alcohol Use Disorder and Liver Disease</w:t>
      </w:r>
    </w:p>
    <w:p>
      <w:pPr>
        <w:pStyle w:val="ListBullet"/>
      </w:pPr>
      <w:r>
        <w:t>DIS-200: Screening for Chronic Liver Diseases</w:t>
      </w:r>
    </w:p>
    <w:p>
      <w:pPr>
        <w:pStyle w:val="Heading1"/>
      </w:pPr>
      <w:r>
        <w:t>Illustration Specifications</w:t>
      </w:r>
    </w:p>
    <w:p>
      <w:pPr>
        <w:pStyle w:val="Heading2"/>
      </w:pPr>
      <w:r>
        <w:t>LiverAnatomy01 - Anatomy of the Liver</w:t>
      </w:r>
    </w:p>
    <w:p>
      <w:r>
        <w:t>Type: Diagram</w:t>
      </w:r>
    </w:p>
    <w:p>
      <w:r>
        <w:t>A labeled diagram showing liver structure and main functional zones relevant to nutrition and metabolism.</w:t>
      </w:r>
    </w:p>
    <w:p>
      <w:r>
        <w:t>Alt text: Diagram of the liver with labeled lobes and blood supply.</w:t>
      </w:r>
    </w:p>
    <w:p>
      <w:pPr>
        <w:pStyle w:val="Heading2"/>
      </w:pPr>
      <w:r>
        <w:t>NAFLDPathway02 - Pathophysiology of NAFLD</w:t>
      </w:r>
    </w:p>
    <w:p>
      <w:r>
        <w:t>Type: Flowchart</w:t>
      </w:r>
    </w:p>
    <w:p>
      <w:r>
        <w:t>Flowchart illustrating the development of non-alcoholic fatty liver disease from dietary and metabolic risk factors to liver inflammation and fibrosis.</w:t>
      </w:r>
    </w:p>
    <w:p>
      <w:r>
        <w:t>Alt text: Flowchart showing progression from diet to fatty liver and fibrosis.</w:t>
      </w:r>
    </w:p>
    <w:p>
      <w:pPr>
        <w:pStyle w:val="Heading2"/>
      </w:pPr>
      <w:r>
        <w:t>MediterraneanDiet03 - Key Components of the Mediterranean Diet</w:t>
      </w:r>
    </w:p>
    <w:p>
      <w:r>
        <w:t>Type: Infographic</w:t>
      </w:r>
    </w:p>
    <w:p>
      <w:r>
        <w:t>Infographic summarizing typical foods included in the Mediterranean diet beneficial for liver health.</w:t>
      </w:r>
    </w:p>
    <w:p>
      <w:r>
        <w:t>Alt text: Plate with fruits, vegetables, olive oil, nuts, and fish representing Mediterranean diet.</w:t>
      </w:r>
    </w:p>
    <w:p>
      <w:pPr>
        <w:pStyle w:val="Heading2"/>
      </w:pPr>
      <w:r>
        <w:t>LiverEnzymeTest04 - Liver Enzymes in Blood Tests</w:t>
      </w:r>
    </w:p>
    <w:p>
      <w:r>
        <w:t>Type: Chart</w:t>
      </w:r>
    </w:p>
    <w:p>
      <w:r>
        <w:t>Chart showing common liver enzymes measured in blood tests and their normal ranges.</w:t>
      </w:r>
    </w:p>
    <w:p>
      <w:r>
        <w:t>Alt text: Chart depicting ALT, AST enzyme levels and what abnormal levels indicate.</w:t>
      </w:r>
    </w:p>
    <w:p>
      <w:pPr>
        <w:pStyle w:val="Heading1"/>
      </w:pPr>
      <w:r>
        <w:t>References</w:t>
      </w:r>
    </w:p>
    <w:p>
      <w:pPr>
        <w:pStyle w:val="ListBullet"/>
      </w:pPr>
      <w:r>
        <w:t>Nonalcoholic Fatty Liver Disease: A Review | Chalasani N et al., American Journal of Gastroenterology | 2018 |  | Unverified</w:t>
      </w:r>
    </w:p>
    <w:p>
      <w:pPr>
        <w:pStyle w:val="ListBullet"/>
      </w:pPr>
      <w:r>
        <w:t>EASL–EASD–EASO Clinical Practice Guidelines for the management of non-alcoholic fatty liver disease | European Association for the Study of the Liver, Diabetes and Obesity | 2016 |  | Unverified</w:t>
      </w:r>
    </w:p>
    <w:p>
      <w:pPr>
        <w:pStyle w:val="ListBullet"/>
      </w:pPr>
      <w:r>
        <w:t>Mediterranean diet and liver health: Evidence and mechanisms | Schwingshackl L, Hoffmann G, World Journal of Hepatology | 2017 |  | Unverified</w:t>
      </w:r>
    </w:p>
    <w:p>
      <w:pPr>
        <w:pStyle w:val="ListBullet"/>
      </w:pPr>
      <w:r>
        <w:t>Alcohol and liver disease: pathogenesis and prevention | Seitz HK, Stickel F, Ann Hepatol | 2010 |  | Unverified</w:t>
      </w:r>
    </w:p>
    <w:p>
      <w:pPr>
        <w:pStyle w:val="ListBullet"/>
      </w:pPr>
      <w:r>
        <w:t>Nutrition and liver disease: clinical and therapeutic implications | Merli M et al., World Journal of Gastroenterology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