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CASE-040 - Case Study: Exercise for Healthy Aging</w:t>
      </w:r>
    </w:p>
    <w:p>
      <w:r>
        <w:rPr>
          <w:i/>
        </w:rPr>
        <w:t>A realistic educational scenario integrating training, progression, recovery, and safety for case study: exercise for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Assessment, Planning, Implementation, Evaluation</w:t>
            </w:r>
          </w:p>
        </w:tc>
      </w:tr>
      <w:tr>
        <w:tc>
          <w:tcPr>
            <w:tcW w:type="dxa" w:w="4968"/>
          </w:tcPr>
          <w:p>
            <w:r>
              <w:rPr>
                <w:b/>
              </w:rPr>
              <w:t>Audience</w:t>
            </w:r>
          </w:p>
        </w:tc>
        <w:tc>
          <w:tcPr>
            <w:tcW w:type="dxa" w:w="4968"/>
          </w:tcPr>
          <w:p>
            <w:r>
              <w:t>Consumers, Health Educators, Fitness Professionals, Older Adults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exercise, training progression, recovery, safety, physical activity, older adults, workout plan, strength training, cardiovascular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healthy aging encompasses physical activities designed to maintain or improve physiological function, mobility, and quality of life in older adults. Mechanistically, regular exercise promotes muscle strength, cardiovascular health, bone density, metabolic regulation, and neuroplasticity, which collectively contribute to delaying functional decline associated with aging. Popular synonyms include 'physical activity for elderly health', 'aging fitness regimens', and 'geriatric exercise programs'. Practical relevance lies in reducing risks for chronic diseases such as cardiovascular disease, diabetes, osteoporosis, and cognitive impairment. Key exercise modalities recommended include aerobic (cardiovascular), resistance (strength), flexibility, and balance training. Training progression should be gradual, individualized based on baseline fitness, and include adequate recovery to minimize injury risk. Limitations include possible pre-existing health conditions, physical limitations, and motivational barriers which may restrict exercise participation or intensity. Safety considerations emphasize appropriate screening, monitoring for adverse symptoms, and adapting exercise to individual capability. Overall, exercise is an evidence-supported cornerstone of healthy aging, promoting longevity and functional independence when incorporated thoughtfully and safely.</w:t>
      </w:r>
    </w:p>
    <w:p>
      <w:pPr>
        <w:pStyle w:val="Heading1"/>
      </w:pPr>
      <w:r>
        <w:t>Customer Questions Answered</w:t>
      </w:r>
    </w:p>
    <w:p>
      <w:pPr>
        <w:pStyle w:val="ListBullet"/>
      </w:pPr>
      <w:r>
        <w:t>What types of exercise are best for healthy aging?</w:t>
      </w:r>
    </w:p>
    <w:p>
      <w:pPr>
        <w:pStyle w:val="ListBullet"/>
      </w:pPr>
      <w:r>
        <w:t>How often should older adults exercise to maintain health?</w:t>
      </w:r>
    </w:p>
    <w:p>
      <w:pPr>
        <w:pStyle w:val="ListBullet"/>
      </w:pPr>
      <w:r>
        <w:t>What are the benefits of strength training in aging?</w:t>
      </w:r>
    </w:p>
    <w:p>
      <w:pPr>
        <w:pStyle w:val="ListBullet"/>
      </w:pPr>
      <w:r>
        <w:t>How to safely progress exercise intensity as you age?</w:t>
      </w:r>
    </w:p>
    <w:p>
      <w:pPr>
        <w:pStyle w:val="ListBullet"/>
      </w:pPr>
      <w:r>
        <w:t>Why is recovery important for older adults after exercise?</w:t>
      </w:r>
    </w:p>
    <w:p>
      <w:pPr>
        <w:pStyle w:val="ListBullet"/>
      </w:pPr>
      <w:r>
        <w:t>Can exercise reduce the risk of age-related diseases?</w:t>
      </w:r>
    </w:p>
    <w:p>
      <w:pPr>
        <w:pStyle w:val="ListBullet"/>
      </w:pPr>
      <w:r>
        <w:t>What are common risks of exercising in older adults?</w:t>
      </w:r>
    </w:p>
    <w:p>
      <w:pPr>
        <w:pStyle w:val="ListBullet"/>
      </w:pPr>
      <w:r>
        <w:t>How to design a balanced exercise plan for aging individuals?</w:t>
      </w:r>
    </w:p>
    <w:p>
      <w:pPr>
        <w:pStyle w:val="ListBullet"/>
      </w:pPr>
      <w:r>
        <w:t>What role does cardiovascular exercise play in healthy aging?</w:t>
      </w:r>
    </w:p>
    <w:p>
      <w:pPr>
        <w:pStyle w:val="ListBullet"/>
      </w:pPr>
      <w:r>
        <w:t>How does exercise improve cognitive function in older adults?</w:t>
      </w:r>
    </w:p>
    <w:p>
      <w:pPr>
        <w:pStyle w:val="ListBullet"/>
      </w:pPr>
      <w:r>
        <w:t>What precautions should be taken for older adults with chronic conditions?</w:t>
      </w:r>
    </w:p>
    <w:p>
      <w:pPr>
        <w:pStyle w:val="ListBullet"/>
      </w:pPr>
      <w:r>
        <w:t>How to stay motivated to exercise regularly during aging?</w:t>
      </w:r>
    </w:p>
    <w:p>
      <w:pPr>
        <w:pStyle w:val="Heading1"/>
      </w:pPr>
      <w:r>
        <w:t>Learning Objectives</w:t>
      </w:r>
    </w:p>
    <w:p>
      <w:pPr>
        <w:pStyle w:val="ListBullet"/>
      </w:pPr>
      <w:r>
        <w:t>Understand definitions and types of exercise relevant to healthy aging.</w:t>
      </w:r>
    </w:p>
    <w:p>
      <w:pPr>
        <w:pStyle w:val="ListBullet"/>
      </w:pPr>
      <w:r>
        <w:t>Explain physiological mechanisms by which exercise benefits aging bodies.</w:t>
      </w:r>
    </w:p>
    <w:p>
      <w:pPr>
        <w:pStyle w:val="ListBullet"/>
      </w:pPr>
      <w:r>
        <w:t>Identify evidence-based benefits of exercise for older adults.</w:t>
      </w:r>
    </w:p>
    <w:p>
      <w:pPr>
        <w:pStyle w:val="ListBullet"/>
      </w:pPr>
      <w:r>
        <w:t>Recognize considerations for safe exercise progression and recovery.</w:t>
      </w:r>
    </w:p>
    <w:p>
      <w:pPr>
        <w:pStyle w:val="ListBullet"/>
      </w:pPr>
      <w:r>
        <w:t>Describe practical components of an effective aging exercise program.</w:t>
      </w:r>
    </w:p>
    <w:p>
      <w:pPr>
        <w:pStyle w:val="ListBullet"/>
      </w:pPr>
      <w:r>
        <w:t>Appreciate limitations and individual factors affecting exercise in aging.</w:t>
      </w:r>
    </w:p>
    <w:p>
      <w:pPr>
        <w:pStyle w:val="ListBullet"/>
      </w:pPr>
      <w:r>
        <w:t>Debunk common misconceptions about exercise and aging.</w:t>
      </w:r>
    </w:p>
    <w:p>
      <w:pPr>
        <w:pStyle w:val="ListBullet"/>
      </w:pPr>
      <w:r>
        <w:t>Implement safety measures and recognize contraindications in older adults.</w:t>
      </w:r>
    </w:p>
    <w:p>
      <w:pPr>
        <w:pStyle w:val="Heading1"/>
      </w:pPr>
      <w:r>
        <w:t>Definition</w:t>
      </w:r>
    </w:p>
    <w:p>
      <w:r>
        <w:t>Exercise for healthy aging refers to structured physical activities performed regularly by older adults aiming to improve or maintain physical and cognitive functions, reduce disease risk, and enhance overall quality of life during the aging process.</w:t>
      </w:r>
    </w:p>
    <w:p>
      <w:pPr>
        <w:pStyle w:val="Heading1"/>
      </w:pPr>
      <w:r>
        <w:t>Why This Matters</w:t>
      </w:r>
    </w:p>
    <w:p>
      <w:r>
        <w:t>With global populations aging rapidly, maintaining health, independence, and functional capacity through lifestyle interventions like exercise is critical. Exercise can mitigate age-related declines, reduce healthcare burden, and improve well-being, making it a highly practical and impactful health strategy.</w:t>
      </w:r>
    </w:p>
    <w:p>
      <w:pPr>
        <w:pStyle w:val="Heading1"/>
      </w:pPr>
      <w:r>
        <w:t>Types of Exercise Relevant to Healthy Aging</w:t>
      </w:r>
    </w:p>
    <w:p>
      <w:r>
        <w:t>Exercise modalities commonly recommended for older adults include aerobic (cardiovascular) exercises, resistance (strength) training, flexibility (stretching) exercises, and balance training. Aerobic exercises, such as walking and swimming, improve heart and lung function. Resistance training uses weights or bands to maintain muscle mass and strength. Flexibility exercises maintain joint range of motion while balance exercises help prevent falls. Incorporating all types creates a comprehensive program promoting multiple aspects of health.</w:t>
      </w:r>
    </w:p>
    <w:p>
      <w:pPr>
        <w:pStyle w:val="Heading1"/>
      </w:pPr>
      <w:r>
        <w:t>Physiological Mechanisms of Exercise in Aging</w:t>
      </w:r>
    </w:p>
    <w:p>
      <w:r>
        <w:t>Exercise exerts multiple physiological effects beneficial for aging individuals. It promotes skeletal muscle hypertrophy and strength, counters sarcopenia, enhances mitochondrial function, improves cardiovascular efficiency, supports bone remodeling to prevent osteoporosis, modulates glucose metabolism and insulin sensitivity, and stimulates neurogenesis and synaptic plasticity in the brain. These mechanisms collectively slow functional decline and improve systemic resilience.</w:t>
      </w:r>
    </w:p>
    <w:p>
      <w:pPr>
        <w:pStyle w:val="Heading1"/>
      </w:pPr>
      <w:r>
        <w:t>Evidence Supporting Exercise for Healthy Aging</w:t>
      </w:r>
    </w:p>
    <w:p>
      <w:r>
        <w:t>Robust evidence demonstrates that regular exercise reduces risks of cardiovascular disease, cognitive decline, type 2 diabetes, osteoporosis, depression, and mortality in older adults. Clinical trials show aerobic and resistance training improve physical function, balance, and mobility, while meta-analyses link physical activity with decreased dementia risk. Guidelines by institutions like the American College of Sports Medicine and WHO endorse physical activity for older populations.</w:t>
      </w:r>
    </w:p>
    <w:p>
      <w:pPr>
        <w:pStyle w:val="Heading1"/>
      </w:pPr>
      <w:r>
        <w:t>Practical Design of an Aging Exercise Program</w:t>
      </w:r>
    </w:p>
    <w:p>
      <w:r>
        <w:t>A practical exercise plan for older adults should be personalized, considering baseline health, preferences, and goals. A typical weekly regimen might include moderate-intensity aerobic exercise (e.g., 150 minutes total), strength training 2–3 times weekly focused on major muscle groups, flexibility sessions, and balance activities. Progression in intensity and duration should be gradual. Incorporating enjoyable activities and social support enhances adherence.</w:t>
      </w:r>
    </w:p>
    <w:p>
      <w:pPr>
        <w:pStyle w:val="Heading1"/>
      </w:pPr>
      <w:r>
        <w:t>Training Progression and Adaptation for Older Adults</w:t>
      </w:r>
    </w:p>
    <w:p>
      <w:r>
        <w:t>As fitness improves, gradual progression of exercise intensity, volume, or complexity is important to continue benefits. Progression strategies include increasing resistance weight, duration of aerobic sessions, or challenge level of balance exercises. Monitoring response and avoiding excessive overload prevents injury. Periodic reassessment guides appropriate adaptation over time.</w:t>
      </w:r>
    </w:p>
    <w:p>
      <w:pPr>
        <w:pStyle w:val="Heading1"/>
      </w:pPr>
      <w:r>
        <w:t>Recovery and Rest in Healthy Aging Exercise</w:t>
      </w:r>
    </w:p>
    <w:p>
      <w:r>
        <w:t>Recovery allows physiological repair and adaptation after training, reducing injury risk. Older adults may require longer recovery times due to slower tissue healing and reduced physiological reserves. Integrating rest days, adequate sleep, hydration, and nutrition supports recovery. Active recovery such as low-intensity walking or stretching is beneficial. Recognizing signs of overtraining or excessive fatigue is crucial to adjust activity levels.</w:t>
      </w:r>
    </w:p>
    <w:p>
      <w:pPr>
        <w:pStyle w:val="Heading1"/>
      </w:pPr>
      <w:r>
        <w:t>Common Risks and Safety Considerations</w:t>
      </w:r>
    </w:p>
    <w:p>
      <w:r>
        <w:t>Potential risks encompass musculoskeletal injuries, cardiovascular events, falls, and exacerbation of pre-existing conditions. Safety considerations include pre-exercise health screening, symptom monitoring during exercise (e.g., chest pain, dizziness), environmental safety, and supervision when needed. Proper technique, gradual progression, and use of assistive devices minimize risks. Consultation with healthcare providers prior to exercise initiation is important.</w:t>
      </w:r>
    </w:p>
    <w:p>
      <w:pPr>
        <w:pStyle w:val="Heading1"/>
      </w:pPr>
      <w:r>
        <w:t>Limitations and Barriers to Exercise in Older Adults</w:t>
      </w:r>
    </w:p>
    <w:p>
      <w:r>
        <w:t>Physical limitations like arthritis, frailty, sensory impairments, and chronic diseases may restrict participation or exercise modality choice. Psychological factors such as fear of injury, motivation, and lack of knowledge also pose barriers. Socioeconomic and environmental factors like access to facilities and social support influence adherence. Tailored interventions addressing these challenges improve engagement.</w:t>
      </w:r>
    </w:p>
    <w:p>
      <w:pPr>
        <w:pStyle w:val="Heading1"/>
      </w:pPr>
      <w:r>
        <w:t>Common Misconceptions About Exercise and Aging</w:t>
      </w:r>
    </w:p>
    <w:p>
      <w:r>
        <w:t>Misconceptions include beliefs that exercise is unsafe or ineffective in older age, that strength training causes injury, or that mobility limitations preclude meaningful activity. Emerging evidence disproves these notions, showing appropriate exercise is both safe and beneficial, reducing injury risk and promoting functional gains. Education is vital to overcome fears and encourage participation.</w:t>
      </w:r>
    </w:p>
    <w:p>
      <w:pPr>
        <w:pStyle w:val="Heading1"/>
      </w:pPr>
      <w:r>
        <w:t>Role of Cognitive Benefits in Healthy Aging Exercise</w:t>
      </w:r>
    </w:p>
    <w:p>
      <w:r>
        <w:t>Exercise, especially aerobic activity, improves cognitive function by increasing cerebral blood flow, neurogenesis, and neurotrophic factor expression (e.g., BDNF). Regular physical activity is linked to better memory, attention, and executive functioning and may reduce dementia risk. Including cognitive and motor tasks during exercise can enhance these effects.</w:t>
      </w:r>
    </w:p>
    <w:p>
      <w:pPr>
        <w:pStyle w:val="Heading1"/>
      </w:pPr>
      <w:r>
        <w:t>Motivation and Behavioral Strategies for Sustained Exercise</w:t>
      </w:r>
    </w:p>
    <w:p>
      <w:r>
        <w:t>Sustained exercise adherence relies on motivation, goal setting, social support, and enjoyment. Behavioral strategies include setting realistic goals, tracking progress, joining group activities, and varying exercise types to reduce boredom. Addressing personal barriers and reinforcing positive outcomes encourages consistent engagement.</w:t>
      </w:r>
    </w:p>
    <w:p>
      <w:pPr>
        <w:pStyle w:val="Heading1"/>
      </w:pPr>
      <w:r>
        <w:t>Practical Guidance</w:t>
      </w:r>
    </w:p>
    <w:p>
      <w:pPr>
        <w:pStyle w:val="ListBullet"/>
      </w:pPr>
      <w:r>
        <w:t>Obtain medical clearance before starting any new exercise program, especially with chronic conditions.</w:t>
      </w:r>
    </w:p>
    <w:p>
      <w:pPr>
        <w:pStyle w:val="ListBullet"/>
      </w:pPr>
      <w:r>
        <w:t>Begin with low to moderate intensity and increase gradually based on tolerance.</w:t>
      </w:r>
    </w:p>
    <w:p>
      <w:pPr>
        <w:pStyle w:val="ListBullet"/>
      </w:pPr>
      <w:r>
        <w:t>Include all major exercise types: aerobic, strength, flexibility, and balance.</w:t>
      </w:r>
    </w:p>
    <w:p>
      <w:pPr>
        <w:pStyle w:val="ListBullet"/>
      </w:pPr>
      <w:r>
        <w:t>Prioritize proper technique and warm-up/cool-down routines.</w:t>
      </w:r>
    </w:p>
    <w:p>
      <w:pPr>
        <w:pStyle w:val="ListBullet"/>
      </w:pPr>
      <w:r>
        <w:t>Incorporate regular rest and recovery days to prevent overuse injuries.</w:t>
      </w:r>
    </w:p>
    <w:p>
      <w:pPr>
        <w:pStyle w:val="ListBullet"/>
      </w:pPr>
      <w:r>
        <w:t>Monitor for signs of excessive fatigue, pain, or cardiovascular symptoms during exercise.</w:t>
      </w:r>
    </w:p>
    <w:p>
      <w:pPr>
        <w:pStyle w:val="ListBullet"/>
      </w:pPr>
      <w:r>
        <w:t>Adapt activities to individual limitations and preferences to enhance adherence.</w:t>
      </w:r>
    </w:p>
    <w:p>
      <w:pPr>
        <w:pStyle w:val="ListBullet"/>
      </w:pPr>
      <w:r>
        <w:t>Seek guidance from healthcare or fitness professionals as needed.</w:t>
      </w:r>
    </w:p>
    <w:p>
      <w:pPr>
        <w:pStyle w:val="Heading1"/>
      </w:pPr>
      <w:r>
        <w:t>Safety Notes</w:t>
      </w:r>
    </w:p>
    <w:p>
      <w:pPr>
        <w:pStyle w:val="ListBullet"/>
      </w:pPr>
      <w:r>
        <w:t>Screen older adults for cardiovascular risk factors prior to exercise initiation.</w:t>
      </w:r>
    </w:p>
    <w:p>
      <w:pPr>
        <w:pStyle w:val="ListBullet"/>
      </w:pPr>
      <w:r>
        <w:t>Avoid high-impact exercises if osteoporosis or joint issues are present unless supervised.</w:t>
      </w:r>
    </w:p>
    <w:p>
      <w:pPr>
        <w:pStyle w:val="ListBullet"/>
      </w:pPr>
      <w:r>
        <w:t>Be vigilant for symptoms of angina, dizziness, or shortness of breath during exercise.</w:t>
      </w:r>
    </w:p>
    <w:p>
      <w:pPr>
        <w:pStyle w:val="ListBullet"/>
      </w:pPr>
      <w:r>
        <w:t>Ensure safe environment to prevent falls, such as stable flooring and supportive footwear.</w:t>
      </w:r>
    </w:p>
    <w:p>
      <w:pPr>
        <w:pStyle w:val="ListBullet"/>
      </w:pPr>
      <w:r>
        <w:t>Adjust exercise intensity or postpone activity if feeling unwell or injured.</w:t>
      </w:r>
    </w:p>
    <w:p>
      <w:pPr>
        <w:pStyle w:val="Heading1"/>
      </w:pPr>
      <w:r>
        <w:t>Common Misconceptions</w:t>
      </w:r>
    </w:p>
    <w:p>
      <w:r>
        <w:rPr>
          <w:b/>
        </w:rPr>
        <w:t xml:space="preserve">Misconception: </w:t>
      </w:r>
      <w:r>
        <w:t>Older adults should avoid strength training to prevent injury.</w:t>
      </w:r>
    </w:p>
    <w:p>
      <w:r>
        <w:rPr>
          <w:b/>
        </w:rPr>
        <w:t xml:space="preserve">Reality: </w:t>
      </w:r>
      <w:r>
        <w:t>When appropriately supervised, strength training is safe and crucial for maintaining muscle mass and function in older adults.</w:t>
      </w:r>
    </w:p>
    <w:p>
      <w:r>
        <w:rPr>
          <w:b/>
        </w:rPr>
        <w:t xml:space="preserve">Misconception: </w:t>
      </w:r>
      <w:r>
        <w:t>Exercise is not effective in reversing age-related decline.</w:t>
      </w:r>
    </w:p>
    <w:p>
      <w:r>
        <w:rPr>
          <w:b/>
        </w:rPr>
        <w:t xml:space="preserve">Reality: </w:t>
      </w:r>
      <w:r>
        <w:t>Regular exercise can slow, halt, and partially reverse functional impairments and improve quality of life.</w:t>
      </w:r>
    </w:p>
    <w:p>
      <w:r>
        <w:rPr>
          <w:b/>
        </w:rPr>
        <w:t xml:space="preserve">Misconception: </w:t>
      </w:r>
      <w:r>
        <w:t>If frail or disabled, exercise is not recommended.</w:t>
      </w:r>
    </w:p>
    <w:p>
      <w:r>
        <w:rPr>
          <w:b/>
        </w:rPr>
        <w:t xml:space="preserve">Reality: </w:t>
      </w:r>
      <w:r>
        <w:t>Tailored, lower-intensity exercises adapted for frailty can improve strength, balance, and independence.</w:t>
      </w:r>
    </w:p>
    <w:p>
      <w:pPr>
        <w:pStyle w:val="Heading1"/>
      </w:pPr>
      <w:r>
        <w:t>Clinical Pearls</w:t>
      </w:r>
    </w:p>
    <w:p>
      <w:pPr>
        <w:pStyle w:val="ListNumber"/>
      </w:pPr>
      <w:r>
        <w:t>Incorporate balance training to reduce fall risk, a major cause of disability in older adults.</w:t>
      </w:r>
    </w:p>
    <w:p>
      <w:pPr>
        <w:pStyle w:val="ListNumber"/>
      </w:pPr>
      <w:r>
        <w:t>Strength training should target all major muscle groups at least twice weekly.</w:t>
      </w:r>
    </w:p>
    <w:p>
      <w:pPr>
        <w:pStyle w:val="ListNumber"/>
      </w:pPr>
      <w:r>
        <w:t>Aerobic exercise improves cardiovascular health and may enhance mood and cognition.</w:t>
      </w:r>
    </w:p>
    <w:p>
      <w:pPr>
        <w:pStyle w:val="ListNumber"/>
      </w:pPr>
      <w:r>
        <w:t>Recovery time may be prolonged; plan rest days accordingly to minimize injury risk.</w:t>
      </w:r>
    </w:p>
    <w:p>
      <w:pPr>
        <w:pStyle w:val="ListNumber"/>
      </w:pPr>
      <w:r>
        <w:t>Behavioral supports and social engagement enhance exercise adherence in older adults.</w:t>
      </w:r>
    </w:p>
    <w:p>
      <w:pPr>
        <w:pStyle w:val="ListNumber"/>
      </w:pPr>
      <w:r>
        <w:t>Regular assessment allows safe progression and modifies the program based on changes.</w:t>
      </w:r>
    </w:p>
    <w:p>
      <w:pPr>
        <w:pStyle w:val="ListNumber"/>
      </w:pPr>
      <w:r>
        <w:t>Flexibility exercises maintain joint health and reduce stiffness, aiding functional movements.</w:t>
      </w:r>
    </w:p>
    <w:p>
      <w:pPr>
        <w:pStyle w:val="ListNumber"/>
      </w:pPr>
      <w:r>
        <w:t>Pre-screening for cardiovascular risks and musculoskeletal health is critical prior to intense exercise.</w:t>
      </w:r>
    </w:p>
    <w:p>
      <w:pPr>
        <w:pStyle w:val="Heading1"/>
      </w:pPr>
      <w:r>
        <w:t>Key Takeaways</w:t>
      </w:r>
    </w:p>
    <w:p>
      <w:pPr>
        <w:pStyle w:val="ListBullet"/>
      </w:pPr>
      <w:r>
        <w:t>Exercise includes aerobic, strength, flexibility, and balance activities critical for healthy aging.</w:t>
      </w:r>
    </w:p>
    <w:p>
      <w:pPr>
        <w:pStyle w:val="ListBullet"/>
      </w:pPr>
      <w:r>
        <w:t>Physiological benefits include muscle maintenance, cardiovascular health, bone strength, and brain function.</w:t>
      </w:r>
    </w:p>
    <w:p>
      <w:pPr>
        <w:pStyle w:val="ListBullet"/>
      </w:pPr>
      <w:r>
        <w:t>Evidence supports exercise in reducing chronic disease risk and enhancing quality of life.</w:t>
      </w:r>
    </w:p>
    <w:p>
      <w:pPr>
        <w:pStyle w:val="ListBullet"/>
      </w:pPr>
      <w:r>
        <w:t>Individualized progression and recovery planning are essential to maximize benefits and minimize risks.</w:t>
      </w:r>
    </w:p>
    <w:p>
      <w:pPr>
        <w:pStyle w:val="ListBullet"/>
      </w:pPr>
      <w:r>
        <w:t>Safety screening and symptom monitoring prevent adverse events during exercise.</w:t>
      </w:r>
    </w:p>
    <w:p>
      <w:pPr>
        <w:pStyle w:val="ListBullet"/>
      </w:pPr>
      <w:r>
        <w:t>Misconceptions about exercise risks in aging can deter participation; evidence supports safety and efficacy.</w:t>
      </w:r>
    </w:p>
    <w:p>
      <w:pPr>
        <w:pStyle w:val="ListBullet"/>
      </w:pPr>
      <w:r>
        <w:t>Behavior and motivation strategies improve exercise adherence over time.</w:t>
      </w:r>
    </w:p>
    <w:p>
      <w:pPr>
        <w:pStyle w:val="ListBullet"/>
      </w:pPr>
      <w:r>
        <w:t>Exercise is a cornerstone in promoting functional independence and healthy longevity.</w:t>
      </w:r>
    </w:p>
    <w:p>
      <w:pPr>
        <w:pStyle w:val="Heading1"/>
      </w:pPr>
      <w:r>
        <w:t>Glossary</w:t>
      </w:r>
    </w:p>
    <w:p>
      <w:r>
        <w:rPr>
          <w:b/>
        </w:rPr>
        <w:t xml:space="preserve">Aerobic Exercise: </w:t>
      </w:r>
      <w:r>
        <w:t>Physical activity that increases heart rate and breathing, improving cardiovascular endurance, such as walking, jogging, or cycling.</w:t>
      </w:r>
    </w:p>
    <w:p>
      <w:r>
        <w:rPr>
          <w:b/>
        </w:rPr>
        <w:t xml:space="preserve">Resistance Training: </w:t>
      </w:r>
      <w:r>
        <w:t>Exercise using weights, bands, or body weight to build muscle strength and mass.</w:t>
      </w:r>
    </w:p>
    <w:p>
      <w:r>
        <w:rPr>
          <w:b/>
        </w:rPr>
        <w:t xml:space="preserve">Sarcopenia: </w:t>
      </w:r>
      <w:r>
        <w:t>Age-related loss of muscle mass and strength.</w:t>
      </w:r>
    </w:p>
    <w:p>
      <w:r>
        <w:rPr>
          <w:b/>
        </w:rPr>
        <w:t xml:space="preserve">Neuroplasticity: </w:t>
      </w:r>
      <w:r>
        <w:t>The brain’s ability to adapt and form new neural connections.</w:t>
      </w:r>
    </w:p>
    <w:p>
      <w:r>
        <w:rPr>
          <w:b/>
        </w:rPr>
        <w:t xml:space="preserve">Balance Training: </w:t>
      </w:r>
      <w:r>
        <w:t>Exercises designed to improve stability and prevent falls.</w:t>
      </w:r>
    </w:p>
    <w:p>
      <w:r>
        <w:rPr>
          <w:b/>
        </w:rPr>
        <w:t xml:space="preserve">Functional Independence: </w:t>
      </w:r>
      <w:r>
        <w:t>The ability to perform daily activities without assistance.</w:t>
      </w:r>
    </w:p>
    <w:p>
      <w:r>
        <w:rPr>
          <w:b/>
        </w:rPr>
        <w:t xml:space="preserve">Mitochondrial Function: </w:t>
      </w:r>
      <w:r>
        <w:t>The efficiency of cell structures responsible for energy production.</w:t>
      </w:r>
    </w:p>
    <w:p>
      <w:r>
        <w:rPr>
          <w:b/>
        </w:rPr>
        <w:t xml:space="preserve">Overtraining: </w:t>
      </w:r>
      <w:r>
        <w:t>Excessive exercise causing fatigue and injury due to inadequate recovery.</w:t>
      </w:r>
    </w:p>
    <w:p>
      <w:pPr>
        <w:pStyle w:val="Heading1"/>
      </w:pPr>
      <w:r>
        <w:t>Related Modules</w:t>
      </w:r>
    </w:p>
    <w:p>
      <w:pPr>
        <w:pStyle w:val="ListBullet"/>
      </w:pPr>
      <w:r>
        <w:t>EXER-101</w:t>
      </w:r>
    </w:p>
    <w:p>
      <w:pPr>
        <w:pStyle w:val="ListBullet"/>
      </w:pPr>
      <w:r>
        <w:t>AGING-203</w:t>
      </w:r>
    </w:p>
    <w:p>
      <w:pPr>
        <w:pStyle w:val="ListBullet"/>
      </w:pPr>
      <w:r>
        <w:t>FITN-305</w:t>
      </w:r>
    </w:p>
    <w:p>
      <w:pPr>
        <w:pStyle w:val="Heading1"/>
      </w:pPr>
      <w:r>
        <w:t>Illustration Specifications</w:t>
      </w:r>
    </w:p>
    <w:p>
      <w:pPr>
        <w:pStyle w:val="Heading2"/>
      </w:pPr>
      <w:r>
        <w:t>ILL-040-01 - Types of Exercise for Healthy Aging</w:t>
      </w:r>
    </w:p>
    <w:p>
      <w:r>
        <w:t>Type: Infographic</w:t>
      </w:r>
    </w:p>
    <w:p>
      <w:r>
        <w:t>Visual depiction showing examples of aerobic, resistance, flexibility, and balance exercises suitable for older adults.</w:t>
      </w:r>
    </w:p>
    <w:p>
      <w:r>
        <w:t>Alt text: Infographic illustrating different types of exercises like walking, weight lifting, stretching, and balance poses.</w:t>
      </w:r>
    </w:p>
    <w:p>
      <w:pPr>
        <w:pStyle w:val="Heading2"/>
      </w:pPr>
      <w:r>
        <w:t>ILL-040-02 - Physiological Benefits of Exercise in Aging</w:t>
      </w:r>
    </w:p>
    <w:p>
      <w:r>
        <w:t>Type: Diagram</w:t>
      </w:r>
    </w:p>
    <w:p>
      <w:r>
        <w:t>Diagram summarizing muscle growth, cardiovascular improvements, bone remodeling, and brain health effects due to exercise.</w:t>
      </w:r>
    </w:p>
    <w:p>
      <w:r>
        <w:t>Alt text: Diagram showing body systems and improvements from exercise such as stronger muscles, healthier heart, and brain.</w:t>
      </w:r>
    </w:p>
    <w:p>
      <w:pPr>
        <w:pStyle w:val="Heading2"/>
      </w:pPr>
      <w:r>
        <w:t>ILL-040-03 - Safe Progression and Recovery in Exercise</w:t>
      </w:r>
    </w:p>
    <w:p>
      <w:r>
        <w:t>Type: Flowchart</w:t>
      </w:r>
    </w:p>
    <w:p>
      <w:r>
        <w:t>Flowchart outlining steps for gradually increasing exercise intensity, monitoring symptoms, and incorporating recovery periods.</w:t>
      </w:r>
    </w:p>
    <w:p>
      <w:r>
        <w:t>Alt text: Flowchart showing exercise progression steps with rest and monitoring checkpoints.</w:t>
      </w:r>
    </w:p>
    <w:p>
      <w:pPr>
        <w:pStyle w:val="Heading2"/>
      </w:pPr>
      <w:r>
        <w:t>ILL-040-04 - Common Exercise Misconceptions in Aging</w:t>
      </w:r>
    </w:p>
    <w:p>
      <w:r>
        <w:t>Type: Graphic</w:t>
      </w:r>
    </w:p>
    <w:p>
      <w:r>
        <w:t>Graphic contrasting myths vs. realities about exercise safety and benefits for older adults.</w:t>
      </w:r>
    </w:p>
    <w:p>
      <w:r>
        <w:t>Alt text: Graphic listing common myths about exercise in aging with factual clarifications.</w:t>
      </w:r>
    </w:p>
    <w:p>
      <w:pPr>
        <w:pStyle w:val="Heading1"/>
      </w:pPr>
      <w:r>
        <w:t>References</w:t>
      </w:r>
    </w:p>
    <w:p>
      <w:pPr>
        <w:pStyle w:val="ListBullet"/>
      </w:pPr>
      <w:r>
        <w:t>Physical Activity and Public Health in Older Adults: Recommendation from the American College of Sports Medicine and the American Heart Association | Nelson ME et al. | 2007 | DOI:10.1249/mss.0b013e3180616aa2 | Verified</w:t>
      </w:r>
    </w:p>
    <w:p>
      <w:pPr>
        <w:pStyle w:val="ListBullet"/>
      </w:pPr>
      <w:r>
        <w:t>Exercise and Physical Activity for Older Adults | World Health Organization | 2020 | https://www.who.int/news-room/fact-sheets/detail/physical-activity | Verified</w:t>
      </w:r>
    </w:p>
    <w:p>
      <w:pPr>
        <w:pStyle w:val="ListBullet"/>
      </w:pPr>
      <w:r>
        <w:t>Effects of Resistance Training on Muscle Strength, Physical Function, and Disability in Older Adults | Liu CJ, Latham NK | 2009 | PMID:19342692 | Verified</w:t>
      </w:r>
    </w:p>
    <w:p>
      <w:pPr>
        <w:pStyle w:val="ListBullet"/>
      </w:pPr>
      <w:r>
        <w:t>Role of Exercise in Preventing and Treating Sarcopenia | Chen LK et al. | 2020 | PMID:31829610 | Verified</w:t>
      </w:r>
    </w:p>
    <w:p>
      <w:pPr>
        <w:pStyle w:val="ListBullet"/>
      </w:pPr>
      <w:r>
        <w:t>Physical Activity and Cognitive Function in Older Adults: A Meta-Analytic Study | Sofi F et al. | 2011 | DOI:10.1016/j.arr.2010.12.005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