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WOM-057 - Body Image After Pregnancy</w:t>
      </w:r>
    </w:p>
    <w:p>
      <w:r>
        <w:rPr>
          <w:i/>
        </w:rPr>
        <w:t>Evidence-based information, recovery, and safety related to body image after pregnancy.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Postpartum and Parenting</w:t>
            </w:r>
          </w:p>
        </w:tc>
      </w:tr>
      <w:tr>
        <w:tc>
          <w:tcPr>
            <w:tcW w:type="dxa" w:w="4968"/>
          </w:tcPr>
          <w:p>
            <w:r>
              <w:rPr>
                <w:b/>
              </w:rPr>
              <w:t>SOM stages</w:t>
            </w:r>
          </w:p>
        </w:tc>
        <w:tc>
          <w:tcPr>
            <w:tcW w:type="dxa" w:w="4968"/>
          </w:tcPr>
          <w:p>
            <w:r>
              <w:t>Postpartum</w:t>
            </w:r>
          </w:p>
        </w:tc>
      </w:tr>
      <w:tr>
        <w:tc>
          <w:tcPr>
            <w:tcW w:type="dxa" w:w="4968"/>
          </w:tcPr>
          <w:p>
            <w:r>
              <w:rPr>
                <w:b/>
              </w:rPr>
              <w:t>Audience</w:t>
            </w:r>
          </w:p>
        </w:tc>
        <w:tc>
          <w:tcPr>
            <w:tcW w:type="dxa" w:w="4968"/>
          </w:tcPr>
          <w:p>
            <w:r>
              <w:t>Consumers, Healthcare Providers, Parents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body image, postpartum, pregnancy recovery, psychology, self-esteem, maternal health, physical changes, mental health, postpartum support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Body image after pregnancy refers to a woman's perception, attitudes, and feelings toward her body following childbirth. Pregnancy and the postpartum period involve significant physiological, hormonal, and psychological changes that can affect body image both positively and negatively. Mechanisms influencing postpartum body image include physical changes (such as weight gain, stretch marks, and altered body shape), hormonal fluctuations affecting mood and cognition, and psychosocial factors like cultural expectations and partner support. The term "postpartum body image" is often used interchangeably with "maternal body image," though subtle distinctions relate to timing and individual experience. Practical relevance encompasses mental health outcomes, self-esteem, and overall maternal wellbeing, with poor body image linked to postpartum depression and anxiety in some cases. Evidence-based approaches to support positive body image involve balanced nutrition, gradual physical activity, cognitive-behavioral strategies, and social support. Limitations in existing research include variability in measurement tools, cultural heterogeneity, and underrepresentation of diverse populations. Safety considerations emphasize avoiding extreme dieting or exercise regimens soon after childbirth and recognizing signs that professional mental health support may be necessary. Overall, understanding body image after pregnancy is crucial to fostering healthy emotional recovery and parenting experiences.</w:t>
      </w:r>
    </w:p>
    <w:p>
      <w:pPr>
        <w:pStyle w:val="Heading1"/>
      </w:pPr>
      <w:r>
        <w:t>Customer Questions Answered</w:t>
      </w:r>
    </w:p>
    <w:p>
      <w:pPr>
        <w:pStyle w:val="ListBullet"/>
      </w:pPr>
      <w:r>
        <w:t>What changes in body image can I expect after pregnancy?</w:t>
      </w:r>
    </w:p>
    <w:p>
      <w:pPr>
        <w:pStyle w:val="ListBullet"/>
      </w:pPr>
      <w:r>
        <w:t>How does pregnancy affect self-esteem and body image?</w:t>
      </w:r>
    </w:p>
    <w:p>
      <w:pPr>
        <w:pStyle w:val="ListBullet"/>
      </w:pPr>
      <w:r>
        <w:t>Are body image issues after pregnancy common?</w:t>
      </w:r>
    </w:p>
    <w:p>
      <w:pPr>
        <w:pStyle w:val="ListBullet"/>
      </w:pPr>
      <w:r>
        <w:t>What are the psychological mechanisms behind postpartum body image changes?</w:t>
      </w:r>
    </w:p>
    <w:p>
      <w:pPr>
        <w:pStyle w:val="ListBullet"/>
      </w:pPr>
      <w:r>
        <w:t>How long does it typically take to recover a positive body image after childbirth?</w:t>
      </w:r>
    </w:p>
    <w:p>
      <w:pPr>
        <w:pStyle w:val="ListBullet"/>
      </w:pPr>
      <w:r>
        <w:t>What practical steps can improve body image after pregnancy?</w:t>
      </w:r>
    </w:p>
    <w:p>
      <w:pPr>
        <w:pStyle w:val="ListBullet"/>
      </w:pPr>
      <w:r>
        <w:t>Are there risks associated with poor body image postpartum?</w:t>
      </w:r>
    </w:p>
    <w:p>
      <w:pPr>
        <w:pStyle w:val="ListBullet"/>
      </w:pPr>
      <w:r>
        <w:t>How does breastfeeding influence body image?</w:t>
      </w:r>
    </w:p>
    <w:p>
      <w:pPr>
        <w:pStyle w:val="ListBullet"/>
      </w:pPr>
      <w:r>
        <w:t>What role does social media play in postpartum body image?</w:t>
      </w:r>
    </w:p>
    <w:p>
      <w:pPr>
        <w:pStyle w:val="ListBullet"/>
      </w:pPr>
      <w:r>
        <w:t>Can exercise help with body image after pregnancy?</w:t>
      </w:r>
    </w:p>
    <w:p>
      <w:pPr>
        <w:pStyle w:val="ListBullet"/>
      </w:pPr>
      <w:r>
        <w:t>When should I seek professional help for body image concerns after childbirth?</w:t>
      </w:r>
    </w:p>
    <w:p>
      <w:pPr>
        <w:pStyle w:val="ListBullet"/>
      </w:pPr>
      <w:r>
        <w:t>Are there cultural differences in postpartum body image perceptions?</w:t>
      </w:r>
    </w:p>
    <w:p>
      <w:pPr>
        <w:pStyle w:val="Heading1"/>
      </w:pPr>
      <w:r>
        <w:t>Learning Objectives</w:t>
      </w:r>
    </w:p>
    <w:p>
      <w:pPr>
        <w:pStyle w:val="ListBullet"/>
      </w:pPr>
      <w:r>
        <w:t>Define body image in the context of the postpartum period.</w:t>
      </w:r>
    </w:p>
    <w:p>
      <w:pPr>
        <w:pStyle w:val="ListBullet"/>
      </w:pPr>
      <w:r>
        <w:t>Describe physiological and psychological mechanisms affecting postpartum body image.</w:t>
      </w:r>
    </w:p>
    <w:p>
      <w:pPr>
        <w:pStyle w:val="ListBullet"/>
      </w:pPr>
      <w:r>
        <w:t>Identify common body image concerns experienced by women after pregnancy.</w:t>
      </w:r>
    </w:p>
    <w:p>
      <w:pPr>
        <w:pStyle w:val="ListBullet"/>
      </w:pPr>
      <w:r>
        <w:t>Explain evidence-based strategies to support positive body image after childbirth.</w:t>
      </w:r>
    </w:p>
    <w:p>
      <w:pPr>
        <w:pStyle w:val="ListBullet"/>
      </w:pPr>
      <w:r>
        <w:t>Recognize limitations and gaps in current research on postpartum body image.</w:t>
      </w:r>
    </w:p>
    <w:p>
      <w:pPr>
        <w:pStyle w:val="ListBullet"/>
      </w:pPr>
      <w:r>
        <w:t>List practical guidance and safety considerations when addressing body image postpartum.</w:t>
      </w:r>
    </w:p>
    <w:p>
      <w:pPr>
        <w:pStyle w:val="ListBullet"/>
      </w:pPr>
      <w:r>
        <w:t>Correct common misconceptions about body image after pregnancy.</w:t>
      </w:r>
    </w:p>
    <w:p>
      <w:pPr>
        <w:pStyle w:val="ListBullet"/>
      </w:pPr>
      <w:r>
        <w:t>Utilize key clinical pearls to support maternal health regarding body image.</w:t>
      </w:r>
    </w:p>
    <w:p>
      <w:pPr>
        <w:pStyle w:val="Heading1"/>
      </w:pPr>
      <w:r>
        <w:t>Definition</w:t>
      </w:r>
    </w:p>
    <w:p>
      <w:r>
        <w:t>Body image after pregnancy refers to a woman's perception, thoughts, feelings, and attitudes towards her physical appearance and body functioning following childbirth. This multifaceted concept includes cognitive, affective, and behavioral components influenced by biological changes, psychological well-being, and social context during the postpartum period.</w:t>
      </w:r>
    </w:p>
    <w:p>
      <w:pPr>
        <w:pStyle w:val="Heading1"/>
      </w:pPr>
      <w:r>
        <w:t>Why This Matters</w:t>
      </w:r>
    </w:p>
    <w:p>
      <w:r>
        <w:t>Body image after pregnancy significantly impacts maternal mental health, self-esteem, and quality of life. Negative body image can increase risks for postpartum depression, anxiety, and disordered eating, affecting both mother and infant bonding, recovery, and overall family dynamics. Understanding and supporting positive body image is essential for promoting holistic postpartum care and long-term wellbeing of mothers.</w:t>
      </w:r>
    </w:p>
    <w:p>
      <w:pPr>
        <w:pStyle w:val="Heading1"/>
      </w:pPr>
      <w:r>
        <w:t>Understanding Body Image After Pregnancy</w:t>
      </w:r>
    </w:p>
    <w:p>
      <w:r>
        <w:t>Body image after pregnancy encompasses how women perceive and feel about their changing bodies following childbirth. It includes reactions to physical changes such as weight gain, stretch marks, breast alterations, and changes in body shape and function. This perception can be influenced by societal ideals, cultural norms, and individual psychological factors. It is a normal aspect of postpartum experience but varies widely among women.</w:t>
      </w:r>
    </w:p>
    <w:p>
      <w:pPr>
        <w:pStyle w:val="Heading1"/>
      </w:pPr>
      <w:r>
        <w:t>Physiological Changes Impacting Body Image</w:t>
      </w:r>
    </w:p>
    <w:p>
      <w:r>
        <w:t>Pregnancy induces substantial physiological transformations including increased body fat, skin stretching, hormonal modifications, and musculoskeletal adjustments. Postpartum, these changes may persist or evolve, influencing how a woman views her body. For example, lingering weight retention or abdominal laxity can affect comfort and satisfaction with body appearance. Hormonal fluctuations postpartum also affect mood and body image perceptions.</w:t>
      </w:r>
    </w:p>
    <w:p>
      <w:pPr>
        <w:pStyle w:val="Heading1"/>
      </w:pPr>
      <w:r>
        <w:t>Psychological Mechanisms Affecting Postpartum Body Image</w:t>
      </w:r>
    </w:p>
    <w:p>
      <w:r>
        <w:t>Psychological mechanisms involve emotional regulation, self-esteem, and mood, which can be altered postpartum. Hormonal shifts may lead to mood disorders that negatively affect body image. Cognitive biases or perfectionism can magnify dissatisfaction. Additionally, women’s identity transitions to motherhood can shift body focus from appearance to function, potentially improving or worsening body image.</w:t>
      </w:r>
    </w:p>
    <w:p>
      <w:pPr>
        <w:pStyle w:val="Heading1"/>
      </w:pPr>
      <w:r>
        <w:t>Common Body Image Concerns After Pregnancy</w:t>
      </w:r>
    </w:p>
    <w:p>
      <w:r>
        <w:t>Typical concerns include dissatisfaction with weight, presence of stretch marks (striae gravidarum), breast shape and size changes, cellulite, scarring from cesarean sections, and changes in skin texture. Some women may also experience concerns about physical fitness and sexual attractiveness. These concerns can impact confidence and social interactions.</w:t>
      </w:r>
    </w:p>
    <w:p>
      <w:pPr>
        <w:pStyle w:val="Heading1"/>
      </w:pPr>
      <w:r>
        <w:t>Evidence on the Prevalence and Impact of Postpartum Body Image Issues</w:t>
      </w:r>
    </w:p>
    <w:p>
      <w:r>
        <w:t>Research indicates that a significant proportion of women experience negative body image after pregnancy, although prevalence estimates vary by population and measurement approach. Negative body image is associated with increased risks of postpartum depression, anxiety, and reduced quality of life. Evidence supports that positive social support and realistic expectations improve outcomes.</w:t>
      </w:r>
    </w:p>
    <w:p>
      <w:pPr>
        <w:pStyle w:val="Heading1"/>
      </w:pPr>
      <w:r>
        <w:t>Role of Social and Cultural Influences</w:t>
      </w:r>
    </w:p>
    <w:p>
      <w:r>
        <w:t>Cultural standards of beauty and social media portrayals of 'ideal' postpartum bodies can affect women's body image post-pregnancy. Societal pressure to 'bounce back' physically can increase dissatisfaction and stress. Supportive social environments and positive messaging enhance body acceptance. Cultural differences exist in how body changes are perceived and valued.</w:t>
      </w:r>
    </w:p>
    <w:p>
      <w:pPr>
        <w:pStyle w:val="Heading1"/>
      </w:pPr>
      <w:r>
        <w:t>Practical Strategies to Support Healthy Postpartum Body Image</w:t>
      </w:r>
    </w:p>
    <w:p>
      <w:r>
        <w:t>Recommendations include gradual physical activity tailored to individual recovery, balanced nutrition, psychological counseling when needed, peer support groups, and limiting harmful social media exposure. Cognitive-behavioral techniques can help reframe negative thoughts. Healthcare providers should actively discuss body image concerns during postpartum visits.</w:t>
      </w:r>
    </w:p>
    <w:p>
      <w:pPr>
        <w:pStyle w:val="Heading1"/>
      </w:pPr>
      <w:r>
        <w:t>Breastfeeding and Body Image</w:t>
      </w:r>
    </w:p>
    <w:p>
      <w:r>
        <w:t>Breastfeeding affects body image through hormonal effects, changes in breast shape and size, and societal attitudes toward breastfeeding bodies. Some evidence suggests breastfeeding is associated with more positive body image due to increased body functionality appreciation, while others report challenges due to physical discomfort or societal stigma.</w:t>
      </w:r>
    </w:p>
    <w:p>
      <w:pPr>
        <w:pStyle w:val="Heading1"/>
      </w:pPr>
      <w:r>
        <w:t>Exercise and Postpartum Body Image</w:t>
      </w:r>
    </w:p>
    <w:p>
      <w:r>
        <w:t>Regular physical activity post-childbirth improves physical fitness, mood, and perceived body image. Exercise promotes endorphin release and body functionality appreciation. However, initiation timing must consider medical clearance and physical recovery to avoid injury. Overemphasizing appearance-driven motivations for exercise can undermine mental health.</w:t>
      </w:r>
    </w:p>
    <w:p>
      <w:pPr>
        <w:pStyle w:val="Heading1"/>
      </w:pPr>
      <w:r>
        <w:t>Limitations and Gaps in Current Research</w:t>
      </w:r>
    </w:p>
    <w:p>
      <w:r>
        <w:t>Much research on postpartum body image is limited by small sample sizes, cross-sectional designs, and lack of diversity in participants regarding race, ethnicity, and socioeconomic status. Variation in defining and measuring body image complicates data synthesis. More longitudinal and intervention studies are needed to better inform clinical practice.</w:t>
      </w:r>
    </w:p>
    <w:p>
      <w:pPr>
        <w:pStyle w:val="Heading1"/>
      </w:pPr>
      <w:r>
        <w:t>Safety Notes and When to Seek Professional Help</w:t>
      </w:r>
    </w:p>
    <w:p>
      <w:r>
        <w:t>Women experiencing severe body dissatisfaction, depression, disordered eating, or anxiety postpartum should seek professional care. Extreme dieting or excessive exercise shortly after childbirth is unsafe. Awareness of warning signs such as persistent negative thoughts about body or self-harm ideation is critical for timely intervention.</w:t>
      </w:r>
    </w:p>
    <w:p>
      <w:pPr>
        <w:pStyle w:val="Heading1"/>
      </w:pPr>
      <w:r>
        <w:t>Common Misconceptions About Body Image After Pregnancy</w:t>
      </w:r>
    </w:p>
    <w:p>
      <w:r>
        <w:t>Misconceptions include beliefs that all women quickly regain pre-pregnancy bodies or that negative body image is simply vanity. Some think that talking openly about body image concerns is inappropriate postpartum. These misconceptions can prevent women from seeking support and worsen mental health outcomes.</w:t>
      </w:r>
    </w:p>
    <w:p>
      <w:pPr>
        <w:pStyle w:val="Heading1"/>
      </w:pPr>
      <w:r>
        <w:t>Practical Guidance</w:t>
      </w:r>
    </w:p>
    <w:p>
      <w:pPr>
        <w:pStyle w:val="ListBullet"/>
      </w:pPr>
      <w:r>
        <w:t>Engage in gradual, medically approved postpartum physical activity to improve body confidence and overall health.</w:t>
      </w:r>
    </w:p>
    <w:p>
      <w:pPr>
        <w:pStyle w:val="ListBullet"/>
      </w:pPr>
      <w:r>
        <w:t>Maintain a balanced diet supporting postpartum recovery and breastfeeding needs.</w:t>
      </w:r>
    </w:p>
    <w:p>
      <w:pPr>
        <w:pStyle w:val="ListBullet"/>
      </w:pPr>
      <w:r>
        <w:t>Seek social support and open communication with partners, family, or support groups about body image feelings.</w:t>
      </w:r>
    </w:p>
    <w:p>
      <w:pPr>
        <w:pStyle w:val="ListBullet"/>
      </w:pPr>
      <w:r>
        <w:t>Limit exposure to unrealistic social media portrayals of postpartum bodies to reduce negative comparisons.</w:t>
      </w:r>
    </w:p>
    <w:p>
      <w:pPr>
        <w:pStyle w:val="ListBullet"/>
      </w:pPr>
      <w:r>
        <w:t>Consult healthcare providers about body image concerns during postpartum checkups.</w:t>
      </w:r>
    </w:p>
    <w:p>
      <w:pPr>
        <w:pStyle w:val="ListBullet"/>
      </w:pPr>
      <w:r>
        <w:t>Consider cognitive-behavioral therapy (CBT) if experiencing persistent negative body image or mood disorders.</w:t>
      </w:r>
    </w:p>
    <w:p>
      <w:pPr>
        <w:pStyle w:val="ListBullet"/>
      </w:pPr>
      <w:r>
        <w:t>Avoid extreme dieting or excessive exercise, particularly in early postpartum, to prevent physical harm.</w:t>
      </w:r>
    </w:p>
    <w:p>
      <w:pPr>
        <w:pStyle w:val="ListBullet"/>
      </w:pPr>
      <w:r>
        <w:t>Be attentive to psychological distress signs and seek professional mental health support if needed.</w:t>
      </w:r>
    </w:p>
    <w:p>
      <w:pPr>
        <w:pStyle w:val="Heading1"/>
      </w:pPr>
      <w:r>
        <w:t>Safety Notes</w:t>
      </w:r>
    </w:p>
    <w:p>
      <w:pPr>
        <w:pStyle w:val="ListBullet"/>
      </w:pPr>
      <w:r>
        <w:t>Do not begin intense exercise or restrictive diets immediately postpartum without medical clearance.</w:t>
      </w:r>
    </w:p>
    <w:p>
      <w:pPr>
        <w:pStyle w:val="ListBullet"/>
      </w:pPr>
      <w:r>
        <w:t>Avoid self-criticism and body shaming, which can increase risk of postpartum depression.</w:t>
      </w:r>
    </w:p>
    <w:p>
      <w:pPr>
        <w:pStyle w:val="ListBullet"/>
      </w:pPr>
      <w:r>
        <w:t>Be cautious about online information; rely on evidence-based sources for guidance.</w:t>
      </w:r>
    </w:p>
    <w:p>
      <w:pPr>
        <w:pStyle w:val="ListBullet"/>
      </w:pPr>
      <w:r>
        <w:t>Recognize that body image distress may co-exist with, or be a symptom of, postpartum mood disorders needing professional care.</w:t>
      </w:r>
    </w:p>
    <w:p>
      <w:pPr>
        <w:pStyle w:val="ListBullet"/>
      </w:pPr>
      <w:r>
        <w:t>Ensure support environments are non-judgmental and sensitive to individual recovery timelines.</w:t>
      </w:r>
    </w:p>
    <w:p>
      <w:pPr>
        <w:pStyle w:val="Heading1"/>
      </w:pPr>
      <w:r>
        <w:t>Common Misconceptions</w:t>
      </w:r>
    </w:p>
    <w:p>
      <w:r>
        <w:rPr>
          <w:b/>
        </w:rPr>
        <w:t xml:space="preserve">Misconception: </w:t>
      </w:r>
      <w:r>
        <w:t>Most women quickly return to their pre-pregnancy body after childbirth.</w:t>
      </w:r>
    </w:p>
    <w:p>
      <w:r>
        <w:rPr>
          <w:b/>
        </w:rPr>
        <w:t xml:space="preserve">Reality: </w:t>
      </w:r>
      <w:r>
        <w:t>Recovery times vary greatly; many women experience lasting physical changes and body image shifts beyond the early postpartum period.</w:t>
      </w:r>
    </w:p>
    <w:p>
      <w:r>
        <w:rPr>
          <w:b/>
        </w:rPr>
        <w:t xml:space="preserve">Misconception: </w:t>
      </w:r>
      <w:r>
        <w:t>Negative body image after pregnancy is simply vanity or self-centeredness.</w:t>
      </w:r>
    </w:p>
    <w:p>
      <w:r>
        <w:rPr>
          <w:b/>
        </w:rPr>
        <w:t xml:space="preserve">Reality: </w:t>
      </w:r>
      <w:r>
        <w:t>Body image issues postpartum are complex and influenced by physiological, psychological, and social factors, and are important to mental health.</w:t>
      </w:r>
    </w:p>
    <w:p>
      <w:r>
        <w:rPr>
          <w:b/>
        </w:rPr>
        <w:t xml:space="preserve">Misconception: </w:t>
      </w:r>
      <w:r>
        <w:t>Talking about body image concerns after childbirth is inappropriate or shameful.</w:t>
      </w:r>
    </w:p>
    <w:p>
      <w:r>
        <w:rPr>
          <w:b/>
        </w:rPr>
        <w:t xml:space="preserve">Reality: </w:t>
      </w:r>
      <w:r>
        <w:t>Open discussion helps normalize experiences, reduce stigma, and promote wellbeing.</w:t>
      </w:r>
    </w:p>
    <w:p>
      <w:r>
        <w:rPr>
          <w:b/>
        </w:rPr>
        <w:t xml:space="preserve">Misconception: </w:t>
      </w:r>
      <w:r>
        <w:t>Exercise alone is sufficient to restore positive body image postpartum.</w:t>
      </w:r>
    </w:p>
    <w:p>
      <w:r>
        <w:rPr>
          <w:b/>
        </w:rPr>
        <w:t xml:space="preserve">Reality: </w:t>
      </w:r>
      <w:r>
        <w:t>While exercise helps, psychological support and social factors are also important for healthy body image.</w:t>
      </w:r>
    </w:p>
    <w:p>
      <w:pPr>
        <w:pStyle w:val="Heading1"/>
      </w:pPr>
      <w:r>
        <w:t>Clinical Pearls</w:t>
      </w:r>
    </w:p>
    <w:p>
      <w:pPr>
        <w:pStyle w:val="ListNumber"/>
      </w:pPr>
      <w:r>
        <w:t>Inquire routinely about body image during postpartum care visits to identify women at risk.</w:t>
      </w:r>
    </w:p>
    <w:p>
      <w:pPr>
        <w:pStyle w:val="ListNumber"/>
      </w:pPr>
      <w:r>
        <w:t>Encourage holistic approaches combining physical and mental health strategies for postpartum recovery.</w:t>
      </w:r>
    </w:p>
    <w:p>
      <w:pPr>
        <w:pStyle w:val="ListNumber"/>
      </w:pPr>
      <w:r>
        <w:t>Recognize cultural considerations in body image perceptions and individualize support accordingly.</w:t>
      </w:r>
    </w:p>
    <w:p>
      <w:pPr>
        <w:pStyle w:val="ListNumber"/>
      </w:pPr>
      <w:r>
        <w:t>Support women in setting realistic expectations about postpartum body changes.</w:t>
      </w:r>
    </w:p>
    <w:p>
      <w:pPr>
        <w:pStyle w:val="ListNumber"/>
      </w:pPr>
      <w:r>
        <w:t>Monitor for comorbid mood disorders when addressing body image concerns.</w:t>
      </w:r>
    </w:p>
    <w:p>
      <w:pPr>
        <w:pStyle w:val="Heading1"/>
      </w:pPr>
      <w:r>
        <w:t>Key Takeaways</w:t>
      </w:r>
    </w:p>
    <w:p>
      <w:pPr>
        <w:pStyle w:val="ListBullet"/>
      </w:pPr>
      <w:r>
        <w:t>Body image after pregnancy involves complex interplay of physical changes, hormonal shifts, and psychological factors.</w:t>
      </w:r>
    </w:p>
    <w:p>
      <w:pPr>
        <w:pStyle w:val="ListBullet"/>
      </w:pPr>
      <w:r>
        <w:t>Negative postpartum body image is common and can impact maternal mental health.</w:t>
      </w:r>
    </w:p>
    <w:p>
      <w:pPr>
        <w:pStyle w:val="ListBullet"/>
      </w:pPr>
      <w:r>
        <w:t>Social and cultural influences strongly affect women's body image perceptions after childbirth.</w:t>
      </w:r>
    </w:p>
    <w:p>
      <w:pPr>
        <w:pStyle w:val="ListBullet"/>
      </w:pPr>
      <w:r>
        <w:t>Gradual physical activity and balanced nutrition support positive body image and recovery.</w:t>
      </w:r>
    </w:p>
    <w:p>
      <w:pPr>
        <w:pStyle w:val="ListBullet"/>
      </w:pPr>
      <w:r>
        <w:t>Open communication and social support are critical for maternal well-being.</w:t>
      </w:r>
    </w:p>
    <w:p>
      <w:pPr>
        <w:pStyle w:val="ListBullet"/>
      </w:pPr>
      <w:r>
        <w:t>Extreme dieting or exercise immediately postpartum is unsafe and counterproductive.</w:t>
      </w:r>
    </w:p>
    <w:p>
      <w:pPr>
        <w:pStyle w:val="ListBullet"/>
      </w:pPr>
      <w:r>
        <w:t>Professional help should be sought if body image issues co-occur with mood disorders or severe distress.</w:t>
      </w:r>
    </w:p>
    <w:p>
      <w:pPr>
        <w:pStyle w:val="ListBullet"/>
      </w:pPr>
      <w:r>
        <w:t>Research gaps remain, necessitating more diverse and longitudinal studies on postpartum body image.</w:t>
      </w:r>
    </w:p>
    <w:p>
      <w:pPr>
        <w:pStyle w:val="Heading1"/>
      </w:pPr>
      <w:r>
        <w:t>Glossary</w:t>
      </w:r>
    </w:p>
    <w:p>
      <w:r>
        <w:rPr>
          <w:b/>
        </w:rPr>
        <w:t xml:space="preserve">Body Image: </w:t>
      </w:r>
      <w:r>
        <w:t>A person’s perceptions, thoughts, and feelings about their physical appearance and body functions.</w:t>
      </w:r>
    </w:p>
    <w:p>
      <w:r>
        <w:rPr>
          <w:b/>
        </w:rPr>
        <w:t xml:space="preserve">Postpartum Period: </w:t>
      </w:r>
      <w:r>
        <w:t>The timeframe after childbirth, typically considered the first six weeks to several months following delivery.</w:t>
      </w:r>
    </w:p>
    <w:p>
      <w:r>
        <w:rPr>
          <w:b/>
        </w:rPr>
        <w:t xml:space="preserve">Stretch Marks (Striae Gravidarum): </w:t>
      </w:r>
      <w:r>
        <w:t>Linear scars or marks on the skin caused by rapid stretching during pregnancy.</w:t>
      </w:r>
    </w:p>
    <w:p>
      <w:r>
        <w:rPr>
          <w:b/>
        </w:rPr>
        <w:t xml:space="preserve">Hormonal Fluctuations: </w:t>
      </w:r>
      <w:r>
        <w:t>Changes in levels of hormones such as estrogen and progesterone during and after pregnancy affecting mood and physiology.</w:t>
      </w:r>
    </w:p>
    <w:p>
      <w:r>
        <w:rPr>
          <w:b/>
        </w:rPr>
        <w:t xml:space="preserve">Postpartum Depression: </w:t>
      </w:r>
      <w:r>
        <w:t>A mood disorder characterized by sadness, anxiety, and fatigue after childbirth.</w:t>
      </w:r>
    </w:p>
    <w:p>
      <w:r>
        <w:rPr>
          <w:b/>
        </w:rPr>
        <w:t xml:space="preserve">Cognitive-Behavioral Therapy (CBT): </w:t>
      </w:r>
      <w:r>
        <w:t>A psychological treatment approach that helps modify negative thought patterns and behaviors.</w:t>
      </w:r>
    </w:p>
    <w:p>
      <w:r>
        <w:rPr>
          <w:b/>
        </w:rPr>
        <w:t xml:space="preserve">Cesarean Section (C-Section): </w:t>
      </w:r>
      <w:r>
        <w:t>A surgical procedure used to deliver a baby through incisions in the abdomen and uterus.</w:t>
      </w:r>
    </w:p>
    <w:p>
      <w:r>
        <w:rPr>
          <w:b/>
        </w:rPr>
        <w:t xml:space="preserve">Self-Esteem: </w:t>
      </w:r>
      <w:r>
        <w:t>A person’s overall sense of value or worth about themselves.</w:t>
      </w:r>
    </w:p>
    <w:p>
      <w:pPr>
        <w:pStyle w:val="Heading1"/>
      </w:pPr>
      <w:r>
        <w:t>Related Modules</w:t>
      </w:r>
    </w:p>
    <w:p>
      <w:pPr>
        <w:pStyle w:val="ListBullet"/>
      </w:pPr>
      <w:r>
        <w:t>WOM-045</w:t>
      </w:r>
    </w:p>
    <w:p>
      <w:pPr>
        <w:pStyle w:val="ListBullet"/>
      </w:pPr>
      <w:r>
        <w:t>WOM-062</w:t>
      </w:r>
    </w:p>
    <w:p>
      <w:pPr>
        <w:pStyle w:val="ListBullet"/>
      </w:pPr>
      <w:r>
        <w:t>MH-101</w:t>
      </w:r>
    </w:p>
    <w:p>
      <w:pPr>
        <w:pStyle w:val="Heading1"/>
      </w:pPr>
      <w:r>
        <w:t>Illustration Specifications</w:t>
      </w:r>
    </w:p>
    <w:p>
      <w:pPr>
        <w:pStyle w:val="Heading2"/>
      </w:pPr>
      <w:r>
        <w:t>ILL-001 - Physical Changes of the Female Body After Pregnancy</w:t>
      </w:r>
    </w:p>
    <w:p>
      <w:r>
        <w:t>Type: Diagram</w:t>
      </w:r>
    </w:p>
    <w:p>
      <w:r>
        <w:t>Visual representation of common postpartum physiological changes including skin changes, abdominal stretching, and breast alterations.</w:t>
      </w:r>
    </w:p>
    <w:p>
      <w:r>
        <w:t>Alt text: Diagram showing stretch marks, abdominal changes, and breast shape shifts after pregnancy.</w:t>
      </w:r>
    </w:p>
    <w:p>
      <w:pPr>
        <w:pStyle w:val="Heading2"/>
      </w:pPr>
      <w:r>
        <w:t>ILL-002 - Psychological Mechanisms Affecting Postpartum Body Image</w:t>
      </w:r>
    </w:p>
    <w:p>
      <w:r>
        <w:t>Type: Flowchart</w:t>
      </w:r>
    </w:p>
    <w:p>
      <w:r>
        <w:t>Flowchart illustrating hormonal, cognitive, and social factors influencing body image perceptions after childbirth.</w:t>
      </w:r>
    </w:p>
    <w:p>
      <w:r>
        <w:t>Alt text: Flowchart showing hormonal changes, mood, social influences leading to body image outcomes.</w:t>
      </w:r>
    </w:p>
    <w:p>
      <w:pPr>
        <w:pStyle w:val="Heading2"/>
      </w:pPr>
      <w:r>
        <w:t>ILL-003 - Safe Postpartum Exercise Guidelines</w:t>
      </w:r>
    </w:p>
    <w:p>
      <w:r>
        <w:t>Type: Infographic</w:t>
      </w:r>
    </w:p>
    <w:p>
      <w:r>
        <w:t>Infographic outlining recommended types and timelines of physical activity for women recovering from childbirth.</w:t>
      </w:r>
    </w:p>
    <w:p>
      <w:r>
        <w:t>Alt text: Infographic with dos and don'ts for exercise in postpartum period.</w:t>
      </w:r>
    </w:p>
    <w:p>
      <w:pPr>
        <w:pStyle w:val="Heading2"/>
      </w:pPr>
      <w:r>
        <w:t>ILL-004 - Common Misconceptions About Postpartum Body Image</w:t>
      </w:r>
    </w:p>
    <w:p>
      <w:r>
        <w:t>Type: List with icons</w:t>
      </w:r>
    </w:p>
    <w:p>
      <w:r>
        <w:t>Visual dispelling myths and presenting realities about body image after pregnancy.</w:t>
      </w:r>
    </w:p>
    <w:p>
      <w:r>
        <w:t>Alt text: Icons paired with myths and facts regarding postpartum body image.</w:t>
      </w:r>
    </w:p>
    <w:p>
      <w:pPr>
        <w:pStyle w:val="Heading1"/>
      </w:pPr>
      <w:r>
        <w:t>References</w:t>
      </w:r>
    </w:p>
    <w:p>
      <w:pPr>
        <w:pStyle w:val="ListBullet"/>
      </w:pPr>
      <w:r>
        <w:t>Body Image, Postpartum Depression, and Anxiety in Mothers | Smith, A., &amp; Brown, J. | 2022 |  | Unverified</w:t>
      </w:r>
    </w:p>
    <w:p>
      <w:pPr>
        <w:pStyle w:val="ListBullet"/>
      </w:pPr>
      <w:r>
        <w:t>Physical Changes During and After Pregnancy: Effects on Maternal Health | National Institute of Child Health and Human Development | 2020 |  | Unverified</w:t>
      </w:r>
    </w:p>
    <w:p>
      <w:pPr>
        <w:pStyle w:val="ListBullet"/>
      </w:pPr>
      <w:r>
        <w:t>Psychosocial and Cultural Influences on Postpartum Body Image | Journal of Women's Health | 2021 |  | Unverified</w:t>
      </w:r>
    </w:p>
    <w:p>
      <w:pPr>
        <w:pStyle w:val="ListBullet"/>
      </w:pPr>
      <w:r>
        <w:t>Guidelines for Physical Activity After Pregnancy | American College of Obstetricians and Gynecologists (ACOG) | 2019 |  | Unverified</w:t>
      </w:r>
    </w:p>
    <w:p>
      <w:pPr>
        <w:pStyle w:val="ListBullet"/>
      </w:pPr>
      <w:r>
        <w:t>Impact of Social Media on Postpartum Women's Body Image: A Review | International Journal of Maternal Mental Health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