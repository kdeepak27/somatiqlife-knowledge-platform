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SUP-111 - Fenugreek Supplements</w:t>
      </w:r>
    </w:p>
    <w:p>
      <w:r>
        <w:rPr>
          <w:i/>
        </w:rPr>
        <w:t>Evidence, dosing, safety, interactions, and practical considerations for fenugreek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Use, Consideration, Prevention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Fenugreek, Trigonella foenum-graecum, Supplements, Blood sugar, Cholesterol, Cardiometabolic health, Herbal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Fenugreek (Trigonella foenum-graecum) is a herb traditionally used as a spice and medicinal plant. Fenugreek supplements are derived mainly from seeds of this plant and are commonly used to support cardiometabolic health, including blood sugar and cholesterol management. The main bioactive components include soluble fiber, saponins, and alkaloids that may contribute to its physiological effects. Mechanistically, fenugreek may modulate carbohydrate absorption, enhance insulin sensitivity, and influence lipid metabolism, which makes it relevant for people seeking natural ways to manage diabetes and dyslipidemia. Various forms exist, such as powders, capsules, and extracts standardized for saponins or fiber content. Evidence from randomized controlled trials shows moderate benefits in reducing fasting blood glucose and improving lipid profiles, although heterogeneity exists due to different preparations and study designs. Limitations include variable dosing regimens, limited long-term safety data, and potential variability in supplement quality. Safety concerns are generally mild but include gastrointestinal discomfort and allergic reactions. Fenugreek may interact with antidiabetic and anticoagulant medications. Its use during pregnancy is not well established and requires caution. Overall, fenugreek is a promising cardiometabolic supplement, but consumers and clinicians should consider evidence strength, dosing, and safety before use.</w:t>
      </w:r>
    </w:p>
    <w:p>
      <w:pPr>
        <w:pStyle w:val="Heading1"/>
      </w:pPr>
      <w:r>
        <w:t>Customer Questions Answered</w:t>
      </w:r>
    </w:p>
    <w:p>
      <w:pPr>
        <w:pStyle w:val="ListBullet"/>
      </w:pPr>
      <w:r>
        <w:t>What is fenugreek and what are fenugreek supplements?</w:t>
      </w:r>
    </w:p>
    <w:p>
      <w:pPr>
        <w:pStyle w:val="ListBullet"/>
      </w:pPr>
      <w:r>
        <w:t>How does fenugreek affect blood sugar levels?</w:t>
      </w:r>
    </w:p>
    <w:p>
      <w:pPr>
        <w:pStyle w:val="ListBullet"/>
      </w:pPr>
      <w:r>
        <w:t>Can fenugreek supplements help with cholesterol management?</w:t>
      </w:r>
    </w:p>
    <w:p>
      <w:pPr>
        <w:pStyle w:val="ListBullet"/>
      </w:pPr>
      <w:r>
        <w:t>What is the recommended dosage for fenugreek supplements?</w:t>
      </w:r>
    </w:p>
    <w:p>
      <w:pPr>
        <w:pStyle w:val="ListBullet"/>
      </w:pPr>
      <w:r>
        <w:t>Are there any side effects associated with fenugreek use?</w:t>
      </w:r>
    </w:p>
    <w:p>
      <w:pPr>
        <w:pStyle w:val="ListBullet"/>
      </w:pPr>
      <w:r>
        <w:t>Can fenugreek interact with prescription medications?</w:t>
      </w:r>
    </w:p>
    <w:p>
      <w:pPr>
        <w:pStyle w:val="ListBullet"/>
      </w:pPr>
      <w:r>
        <w:t>Is fenugreek safe during pregnancy or breastfeeding?</w:t>
      </w:r>
    </w:p>
    <w:p>
      <w:pPr>
        <w:pStyle w:val="ListBullet"/>
      </w:pPr>
      <w:r>
        <w:t>What forms of fenugreek supplements are available?</w:t>
      </w:r>
    </w:p>
    <w:p>
      <w:pPr>
        <w:pStyle w:val="ListBullet"/>
      </w:pPr>
      <w:r>
        <w:t>How long does it take to see benefits from fenugreek supplements?</w:t>
      </w:r>
    </w:p>
    <w:p>
      <w:pPr>
        <w:pStyle w:val="ListBullet"/>
      </w:pPr>
      <w:r>
        <w:t>Are there any contraindications for fenugreek use?</w:t>
      </w:r>
    </w:p>
    <w:p>
      <w:pPr>
        <w:pStyle w:val="ListBullet"/>
      </w:pPr>
      <w:r>
        <w:t>What is the scientific evidence supporting fenugreek's cardiometabolic effects?</w:t>
      </w:r>
    </w:p>
    <w:p>
      <w:pPr>
        <w:pStyle w:val="ListBullet"/>
      </w:pPr>
      <w:r>
        <w:t>How should fenugreek supplements be stored for maximum potency?</w:t>
      </w:r>
    </w:p>
    <w:p>
      <w:pPr>
        <w:pStyle w:val="Heading1"/>
      </w:pPr>
      <w:r>
        <w:t>Learning Objectives</w:t>
      </w:r>
    </w:p>
    <w:p>
      <w:pPr>
        <w:pStyle w:val="ListBullet"/>
      </w:pPr>
      <w:r>
        <w:t>Understand what fenugreek supplements are and their origins.</w:t>
      </w:r>
    </w:p>
    <w:p>
      <w:pPr>
        <w:pStyle w:val="ListBullet"/>
      </w:pPr>
      <w:r>
        <w:t>Describe the biochemical mechanisms by which fenugreek may influence blood sugar and lipid levels.</w:t>
      </w:r>
    </w:p>
    <w:p>
      <w:pPr>
        <w:pStyle w:val="ListBullet"/>
      </w:pPr>
      <w:r>
        <w:t>Summarize current scientific evidence on fenugreek's effects on cardiometabolic health.</w:t>
      </w:r>
    </w:p>
    <w:p>
      <w:pPr>
        <w:pStyle w:val="ListBullet"/>
      </w:pPr>
      <w:r>
        <w:t>Identify common forms and dosages of fenugreek supplements.</w:t>
      </w:r>
    </w:p>
    <w:p>
      <w:pPr>
        <w:pStyle w:val="ListBullet"/>
      </w:pPr>
      <w:r>
        <w:t>Recognize potential side effects and interactions of fenugreek.</w:t>
      </w:r>
    </w:p>
    <w:p>
      <w:pPr>
        <w:pStyle w:val="ListBullet"/>
      </w:pPr>
      <w:r>
        <w:t>Distinguish between established and emerging evidence related to fenugreek use.</w:t>
      </w:r>
    </w:p>
    <w:p>
      <w:pPr>
        <w:pStyle w:val="ListBullet"/>
      </w:pPr>
      <w:r>
        <w:t>Apply practical considerations for safe fenugreek supplementation.</w:t>
      </w:r>
    </w:p>
    <w:p>
      <w:pPr>
        <w:pStyle w:val="ListBullet"/>
      </w:pPr>
      <w:r>
        <w:t>Debunk common misconceptions about fenugreek supplements.</w:t>
      </w:r>
    </w:p>
    <w:p>
      <w:pPr>
        <w:pStyle w:val="Heading1"/>
      </w:pPr>
      <w:r>
        <w:t>Definition</w:t>
      </w:r>
    </w:p>
    <w:p>
      <w:r>
        <w:t>Fenugreek supplements are products derived primarily from the seeds of the fenugreek plant (Trigonella foenum-graecum), used mainly for their potential to support cardiometabolic health including blood sugar regulation and cholesterol management.</w:t>
      </w:r>
    </w:p>
    <w:p>
      <w:pPr>
        <w:pStyle w:val="Heading1"/>
      </w:pPr>
      <w:r>
        <w:t>Why This Matters</w:t>
      </w:r>
    </w:p>
    <w:p>
      <w:r>
        <w:t>Cardiometabolic diseases such as diabetes and hyperlipidemia are major global health challenges. Many individuals seek natural supplements like fenugreek to help manage these conditions. Understanding the evidence, safety, and practical use of fenugreek supplements is critical for informed decisions and optimizing health outcomes.</w:t>
      </w:r>
    </w:p>
    <w:p>
      <w:pPr>
        <w:pStyle w:val="Heading1"/>
      </w:pPr>
      <w:r>
        <w:t>What is Fenugreek?</w:t>
      </w:r>
    </w:p>
    <w:p>
      <w:r>
        <w:t>Fenugreek (Trigonella foenum-graecum) is an annual herb native to the Mediterranean region and South Asia. The seeds have a distinctive maple-syrup-like aroma and have been used traditionally as both food and medicine. In supplement form, fenugreek is processed primarily from the seeds into powders, capsules, extracts, and teas. Major synonyms include fenugreek seeds and methi (South Asian term). Fenugreek contains soluble fiber, alkaloids like trigonelline, and steroidal saponins believed to mediate its health effects.</w:t>
      </w:r>
    </w:p>
    <w:p>
      <w:pPr>
        <w:pStyle w:val="Heading1"/>
      </w:pPr>
      <w:r>
        <w:t>Biochemical Components and Mechanisms of Action</w:t>
      </w:r>
    </w:p>
    <w:p>
      <w:r>
        <w:t>Key bioactive components in fenugreek seeds include soluble fibers such as galactomannan, saponins, flavonoids, and alkaloids like trigonelline. Soluble fibers may slow carbohydrate absorption and improve satiety. Saponins and other phytochemicals might enhance insulin secretion and sensitivity as well as exert lipid-lowering effects through modulation of cholesterol metabolism. Fenugreek may stimulate incretin hormone release, contributing to improved glucose control. Anti-inflammatory properties of fenugreek also likely contribute to cardiometabolic benefits.</w:t>
      </w:r>
    </w:p>
    <w:p>
      <w:pPr>
        <w:pStyle w:val="Heading1"/>
      </w:pPr>
      <w:r>
        <w:t>Fenugreek and Blood Sugar Control: Evidence and Physiology</w:t>
      </w:r>
    </w:p>
    <w:p>
      <w:r>
        <w:t>Research demonstrates that fenugreek supplements can reduce fasting blood glucose and hemoglobin A1c in individuals with type 2 diabetes or prediabetes. Proposed mechanisms include delayed glucose absorption via soluble fiber, improved insulin secretion, and enhanced peripheral glucose uptake. Meta-analyses of randomized controlled trials report modest but statistically significant glycemic improvements. However, evidence quality varies due to study design heterogeneity, variable dosing, and short durations.</w:t>
      </w:r>
    </w:p>
    <w:p>
      <w:pPr>
        <w:pStyle w:val="Heading1"/>
      </w:pPr>
      <w:r>
        <w:t>Effect of Fenugreek on Lipid Profiles</w:t>
      </w:r>
    </w:p>
    <w:p>
      <w:r>
        <w:t>Several studies indicate fenugreek supplementation may improve lipid profiles by lowering total cholesterol, low-density lipoprotein cholesterol (LDL-C), and triglycerides. Mechanisms may involve saponin-mediated cholesterol binding in the gut and alteration of hepatic lipid metabolism. While evidence is positive, it is moderate and heterogeneous, with some trials reporting no significant effects. More high-quality, long-term studies are needed to confirm these findings.</w:t>
      </w:r>
    </w:p>
    <w:p>
      <w:pPr>
        <w:pStyle w:val="Heading1"/>
      </w:pPr>
      <w:r>
        <w:t>Forms, Dosage, and Standardization of Fenugreek Supplements</w:t>
      </w:r>
    </w:p>
    <w:p>
      <w:r>
        <w:t>Fenugreek supplements are available as whole seed powders, standardized extracts (e.g., saponin or fiber percentages), capsules, and teas. Dosages studied range widely from 500 mg to 10 grams daily, often divided doses. Typical effective doses are around 2-6 grams per day of seed powder or equivalent extract. Standardization is not consistently applied across products, which can affect efficacy and comparability. Consumers should follow manufacturer dosing and consult healthcare providers.</w:t>
      </w:r>
    </w:p>
    <w:p>
      <w:pPr>
        <w:pStyle w:val="Heading1"/>
      </w:pPr>
      <w:r>
        <w:t>Safety Profile and Side Effects</w:t>
      </w:r>
    </w:p>
    <w:p>
      <w:r>
        <w:t>Fenugreek is generally well tolerated. Reported side effects include mild gastrointestinal symptoms such as diarrhea, bloating, and gas. Allergic reactions are rare but can occur, particularly in individuals with allergies to chickpeas or other legumes. There is limited data on long-term safety, and high doses may increase risk of adverse effects. Product quality and contamination are additional safety considerations.</w:t>
      </w:r>
    </w:p>
    <w:p>
      <w:pPr>
        <w:pStyle w:val="Heading1"/>
      </w:pPr>
      <w:r>
        <w:t>Drug Interactions</w:t>
      </w:r>
    </w:p>
    <w:p>
      <w:r>
        <w:t>Fenugreek can potentiate hypoglycemic effects of antidiabetic medications such as insulin and sulfonylureas, increasing the risk of low blood sugar (hypoglycemia). It may also have antiplatelet properties and interact with anticoagulant or antiplatelet drugs, potentially increasing bleeding risk. Patients should consult with healthcare providers before combining fenugreek with prescription medications to monitor for interactions and adjust dosages as needed.</w:t>
      </w:r>
    </w:p>
    <w:p>
      <w:pPr>
        <w:pStyle w:val="Heading1"/>
      </w:pPr>
      <w:r>
        <w:t>Use in Specific Populations: Pregnancy and Lactation</w:t>
      </w:r>
    </w:p>
    <w:p>
      <w:r>
        <w:t>Fenugreek has a long history of use as a galactagogue (to promote milk production), but clinical evidence supporting this is limited and inconsistent. Use during pregnancy requires caution since fenugreek can have uterotonic effects that might induce contractions, posing risks to pregnancy. Breastfeeding individuals should discuss fenugreek use with healthcare providers to assess benefits and risks. Safety data in children are insufficient.</w:t>
      </w:r>
    </w:p>
    <w:p>
      <w:pPr>
        <w:pStyle w:val="Heading1"/>
      </w:pPr>
      <w:r>
        <w:t>Limitations of Current Evidence</w:t>
      </w:r>
    </w:p>
    <w:p>
      <w:r>
        <w:t>Although many studies show benefits of fenugreek for blood glucose and lipid control, limitations include small sample sizes, short intervention periods, variation in fenugreek preparations, and lack of standardized dosing. Many trials have methodological weaknesses such as unclear randomization or blinding. Long-term safety data are lacking. Hence, evidence is considered moderate and preliminary for some indications, and fenugreek should not replace conventional therapies.</w:t>
      </w:r>
    </w:p>
    <w:p>
      <w:pPr>
        <w:pStyle w:val="Heading1"/>
      </w:pPr>
      <w:r>
        <w:t>Common Misconceptions about Fenugreek Supplements</w:t>
      </w:r>
    </w:p>
    <w:p>
      <w:r>
        <w:t>A frequent misconception is that fenugreek is a cure for diabetes or heart disease; however, it is better viewed as a complementary agent that may modestly support metabolic parameters. Some believe natural means fully prevent cardiometabolic conditions, but lifestyle and medical treatments remain primary. Another misunderstanding is that all fenugreek supplements are equivalent; in reality, product quality and bioactive content vary greatly. Additionally, the assumption that natural products are always safe ignores potential side effects and interactions.</w:t>
      </w:r>
    </w:p>
    <w:p>
      <w:pPr>
        <w:pStyle w:val="Heading1"/>
      </w:pPr>
      <w:r>
        <w:t>Practical Guidance for Consumers</w:t>
      </w:r>
    </w:p>
    <w:p>
      <w:r>
        <w:t>Consumers considering fenugreek supplements should choose standardized products from reputable manufacturers. Begin with low doses to assess tolerance and monitor blood sugar carefully if also using antidiabetic medications. Do not exceed recommended dosages. Pregnant or breastfeeding individuals should consult healthcare providers. Store fenugreek supplements in a cool, dry place away from light to maintain potency. Fenugreek should be part of an integrated approach including diet, exercise, and medical care.</w:t>
      </w:r>
    </w:p>
    <w:p>
      <w:pPr>
        <w:pStyle w:val="Heading1"/>
      </w:pPr>
      <w:r>
        <w:t>Practical Guidance</w:t>
      </w:r>
    </w:p>
    <w:p>
      <w:pPr>
        <w:pStyle w:val="ListBullet"/>
      </w:pPr>
      <w:r>
        <w:t>Start with the lowest effective dose to minimize side effects and assess tolerance.</w:t>
      </w:r>
    </w:p>
    <w:p>
      <w:pPr>
        <w:pStyle w:val="ListBullet"/>
      </w:pPr>
      <w:r>
        <w:t>Consult your healthcare professional before combining fenugreek with any prescription medications, especially antidiabetics or blood thinners.</w:t>
      </w:r>
    </w:p>
    <w:p>
      <w:pPr>
        <w:pStyle w:val="ListBullet"/>
      </w:pPr>
      <w:r>
        <w:t>Use fenugreek supplements from reputable manufacturers that provide standardization where possible.</w:t>
      </w:r>
    </w:p>
    <w:p>
      <w:pPr>
        <w:pStyle w:val="ListBullet"/>
      </w:pPr>
      <w:r>
        <w:t>Do not rely solely on fenugreek to manage diabetes or cholesterol; maintain lifestyle interventions and prescribed therapies.</w:t>
      </w:r>
    </w:p>
    <w:p>
      <w:pPr>
        <w:pStyle w:val="ListBullet"/>
      </w:pPr>
      <w:r>
        <w:t>Avoid fenugreek during pregnancy unless specifically recommended and supervised by a healthcare provider.</w:t>
      </w:r>
    </w:p>
    <w:p>
      <w:pPr>
        <w:pStyle w:val="ListBullet"/>
      </w:pPr>
      <w:r>
        <w:t>Be aware of potential mild gastrointestinal side effects and discontinue use if severe symptoms occur.</w:t>
      </w:r>
    </w:p>
    <w:p>
      <w:pPr>
        <w:pStyle w:val="ListBullet"/>
      </w:pPr>
      <w:r>
        <w:t>Store fenugreek supplements in a cool, dry place away from sunlight to preserve efficacy.</w:t>
      </w:r>
    </w:p>
    <w:p>
      <w:pPr>
        <w:pStyle w:val="ListBullet"/>
      </w:pPr>
      <w:r>
        <w:t>Monitor blood sugar levels closely when starting fenugreek to detect potential hypoglycemia.</w:t>
      </w:r>
    </w:p>
    <w:p>
      <w:pPr>
        <w:pStyle w:val="Heading1"/>
      </w:pPr>
      <w:r>
        <w:t>Safety Notes</w:t>
      </w:r>
    </w:p>
    <w:p>
      <w:pPr>
        <w:pStyle w:val="ListBullet"/>
      </w:pPr>
      <w:r>
        <w:t>Fenugreek may cause gastrointestinal discomfort such as gas, bloating, diarrhea in some individuals.</w:t>
      </w:r>
    </w:p>
    <w:p>
      <w:pPr>
        <w:pStyle w:val="ListBullet"/>
      </w:pPr>
      <w:r>
        <w:t>Potential allergic reactions can occur, particularly in those allergic to legumes such as chickpeas or peanuts.</w:t>
      </w:r>
    </w:p>
    <w:p>
      <w:pPr>
        <w:pStyle w:val="ListBullet"/>
      </w:pPr>
      <w:r>
        <w:t>Fenugreek may interact with blood sugar-lowering and blood-thinning medications, increasing risk of hypoglycemia or bleeding.</w:t>
      </w:r>
    </w:p>
    <w:p>
      <w:pPr>
        <w:pStyle w:val="ListBullet"/>
      </w:pPr>
      <w:r>
        <w:t>Safety during pregnancy is not fully established, and fenugreek may stimulate uterine contractions; consult a healthcare provider before use.</w:t>
      </w:r>
    </w:p>
    <w:p>
      <w:pPr>
        <w:pStyle w:val="ListBullet"/>
      </w:pPr>
      <w:r>
        <w:t>Long-term safety data for fenugreek supplements are limited.</w:t>
      </w:r>
    </w:p>
    <w:p>
      <w:pPr>
        <w:pStyle w:val="Heading1"/>
      </w:pPr>
      <w:r>
        <w:t>Common Misconceptions</w:t>
      </w:r>
    </w:p>
    <w:p>
      <w:r>
        <w:rPr>
          <w:b/>
        </w:rPr>
        <w:t xml:space="preserve">Misconception: </w:t>
      </w:r>
      <w:r>
        <w:t>Fenugreek is a cure for diabetes.</w:t>
      </w:r>
    </w:p>
    <w:p>
      <w:r>
        <w:rPr>
          <w:b/>
        </w:rPr>
        <w:t xml:space="preserve">Reality: </w:t>
      </w:r>
      <w:r>
        <w:t>Fenugreek may help support blood sugar control but is not a cure and should not replace prescribed diabetes treatments.</w:t>
      </w:r>
    </w:p>
    <w:p>
      <w:r>
        <w:rPr>
          <w:b/>
        </w:rPr>
        <w:t xml:space="preserve">Misconception: </w:t>
      </w:r>
      <w:r>
        <w:t>All fenugreek supplements have the same effectiveness.</w:t>
      </w:r>
    </w:p>
    <w:p>
      <w:r>
        <w:rPr>
          <w:b/>
        </w:rPr>
        <w:t xml:space="preserve">Reality: </w:t>
      </w:r>
      <w:r>
        <w:t>Supplement quality and bioactive content vary, affecting efficacy.</w:t>
      </w:r>
    </w:p>
    <w:p>
      <w:r>
        <w:rPr>
          <w:b/>
        </w:rPr>
        <w:t xml:space="preserve">Misconception: </w:t>
      </w:r>
      <w:r>
        <w:t>Natural means safe regardless of dose or condition.</w:t>
      </w:r>
    </w:p>
    <w:p>
      <w:r>
        <w:rPr>
          <w:b/>
        </w:rPr>
        <w:t xml:space="preserve">Reality: </w:t>
      </w:r>
      <w:r>
        <w:t>Natural supplements can have side effects, drug interactions, and contraindications.</w:t>
      </w:r>
    </w:p>
    <w:p>
      <w:pPr>
        <w:pStyle w:val="Heading1"/>
      </w:pPr>
      <w:r>
        <w:t>Clinical Pearls</w:t>
      </w:r>
    </w:p>
    <w:p>
      <w:pPr>
        <w:pStyle w:val="ListNumber"/>
      </w:pPr>
      <w:r>
        <w:t>Fenugreek's soluble fiber content can delay carbohydrate absorption, contributing to glycemic control.</w:t>
      </w:r>
    </w:p>
    <w:p>
      <w:pPr>
        <w:pStyle w:val="ListNumber"/>
      </w:pPr>
      <w:r>
        <w:t>Standardization of fenugreek supplements is often lacking, so dose equivalence is challenging across products.</w:t>
      </w:r>
    </w:p>
    <w:p>
      <w:pPr>
        <w:pStyle w:val="ListNumber"/>
      </w:pPr>
      <w:r>
        <w:t>Monitor blood glucose closely when fenugreek is used alongside antidiabetic medications.</w:t>
      </w:r>
    </w:p>
    <w:p>
      <w:pPr>
        <w:pStyle w:val="ListNumber"/>
      </w:pPr>
      <w:r>
        <w:t>Moderate evidence supports fenugreek’s lipid-lowering potential, but more high-quality studies are needed.</w:t>
      </w:r>
    </w:p>
    <w:p>
      <w:pPr>
        <w:pStyle w:val="ListNumber"/>
      </w:pPr>
      <w:r>
        <w:t>Fenugreek’s side effect profile is usually mild and gastrointestinal in nature.</w:t>
      </w:r>
    </w:p>
    <w:p>
      <w:pPr>
        <w:pStyle w:val="Heading1"/>
      </w:pPr>
      <w:r>
        <w:t>Key Takeaways</w:t>
      </w:r>
    </w:p>
    <w:p>
      <w:pPr>
        <w:pStyle w:val="ListBullet"/>
      </w:pPr>
      <w:r>
        <w:t>Fenugreek supplements are derived from the seeds of the Trigonella foenum-graecum plant and used for cardiometabolic support.</w:t>
      </w:r>
    </w:p>
    <w:p>
      <w:pPr>
        <w:pStyle w:val="ListBullet"/>
      </w:pPr>
      <w:r>
        <w:t>Bioactive components like soluble fiber, saponins, and alkaloids contribute to fenugreek’s physiological effects.</w:t>
      </w:r>
    </w:p>
    <w:p>
      <w:pPr>
        <w:pStyle w:val="ListBullet"/>
      </w:pPr>
      <w:r>
        <w:t>Moderate evidence supports fenugreek’s benefits in lowering blood sugar and improving lipid profiles in some populations.</w:t>
      </w:r>
    </w:p>
    <w:p>
      <w:pPr>
        <w:pStyle w:val="ListBullet"/>
      </w:pPr>
      <w:r>
        <w:t>Fenugreek may interact with antidiabetic and anticoagulant medications, necessitating caution.</w:t>
      </w:r>
    </w:p>
    <w:p>
      <w:pPr>
        <w:pStyle w:val="ListBullet"/>
      </w:pPr>
      <w:r>
        <w:t>Common forms include seed powder, extracts, capsules, and teas with varying doses.</w:t>
      </w:r>
    </w:p>
    <w:p>
      <w:pPr>
        <w:pStyle w:val="ListBullet"/>
      </w:pPr>
      <w:r>
        <w:t>Safety concerns are generally mild but include potential for allergy and gastrointestinal side effects.</w:t>
      </w:r>
    </w:p>
    <w:p>
      <w:pPr>
        <w:pStyle w:val="ListBullet"/>
      </w:pPr>
      <w:r>
        <w:t>Fenugreek is not a substitute for traditional medical treatment of diabetes or dyslipidemia.</w:t>
      </w:r>
    </w:p>
    <w:p>
      <w:pPr>
        <w:pStyle w:val="ListBullet"/>
      </w:pPr>
      <w:r>
        <w:t>Pregnant and breastfeeding individuals should use fenugreek supplements only under medical supervision.</w:t>
      </w:r>
    </w:p>
    <w:p>
      <w:pPr>
        <w:pStyle w:val="Heading1"/>
      </w:pPr>
      <w:r>
        <w:t>Glossary</w:t>
      </w:r>
    </w:p>
    <w:p>
      <w:r>
        <w:rPr>
          <w:b/>
        </w:rPr>
        <w:t xml:space="preserve">Fenugreek: </w:t>
      </w:r>
      <w:r>
        <w:t>A herb (Trigonella foenum-graecum) whose seeds are used for culinary and medicinal purposes, including supplementation.</w:t>
      </w:r>
    </w:p>
    <w:p>
      <w:r>
        <w:rPr>
          <w:b/>
        </w:rPr>
        <w:t xml:space="preserve">Trigonella foenum-graecum: </w:t>
      </w:r>
      <w:r>
        <w:t>The scientific Latin name for the fenugreek plant.</w:t>
      </w:r>
    </w:p>
    <w:p>
      <w:r>
        <w:rPr>
          <w:b/>
        </w:rPr>
        <w:t xml:space="preserve">Saponins: </w:t>
      </w:r>
      <w:r>
        <w:t>Plant compounds found in fenugreek seeds believed to play a role in lipid lowering and metabolic effects.</w:t>
      </w:r>
    </w:p>
    <w:p>
      <w:r>
        <w:rPr>
          <w:b/>
        </w:rPr>
        <w:t xml:space="preserve">Soluble Fiber: </w:t>
      </w:r>
      <w:r>
        <w:t>A type of dietary fiber that dissolves in water and may help slow glucose absorption and support heart health.</w:t>
      </w:r>
    </w:p>
    <w:p>
      <w:r>
        <w:rPr>
          <w:b/>
        </w:rPr>
        <w:t xml:space="preserve">Hemoglobin A1c (HbA1c): </w:t>
      </w:r>
      <w:r>
        <w:t>A blood test marker reflecting average blood glucose levels over the prior 2-3 months.</w:t>
      </w:r>
    </w:p>
    <w:p>
      <w:r>
        <w:rPr>
          <w:b/>
        </w:rPr>
        <w:t xml:space="preserve">Low-density lipoprotein cholesterol (LDL-C): </w:t>
      </w:r>
      <w:r>
        <w:t>Often called 'bad cholesterol,' it contributes to plaque buildup in arteries.</w:t>
      </w:r>
    </w:p>
    <w:p>
      <w:r>
        <w:rPr>
          <w:b/>
        </w:rPr>
        <w:t xml:space="preserve">Hypoglycemia: </w:t>
      </w:r>
      <w:r>
        <w:t>An abnormally low blood sugar level that can cause symptoms like dizziness and confusion.</w:t>
      </w:r>
    </w:p>
    <w:p>
      <w:r>
        <w:rPr>
          <w:b/>
        </w:rPr>
        <w:t xml:space="preserve">Galactomannan: </w:t>
      </w:r>
      <w:r>
        <w:t>A type of soluble fiber found in fenugreek seeds.</w:t>
      </w:r>
    </w:p>
    <w:p>
      <w:pPr>
        <w:pStyle w:val="Heading1"/>
      </w:pPr>
      <w:r>
        <w:t>Related Modules</w:t>
      </w:r>
    </w:p>
    <w:p>
      <w:pPr>
        <w:pStyle w:val="ListBullet"/>
      </w:pPr>
      <w:r>
        <w:t>SUP-058-PlantSterols</w:t>
      </w:r>
    </w:p>
    <w:p>
      <w:pPr>
        <w:pStyle w:val="ListBullet"/>
      </w:pPr>
      <w:r>
        <w:t>SUP-071-AlphaLipoicAcid</w:t>
      </w:r>
    </w:p>
    <w:p>
      <w:pPr>
        <w:pStyle w:val="ListBullet"/>
      </w:pPr>
      <w:r>
        <w:t>SUP-095-CinnamonExtracts</w:t>
      </w:r>
    </w:p>
    <w:p>
      <w:pPr>
        <w:pStyle w:val="Heading1"/>
      </w:pPr>
      <w:r>
        <w:t>Illustration Specifications</w:t>
      </w:r>
    </w:p>
    <w:p>
      <w:pPr>
        <w:pStyle w:val="Heading2"/>
      </w:pPr>
      <w:r>
        <w:t>ILL-001 - Fenugreek Plant and Seeds</w:t>
      </w:r>
    </w:p>
    <w:p>
      <w:r>
        <w:t>Type: Photograph</w:t>
      </w:r>
    </w:p>
    <w:p>
      <w:r>
        <w:t>Image showing the fenugreek herb with focus on seed pods and seeds used in supplements.</w:t>
      </w:r>
    </w:p>
    <w:p>
      <w:r>
        <w:t>Alt text: Fenugreek plant with seed pods and seeds close-up.</w:t>
      </w:r>
    </w:p>
    <w:p>
      <w:pPr>
        <w:pStyle w:val="Heading2"/>
      </w:pPr>
      <w:r>
        <w:t>ILL-002 - Mechanisms of Fenugreek in Blood Sugar Regulation</w:t>
      </w:r>
    </w:p>
    <w:p>
      <w:r>
        <w:t>Type: Diagram</w:t>
      </w:r>
    </w:p>
    <w:p>
      <w:r>
        <w:t>Schematic diagram illustrating how fenugreek components slow carbohydrate absorption and enhance insulin sensitivity.</w:t>
      </w:r>
    </w:p>
    <w:p>
      <w:r>
        <w:t>Alt text: Diagram showing fenugreek effects on glucose absorption and insulin action.</w:t>
      </w:r>
    </w:p>
    <w:p>
      <w:pPr>
        <w:pStyle w:val="Heading2"/>
      </w:pPr>
      <w:r>
        <w:t>ILL-003 - Forms of Fenugreek Supplements</w:t>
      </w:r>
    </w:p>
    <w:p>
      <w:r>
        <w:t>Type: Photograph</w:t>
      </w:r>
    </w:p>
    <w:p>
      <w:r>
        <w:t>Photographic collage depicting capsules, powders, and ground fenugreek seeds as common supplement forms.</w:t>
      </w:r>
    </w:p>
    <w:p>
      <w:r>
        <w:t>Alt text: Various fenugreek supplement forms including capsules and powdered seeds.</w:t>
      </w:r>
    </w:p>
    <w:p>
      <w:pPr>
        <w:pStyle w:val="Heading2"/>
      </w:pPr>
      <w:r>
        <w:t>ILL-004 - Potential Side Effects and Safety Considerations of Fenugreek</w:t>
      </w:r>
    </w:p>
    <w:p>
      <w:r>
        <w:t>Type: Infographic</w:t>
      </w:r>
    </w:p>
    <w:p>
      <w:r>
        <w:t>Infographic summarizing typical side effects, drug interaction warnings, and precautions during pregnancy.</w:t>
      </w:r>
    </w:p>
    <w:p>
      <w:r>
        <w:t>Alt text: Infographic showing fenugreek safety notes and common side effects icons.</w:t>
      </w:r>
    </w:p>
    <w:p>
      <w:pPr>
        <w:pStyle w:val="Heading1"/>
      </w:pPr>
      <w:r>
        <w:t>References</w:t>
      </w:r>
    </w:p>
    <w:p>
      <w:pPr>
        <w:pStyle w:val="ListBullet"/>
      </w:pPr>
      <w:r>
        <w:t>Effect of Fenugreek on Glycemic Control in Type 2 Diabetes: A Systematic Review and Meta-Analysis of Randomized Controlled Trials | Kashif M. Shamsi et al. | 2020 |  | unverified</w:t>
      </w:r>
    </w:p>
    <w:p>
      <w:pPr>
        <w:pStyle w:val="ListBullet"/>
      </w:pPr>
      <w:r>
        <w:t>Fenugreek seed supplementation improves lipid profile in patients with type 2 diabetes | Neelakantan N, Narayan KMV, de Souza RJ, van Dam RM | 2014 |  | unverified</w:t>
      </w:r>
    </w:p>
    <w:p>
      <w:pPr>
        <w:pStyle w:val="ListBullet"/>
      </w:pPr>
      <w:r>
        <w:t>Safety and Efficacy of Fenugreek Seed Extract in Women During Lactation: A Clinical Trial | Madhu G, Varalakshmi PV, Anuradha | 2016 |  | unverified</w:t>
      </w:r>
    </w:p>
    <w:p>
      <w:pPr>
        <w:pStyle w:val="ListBullet"/>
      </w:pPr>
      <w:r>
        <w:t>Dietary Supplements for the Management of Diabetes: A Systematic Review | Vuksan V, Sievenpiper JL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