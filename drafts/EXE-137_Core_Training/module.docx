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EXE-137 - Core Training</w:t>
      </w:r>
    </w:p>
    <w:p>
      <w:r>
        <w:rPr>
          <w:i/>
        </w:rPr>
        <w:t>Evidence, mechanisms, practical application, progression, and safety considerations for core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Prehabilitation, Performance Enhancement, General Fitness</w:t>
            </w:r>
          </w:p>
        </w:tc>
      </w:tr>
      <w:tr>
        <w:tc>
          <w:tcPr>
            <w:tcW w:type="dxa" w:w="4968"/>
          </w:tcPr>
          <w:p>
            <w:r>
              <w:rPr>
                <w:b/>
              </w:rPr>
              <w:t>Audience</w:t>
            </w:r>
          </w:p>
        </w:tc>
        <w:tc>
          <w:tcPr>
            <w:tcW w:type="dxa" w:w="4968"/>
          </w:tcPr>
          <w:p>
            <w:r>
              <w:t>General Public, Fitness Professionals, Physical Therapists, Athletic Trainers</w:t>
            </w:r>
          </w:p>
        </w:tc>
      </w:tr>
      <w:tr>
        <w:tc>
          <w:tcPr>
            <w:tcW w:type="dxa" w:w="4968"/>
          </w:tcPr>
          <w:p>
            <w:r>
              <w:rPr>
                <w:b/>
              </w:rPr>
              <w:t>Reading level</w:t>
            </w:r>
          </w:p>
        </w:tc>
        <w:tc>
          <w:tcPr>
            <w:tcW w:type="dxa" w:w="4968"/>
          </w:tcPr>
          <w:p>
            <w:r>
              <w:t>Upper Intermediate</w:t>
            </w:r>
          </w:p>
        </w:tc>
      </w:tr>
      <w:tr>
        <w:tc>
          <w:tcPr>
            <w:tcW w:type="dxa" w:w="4968"/>
          </w:tcPr>
          <w:p>
            <w:r>
              <w:rPr>
                <w:b/>
              </w:rPr>
              <w:t>Keywords</w:t>
            </w:r>
          </w:p>
        </w:tc>
        <w:tc>
          <w:tcPr>
            <w:tcW w:type="dxa" w:w="4968"/>
          </w:tcPr>
          <w:p>
            <w:r>
              <w:t>core training, core muscles, strength training, abdominal exercises, lumbar stability, plank, isometric exercises, dynamic stabilization,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Core training refers to exercises that target the muscles of the torso, including the abdominals, back muscles, pelvic floor, and hip muscles. The 'core' stabilizes the spine and pelvis, enabling effective force transfer throughout the body. Core muscles include the rectus abdominis, transverse abdominis, internal and external obliques, erector spinae, multifidus, diaphragm, and pelvic floor muscles. Core training involves strength, endurance, and neuromuscular control exercises. Mechanistically, core exercises enhance spinal stability by increasing intra-abdominal pressure and controlling segmental motion, which can reduce injury risk and improve athletic performance. Major synonyms include 'trunk training,' 'core stabilization,' and 'lumbar stabilization training.' Practical application includes integration into general fitness routines, injury rehabilitation, sport-specific training, and functional daily activities. Limitations of core training research include heterogeneity in exercise protocols and outcomes measured, making universal prescriptions challenging. Safety considerations center on proper technique to avoid compensations leading to injury, especially in individuals with preexisting back conditions. Core training is adaptable for various ages and abilities but requires progression principles and attention to contraindications. Overall, evidence supports core training as beneficial for improving balance, posture, and reducing back pain risk when properly applied. </w:t>
      </w:r>
    </w:p>
    <w:p>
      <w:pPr>
        <w:pStyle w:val="Heading1"/>
      </w:pPr>
      <w:r>
        <w:t>Customer Questions Answered</w:t>
      </w:r>
    </w:p>
    <w:p>
      <w:pPr>
        <w:pStyle w:val="ListBullet"/>
      </w:pPr>
      <w:r>
        <w:t>What muscles are included in the core?</w:t>
      </w:r>
    </w:p>
    <w:p>
      <w:pPr>
        <w:pStyle w:val="ListBullet"/>
      </w:pPr>
      <w:r>
        <w:t>Why is core strength important for overall fitness?</w:t>
      </w:r>
    </w:p>
    <w:p>
      <w:pPr>
        <w:pStyle w:val="ListBullet"/>
      </w:pPr>
      <w:r>
        <w:t>What are the best exercises for core training?</w:t>
      </w:r>
    </w:p>
    <w:p>
      <w:pPr>
        <w:pStyle w:val="ListBullet"/>
      </w:pPr>
      <w:r>
        <w:t>How often should I train my core muscles?</w:t>
      </w:r>
    </w:p>
    <w:p>
      <w:pPr>
        <w:pStyle w:val="ListBullet"/>
      </w:pPr>
      <w:r>
        <w:t>What is the difference between core stabilization and core strength?</w:t>
      </w:r>
    </w:p>
    <w:p>
      <w:pPr>
        <w:pStyle w:val="ListBullet"/>
      </w:pPr>
      <w:r>
        <w:t>Can core training help prevent back pain?</w:t>
      </w:r>
    </w:p>
    <w:p>
      <w:pPr>
        <w:pStyle w:val="ListBullet"/>
      </w:pPr>
      <w:r>
        <w:t>Is core training important for athletes?</w:t>
      </w:r>
    </w:p>
    <w:p>
      <w:pPr>
        <w:pStyle w:val="ListBullet"/>
      </w:pPr>
      <w:r>
        <w:t>How does core training improve posture?</w:t>
      </w:r>
    </w:p>
    <w:p>
      <w:pPr>
        <w:pStyle w:val="ListBullet"/>
      </w:pPr>
      <w:r>
        <w:t>What are common mistakes in core workouts?</w:t>
      </w:r>
    </w:p>
    <w:p>
      <w:pPr>
        <w:pStyle w:val="ListBullet"/>
      </w:pPr>
      <w:r>
        <w:t>How do I progress core training safely?</w:t>
      </w:r>
    </w:p>
    <w:p>
      <w:pPr>
        <w:pStyle w:val="ListBullet"/>
      </w:pPr>
      <w:r>
        <w:t>Are machines or free exercises better for core training?</w:t>
      </w:r>
    </w:p>
    <w:p>
      <w:pPr>
        <w:pStyle w:val="ListBullet"/>
      </w:pPr>
      <w:r>
        <w:t>Can core training help with weight loss?</w:t>
      </w:r>
    </w:p>
    <w:p>
      <w:pPr>
        <w:pStyle w:val="Heading1"/>
      </w:pPr>
      <w:r>
        <w:t>Learning Objectives</w:t>
      </w:r>
    </w:p>
    <w:p>
      <w:pPr>
        <w:pStyle w:val="ListBullet"/>
      </w:pPr>
      <w:r>
        <w:t>Define the core muscles and their functional roles.</w:t>
      </w:r>
    </w:p>
    <w:p>
      <w:pPr>
        <w:pStyle w:val="ListBullet"/>
      </w:pPr>
      <w:r>
        <w:t>Explain the physiological mechanisms underpinning core stability.</w:t>
      </w:r>
    </w:p>
    <w:p>
      <w:pPr>
        <w:pStyle w:val="ListBullet"/>
      </w:pPr>
      <w:r>
        <w:t>Identify evidence-based core exercises and their benefits.</w:t>
      </w:r>
    </w:p>
    <w:p>
      <w:pPr>
        <w:pStyle w:val="ListBullet"/>
      </w:pPr>
      <w:r>
        <w:t>Discuss practical guidelines for safe and effective core training.</w:t>
      </w:r>
    </w:p>
    <w:p>
      <w:pPr>
        <w:pStyle w:val="ListBullet"/>
      </w:pPr>
      <w:r>
        <w:t>Understand progression strategies for core workouts.</w:t>
      </w:r>
    </w:p>
    <w:p>
      <w:pPr>
        <w:pStyle w:val="ListBullet"/>
      </w:pPr>
      <w:r>
        <w:t>Recognize common misconceptions about core training.</w:t>
      </w:r>
    </w:p>
    <w:p>
      <w:pPr>
        <w:pStyle w:val="ListBullet"/>
      </w:pPr>
      <w:r>
        <w:t>Appreciate safety considerations and contraindications.</w:t>
      </w:r>
    </w:p>
    <w:p>
      <w:pPr>
        <w:pStyle w:val="ListBullet"/>
      </w:pPr>
      <w:r>
        <w:t>Summarize key research findings on core training effectiveness.</w:t>
      </w:r>
    </w:p>
    <w:p>
      <w:pPr>
        <w:pStyle w:val="Heading1"/>
      </w:pPr>
      <w:r>
        <w:t>Definition</w:t>
      </w:r>
    </w:p>
    <w:p>
      <w:r>
        <w:t>Core training is a structured approach to exercising the muscles of the trunk and pelvis to improve stability, strength, endurance, and neuromuscular control. It focuses on both deep stabilizing muscles and global movers within the torso to enhance posture, reduce injury risk, and improve functional performance.</w:t>
      </w:r>
    </w:p>
    <w:p>
      <w:pPr>
        <w:pStyle w:val="Heading1"/>
      </w:pPr>
      <w:r>
        <w:t>Why This Matters</w:t>
      </w:r>
    </w:p>
    <w:p>
      <w:r>
        <w:t>The core acts as the foundation for movement, supporting the spine and pelvis during daily activities and athletic endeavors. Effective core training can reduce the risk of low back pain, improve balance and posture, enhance performance, and contribute to overall health and functional independence.</w:t>
      </w:r>
    </w:p>
    <w:p>
      <w:pPr>
        <w:pStyle w:val="Heading1"/>
      </w:pPr>
      <w:r>
        <w:t>Core Anatomy and Muscle Groups</w:t>
      </w:r>
    </w:p>
    <w:p>
      <w:r>
        <w:t>The core encompasses multiple muscles that stabilize and move the trunk, including the rectus abdominis (commonly known as 'abs'), transverse abdominis (deep abdominal muscle), internal and external obliques (muscles on the sides of the abdomen), erector spinae (back extensors), multifidus (deep spinal stabilizers), diaphragm (breathing muscle), and the pelvic floor muscles. These muscles work synergistically to maintain spinal alignment, control segmental motion, and provide a stable base for limb movements.</w:t>
      </w:r>
    </w:p>
    <w:p>
      <w:pPr>
        <w:pStyle w:val="Heading1"/>
      </w:pPr>
      <w:r>
        <w:t>Physiological Mechanisms of Core Stability</w:t>
      </w:r>
    </w:p>
    <w:p>
      <w:r>
        <w:t>Core muscles stabilize the spine primarily by increasing intra-abdominal pressure and providing segmental support to vertebrae. This reduces shear and compressive forces on spinal discs and ligaments during movement. Neuromuscular control enables timely and coordinated muscle activation, essential for dynamic stabilization during functional tasks and athletic activities.</w:t>
      </w:r>
    </w:p>
    <w:p>
      <w:pPr>
        <w:pStyle w:val="Heading1"/>
      </w:pPr>
      <w:r>
        <w:t>Evidence Supporting Core Training Benefits</w:t>
      </w:r>
    </w:p>
    <w:p>
      <w:r>
        <w:t>Scientific studies indicate core training improves muscle endurance, spinal stability, balance, and may reduce the prevalence of low back pain. Interventions including isometric holds (like planks), dynamic stabilization exercises, and neuromuscular re-education demonstrate moderate to strong evidence for enhancing functional performance and reducing injury risk, particularly in populations with chronic low back pain or athletes.</w:t>
      </w:r>
    </w:p>
    <w:p>
      <w:pPr>
        <w:pStyle w:val="Heading1"/>
      </w:pPr>
      <w:r>
        <w:t>Types of Core Exercises</w:t>
      </w:r>
    </w:p>
    <w:p>
      <w:r>
        <w:t>Core exercises are broadly categorized as isometric (static holds like planks), dynamic (movements such as crunches and Russian twists), stabilization-focused (exercises challenging balance and coordination), and loaded resistance training involving weights. Each exercise type targets different aspects of core function, from endurance to strength and neuromuscular control.</w:t>
      </w:r>
    </w:p>
    <w:p>
      <w:pPr>
        <w:pStyle w:val="Heading1"/>
      </w:pPr>
      <w:r>
        <w:t>Practical Application: Designing a Core Training Program</w:t>
      </w:r>
    </w:p>
    <w:p>
      <w:r>
        <w:t>Effective core training programs incorporate exercise variety, targeting both deep stabilizers and global movers. Sessions should begin with activation exercises for deep muscles, progress to endurance and strength exercises, and integrate functional movement patterns. Frequency generally ranges from two to four times per week, tailored to individual goals and fitness levels.</w:t>
      </w:r>
    </w:p>
    <w:p>
      <w:pPr>
        <w:pStyle w:val="Heading1"/>
      </w:pPr>
      <w:r>
        <w:t>Progression Strategies in Core Training</w:t>
      </w:r>
    </w:p>
    <w:p>
      <w:r>
        <w:t>Progression involves increasing exercise intensity, duration, complexity, or resistance. For example, advancing from basic planks to unstable surface planks or adding arm/leg movements increases neuromuscular demand. Gradual progression prevents injury and promotes continual adaptation.</w:t>
      </w:r>
    </w:p>
    <w:p>
      <w:pPr>
        <w:pStyle w:val="Heading1"/>
      </w:pPr>
      <w:r>
        <w:t>Common Misconceptions About Core Training</w:t>
      </w:r>
    </w:p>
    <w:p>
      <w:r>
        <w:t>A prevalent misconception is that core training solely means abdominal exercises for a 'six-pack.' In reality, the core includes numerous muscles contributing to spinal stability and function. Another myth is that excessive core training alone leads to weight loss; while important for posture, it must be combined with aerobic exercise and nutrition for effective fat reduction.</w:t>
      </w:r>
    </w:p>
    <w:p>
      <w:pPr>
        <w:pStyle w:val="Heading1"/>
      </w:pPr>
      <w:r>
        <w:t>Safety Considerations and Contraindications</w:t>
      </w:r>
    </w:p>
    <w:p>
      <w:r>
        <w:t>Proper technique is essential to prevent compensatory patterns causing strains or overuse injuries. Individuals with preexisting back or pelvic conditions should consult healthcare professionals before initiating intensive core routines. Avoiding hyperextension or excessive spinal flexion reduces injury risk. Monitoring fatigue and avoiding pain during exercises are critical safety practices.</w:t>
      </w:r>
    </w:p>
    <w:p>
      <w:pPr>
        <w:pStyle w:val="Heading1"/>
      </w:pPr>
      <w:r>
        <w:t>Limitations of Current Core Training Research</w:t>
      </w:r>
    </w:p>
    <w:p>
      <w:r>
        <w:t>Research shows variability in exercise protocols, outcome measures, and study populations. This heterogeneity limits universal recommendations. More high-quality randomized controlled trials with standardized protocols are needed to optimize core training guidelines.</w:t>
      </w:r>
    </w:p>
    <w:p>
      <w:pPr>
        <w:pStyle w:val="Heading1"/>
      </w:pPr>
      <w:r>
        <w:t>Integration of Core Training in Athletic and Daily Activities</w:t>
      </w:r>
    </w:p>
    <w:p>
      <w:r>
        <w:t>Core strength and stability provide a foundation for efficient movement in sports, enhancing force generation and injury prevention. In daily life, core muscles support posture, balance during tasks such as lifting or bending, and reduce fall risk, particularly in older adults.</w:t>
      </w:r>
    </w:p>
    <w:p>
      <w:pPr>
        <w:pStyle w:val="Heading1"/>
      </w:pPr>
      <w:r>
        <w:t>Role of Technology and Tools in Core Training</w:t>
      </w:r>
    </w:p>
    <w:p>
      <w:r>
        <w:t>Equipment such as stability balls, balance boards, resistance bands, and biofeedback devices can enhance core training by providing instability, resistance, or real-time movement correction. However, bodyweight exercises remain effective and accessible for most individuals.</w:t>
      </w:r>
    </w:p>
    <w:p>
      <w:pPr>
        <w:pStyle w:val="Heading1"/>
      </w:pPr>
      <w:r>
        <w:t>Monitoring and Evaluating Core Training Progress</w:t>
      </w:r>
    </w:p>
    <w:p>
      <w:r>
        <w:t>Assessment techniques include endurance tests (e.g., plank hold time), strength measurements, functional movement screens, and subjective feedback regarding pain or functional improvements. Regular evaluation informs program adjustments and progression.</w:t>
      </w:r>
    </w:p>
    <w:p>
      <w:pPr>
        <w:pStyle w:val="Heading1"/>
      </w:pPr>
      <w:r>
        <w:t>Practical Guidance</w:t>
      </w:r>
    </w:p>
    <w:p>
      <w:pPr>
        <w:pStyle w:val="ListBullet"/>
      </w:pPr>
      <w:r>
        <w:t>Begin core training with exercises that activate deep stabilizing muscles.</w:t>
      </w:r>
    </w:p>
    <w:p>
      <w:pPr>
        <w:pStyle w:val="ListBullet"/>
      </w:pPr>
      <w:r>
        <w:t>Incorporate a mix of isometric, dynamic, and stabilization exercises.</w:t>
      </w:r>
    </w:p>
    <w:p>
      <w:pPr>
        <w:pStyle w:val="ListBullet"/>
      </w:pPr>
      <w:r>
        <w:t>Perform core workouts 2-4 times weekly, allowing adequate recovery.</w:t>
      </w:r>
    </w:p>
    <w:p>
      <w:pPr>
        <w:pStyle w:val="ListBullet"/>
      </w:pPr>
      <w:r>
        <w:t>Progress exercises gradually by increasing difficulty or duration.</w:t>
      </w:r>
    </w:p>
    <w:p>
      <w:pPr>
        <w:pStyle w:val="ListBullet"/>
      </w:pPr>
      <w:r>
        <w:t>Prioritize proper technique to minimize injury risk.</w:t>
      </w:r>
    </w:p>
    <w:p>
      <w:pPr>
        <w:pStyle w:val="ListBullet"/>
      </w:pPr>
      <w:r>
        <w:t>Avoid overemphasizing abdominal ‘six-pack’ exercises to the exclusion of other core muscles.</w:t>
      </w:r>
    </w:p>
    <w:p>
      <w:pPr>
        <w:pStyle w:val="ListBullet"/>
      </w:pPr>
      <w:r>
        <w:t>Consult a healthcare professional if you have preexisting spinal or pelvic conditions before starting core training.</w:t>
      </w:r>
    </w:p>
    <w:p>
      <w:pPr>
        <w:pStyle w:val="ListBullet"/>
      </w:pPr>
      <w:r>
        <w:t>Integrate core training with aerobic and flexibility exercises for overall fitness.</w:t>
      </w:r>
    </w:p>
    <w:p>
      <w:pPr>
        <w:pStyle w:val="Heading1"/>
      </w:pPr>
      <w:r>
        <w:t>Safety Notes</w:t>
      </w:r>
    </w:p>
    <w:p>
      <w:pPr>
        <w:pStyle w:val="ListBullet"/>
      </w:pPr>
      <w:r>
        <w:t>Avoid exercises that cause pain or discomfort in the spine or pelvis.</w:t>
      </w:r>
    </w:p>
    <w:p>
      <w:pPr>
        <w:pStyle w:val="ListBullet"/>
      </w:pPr>
      <w:r>
        <w:t>Maintain neutral spine alignment during core exercises to protect vertebrae.</w:t>
      </w:r>
    </w:p>
    <w:p>
      <w:pPr>
        <w:pStyle w:val="ListBullet"/>
      </w:pPr>
      <w:r>
        <w:t>Do not hold breath during exertion to prevent excessive intra-abdominal pressure spikes.</w:t>
      </w:r>
    </w:p>
    <w:p>
      <w:pPr>
        <w:pStyle w:val="ListBullet"/>
      </w:pPr>
      <w:r>
        <w:t>Ensure gradual progression to prevent overuse injuries.</w:t>
      </w:r>
    </w:p>
    <w:p>
      <w:pPr>
        <w:pStyle w:val="ListBullet"/>
      </w:pPr>
      <w:r>
        <w:t>Seek professional guidance if unsure about exercise form or if experiencing chronic pain.</w:t>
      </w:r>
    </w:p>
    <w:p>
      <w:pPr>
        <w:pStyle w:val="Heading1"/>
      </w:pPr>
      <w:r>
        <w:t>Common Misconceptions</w:t>
      </w:r>
    </w:p>
    <w:p>
      <w:r>
        <w:rPr>
          <w:b/>
        </w:rPr>
        <w:t xml:space="preserve">Misconception: </w:t>
      </w:r>
      <w:r>
        <w:t>Core training only involves 'six-pack' abdominal exercises.</w:t>
      </w:r>
    </w:p>
    <w:p>
      <w:r>
        <w:rPr>
          <w:b/>
        </w:rPr>
        <w:t xml:space="preserve">Reality: </w:t>
      </w:r>
      <w:r>
        <w:t>Core training targets multiple muscle groups beyond the rectus abdominis, including deep stabilizers and back muscles essential for spinal stability.</w:t>
      </w:r>
    </w:p>
    <w:p>
      <w:r>
        <w:rPr>
          <w:b/>
        </w:rPr>
        <w:t xml:space="preserve">Misconception: </w:t>
      </w:r>
      <w:r>
        <w:t>Core exercises alone can lead to significant weight loss.</w:t>
      </w:r>
    </w:p>
    <w:p>
      <w:r>
        <w:rPr>
          <w:b/>
        </w:rPr>
        <w:t xml:space="preserve">Reality: </w:t>
      </w:r>
      <w:r>
        <w:t>While core training improves muscle function and posture, effective weight loss requires a combination of aerobic exercise, nutrition, and overall physical activity.</w:t>
      </w:r>
    </w:p>
    <w:p>
      <w:r>
        <w:rPr>
          <w:b/>
        </w:rPr>
        <w:t xml:space="preserve">Misconception: </w:t>
      </w:r>
      <w:r>
        <w:t>More core training always means better results.</w:t>
      </w:r>
    </w:p>
    <w:p>
      <w:r>
        <w:rPr>
          <w:b/>
        </w:rPr>
        <w:t xml:space="preserve">Reality: </w:t>
      </w:r>
      <w:r>
        <w:t>Excessive core training without proper recovery can lead to fatigue, compensatory movements, and increased injury risk.</w:t>
      </w:r>
    </w:p>
    <w:p>
      <w:pPr>
        <w:pStyle w:val="Heading1"/>
      </w:pPr>
      <w:r>
        <w:t>Clinical Pearls</w:t>
      </w:r>
    </w:p>
    <w:p>
      <w:pPr>
        <w:pStyle w:val="ListNumber"/>
      </w:pPr>
      <w:r>
        <w:t>Activation of the transverse abdominis is a key early step in effective core training.</w:t>
      </w:r>
    </w:p>
    <w:p>
      <w:pPr>
        <w:pStyle w:val="ListNumber"/>
      </w:pPr>
      <w:r>
        <w:t>Isometric exercises like planks enhance endurance and static stability.</w:t>
      </w:r>
    </w:p>
    <w:p>
      <w:pPr>
        <w:pStyle w:val="ListNumber"/>
      </w:pPr>
      <w:r>
        <w:t>Dynamic core exercises improve coordination and functional movement.</w:t>
      </w:r>
    </w:p>
    <w:p>
      <w:pPr>
        <w:pStyle w:val="ListNumber"/>
      </w:pPr>
      <w:r>
        <w:t>Core training is integral to rehabilitation programs for low back pain.</w:t>
      </w:r>
    </w:p>
    <w:p>
      <w:pPr>
        <w:pStyle w:val="ListNumber"/>
      </w:pPr>
      <w:r>
        <w:t>Individualized progression optimizes adaptations and safety.</w:t>
      </w:r>
    </w:p>
    <w:p>
      <w:pPr>
        <w:pStyle w:val="Heading1"/>
      </w:pPr>
      <w:r>
        <w:t>Key Takeaways</w:t>
      </w:r>
    </w:p>
    <w:p>
      <w:pPr>
        <w:pStyle w:val="ListBullet"/>
      </w:pPr>
      <w:r>
        <w:t>The core consists of multiple muscles working together to stabilize the spine and pelvis.</w:t>
      </w:r>
    </w:p>
    <w:p>
      <w:pPr>
        <w:pStyle w:val="ListBullet"/>
      </w:pPr>
      <w:r>
        <w:t>Core training improves posture, balance, and can reduce risk of back injuries.</w:t>
      </w:r>
    </w:p>
    <w:p>
      <w:pPr>
        <w:pStyle w:val="ListBullet"/>
      </w:pPr>
      <w:r>
        <w:t>Both deep stabilizers and global movers must be trained for effective core function.</w:t>
      </w:r>
    </w:p>
    <w:p>
      <w:pPr>
        <w:pStyle w:val="ListBullet"/>
      </w:pPr>
      <w:r>
        <w:t>A variety of exercises including isometric and dynamic types are needed for comprehensive core training.</w:t>
      </w:r>
    </w:p>
    <w:p>
      <w:pPr>
        <w:pStyle w:val="ListBullet"/>
      </w:pPr>
      <w:r>
        <w:t>Proper technique and gradual progression are critical for safety and effectiveness.</w:t>
      </w:r>
    </w:p>
    <w:p>
      <w:pPr>
        <w:pStyle w:val="ListBullet"/>
      </w:pPr>
      <w:r>
        <w:t>Core training alone does not cause weight loss but supports overall fitness.</w:t>
      </w:r>
    </w:p>
    <w:p>
      <w:pPr>
        <w:pStyle w:val="ListBullet"/>
      </w:pPr>
      <w:r>
        <w:t>Evidence supports core training's role in reducing low back pain and improving athletic performance.</w:t>
      </w:r>
    </w:p>
    <w:p>
      <w:pPr>
        <w:pStyle w:val="ListBullet"/>
      </w:pPr>
      <w:r>
        <w:t>Consult professionals when preexisting conditions are present or when unsure about exercise execution.</w:t>
      </w:r>
    </w:p>
    <w:p>
      <w:pPr>
        <w:pStyle w:val="Heading1"/>
      </w:pPr>
      <w:r>
        <w:t>Glossary</w:t>
      </w:r>
    </w:p>
    <w:p>
      <w:r>
        <w:rPr>
          <w:b/>
        </w:rPr>
        <w:t xml:space="preserve">Core muscles: </w:t>
      </w:r>
      <w:r>
        <w:t>Muscles of the trunk and pelvis that support and stabilize the spine, including abdominals, back muscles, diaphragm, and pelvic floor.</w:t>
      </w:r>
    </w:p>
    <w:p>
      <w:r>
        <w:rPr>
          <w:b/>
        </w:rPr>
        <w:t xml:space="preserve">Rectus abdominis: </w:t>
      </w:r>
      <w:r>
        <w:t>The superficial abdominal muscle commonly called the 'six-pack'.</w:t>
      </w:r>
    </w:p>
    <w:p>
      <w:r>
        <w:rPr>
          <w:b/>
        </w:rPr>
        <w:t xml:space="preserve">Transverse abdominis: </w:t>
      </w:r>
      <w:r>
        <w:t>Deep abdominal muscle that acts like a corset to stabilize the spine.</w:t>
      </w:r>
    </w:p>
    <w:p>
      <w:r>
        <w:rPr>
          <w:b/>
        </w:rPr>
        <w:t xml:space="preserve">Isometric exercise: </w:t>
      </w:r>
      <w:r>
        <w:t>Exercise involving muscle contraction without joint movement, e.g., planks.</w:t>
      </w:r>
    </w:p>
    <w:p>
      <w:r>
        <w:rPr>
          <w:b/>
        </w:rPr>
        <w:t xml:space="preserve">Dynamic exercise: </w:t>
      </w:r>
      <w:r>
        <w:t>Exercise involving muscle contraction with movement, e.g., crunches.</w:t>
      </w:r>
    </w:p>
    <w:p>
      <w:r>
        <w:rPr>
          <w:b/>
        </w:rPr>
        <w:t xml:space="preserve">Intra-abdominal pressure: </w:t>
      </w:r>
      <w:r>
        <w:t>Pressure within the abdominal cavity that contributes to spinal stability.</w:t>
      </w:r>
    </w:p>
    <w:p>
      <w:r>
        <w:rPr>
          <w:b/>
        </w:rPr>
        <w:t xml:space="preserve">Neuromuscular control: </w:t>
      </w:r>
      <w:r>
        <w:t>The ability of the nervous system to coordinate muscle activation efficiently.</w:t>
      </w:r>
    </w:p>
    <w:p>
      <w:r>
        <w:rPr>
          <w:b/>
        </w:rPr>
        <w:t xml:space="preserve">Pelvic floor muscles: </w:t>
      </w:r>
      <w:r>
        <w:t>Muscles at the base of the pelvis that support pelvic organs and contribute to core stability.</w:t>
      </w:r>
    </w:p>
    <w:p>
      <w:pPr>
        <w:pStyle w:val="Heading1"/>
      </w:pPr>
      <w:r>
        <w:t>Related Modules</w:t>
      </w:r>
    </w:p>
    <w:p>
      <w:pPr>
        <w:pStyle w:val="ListBullet"/>
      </w:pPr>
      <w:r>
        <w:t>EXE-102</w:t>
      </w:r>
    </w:p>
    <w:p>
      <w:pPr>
        <w:pStyle w:val="ListBullet"/>
      </w:pPr>
      <w:r>
        <w:t>EXE-115</w:t>
      </w:r>
    </w:p>
    <w:p>
      <w:pPr>
        <w:pStyle w:val="ListBullet"/>
      </w:pPr>
      <w:r>
        <w:t>REH-201</w:t>
      </w:r>
    </w:p>
    <w:p>
      <w:pPr>
        <w:pStyle w:val="Heading1"/>
      </w:pPr>
      <w:r>
        <w:t>Illustration Specifications</w:t>
      </w:r>
    </w:p>
    <w:p>
      <w:pPr>
        <w:pStyle w:val="Heading2"/>
      </w:pPr>
      <w:r>
        <w:t>IMG-001 - Core Muscle Anatomy</w:t>
      </w:r>
    </w:p>
    <w:p>
      <w:r>
        <w:t>Type: Anatomical Diagram</w:t>
      </w:r>
    </w:p>
    <w:p>
      <w:r>
        <w:t>Detailed labeled illustration of the core muscles including rectus abdominis, transverse abdominis, obliques, erector spinae, multifidus, diaphragm, and pelvic floor.</w:t>
      </w:r>
    </w:p>
    <w:p>
      <w:r>
        <w:t>Alt text: Diagram showing core muscle groups in the human torso.</w:t>
      </w:r>
    </w:p>
    <w:p>
      <w:pPr>
        <w:pStyle w:val="Heading2"/>
      </w:pPr>
      <w:r>
        <w:t>IMG-002 - Plank Exercise Technique</w:t>
      </w:r>
    </w:p>
    <w:p>
      <w:r>
        <w:t>Type: Instructional Image Sequence</w:t>
      </w:r>
    </w:p>
    <w:p>
      <w:r>
        <w:t>Step-by-step images demonstrating proper plank position with neutral spine alignment and muscle activation tips.</w:t>
      </w:r>
    </w:p>
    <w:p>
      <w:r>
        <w:t>Alt text: Person performing a plank exercise with correct form.</w:t>
      </w:r>
    </w:p>
    <w:p>
      <w:pPr>
        <w:pStyle w:val="Heading2"/>
      </w:pPr>
      <w:r>
        <w:t>IMG-003 - Progression of Core Exercises</w:t>
      </w:r>
    </w:p>
    <w:p>
      <w:r>
        <w:t>Type: Comparative Illustration</w:t>
      </w:r>
    </w:p>
    <w:p>
      <w:r>
        <w:t>Visual representation of initial basic core exercises progressing to advanced movements including unstable surfaces and added limb movements.</w:t>
      </w:r>
    </w:p>
    <w:p>
      <w:r>
        <w:t>Alt text: Sequence showing increasing difficulty of core exercises.</w:t>
      </w:r>
    </w:p>
    <w:p>
      <w:pPr>
        <w:pStyle w:val="Heading2"/>
      </w:pPr>
      <w:r>
        <w:t>IMG-004 - Intra-abdominal Pressure Mechanism</w:t>
      </w:r>
    </w:p>
    <w:p>
      <w:r>
        <w:t>Type: Schematic Diagram</w:t>
      </w:r>
    </w:p>
    <w:p>
      <w:r>
        <w:t>Illustration showing how contraction of core muscles increases intra-abdominal pressure to stabilize the spine.</w:t>
      </w:r>
    </w:p>
    <w:p>
      <w:r>
        <w:t>Alt text: Graphic showing mechanism of core muscle contraction increasing pressure inside abdomen.</w:t>
      </w:r>
    </w:p>
    <w:p>
      <w:pPr>
        <w:pStyle w:val="Heading1"/>
      </w:pPr>
      <w:r>
        <w:t>References</w:t>
      </w:r>
    </w:p>
    <w:p>
      <w:pPr>
        <w:pStyle w:val="ListBullet"/>
      </w:pPr>
      <w:r>
        <w:t>Core Stability Exercises for Low Back Pain: A Systematic Review | Smith TO, Davies L, Hing CB | 2014 |  | Unverified</w:t>
      </w:r>
    </w:p>
    <w:p>
      <w:pPr>
        <w:pStyle w:val="ListBullet"/>
      </w:pPr>
      <w:r>
        <w:t>The role of core stability in athletic function | Kibler WB, Press J, Sciascia A | 2006 |  | Unverified</w:t>
      </w:r>
    </w:p>
    <w:p>
      <w:pPr>
        <w:pStyle w:val="ListBullet"/>
      </w:pPr>
      <w:r>
        <w:t>Effect of core strengthening exercises on dynamic balance in sedentary adults | Sengupta P, Mukherjee A | 2017 |  | Unverified</w:t>
      </w:r>
    </w:p>
    <w:p>
      <w:pPr>
        <w:pStyle w:val="ListBullet"/>
      </w:pPr>
      <w:r>
        <w:t>Core Muscle Activation During Various Exercises: A Systematic Review | Ekstrom RA, Donatelli RA, Carp KC | 2007 |  | Unverified</w:t>
      </w:r>
    </w:p>
    <w:p>
      <w:pPr>
        <w:pStyle w:val="ListBullet"/>
      </w:pPr>
      <w:r>
        <w:t>Consensus on Core Training: Definition and Importance | International Society of Sports Nutrition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