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LAB-099 - Selenium Test</w:t>
      </w:r>
    </w:p>
    <w:p>
      <w:r>
        <w:rPr>
          <w:i/>
        </w:rPr>
        <w:t>What selenium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Screening, Diagnosis, Monitoring, Prevention</w:t>
            </w:r>
          </w:p>
        </w:tc>
      </w:tr>
      <w:tr>
        <w:tc>
          <w:tcPr>
            <w:tcW w:type="dxa" w:w="4968"/>
          </w:tcPr>
          <w:p>
            <w:r>
              <w:rPr>
                <w:b/>
              </w:rPr>
              <w:t>Audience</w:t>
            </w:r>
          </w:p>
        </w:tc>
        <w:tc>
          <w:tcPr>
            <w:tcW w:type="dxa" w:w="4968"/>
          </w:tcPr>
          <w:p>
            <w:r>
              <w:t>Consumers,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Selenium, Selenium test, Trace element, Antioxidant, Selenoproteins, Micronutrient status, Blood selenium, Selenium deficiency, Selenium toxicity, Biomarker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selenium test is a laboratory blood test that measures the concentration of selenium, an essential trace mineral, in the body. Selenium plays a critical role as a cofactor for selenoproteins, including antioxidant enzymes such as glutathione peroxidases, which protect cells from oxidative damage. The test generally evaluates total selenium in serum or plasma and sometimes in whole blood or toenail clippings. Its main purpose is to assess selenium nutritional status, detect deficiency, or monitor supplementation. Selenium deficiency can lead to health problems such as Keshan disease (a cardiomyopathy) and compromised immune function, while excess selenium (selenosis) can cause toxicity symptoms. Interpretation of selenium test results requires considering geographic and dietary factors, since selenium content in food depends on soil levels. Reference ranges vary but generally selenium serum levels between 70 to 150 micrograms per liter (µg/L) are considered adequate for most adults. Limitations include variability in laboratory methods, influence of acute illness on selenium status, and the fact that serum levels do not always correlate perfectly with functional selenoprotein activity or tissue selenium stores. Selenium testing is most clinically useful in regions with known selenium soil deficiency or in patients with conditions affecting absorption or increased metabolic demand. Emerging evidence is investigating selenium status in relation to cancer risk and cardiovascular health, though such applications remain under investigation. The test is generally safe as it involves routine blood draw procedures. Proper interpretation should be done by healthcare professionals within the context of clinical and nutritional assessment.</w:t>
      </w:r>
    </w:p>
    <w:p>
      <w:pPr>
        <w:pStyle w:val="Heading1"/>
      </w:pPr>
      <w:r>
        <w:t>Customer Questions Answered</w:t>
      </w:r>
    </w:p>
    <w:p>
      <w:pPr>
        <w:pStyle w:val="ListBullet"/>
      </w:pPr>
      <w:r>
        <w:t>What is a selenium test and why is it done?</w:t>
      </w:r>
    </w:p>
    <w:p>
      <w:pPr>
        <w:pStyle w:val="ListBullet"/>
      </w:pPr>
      <w:r>
        <w:t>How does the selenium test work?</w:t>
      </w:r>
    </w:p>
    <w:p>
      <w:pPr>
        <w:pStyle w:val="ListBullet"/>
      </w:pPr>
      <w:r>
        <w:t>What forms of selenium are measured in the test?</w:t>
      </w:r>
    </w:p>
    <w:p>
      <w:pPr>
        <w:pStyle w:val="ListBullet"/>
      </w:pPr>
      <w:r>
        <w:t>How do I prepare for a selenium blood test?</w:t>
      </w:r>
    </w:p>
    <w:p>
      <w:pPr>
        <w:pStyle w:val="ListBullet"/>
      </w:pPr>
      <w:r>
        <w:t>What do the selenium test results mean?</w:t>
      </w:r>
    </w:p>
    <w:p>
      <w:pPr>
        <w:pStyle w:val="ListBullet"/>
      </w:pPr>
      <w:r>
        <w:t>What are the normal reference ranges for selenium?</w:t>
      </w:r>
    </w:p>
    <w:p>
      <w:pPr>
        <w:pStyle w:val="ListBullet"/>
      </w:pPr>
      <w:r>
        <w:t>Can a selenium test diagnose selenium deficiency?</w:t>
      </w:r>
    </w:p>
    <w:p>
      <w:pPr>
        <w:pStyle w:val="ListBullet"/>
      </w:pPr>
      <w:r>
        <w:t>What factors affect selenium test accuracy?</w:t>
      </w:r>
    </w:p>
    <w:p>
      <w:pPr>
        <w:pStyle w:val="ListBullet"/>
      </w:pPr>
      <w:r>
        <w:t>Is the selenium test useful for assessing cancer risk?</w:t>
      </w:r>
    </w:p>
    <w:p>
      <w:pPr>
        <w:pStyle w:val="ListBullet"/>
      </w:pPr>
      <w:r>
        <w:t>Can selenium tests detect toxicity from supplements?</w:t>
      </w:r>
    </w:p>
    <w:p>
      <w:pPr>
        <w:pStyle w:val="ListBullet"/>
      </w:pPr>
      <w:r>
        <w:t>How often should selenium levels be tested?</w:t>
      </w:r>
    </w:p>
    <w:p>
      <w:pPr>
        <w:pStyle w:val="ListBullet"/>
      </w:pPr>
      <w:r>
        <w:t>What are the limitations of selenium testing in clinical practice?</w:t>
      </w:r>
    </w:p>
    <w:p>
      <w:pPr>
        <w:pStyle w:val="Heading1"/>
      </w:pPr>
      <w:r>
        <w:t>Learning Objectives</w:t>
      </w:r>
    </w:p>
    <w:p>
      <w:pPr>
        <w:pStyle w:val="ListBullet"/>
      </w:pPr>
      <w:r>
        <w:t>Understand what a selenium test measures and its role in human health.</w:t>
      </w:r>
    </w:p>
    <w:p>
      <w:pPr>
        <w:pStyle w:val="ListBullet"/>
      </w:pPr>
      <w:r>
        <w:t>Recognize the physiological functions of selenium and selenoproteins.</w:t>
      </w:r>
    </w:p>
    <w:p>
      <w:pPr>
        <w:pStyle w:val="ListBullet"/>
      </w:pPr>
      <w:r>
        <w:t>Learn how selenium test results are interpreted and their clinical significance.</w:t>
      </w:r>
    </w:p>
    <w:p>
      <w:pPr>
        <w:pStyle w:val="ListBullet"/>
      </w:pPr>
      <w:r>
        <w:t>Identify the common indications and limitations of selenium testing.</w:t>
      </w:r>
    </w:p>
    <w:p>
      <w:pPr>
        <w:pStyle w:val="ListBullet"/>
      </w:pPr>
      <w:r>
        <w:t>Understand potential factors influencing selenium test accuracy.</w:t>
      </w:r>
    </w:p>
    <w:p>
      <w:pPr>
        <w:pStyle w:val="ListBullet"/>
      </w:pPr>
      <w:r>
        <w:t>Recognize the difference between selenium deficiency and toxicity.</w:t>
      </w:r>
    </w:p>
    <w:p>
      <w:pPr>
        <w:pStyle w:val="ListBullet"/>
      </w:pPr>
      <w:r>
        <w:t>Know when selenium testing is indicated in clinical practice.</w:t>
      </w:r>
    </w:p>
    <w:p>
      <w:pPr>
        <w:pStyle w:val="ListBullet"/>
      </w:pPr>
      <w:r>
        <w:t>Become familiar with terminology and synonyms related to selenium testing.</w:t>
      </w:r>
    </w:p>
    <w:p>
      <w:pPr>
        <w:pStyle w:val="Heading1"/>
      </w:pPr>
      <w:r>
        <w:t>Definition</w:t>
      </w:r>
    </w:p>
    <w:p>
      <w:r>
        <w:t>The selenium test is a laboratory blood test that measures the concentration of the essential trace element selenium in serum, plasma, or whole blood to evaluate an individual's selenium nutritional status, detect deficiency or excess, and to guide clinical decisions related to supplementation or exposure risk.</w:t>
      </w:r>
    </w:p>
    <w:p>
      <w:pPr>
        <w:pStyle w:val="Heading1"/>
      </w:pPr>
      <w:r>
        <w:t>Why This Matters</w:t>
      </w:r>
    </w:p>
    <w:p>
      <w:r>
        <w:t>Selenium is a vital micronutrient critical for antioxidant protection, thyroid hormone metabolism, and immune function. Abnormal selenium levels can impact health, but because dietary selenium varies geographically and deficiency or toxicity symptoms are nonspecific, direct measurement through a selenium test informs appropriate nutritional or medical intervention.</w:t>
      </w:r>
    </w:p>
    <w:p>
      <w:pPr>
        <w:pStyle w:val="Heading1"/>
      </w:pPr>
      <w:r>
        <w:t>What is Selenium and Why is it Important?</w:t>
      </w:r>
    </w:p>
    <w:p>
      <w:r>
        <w:t>Selenium is an essential trace mineral necessary for normal physiological functions. It is incorporated into selenoproteins, which perform antioxidant functions such as neutralizing harmful free radicals, thus protecting cells from damage. Selenium is also important in thyroid hormone production and immune system regulation. Obtaining adequate selenium primarily comes from diet, including nuts (especially Brazil nuts), cereals, meats, and seafood. Selenium plays a protective role against oxidative stress-related diseases.</w:t>
      </w:r>
    </w:p>
    <w:p>
      <w:pPr>
        <w:pStyle w:val="Heading1"/>
      </w:pPr>
      <w:r>
        <w:t>What Does the Selenium Test Measure?</w:t>
      </w:r>
    </w:p>
    <w:p>
      <w:r>
        <w:t>The selenium test quantitatively measures the amount of selenium in the blood, usually in serum or plasma, though sometimes whole blood or toenail samples are analyzed. Selenium exists in multiple chemical forms but the test usually reports total selenium concentration in micrograms per liter (µg/L). This provides an estimate of recent selenium intake and status. Some laboratories may use instrumental techniques such as inductively coupled plasma mass spectrometry (ICP-MS) or atomic absorption spectroscopy (AAS) to analyze selenium concentrations.</w:t>
      </w:r>
    </w:p>
    <w:p>
      <w:pPr>
        <w:pStyle w:val="Heading1"/>
      </w:pPr>
      <w:r>
        <w:t>Physiology and Mechanisms: How Selenium Functions in the Body</w:t>
      </w:r>
    </w:p>
    <w:p>
      <w:r>
        <w:t>Selenium is critical for the synthesis of selenoproteins, including glutathione peroxidases and thioredoxin reductases, which reduce oxidative stress by detoxifying peroxides. It also contributes to the function of thyroid deiodinase enzymes necessary for thyroid hormone activation and metabolism. Selenium influences the immune response by modulating inflammation and supporting antibody production. Selenium-dependent enzymes require incorporation of the amino acid selenocysteine during protein translation.</w:t>
      </w:r>
    </w:p>
    <w:p>
      <w:pPr>
        <w:pStyle w:val="Heading1"/>
      </w:pPr>
      <w:r>
        <w:t>Clinical Indications for Selenium Testing</w:t>
      </w:r>
    </w:p>
    <w:p>
      <w:r>
        <w:t>Selenium testing may be indicated in individuals at risk of deficiency, such as those living in selenium-deficient regions due to low soil selenium content, patients with malabsorption disorders (e.g., Crohn's disease), or those on long-term parenteral nutrition. It may also be used to monitor selenium status in patients receiving supplementation for deficiency or to assess potential toxicity from excessive intake. Additionally, selenium status assessment is relevant in certain research contexts, such as studies of cancer, cardiovascular diseases, and thyroid disorders.</w:t>
      </w:r>
    </w:p>
    <w:p>
      <w:pPr>
        <w:pStyle w:val="Heading1"/>
      </w:pPr>
      <w:r>
        <w:t>Interpretation of Selenium Test Results</w:t>
      </w:r>
    </w:p>
    <w:p>
      <w:r>
        <w:t>Selenium levels are interpreted relative to established reference ranges, which vary slightly by laboratory. Generally, serum selenium levels between 70 and 150 µg/L are considered adequate for adults. Levels below this range may indicate deficiency, associated with symptoms such as immune dysfunction or cardiomyopathies like Keshan disease. Elevated levels above approximately 400 µg/L may reflect toxicity, leading to symptoms like gastrointestinal upset, hair loss, and neurological issues. It is important to interpret results alongside clinical context, dietary history, and other laboratory findings.</w:t>
      </w:r>
    </w:p>
    <w:p>
      <w:pPr>
        <w:pStyle w:val="Heading1"/>
      </w:pPr>
      <w:r>
        <w:t>Limitations of Selenium Testing</w:t>
      </w:r>
    </w:p>
    <w:p>
      <w:r>
        <w:t>Several factors limit the utility of selenium tests. Serum selenium reflects recent intake but may not represent total body selenium stores or functional enzymatic activity. Acute phase reactions and infections can transiently lower serum selenium (a phenomenon called hypoferremia of inflammation). Laboratory variability and differences in assay methods may affect reliability. Selenium levels can also be influenced by age, sex, smoking, and supplementation. Thus, results should be interpreted cautiously.</w:t>
      </w:r>
    </w:p>
    <w:p>
      <w:pPr>
        <w:pStyle w:val="Heading1"/>
      </w:pPr>
      <w:r>
        <w:t>Potential Misconceptions about Selenium Testing</w:t>
      </w:r>
    </w:p>
    <w:p>
      <w:r>
        <w:t>Some believe that any selenium test result outside the reference range definitively indicates health risk; however, mild deviations do not always translate to clinical disease. Another misconception is that selenium supplementation is beneficial for everyone; in fact, excess selenium can cause toxicity. Also, selenium testing alone cannot diagnose complex diseases but provides only a piece of nutritional and clinical assessment.</w:t>
      </w:r>
    </w:p>
    <w:p>
      <w:pPr>
        <w:pStyle w:val="Heading1"/>
      </w:pPr>
      <w:r>
        <w:t>Safety and Procedure for the Selenium Test</w:t>
      </w:r>
    </w:p>
    <w:p>
      <w:r>
        <w:t>The selenium test involves collecting a blood sample via venipuncture, which is a routine procedure with minimal risks such as slight pain, bruising, or infection at the puncture site. No special preparation is typically required, but some labs may recommend fasting. The test is generally safe, and adverse effects are rare.</w:t>
      </w:r>
    </w:p>
    <w:p>
      <w:pPr>
        <w:pStyle w:val="Heading1"/>
      </w:pPr>
      <w:r>
        <w:t>Emerging Evidence and Research on Selenium Testing</w:t>
      </w:r>
    </w:p>
    <w:p>
      <w:r>
        <w:t>Research continues into the role of selenium status in prevention and progression of chronic diseases like cancer, cardiovascular disease, and cognitive decline. Some studies suggest a U-shaped relationship where both deficiency and excess carry risks. Investigational use of selenium tests includes assessing nutritional support in critical illness or tailoring supplementation strategies. However, clinical applications beyond deficiency screening remain under study, and guidelines for routine selenium testing in these contexts are not yet established.</w:t>
      </w:r>
    </w:p>
    <w:p>
      <w:pPr>
        <w:pStyle w:val="Heading1"/>
      </w:pPr>
      <w:r>
        <w:t>Practical Applications of Selenium Testing in Healthcare</w:t>
      </w:r>
    </w:p>
    <w:p>
      <w:r>
        <w:t>Selenium testing assists clinicians in diagnosing and managing deficiency states, particularly in geographic areas with known low selenium soil content, or in patients with malabsorption or increased selenium requirements. It guides supplementation decisions and toxicity monitoring. Public health authorities may use selenium testing data to assess population nutritional status. However, routine testing in healthy individuals is generally not recommended without clinical indication.</w:t>
      </w:r>
    </w:p>
    <w:p>
      <w:pPr>
        <w:pStyle w:val="Heading1"/>
      </w:pPr>
      <w:r>
        <w:t>Glossary and Terminology Related to Selenium Testing</w:t>
      </w:r>
    </w:p>
    <w:p>
      <w:r>
        <w:t>This section provides definitions of key terms including selenium, selenoproteins, selenium deficiency, selenosis, glutathione peroxidase, ICP-MS, and others, helping to clarify scientific and common vocabulary encountered with selenium testing.</w:t>
      </w:r>
    </w:p>
    <w:p>
      <w:pPr>
        <w:pStyle w:val="Heading1"/>
      </w:pPr>
      <w:r>
        <w:t>Practical Guidance</w:t>
      </w:r>
    </w:p>
    <w:p>
      <w:pPr>
        <w:pStyle w:val="ListBullet"/>
      </w:pPr>
      <w:r>
        <w:t>If you are concerned about selenium deficiency or toxicity, consult a healthcare provider before testing or supplementation.</w:t>
      </w:r>
    </w:p>
    <w:p>
      <w:pPr>
        <w:pStyle w:val="ListBullet"/>
      </w:pPr>
      <w:r>
        <w:t>Dietary intake is the primary determinant of selenium status; eating a balanced diet with selenium-rich foods is generally sufficient for most people.</w:t>
      </w:r>
    </w:p>
    <w:p>
      <w:pPr>
        <w:pStyle w:val="ListBullet"/>
      </w:pPr>
      <w:r>
        <w:t>Inform your healthcare provider about any supplements or medications you are taking before selenium testing.</w:t>
      </w:r>
    </w:p>
    <w:p>
      <w:pPr>
        <w:pStyle w:val="ListBullet"/>
      </w:pPr>
      <w:r>
        <w:t>Interpret selenium test results in the context of overall health, symptoms, and clinical findings, not in isolation.</w:t>
      </w:r>
    </w:p>
    <w:p>
      <w:pPr>
        <w:pStyle w:val="ListBullet"/>
      </w:pPr>
      <w:r>
        <w:t>Be cautious with selenium supplements, as excessive intake can cause adverse health effects.</w:t>
      </w:r>
    </w:p>
    <w:p>
      <w:pPr>
        <w:pStyle w:val="ListBullet"/>
      </w:pPr>
      <w:r>
        <w:t>If you live in a region known for selenium-poor soil, discuss testing options with your healthcare provider.</w:t>
      </w:r>
    </w:p>
    <w:p>
      <w:pPr>
        <w:pStyle w:val="ListBullet"/>
      </w:pPr>
      <w:r>
        <w:t>Follow laboratory instructions for sample collection to ensure accurate results.</w:t>
      </w:r>
    </w:p>
    <w:p>
      <w:pPr>
        <w:pStyle w:val="ListBullet"/>
      </w:pPr>
      <w:r>
        <w:t>Routine selenium testing is not recommended in healthy individuals without specific risk factors or symptoms.</w:t>
      </w:r>
    </w:p>
    <w:p>
      <w:pPr>
        <w:pStyle w:val="Heading1"/>
      </w:pPr>
      <w:r>
        <w:t>Safety Notes</w:t>
      </w:r>
    </w:p>
    <w:p>
      <w:pPr>
        <w:pStyle w:val="ListBullet"/>
      </w:pPr>
      <w:r>
        <w:t>The selenium test is a routine blood test with low risk and minimal discomfort from blood draw.</w:t>
      </w:r>
    </w:p>
    <w:p>
      <w:pPr>
        <w:pStyle w:val="ListBullet"/>
      </w:pPr>
      <w:r>
        <w:t>There are no direct risks from the selenium test itself beyond typical venipuncture-related events such as bruising or bleeding.</w:t>
      </w:r>
    </w:p>
    <w:p>
      <w:pPr>
        <w:pStyle w:val="ListBullet"/>
      </w:pPr>
      <w:r>
        <w:t>Avoid self-prescribing selenium supplements without medical advice to prevent toxicity.</w:t>
      </w:r>
    </w:p>
    <w:p>
      <w:pPr>
        <w:pStyle w:val="ListBullet"/>
      </w:pPr>
      <w:r>
        <w:t>Inform your healthcare professional if you have a bleeding disorder before blood collection.</w:t>
      </w:r>
    </w:p>
    <w:p>
      <w:pPr>
        <w:pStyle w:val="Heading1"/>
      </w:pPr>
      <w:r>
        <w:t>Common Misconceptions</w:t>
      </w:r>
    </w:p>
    <w:p>
      <w:r>
        <w:rPr>
          <w:b/>
        </w:rPr>
        <w:t xml:space="preserve">Misconception: </w:t>
      </w:r>
      <w:r>
        <w:t>A low selenium test result always means you are severely deficient and need high-dose supplements.</w:t>
      </w:r>
    </w:p>
    <w:p>
      <w:r>
        <w:rPr>
          <w:b/>
        </w:rPr>
        <w:t xml:space="preserve">Reality: </w:t>
      </w:r>
      <w:r>
        <w:t>Mildly low selenium levels may not require aggressive supplementation and should be evaluated alongside clinical symptoms and dietary intake.</w:t>
      </w:r>
    </w:p>
    <w:p>
      <w:r>
        <w:rPr>
          <w:b/>
        </w:rPr>
        <w:t xml:space="preserve">Misconception: </w:t>
      </w:r>
      <w:r>
        <w:t>Selenium testing can detect cancer or prevent cancer onset.</w:t>
      </w:r>
    </w:p>
    <w:p>
      <w:r>
        <w:rPr>
          <w:b/>
        </w:rPr>
        <w:t xml:space="preserve">Reality: </w:t>
      </w:r>
      <w:r>
        <w:t>While selenium status may influence cancer risk, selenium tests alone cannot diagnose or predict cancer.</w:t>
      </w:r>
    </w:p>
    <w:p>
      <w:r>
        <w:rPr>
          <w:b/>
        </w:rPr>
        <w:t xml:space="preserve">Misconception: </w:t>
      </w:r>
      <w:r>
        <w:t>Taking large amounts of selenium supplements is safe and beneficial for everyone.</w:t>
      </w:r>
    </w:p>
    <w:p>
      <w:r>
        <w:rPr>
          <w:b/>
        </w:rPr>
        <w:t xml:space="preserve">Reality: </w:t>
      </w:r>
      <w:r>
        <w:t>Excess selenium intake can cause toxicity, and supplements should only be used under medical supervision.</w:t>
      </w:r>
    </w:p>
    <w:p>
      <w:pPr>
        <w:pStyle w:val="Heading1"/>
      </w:pPr>
      <w:r>
        <w:t>Clinical Pearls</w:t>
      </w:r>
    </w:p>
    <w:p>
      <w:pPr>
        <w:pStyle w:val="ListNumber"/>
      </w:pPr>
      <w:r>
        <w:t>Selenium levels can decrease during acute illness due to inflammatory processes, which may confound test interpretation.</w:t>
      </w:r>
    </w:p>
    <w:p>
      <w:pPr>
        <w:pStyle w:val="ListNumber"/>
      </w:pPr>
      <w:r>
        <w:t>Serum selenium tests reflect recent intake better than long-term selenium stores; toenail selenium tests may provide longer-term status.</w:t>
      </w:r>
    </w:p>
    <w:p>
      <w:pPr>
        <w:pStyle w:val="ListNumber"/>
      </w:pPr>
      <w:r>
        <w:t>Individuals living in certain geographic areas with selenium-deficient soil may benefit most from selenium testing.</w:t>
      </w:r>
    </w:p>
    <w:p>
      <w:pPr>
        <w:pStyle w:val="ListNumber"/>
      </w:pPr>
      <w:r>
        <w:t>Selenium toxicity (selenosis) shows distinct clinical features such as hair loss, nail changes, and neurological symptoms, guiding diagnosis along with test results.</w:t>
      </w:r>
    </w:p>
    <w:p>
      <w:pPr>
        <w:pStyle w:val="Heading1"/>
      </w:pPr>
      <w:r>
        <w:t>Key Takeaways</w:t>
      </w:r>
    </w:p>
    <w:p>
      <w:pPr>
        <w:pStyle w:val="ListBullet"/>
      </w:pPr>
      <w:r>
        <w:t>Selenium is an essential trace element critical for antioxidant protection and thyroid function.</w:t>
      </w:r>
    </w:p>
    <w:p>
      <w:pPr>
        <w:pStyle w:val="ListBullet"/>
      </w:pPr>
      <w:r>
        <w:t>The selenium test measures blood selenium concentration to assess nutritional status.</w:t>
      </w:r>
    </w:p>
    <w:p>
      <w:pPr>
        <w:pStyle w:val="ListBullet"/>
      </w:pPr>
      <w:r>
        <w:t>Normal serum selenium levels generally range from 70 to 150 µg/L in adults.</w:t>
      </w:r>
    </w:p>
    <w:p>
      <w:pPr>
        <w:pStyle w:val="ListBullet"/>
      </w:pPr>
      <w:r>
        <w:t>Selenium deficiency can impair immune function and increase risk of cardiomyopathy in severe cases.</w:t>
      </w:r>
    </w:p>
    <w:p>
      <w:pPr>
        <w:pStyle w:val="ListBullet"/>
      </w:pPr>
      <w:r>
        <w:t>Excess selenium intake can cause toxicity with symptoms including gastrointestinal and neurological effects.</w:t>
      </w:r>
    </w:p>
    <w:p>
      <w:pPr>
        <w:pStyle w:val="ListBullet"/>
      </w:pPr>
      <w:r>
        <w:t>Selenium test results must be interpreted in clinical context due to variability from diet, illness, and lab methods.</w:t>
      </w:r>
    </w:p>
    <w:p>
      <w:pPr>
        <w:pStyle w:val="ListBullet"/>
      </w:pPr>
      <w:r>
        <w:t>Testing is most useful in regions with known selenium deficiency or in patients with malabsorption.</w:t>
      </w:r>
    </w:p>
    <w:p>
      <w:pPr>
        <w:pStyle w:val="ListBullet"/>
      </w:pPr>
      <w:r>
        <w:t>Routine selenium testing is not recommended for healthy individuals without clinical indications.</w:t>
      </w:r>
    </w:p>
    <w:p>
      <w:pPr>
        <w:pStyle w:val="Heading1"/>
      </w:pPr>
      <w:r>
        <w:t>Glossary</w:t>
      </w:r>
    </w:p>
    <w:p>
      <w:r>
        <w:rPr>
          <w:b/>
        </w:rPr>
        <w:t xml:space="preserve">Selenium: </w:t>
      </w:r>
      <w:r>
        <w:t>An essential trace mineral necessary for human health, critical for antioxidant enzyme function and thyroid hormone metabolism.</w:t>
      </w:r>
    </w:p>
    <w:p>
      <w:r>
        <w:rPr>
          <w:b/>
        </w:rPr>
        <w:t xml:space="preserve">Selenoproteins: </w:t>
      </w:r>
      <w:r>
        <w:t>Proteins that include selenium in the form of the amino acid selenocysteine; essential for antioxidant and metabolic functions.</w:t>
      </w:r>
    </w:p>
    <w:p>
      <w:r>
        <w:rPr>
          <w:b/>
        </w:rPr>
        <w:t xml:space="preserve">Selenium deficiency: </w:t>
      </w:r>
      <w:r>
        <w:t>A condition where selenium intake or status is too low to support normal physiological functions, potentially causing health problems.</w:t>
      </w:r>
    </w:p>
    <w:p>
      <w:r>
        <w:rPr>
          <w:b/>
        </w:rPr>
        <w:t xml:space="preserve">Selenosis: </w:t>
      </w:r>
      <w:r>
        <w:t>Toxicity due to excessive selenium intake, leading to symptoms such as hair loss, nail brittleness, and neurological abnormalities.</w:t>
      </w:r>
    </w:p>
    <w:p>
      <w:r>
        <w:rPr>
          <w:b/>
        </w:rPr>
        <w:t xml:space="preserve">Glutathione peroxidase: </w:t>
      </w:r>
      <w:r>
        <w:t>An antioxidant enzyme dependent on selenium that protects cells from oxidative damage by breaking down peroxides.</w:t>
      </w:r>
    </w:p>
    <w:p>
      <w:r>
        <w:rPr>
          <w:b/>
        </w:rPr>
        <w:t xml:space="preserve">ICP-MS: </w:t>
      </w:r>
      <w:r>
        <w:t>Inductively Coupled Plasma Mass Spectrometry; an analytical technique used to measure trace elements like selenium in biological samples.</w:t>
      </w:r>
    </w:p>
    <w:p>
      <w:r>
        <w:rPr>
          <w:b/>
        </w:rPr>
        <w:t xml:space="preserve">Serum selenium: </w:t>
      </w:r>
      <w:r>
        <w:t>The concentration of selenium in the liquid component of blood after clotting, commonly measured to assess selenium status.</w:t>
      </w:r>
    </w:p>
    <w:p>
      <w:r>
        <w:rPr>
          <w:b/>
        </w:rPr>
        <w:t xml:space="preserve">Trace element: </w:t>
      </w:r>
      <w:r>
        <w:t>A mineral required in very small amounts for normal physiological function, such as selenium, iron, and zinc.</w:t>
      </w:r>
    </w:p>
    <w:p>
      <w:pPr>
        <w:pStyle w:val="Heading1"/>
      </w:pPr>
      <w:r>
        <w:t>Related Modules</w:t>
      </w:r>
    </w:p>
    <w:p>
      <w:pPr>
        <w:pStyle w:val="ListBullet"/>
      </w:pPr>
      <w:r>
        <w:t>LAB-072</w:t>
      </w:r>
    </w:p>
    <w:p>
      <w:pPr>
        <w:pStyle w:val="ListBullet"/>
      </w:pPr>
      <w:r>
        <w:t>LAB-105</w:t>
      </w:r>
    </w:p>
    <w:p>
      <w:pPr>
        <w:pStyle w:val="ListBullet"/>
      </w:pPr>
      <w:r>
        <w:t>NUT-011</w:t>
      </w:r>
    </w:p>
    <w:p>
      <w:pPr>
        <w:pStyle w:val="Heading1"/>
      </w:pPr>
      <w:r>
        <w:t>Illustration Specifications</w:t>
      </w:r>
    </w:p>
    <w:p>
      <w:pPr>
        <w:pStyle w:val="Heading2"/>
      </w:pPr>
      <w:r>
        <w:t>ILL-SLN-01 - Selenium Metabolism and Biological Role</w:t>
      </w:r>
    </w:p>
    <w:p>
      <w:r>
        <w:t>Type: Diagram</w:t>
      </w:r>
    </w:p>
    <w:p>
      <w:r>
        <w:t>A schematic showing dietary selenium intake, incorporation into selenoproteins, and physiological effects including antioxidant activity and thyroid hormone metabolism.</w:t>
      </w:r>
    </w:p>
    <w:p>
      <w:r>
        <w:t>Alt text: Diagram showing selenium metabolism and its role in the body.</w:t>
      </w:r>
    </w:p>
    <w:p>
      <w:pPr>
        <w:pStyle w:val="Heading2"/>
      </w:pPr>
      <w:r>
        <w:t>ILL-SLN-02 - Reference Ranges for Selenium Blood Levels</w:t>
      </w:r>
    </w:p>
    <w:p>
      <w:r>
        <w:t>Type: Chart</w:t>
      </w:r>
    </w:p>
    <w:p>
      <w:r>
        <w:t>Graph displaying typical serum selenium reference intervals compared to deficiency and toxicity thresholds.</w:t>
      </w:r>
    </w:p>
    <w:p>
      <w:r>
        <w:t>Alt text: Chart showing normal, deficient, and toxic selenium blood levels.</w:t>
      </w:r>
    </w:p>
    <w:p>
      <w:pPr>
        <w:pStyle w:val="Heading2"/>
      </w:pPr>
      <w:r>
        <w:t>ILL-SLN-03 - Symptoms of Selenium Deficiency vs Selenium Toxicity</w:t>
      </w:r>
    </w:p>
    <w:p>
      <w:r>
        <w:t>Type: Table</w:t>
      </w:r>
    </w:p>
    <w:p>
      <w:r>
        <w:t>A side-by-side table listing clinical signs associated with low selenium and signs associated with high selenium (selenosis).</w:t>
      </w:r>
    </w:p>
    <w:p>
      <w:r>
        <w:t>Alt text: Table comparing symptoms of selenium deficiency and toxicity.</w:t>
      </w:r>
    </w:p>
    <w:p>
      <w:pPr>
        <w:pStyle w:val="Heading2"/>
      </w:pPr>
      <w:r>
        <w:t>ILL-SLN-04 - Geographic Variation in Dietary Selenium</w:t>
      </w:r>
    </w:p>
    <w:p>
      <w:r>
        <w:t>Type: Map</w:t>
      </w:r>
    </w:p>
    <w:p>
      <w:r>
        <w:t>Global map highlighting regions with high, adequate, and low soil selenium content affecting dietary intake and risk of deficiency.</w:t>
      </w:r>
    </w:p>
    <w:p>
      <w:r>
        <w:t>Alt text: World map showing selenium soil content across different regions.</w:t>
      </w:r>
    </w:p>
    <w:p>
      <w:pPr>
        <w:pStyle w:val="Heading1"/>
      </w:pPr>
      <w:r>
        <w:t>References</w:t>
      </w:r>
    </w:p>
    <w:p>
      <w:pPr>
        <w:pStyle w:val="ListBullet"/>
      </w:pPr>
      <w:r>
        <w:t>Selenium: An Essential Element for Health | National Institutes of Health Office of Dietary Supplements | 2023 |  | Unverified</w:t>
      </w:r>
    </w:p>
    <w:p>
      <w:pPr>
        <w:pStyle w:val="ListBullet"/>
      </w:pPr>
      <w:r>
        <w:t>Selenium and Health: A Review and Clinical Guide | World Health Organization | 2022 |  | Unverified</w:t>
      </w:r>
    </w:p>
    <w:p>
      <w:pPr>
        <w:pStyle w:val="ListBullet"/>
      </w:pPr>
      <w:r>
        <w:t>Role of Selenium in Human Health and Disease | Journal of Trace Elements in Medicine and Biology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