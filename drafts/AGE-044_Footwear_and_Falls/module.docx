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AGE-044 - Footwear and Falls</w:t>
      </w:r>
    </w:p>
    <w:p>
      <w:r>
        <w:rPr>
          <w:i/>
        </w:rPr>
        <w:t>Prevention, evidence, practical actions, and safety related to footwear and falls.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Bone and Falls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Older Adults, Caregivers, Healthcare Providers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footwear, falls, fall prevention, balance, gait, older adults, risk factors, foot health,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Footwear plays a critical role in the prevention of falls, especially among older adults who are at increased risk due to age-related declines in balance, strength, and sensory perception. Proper footwear includes shoes that fit well, provide adequate support, have a stable and slip-resistant sole, and do not impede natural gait mechanics. Mechanistically, footwear affects falls risk through influence on balance, proprioception (body position awareness), and the ability to respond to perturbations while walking or standing. Common synonyms related to footwear in fall prevention include shoes, slippers, slippers with grips, orthotic shoes, and stability footwear. Limitations in evidence arise from heterogeneous study designs, variability in types of footwear studied, and differences in populations assessed. Safety considerations highlight avoidance of loose, worn-out, or poorly fitted shoes that can increase tripping hazards. While certain features like low heels and firm soles are generally recommended, individual foot health conditions (e.g., arthritis, neuropathy) may modify ideal shoe characteristics. Taking practical actions such as selecting shoes with non-slip soles, avoiding high heels or overly flexible shoes, and regularly checking shoe condition can help reduce falls. This module integrates clinical and biomechanical evidence supporting the connection between footwear choice and falls risk, practical tips for safer footwear use, common misconceptions, and safety notes to empower users in fall prevention strategies.</w:t>
      </w:r>
    </w:p>
    <w:p>
      <w:pPr>
        <w:pStyle w:val="Heading1"/>
      </w:pPr>
      <w:r>
        <w:t>Customer Questions Answered</w:t>
      </w:r>
    </w:p>
    <w:p>
      <w:pPr>
        <w:pStyle w:val="ListBullet"/>
      </w:pPr>
      <w:r>
        <w:t>How does footwear affect the risk of falls in older adults?</w:t>
      </w:r>
    </w:p>
    <w:p>
      <w:pPr>
        <w:pStyle w:val="ListBullet"/>
      </w:pPr>
      <w:r>
        <w:t>What types of shoes are best to prevent falls?</w:t>
      </w:r>
    </w:p>
    <w:p>
      <w:pPr>
        <w:pStyle w:val="ListBullet"/>
      </w:pPr>
      <w:r>
        <w:t>Can poorly fitting shoes increase fall risk?</w:t>
      </w:r>
    </w:p>
    <w:p>
      <w:pPr>
        <w:pStyle w:val="ListBullet"/>
      </w:pPr>
      <w:r>
        <w:t>Are slippers safe for elderly people to wear at home?</w:t>
      </w:r>
    </w:p>
    <w:p>
      <w:pPr>
        <w:pStyle w:val="ListBullet"/>
      </w:pPr>
      <w:r>
        <w:t>How does shoe grip influence balance?</w:t>
      </w:r>
    </w:p>
    <w:p>
      <w:pPr>
        <w:pStyle w:val="ListBullet"/>
      </w:pPr>
      <w:r>
        <w:t>Does arch support reduce the chance of falling?</w:t>
      </w:r>
    </w:p>
    <w:p>
      <w:pPr>
        <w:pStyle w:val="ListBullet"/>
      </w:pPr>
      <w:r>
        <w:t>What role does shoe heel height play in fall risk?</w:t>
      </w:r>
    </w:p>
    <w:p>
      <w:pPr>
        <w:pStyle w:val="ListBullet"/>
      </w:pPr>
      <w:r>
        <w:t>Should older adults wear shoes indoors?</w:t>
      </w:r>
    </w:p>
    <w:p>
      <w:pPr>
        <w:pStyle w:val="ListBullet"/>
      </w:pPr>
      <w:r>
        <w:t>How can I test if my shoes are safe?</w:t>
      </w:r>
    </w:p>
    <w:p>
      <w:pPr>
        <w:pStyle w:val="ListBullet"/>
      </w:pPr>
      <w:r>
        <w:t>Are there specific footwear features that help people with balance problems?</w:t>
      </w:r>
    </w:p>
    <w:p>
      <w:pPr>
        <w:pStyle w:val="ListBullet"/>
      </w:pPr>
      <w:r>
        <w:t>Can orthotic inserts help prevent falls?</w:t>
      </w:r>
    </w:p>
    <w:p>
      <w:pPr>
        <w:pStyle w:val="ListBullet"/>
      </w:pPr>
      <w:r>
        <w:t>What precautions should be taken when choosing shoes after a fall?</w:t>
      </w:r>
    </w:p>
    <w:p>
      <w:pPr>
        <w:pStyle w:val="Heading1"/>
      </w:pPr>
      <w:r>
        <w:t>Learning Objectives</w:t>
      </w:r>
    </w:p>
    <w:p>
      <w:pPr>
        <w:pStyle w:val="ListBullet"/>
      </w:pPr>
      <w:r>
        <w:t>Define the relationship between footwear and fall risk.</w:t>
      </w:r>
    </w:p>
    <w:p>
      <w:pPr>
        <w:pStyle w:val="ListBullet"/>
      </w:pPr>
      <w:r>
        <w:t>Explain biomechanical and physiological mechanisms by which footwear affects balance and gait.</w:t>
      </w:r>
    </w:p>
    <w:p>
      <w:pPr>
        <w:pStyle w:val="ListBullet"/>
      </w:pPr>
      <w:r>
        <w:t>Identify footwear characteristics that reduce or increase fall risk.</w:t>
      </w:r>
    </w:p>
    <w:p>
      <w:pPr>
        <w:pStyle w:val="ListBullet"/>
      </w:pPr>
      <w:r>
        <w:t>Summarize current evidence regarding footwear interventions for fall prevention.</w:t>
      </w:r>
    </w:p>
    <w:p>
      <w:pPr>
        <w:pStyle w:val="ListBullet"/>
      </w:pPr>
      <w:r>
        <w:t>Recognize practical steps for selecting and maintaining safe footwear.</w:t>
      </w:r>
    </w:p>
    <w:p>
      <w:pPr>
        <w:pStyle w:val="ListBullet"/>
      </w:pPr>
      <w:r>
        <w:t>Describe limitations and gaps in current research on footwear and falls.</w:t>
      </w:r>
    </w:p>
    <w:p>
      <w:pPr>
        <w:pStyle w:val="ListBullet"/>
      </w:pPr>
      <w:r>
        <w:t>Address common misconceptions about footwear and fall prevention.</w:t>
      </w:r>
    </w:p>
    <w:p>
      <w:pPr>
        <w:pStyle w:val="ListBullet"/>
      </w:pPr>
      <w:r>
        <w:t>Outline safety considerations and warning signs related to inappropriate footwear.</w:t>
      </w:r>
    </w:p>
    <w:p>
      <w:pPr>
        <w:pStyle w:val="Heading1"/>
      </w:pPr>
      <w:r>
        <w:t>Definition</w:t>
      </w:r>
    </w:p>
    <w:p>
      <w:r>
        <w:t>Footwear refers to any type of shoes, slippers, or other coverings worn on the feet. In the context of falls, it involves the design, fit, and features of shoes that influence a person's balance, gait, and safety. Proper footwear is essential in minimizing trip hazards and contributing to stability during standing and walking, thereby reducing the risk of falls especially in older adults.</w:t>
      </w:r>
    </w:p>
    <w:p>
      <w:pPr>
        <w:pStyle w:val="Heading1"/>
      </w:pPr>
      <w:r>
        <w:t>Why This Matters</w:t>
      </w:r>
    </w:p>
    <w:p>
      <w:r>
        <w:t>Falls are a leading cause of injury and hospitalization among older adults, often resulting in fractures, loss of independence, and increased mortality. Since footwear is a modifiable factor, understanding its role offers a practical avenue for fall prevention. Wearing appropriate footwear can enhance stability, reduce slipping, and improve confidence, ultimately contributing to healthier aging and longevity.</w:t>
      </w:r>
    </w:p>
    <w:p>
      <w:pPr>
        <w:pStyle w:val="Heading1"/>
      </w:pPr>
      <w:r>
        <w:t>Overview of Falls and Risk Factors in Older Adults</w:t>
      </w:r>
    </w:p>
    <w:p>
      <w:r>
        <w:t>Falls are unintentional events where a person comes to rest on the ground or lower level. Older adults are particularly susceptible due to age-associated declines such as muscle weakness, impaired balance, vision problems, and chronic conditions like arthritis or neuropathy. Environmental hazards and intrinsic factors combined with extrinsic factors like footwear interact to influence fall risk. Footwear characteristics that impair stability or traction are notable contributors to falls.</w:t>
      </w:r>
    </w:p>
    <w:p>
      <w:pPr>
        <w:pStyle w:val="Heading1"/>
      </w:pPr>
      <w:r>
        <w:t>How Footwear Influences Balance and Gait Mechanisms</w:t>
      </w:r>
    </w:p>
    <w:p>
      <w:r>
        <w:t>Footwear affects sensory input from the feet (plantar proprioception), which is crucial for balance control. Shoes that are too stiff or lack cushioning can alter the natural foot mechanics, leading to changes in gait pattern. Slip-resistant soles help maintain traction on various surfaces. Heel height affects the center of gravity and joint kinematics, impacting postural stability. Improper footwear may cause instability, slower response to trips or slips, and increase the likelihood of falls.</w:t>
      </w:r>
    </w:p>
    <w:p>
      <w:pPr>
        <w:pStyle w:val="Heading1"/>
      </w:pPr>
      <w:r>
        <w:t>Characteristics of Safe Footwear for Fall Prevention</w:t>
      </w:r>
    </w:p>
    <w:p>
      <w:r>
        <w:t>Safe footwear typically has a low heel (less than 2.5 cm), firm midsole for support, adequate width to prevent crowding of toes, and a textured, slip-resistant outsole. Laces or straps secure the foot and prevent sliding inside the shoe. The shoe should fit well to avoid tripping over loose material or causing discomfort that affects gait. Breathable materials can improve comfort and reduce the chance of foot issues that impair walking.</w:t>
      </w:r>
    </w:p>
    <w:p>
      <w:pPr>
        <w:pStyle w:val="Heading1"/>
      </w:pPr>
      <w:r>
        <w:t>Evidence from Clinical Trials and Studies on Footwear and Falls</w:t>
      </w:r>
    </w:p>
    <w:p>
      <w:r>
        <w:t>Randomized controlled trials and observational studies indicate that wearing shoes with secure fitting and non-slip soles is associated with reduced falls in community-dwelling older adults. Intervention studies using stability enhancing footwear have shown improvements in balance parameters and reduction in fall incidents. However, some studies report variable results due to differing populations, footwear interventions, and outcome measures, underlining the need for personalized footwear advice.</w:t>
      </w:r>
    </w:p>
    <w:p>
      <w:pPr>
        <w:pStyle w:val="Heading1"/>
      </w:pPr>
      <w:r>
        <w:t>Risks of Wearing Improper Footwear: Slippers, High Heels, and Worn Shoes</w:t>
      </w:r>
    </w:p>
    <w:p>
      <w:r>
        <w:t>Slippers without firm backs or soles can increase fall risk indoors by providing insufficient foot stability. High-heeled shoes shift weight forward and increase postural sway, making falls more likely. Worn-out shoes lose grip and structural support. Loose or ill-fitting shoes cause tripping and destabilize gait. These types of shoes should generally be avoided, especially in persons with high fall risk.</w:t>
      </w:r>
    </w:p>
    <w:p>
      <w:pPr>
        <w:pStyle w:val="Heading1"/>
      </w:pPr>
      <w:r>
        <w:t>Foot Health Conditions Affecting Footwear Needs and Fall Risk</w:t>
      </w:r>
    </w:p>
    <w:p>
      <w:r>
        <w:t>Medical conditions such as diabetes-related neuropathy, arthritis, or foot deformities may alter sensation or foot shape, necessitating specialized footwear or orthotic supports. Customized or therapeutic shoes can improve stability and reduce discomfort that might impair walking, thereby lowering fall risk in affected individuals. Regular foot health evaluations are recommended for appropriate footwear prescription.</w:t>
      </w:r>
    </w:p>
    <w:p>
      <w:pPr>
        <w:pStyle w:val="Heading1"/>
      </w:pPr>
      <w:r>
        <w:t>Practical Steps for Selecting and Maintaining Fall-Preventing Footwear</w:t>
      </w:r>
    </w:p>
    <w:p>
      <w:r>
        <w:t>Consumers should try shoes later in the day when feet are swollen, ensure finger-width space at the toe, check that heels do not slip, and ensure easy fastening. Regularly inspect soles for wear and replace shoes at signs of deterioration. Avoid walking barefoot or in socks without shoes to maintain traction. Professional advice from podiatrists may be needed for complex foot conditions.</w:t>
      </w:r>
    </w:p>
    <w:p>
      <w:pPr>
        <w:pStyle w:val="Heading1"/>
      </w:pPr>
      <w:r>
        <w:t>Common Misconceptions About Footwear and Falls</w:t>
      </w:r>
    </w:p>
    <w:p>
      <w:r>
        <w:t>Some believe that going barefoot indoors is safer, but it often increases falls due to reduced traction and protection. Others think all slippers are safe, which is not true if they lack support. There is a misconception that any flat shoe is ideal, but overly flexible or minimal shoes may not provide sufficient stability for older adults. Understanding the nuances helps avoid these fall-inducing errors.</w:t>
      </w:r>
    </w:p>
    <w:p>
      <w:pPr>
        <w:pStyle w:val="Heading1"/>
      </w:pPr>
      <w:r>
        <w:t>Safety Considerations and Warnings Regarding Footwear Use</w:t>
      </w:r>
    </w:p>
    <w:p>
      <w:r>
        <w:t>Sudden changes in footwear style or type, especially after hospitalization, should be avoided until gait is assessed. Ill-fitting shoes causing pain or blisters can lead to altered walking patterns and falls. Shoes used for specific activities (e.g., sports) should not be worn as casual daily footwear. Monitoring for signs of foot problems and seeking timely care contribute to safer mobility.</w:t>
      </w:r>
    </w:p>
    <w:p>
      <w:pPr>
        <w:pStyle w:val="Heading1"/>
      </w:pPr>
      <w:r>
        <w:t>Role of Orthotic Devices and Inserts in Fall Prevention</w:t>
      </w:r>
    </w:p>
    <w:p>
      <w:r>
        <w:t>Orthotic devices such as insoles or custom footbeds can enhance foot alignment and distribute pressure evenly. They may compensate for biomechanical deficits and improve balance. However, effectiveness varies with individual needs and conditions. Consultation with healthcare providers is important before using orthotics for fall prevention.</w:t>
      </w:r>
    </w:p>
    <w:p>
      <w:pPr>
        <w:pStyle w:val="Heading1"/>
      </w:pPr>
      <w:r>
        <w:t>Future Directions and Research Gaps in Footwear and Fall Prevention</w:t>
      </w:r>
    </w:p>
    <w:p>
      <w:r>
        <w:t>Current research highlights the need for standardized footwear assessment tools, longer-term intervention studies, and evaluations across diverse populations. Investigations into combining footwear interventions with exercise or environmental modification may provide synergistic benefits. Advancements in materials technology and personalized footwear design hold promise but require rigorous evaluation.</w:t>
      </w:r>
    </w:p>
    <w:p>
      <w:pPr>
        <w:pStyle w:val="Heading1"/>
      </w:pPr>
      <w:r>
        <w:t>Practical Guidance</w:t>
      </w:r>
    </w:p>
    <w:p>
      <w:pPr>
        <w:pStyle w:val="ListBullet"/>
      </w:pPr>
      <w:r>
        <w:t>Choose shoes with low heels, firm support, and slip-resistant soles.</w:t>
      </w:r>
    </w:p>
    <w:p>
      <w:pPr>
        <w:pStyle w:val="ListBullet"/>
      </w:pPr>
      <w:r>
        <w:t>Ensure shoes fit well without crowding or excessive looseness.</w:t>
      </w:r>
    </w:p>
    <w:p>
      <w:pPr>
        <w:pStyle w:val="ListBullet"/>
      </w:pPr>
      <w:r>
        <w:t>Avoid slippers without backs or secure fastening indoors.</w:t>
      </w:r>
    </w:p>
    <w:p>
      <w:pPr>
        <w:pStyle w:val="ListBullet"/>
      </w:pPr>
      <w:r>
        <w:t>Replace shoes regularly when soles wear down to maintain traction.</w:t>
      </w:r>
    </w:p>
    <w:p>
      <w:pPr>
        <w:pStyle w:val="ListBullet"/>
      </w:pPr>
      <w:r>
        <w:t>Consult foot care specialists if you have foot deformities or neuropathy.</w:t>
      </w:r>
    </w:p>
    <w:p>
      <w:pPr>
        <w:pStyle w:val="ListBullet"/>
      </w:pPr>
      <w:r>
        <w:t>Test shoes on different floor surfaces to check grip.</w:t>
      </w:r>
    </w:p>
    <w:p>
      <w:pPr>
        <w:pStyle w:val="ListBullet"/>
      </w:pPr>
      <w:r>
        <w:t>Do not walk barefoot or only in socks on slippery surfaces.</w:t>
      </w:r>
    </w:p>
    <w:p>
      <w:pPr>
        <w:pStyle w:val="ListBullet"/>
      </w:pPr>
      <w:r>
        <w:t>Introduce new footwear gradually to monitor comfort and stability.</w:t>
      </w:r>
    </w:p>
    <w:p>
      <w:pPr>
        <w:pStyle w:val="Heading1"/>
      </w:pPr>
      <w:r>
        <w:t>Safety Notes</w:t>
      </w:r>
    </w:p>
    <w:p>
      <w:pPr>
        <w:pStyle w:val="ListBullet"/>
      </w:pPr>
      <w:r>
        <w:t>Avoid high-heeled shoes as they increase fall risk.</w:t>
      </w:r>
    </w:p>
    <w:p>
      <w:pPr>
        <w:pStyle w:val="ListBullet"/>
      </w:pPr>
      <w:r>
        <w:t>Beware of shoes with worn-out soles causing slips.</w:t>
      </w:r>
    </w:p>
    <w:p>
      <w:pPr>
        <w:pStyle w:val="ListBullet"/>
      </w:pPr>
      <w:r>
        <w:t>Do not use footwear that causes foot pain or blisters.</w:t>
      </w:r>
    </w:p>
    <w:p>
      <w:pPr>
        <w:pStyle w:val="ListBullet"/>
      </w:pPr>
      <w:r>
        <w:t>Be cautious when switching to new footwear type after hospitalization or injury.</w:t>
      </w:r>
    </w:p>
    <w:p>
      <w:pPr>
        <w:pStyle w:val="ListBullet"/>
      </w:pPr>
      <w:r>
        <w:t>Orthotic inserts should be used under professional guidance.</w:t>
      </w:r>
    </w:p>
    <w:p>
      <w:pPr>
        <w:pStyle w:val="Heading1"/>
      </w:pPr>
      <w:r>
        <w:t>Common Misconceptions</w:t>
      </w:r>
    </w:p>
    <w:p>
      <w:r>
        <w:rPr>
          <w:b/>
        </w:rPr>
        <w:t xml:space="preserve">Misconception: </w:t>
      </w:r>
      <w:r>
        <w:t>Going barefoot at home reduces fall risk.</w:t>
      </w:r>
    </w:p>
    <w:p>
      <w:r>
        <w:rPr>
          <w:b/>
        </w:rPr>
        <w:t xml:space="preserve">Reality: </w:t>
      </w:r>
      <w:r>
        <w:t>Going barefoot reduces traction and foot protection, increasing the risk of falls indoors.</w:t>
      </w:r>
    </w:p>
    <w:p>
      <w:r>
        <w:rPr>
          <w:b/>
        </w:rPr>
        <w:t xml:space="preserve">Misconception: </w:t>
      </w:r>
      <w:r>
        <w:t>All slippers are safe indoor footwear for older adults.</w:t>
      </w:r>
    </w:p>
    <w:p>
      <w:r>
        <w:rPr>
          <w:b/>
        </w:rPr>
        <w:t xml:space="preserve">Reality: </w:t>
      </w:r>
      <w:r>
        <w:t>Many slippers lack heels or secure fastening, increasing instability and fall risk.</w:t>
      </w:r>
    </w:p>
    <w:p>
      <w:r>
        <w:rPr>
          <w:b/>
        </w:rPr>
        <w:t xml:space="preserve">Misconception: </w:t>
      </w:r>
      <w:r>
        <w:t>Flat shoes are always best for preventing falls.</w:t>
      </w:r>
    </w:p>
    <w:p>
      <w:r>
        <w:rPr>
          <w:b/>
        </w:rPr>
        <w:t xml:space="preserve">Reality: </w:t>
      </w:r>
      <w:r>
        <w:t>Not all flat shoes provide sufficient support or grip; overly flexible shoes may increase fall risk.</w:t>
      </w:r>
    </w:p>
    <w:p>
      <w:pPr>
        <w:pStyle w:val="Heading1"/>
      </w:pPr>
      <w:r>
        <w:t>Clinical Pearls</w:t>
      </w:r>
    </w:p>
    <w:p>
      <w:pPr>
        <w:pStyle w:val="ListNumber"/>
      </w:pPr>
      <w:r>
        <w:t>Footwear contributes significantly to proprioceptive feedback essential for balance.</w:t>
      </w:r>
    </w:p>
    <w:p>
      <w:pPr>
        <w:pStyle w:val="ListNumber"/>
      </w:pPr>
      <w:r>
        <w:t>Consistency in footwear use both indoors and outdoors improves safety.</w:t>
      </w:r>
    </w:p>
    <w:p>
      <w:pPr>
        <w:pStyle w:val="ListNumber"/>
      </w:pPr>
      <w:r>
        <w:t>Podiatric assessment is beneficial for individuals with foot abnormalities or diabetic neuropathy.</w:t>
      </w:r>
    </w:p>
    <w:p>
      <w:pPr>
        <w:pStyle w:val="ListNumber"/>
      </w:pPr>
      <w:r>
        <w:t>Slip-resistant soles are critical on varied floor surfaces to prevent slips.</w:t>
      </w:r>
    </w:p>
    <w:p>
      <w:pPr>
        <w:pStyle w:val="ListNumber"/>
      </w:pPr>
      <w:r>
        <w:t>Education about footwear choices should be part of comprehensive fall prevention programs.</w:t>
      </w:r>
    </w:p>
    <w:p>
      <w:pPr>
        <w:pStyle w:val="Heading1"/>
      </w:pPr>
      <w:r>
        <w:t>Key Takeaways</w:t>
      </w:r>
    </w:p>
    <w:p>
      <w:pPr>
        <w:pStyle w:val="ListBullet"/>
      </w:pPr>
      <w:r>
        <w:t>Footwear is a modifiable risk factor for falls, especially in older adults.</w:t>
      </w:r>
    </w:p>
    <w:p>
      <w:pPr>
        <w:pStyle w:val="ListBullet"/>
      </w:pPr>
      <w:r>
        <w:t>Safe footwear features include low heels, firm support, good fit, and slip-resistant soles.</w:t>
      </w:r>
    </w:p>
    <w:p>
      <w:pPr>
        <w:pStyle w:val="ListBullet"/>
      </w:pPr>
      <w:r>
        <w:t>Poorly fitting, worn, or inappropriate shoes increase fall risk.</w:t>
      </w:r>
    </w:p>
    <w:p>
      <w:pPr>
        <w:pStyle w:val="ListBullet"/>
      </w:pPr>
      <w:r>
        <w:t>Slippers without secure heels and high-heeled shoes are linked to greater fall incidents.</w:t>
      </w:r>
    </w:p>
    <w:p>
      <w:pPr>
        <w:pStyle w:val="ListBullet"/>
      </w:pPr>
      <w:r>
        <w:t>Foot health conditions may require specialized footwear to maintain stability.</w:t>
      </w:r>
    </w:p>
    <w:p>
      <w:pPr>
        <w:pStyle w:val="ListBullet"/>
      </w:pPr>
      <w:r>
        <w:t>Regularly inspect and replace footwear to maintain safety features.</w:t>
      </w:r>
    </w:p>
    <w:p>
      <w:pPr>
        <w:pStyle w:val="ListBullet"/>
      </w:pPr>
      <w:r>
        <w:t>Practical footwear advice should be individualized and consider user’s environment and health.</w:t>
      </w:r>
    </w:p>
    <w:p>
      <w:pPr>
        <w:pStyle w:val="ListBullet"/>
      </w:pPr>
      <w:r>
        <w:t>Misconceptions about barefoot walking and slipper safety can increase falls risk.</w:t>
      </w:r>
    </w:p>
    <w:p>
      <w:pPr>
        <w:pStyle w:val="Heading1"/>
      </w:pPr>
      <w:r>
        <w:t>Glossary</w:t>
      </w:r>
    </w:p>
    <w:p>
      <w:r>
        <w:rPr>
          <w:b/>
        </w:rPr>
        <w:t xml:space="preserve">Falls: </w:t>
      </w:r>
      <w:r>
        <w:t>Unintentional coming to rest on the ground or lower surface due to loss of balance or trip.</w:t>
      </w:r>
    </w:p>
    <w:p>
      <w:r>
        <w:rPr>
          <w:b/>
        </w:rPr>
        <w:t xml:space="preserve">Footwear: </w:t>
      </w:r>
      <w:r>
        <w:t>Items worn on the feet, including shoes, slippers, and specialized orthotic devices.</w:t>
      </w:r>
    </w:p>
    <w:p>
      <w:r>
        <w:rPr>
          <w:b/>
        </w:rPr>
        <w:t xml:space="preserve">Balance: </w:t>
      </w:r>
      <w:r>
        <w:t>The ability to maintain body stability and posture during standing or movement.</w:t>
      </w:r>
    </w:p>
    <w:p>
      <w:r>
        <w:rPr>
          <w:b/>
        </w:rPr>
        <w:t xml:space="preserve">Gait: </w:t>
      </w:r>
      <w:r>
        <w:t>The pattern and manner of walking, including rhythm, speed, and coordination.</w:t>
      </w:r>
    </w:p>
    <w:p>
      <w:r>
        <w:rPr>
          <w:b/>
        </w:rPr>
        <w:t xml:space="preserve">Proprioception: </w:t>
      </w:r>
      <w:r>
        <w:t>The body's ability to sense position and movement of the limbs and joints.</w:t>
      </w:r>
    </w:p>
    <w:p>
      <w:r>
        <w:rPr>
          <w:b/>
        </w:rPr>
        <w:t xml:space="preserve">Slip-resistant sole: </w:t>
      </w:r>
      <w:r>
        <w:t>Shoe sole designed with materials and tread to reduce slipping on surfaces.</w:t>
      </w:r>
    </w:p>
    <w:p>
      <w:r>
        <w:rPr>
          <w:b/>
        </w:rPr>
        <w:t xml:space="preserve">Orthotic device: </w:t>
      </w:r>
      <w:r>
        <w:t>Custom or off-the-shelf inserts designed to support or correct foot problems.</w:t>
      </w:r>
    </w:p>
    <w:p>
      <w:r>
        <w:rPr>
          <w:b/>
        </w:rPr>
        <w:t xml:space="preserve">Neuropathy: </w:t>
      </w:r>
      <w:r>
        <w:t>Damage or dysfunction of nerves, often causing numbness or weakness, affecting foot sensation.</w:t>
      </w:r>
    </w:p>
    <w:p>
      <w:pPr>
        <w:pStyle w:val="Heading1"/>
      </w:pPr>
      <w:r>
        <w:t>Related Modules</w:t>
      </w:r>
    </w:p>
    <w:p>
      <w:pPr>
        <w:pStyle w:val="ListBullet"/>
      </w:pPr>
      <w:r>
        <w:t>AGE-012</w:t>
      </w:r>
    </w:p>
    <w:p>
      <w:pPr>
        <w:pStyle w:val="ListBullet"/>
      </w:pPr>
      <w:r>
        <w:t>AGE-033</w:t>
      </w:r>
    </w:p>
    <w:p>
      <w:pPr>
        <w:pStyle w:val="ListBullet"/>
      </w:pPr>
      <w:r>
        <w:t>AGE-047</w:t>
      </w:r>
    </w:p>
    <w:p>
      <w:pPr>
        <w:pStyle w:val="Heading1"/>
      </w:pPr>
      <w:r>
        <w:t>Illustration Specifications</w:t>
      </w:r>
    </w:p>
    <w:p>
      <w:pPr>
        <w:pStyle w:val="Heading2"/>
      </w:pPr>
      <w:r>
        <w:t>ILLU-001 - Safe vs Unsafe Footwear Characteristics</w:t>
      </w:r>
    </w:p>
    <w:p>
      <w:r>
        <w:t>Type: Diagram</w:t>
      </w:r>
    </w:p>
    <w:p>
      <w:r>
        <w:t>Side-by-side images depicting shoes with appropriate features like low heels and firm soles compared to high heels and worn-out shoes.</w:t>
      </w:r>
    </w:p>
    <w:p>
      <w:r>
        <w:t>Alt text: Diagram showing comparison between safe and unsafe footwear.</w:t>
      </w:r>
    </w:p>
    <w:p>
      <w:pPr>
        <w:pStyle w:val="Heading2"/>
      </w:pPr>
      <w:r>
        <w:t>ILLU-002 - Biomechanics of Footwear Influencing Balance</w:t>
      </w:r>
    </w:p>
    <w:p>
      <w:r>
        <w:t>Type: Infographic</w:t>
      </w:r>
    </w:p>
    <w:p>
      <w:r>
        <w:t>Visual representation of how shoe design impacts foot motion, proprioception, and balance control during walking.</w:t>
      </w:r>
    </w:p>
    <w:p>
      <w:r>
        <w:t>Alt text: Infographic illustrating footwear effects on biomechanics and balance.</w:t>
      </w:r>
    </w:p>
    <w:p>
      <w:pPr>
        <w:pStyle w:val="Heading2"/>
      </w:pPr>
      <w:r>
        <w:t>ILLU-003 - Slip-Resistant Sole Patterns</w:t>
      </w:r>
    </w:p>
    <w:p>
      <w:r>
        <w:t>Type: Photograph</w:t>
      </w:r>
    </w:p>
    <w:p>
      <w:r>
        <w:t>Close-up images of different shoe sole treads highlighting designs that provide enhanced grip on slippery surfaces.</w:t>
      </w:r>
    </w:p>
    <w:p>
      <w:r>
        <w:t>Alt text: Photograph of various slip-resistant shoe sole patterns.</w:t>
      </w:r>
    </w:p>
    <w:p>
      <w:pPr>
        <w:pStyle w:val="Heading2"/>
      </w:pPr>
      <w:r>
        <w:t>ILLU-004 - Footwear Assessment Checklist</w:t>
      </w:r>
    </w:p>
    <w:p>
      <w:r>
        <w:t>Type: Checklist</w:t>
      </w:r>
    </w:p>
    <w:p>
      <w:r>
        <w:t>A printable checklist to help consumers evaluate their footwear for fit, condition, and safety features.</w:t>
      </w:r>
    </w:p>
    <w:p>
      <w:r>
        <w:t>Alt text: Checklist for assessing footwear safety and fit.</w:t>
      </w:r>
    </w:p>
    <w:p>
      <w:pPr>
        <w:pStyle w:val="Heading1"/>
      </w:pPr>
      <w:r>
        <w:t>References</w:t>
      </w:r>
    </w:p>
    <w:p>
      <w:pPr>
        <w:pStyle w:val="ListBullet"/>
      </w:pPr>
      <w:r>
        <w:t>Footwear and Falls in Older Adults: A Systematic Review | Sherrington C, Menz HB, et al. | 2017 |  | unverified</w:t>
      </w:r>
    </w:p>
    <w:p>
      <w:pPr>
        <w:pStyle w:val="ListBullet"/>
      </w:pPr>
      <w:r>
        <w:t>Effectiveness of Footwear Interventions to Prevent Falls in Older Adults: A Meta-Analysis | Gillespie LD, Robertson MC, et al. | 2019 |  | unverified</w:t>
      </w:r>
    </w:p>
    <w:p>
      <w:pPr>
        <w:pStyle w:val="ListBullet"/>
      </w:pPr>
      <w:r>
        <w:t>Influence of Footwear on Balance and Mobility in the Elderly | Menant JC, Steele JR, Menz HB | 2014 |  | unverified</w:t>
      </w:r>
    </w:p>
    <w:p>
      <w:pPr>
        <w:pStyle w:val="ListBullet"/>
      </w:pPr>
      <w:r>
        <w:t>Podiatry Interventions to Prevent Falls: A Systematic Review and Meta-Analysis | Spink MJ, Menz HB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