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BIO-068 - The Digestive System</w:t>
      </w:r>
    </w:p>
    <w:p>
      <w:r>
        <w:rPr>
          <w:i/>
        </w:rPr>
        <w:t>Digestion, absorption, motility, and gastrointestinal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digestion, absorption, gastrointestinal motility, digestive enzymes, nutrient absorption, gastrointestinal regulation, stomach, small intestine, large intestine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digestive system is a complex series of organs and glands that work together to convert food into nutrients essential for body function and to expel waste products. Key processes include digestion, the breakdown of food into smaller molecules; absorption, the transfer of nutrients into the bloodstream; motility, the movement of food through the digestive tract; and gastrointestinal regulation, which coordinates these actions through neural and hormonal signals. Beginning with the mouth and continuing through the esophagus, stomach, small intestine, and large intestine, each organ has specialized roles. The stomach breaks down proteins using acid and enzymes; the small intestine completes digestion while absorbing nutrients like carbohydrates, proteins, fats, vitamins, and minerals; and the large intestine absorbs water and prepares waste for elimination. Motility involves coordinated muscular contractions called peristalsis to propel contents. Gastrointestinal regulation is achieved via the enteric nervous system and hormones such as gastrin, secretin, and cholecystokinin, which adjust enzyme secretion, motility, and blood flow. Understanding this system is practically significant for managing nutrition, treating digestive disorders, and optimizing overall health. Limitations include variations in digestive efficiency and vulnerabilities to diseases such as gastritis, irritable bowel syndrome, and malabsorption syndromes. Related concepts include microbiota roles, immune defenses, and the impact of diet and medications on digestion. This module provides a comprehensive overview relevant for learners and consumers seeking foundational knowledge of human digestion and its clinical aspects.</w:t>
      </w:r>
    </w:p>
    <w:p>
      <w:pPr>
        <w:pStyle w:val="Heading1"/>
      </w:pPr>
      <w:r>
        <w:t>Customer Questions Answered</w:t>
      </w:r>
    </w:p>
    <w:p>
      <w:pPr>
        <w:pStyle w:val="ListBullet"/>
      </w:pPr>
      <w:r>
        <w:t>What is the digestive system and why is it important?</w:t>
      </w:r>
    </w:p>
    <w:p>
      <w:pPr>
        <w:pStyle w:val="ListBullet"/>
      </w:pPr>
      <w:r>
        <w:t>How does the process of digestion work?</w:t>
      </w:r>
    </w:p>
    <w:p>
      <w:pPr>
        <w:pStyle w:val="ListBullet"/>
      </w:pPr>
      <w:r>
        <w:t>What role does each organ in the digestive system play?</w:t>
      </w:r>
    </w:p>
    <w:p>
      <w:pPr>
        <w:pStyle w:val="ListBullet"/>
      </w:pPr>
      <w:r>
        <w:t>How are nutrients absorbed from food into the body?</w:t>
      </w:r>
    </w:p>
    <w:p>
      <w:pPr>
        <w:pStyle w:val="ListBullet"/>
      </w:pPr>
      <w:r>
        <w:t>What controls the movement of food through the digestive tract?</w:t>
      </w:r>
    </w:p>
    <w:p>
      <w:pPr>
        <w:pStyle w:val="ListBullet"/>
      </w:pPr>
      <w:r>
        <w:t>What are common disorders affecting digestion and absorption?</w:t>
      </w:r>
    </w:p>
    <w:p>
      <w:pPr>
        <w:pStyle w:val="ListBullet"/>
      </w:pPr>
      <w:r>
        <w:t>How can diet and lifestyle influence digestive health?</w:t>
      </w:r>
    </w:p>
    <w:p>
      <w:pPr>
        <w:pStyle w:val="ListBullet"/>
      </w:pPr>
      <w:r>
        <w:t>What are the signals and hormones that regulate digestion and motility?</w:t>
      </w:r>
    </w:p>
    <w:p>
      <w:pPr>
        <w:pStyle w:val="Heading1"/>
      </w:pPr>
      <w:r>
        <w:t>Learning Objectives</w:t>
      </w:r>
    </w:p>
    <w:p>
      <w:pPr>
        <w:pStyle w:val="ListBullet"/>
      </w:pPr>
      <w:r>
        <w:t>Explain the structure and function of the main organs in the digestive system.</w:t>
      </w:r>
    </w:p>
    <w:p>
      <w:pPr>
        <w:pStyle w:val="ListBullet"/>
      </w:pPr>
      <w:r>
        <w:t>Describe the chemical and mechanical processes involved in digestion.</w:t>
      </w:r>
    </w:p>
    <w:p>
      <w:pPr>
        <w:pStyle w:val="ListBullet"/>
      </w:pPr>
      <w:r>
        <w:t>Identify how nutrients are absorbed into the body and their importance.</w:t>
      </w:r>
    </w:p>
    <w:p>
      <w:pPr>
        <w:pStyle w:val="ListBullet"/>
      </w:pPr>
      <w:r>
        <w:t>Understand the mechanisms controlling gastrointestinal motility.</w:t>
      </w:r>
    </w:p>
    <w:p>
      <w:pPr>
        <w:pStyle w:val="ListBullet"/>
      </w:pPr>
      <w:r>
        <w:t>Discuss hormonal and neural regulation of digestive processes.</w:t>
      </w:r>
    </w:p>
    <w:p>
      <w:pPr>
        <w:pStyle w:val="ListBullet"/>
      </w:pPr>
      <w:r>
        <w:t>Recognize common digestive disorders and their effects on digestion and absorption.</w:t>
      </w:r>
    </w:p>
    <w:p>
      <w:pPr>
        <w:pStyle w:val="ListBullet"/>
      </w:pPr>
      <w:r>
        <w:t>Apply practical strategies to maintain digestive health through diet and lifestyle.</w:t>
      </w:r>
    </w:p>
    <w:p>
      <w:pPr>
        <w:pStyle w:val="ListBullet"/>
      </w:pPr>
      <w:r>
        <w:t>Clarify common misconceptions about digestion and absorption.</w:t>
      </w:r>
    </w:p>
    <w:p>
      <w:pPr>
        <w:pStyle w:val="Heading1"/>
      </w:pPr>
      <w:r>
        <w:t>Definition</w:t>
      </w:r>
    </w:p>
    <w:p>
      <w:r>
        <w:t>The digestive system is the group of organs responsible for the breakdown of food into nutrients, absorption of these nutrients into the bloodstream, elimination of waste, and regulation of these processes to support body metabolism and health.</w:t>
      </w:r>
    </w:p>
    <w:p>
      <w:pPr>
        <w:pStyle w:val="Heading1"/>
      </w:pPr>
      <w:r>
        <w:t>Why This Matters</w:t>
      </w:r>
    </w:p>
    <w:p>
      <w:r>
        <w:t>Understanding the digestive system is vital because it directly affects nutrition, energy production, and overall well-being. Problems in digestion or absorption can lead to nutrient deficiencies, gastrointestinal diseases, and systemic health issues. Knowledge of how this system functions helps individuals make informed choices about diet, recognize symptoms warranting medical attention, and support digestive health throughout life.</w:t>
      </w:r>
    </w:p>
    <w:p>
      <w:pPr>
        <w:pStyle w:val="Heading1"/>
      </w:pPr>
      <w:r>
        <w:t>Overview of the Digestive System Anatomy</w:t>
      </w:r>
    </w:p>
    <w:p>
      <w:r>
        <w:t>The digestive system includes the mouth, esophagus, stomach, small intestine, large intestine, rectum, and anus, along with accessory organs such as the liver, pancreas, and gallbladder. Each organ contributes unique functions essential to the digestion and absorption of food. The mouth chews and mixes food with saliva. The esophagus transports food to the stomach, where acidic digestion begins. The small intestine is the primary site where most digestion and absorption occur, assisted by enzymes and secretions from the pancreas and bile from the liver and gallbladder. The large intestine absorbs water and electrolytes and compacts waste into feces, which are expelled through the rectum and anus.</w:t>
      </w:r>
    </w:p>
    <w:p>
      <w:pPr>
        <w:pStyle w:val="Heading1"/>
      </w:pPr>
      <w:r>
        <w:t>The Process of Digestion</w:t>
      </w:r>
    </w:p>
    <w:p>
      <w:r>
        <w:t>Digestion involves mechanical and chemical processes. Mechanical digestion includes chewing in the mouth and muscular contractions (peristalsis) that move food along the digestive tract. Chemical digestion uses enzymes to break down macronutrients: carbohydrates into simple sugars, proteins into amino acids, and fats into fatty acids and glycerol. This breakdown allows nutrients to be absorbed efficiently. Digestive enzymes originate from salivary glands, the stomach, pancreas, and the lining of the small intestine.</w:t>
      </w:r>
    </w:p>
    <w:p>
      <w:pPr>
        <w:pStyle w:val="Heading1"/>
      </w:pPr>
      <w:r>
        <w:t>Nutrient Absorption Mechanisms</w:t>
      </w:r>
    </w:p>
    <w:p>
      <w:r>
        <w:t>Absorption mainly takes place in the small intestine, where nutrients pass through the intestinal lining into the bloodstream or lymphatic system. The lining has villi and microvilli, increasing the surface area for absorption. Different nutrients use specific transport mechanisms: glucose and amino acids use active transport; fats are absorbed via lymphatic vessels after being reassembled as triglycerides; water-soluble vitamins are absorbed by diffusion or active transport, and fat-soluble vitamins depend on bile for absorption.</w:t>
      </w:r>
    </w:p>
    <w:p>
      <w:pPr>
        <w:pStyle w:val="Heading1"/>
      </w:pPr>
      <w:r>
        <w:t>Gastrointestinal Motility and its Regulation</w:t>
      </w:r>
    </w:p>
    <w:p>
      <w:r>
        <w:t>Motility in the digestive system refers to the coordinated movement of muscles that propel food and waste. It involves peristalsis and segmentation contractions. Peristalsis pushes food forward, while segmentation mixes contents to enhance digestion and absorption. This motility is controlled by the enteric nervous system—a network of neurons within the gastrointestinal tract—and regulated by hormones such as gastrin, motilin, and cholecystokinin. These signals adjust the speed and strength of contractions based on digestive needs.</w:t>
      </w:r>
    </w:p>
    <w:p>
      <w:pPr>
        <w:pStyle w:val="Heading1"/>
      </w:pPr>
      <w:r>
        <w:t>Hormonal and Neural Control of Digestion</w:t>
      </w:r>
    </w:p>
    <w:p>
      <w:r>
        <w:t>Digestive function is finely regulated by a combination of hormonal and neural signals. Hormones like gastrin stimulate acid secretion in the stomach; secretin promotes bicarbonate release to neutralize acid in the small intestine; and cholecystokinin triggers release of pancreatic enzymes and bile to digest fats. The enteric nervous system works alongside the central nervous system, responding to sensory input and coordinating local reflexes. This system ensures digestive secretions and motility adapt dynamically during meals and fasting.</w:t>
      </w:r>
    </w:p>
    <w:p>
      <w:pPr>
        <w:pStyle w:val="Heading1"/>
      </w:pPr>
      <w:r>
        <w:t>Common Digestive Disorders</w:t>
      </w:r>
    </w:p>
    <w:p>
      <w:r>
        <w:t>Disorders affecting digestion and absorption include gastroesophageal reflux disease (GERD), peptic ulcers, irritable bowel syndrome (IBS), celiac disease, lactose intolerance, and inflammatory bowel diseases (Crohn's disease and ulcerative colitis). These conditions may result from infections, autoimmune reactions, genetic predispositions, or lifestyle factors. Symptoms often involve abdominal pain, bloating, diarrhea, constipation, and nutrient deficiencies. Early recognition and management help minimize complications.</w:t>
      </w:r>
    </w:p>
    <w:p>
      <w:pPr>
        <w:pStyle w:val="Heading1"/>
      </w:pPr>
      <w:r>
        <w:t>Diet, Lifestyle, and Digestive Health</w:t>
      </w:r>
    </w:p>
    <w:p>
      <w:r>
        <w:t>Dietary choices and lifestyle have profound effects on digestive function. High-fiber diets support regular bowel movements and healthy microbiota; adequate hydration aids in digestion and waste elimination; and balanced nutrition ensures sufficient enzymatic activity and nutrient supply. Physical activity stimulates motility and blood flow. Conversely, excessive intake of processed foods, alcohol, and stress can disrupt digestion, promote inflammation, and increase the risk of disorders. Preventive measures include mindful eating, hydration, and routine healthcare.</w:t>
      </w:r>
    </w:p>
    <w:p>
      <w:pPr>
        <w:pStyle w:val="Heading1"/>
      </w:pPr>
      <w:r>
        <w:t>Emerging Concepts and Future Directions</w:t>
      </w:r>
    </w:p>
    <w:p>
      <w:r>
        <w:t>Research continues to explore the role of the gut microbiome in digestion and immune function, the impact of genetics on digestive diseases, and innovations in diagnosing and treating gastrointestinal disorders. Advances in understanding enteric nervous system plasticity and gut-brain interactions open possibilities for novel interventions. Personalized nutrition and microbiota-targeted therapies represent emerging approaches to optimize digestive health.</w:t>
      </w:r>
    </w:p>
    <w:p>
      <w:pPr>
        <w:pStyle w:val="Heading1"/>
      </w:pPr>
      <w:r>
        <w:t>Practical Guidance</w:t>
      </w:r>
    </w:p>
    <w:p>
      <w:pPr>
        <w:pStyle w:val="ListBullet"/>
      </w:pPr>
      <w:r>
        <w:t>Eat a balanced diet rich in fiber, fruits, vegetables, and whole grains to promote healthy digestion.</w:t>
      </w:r>
    </w:p>
    <w:p>
      <w:pPr>
        <w:pStyle w:val="ListBullet"/>
      </w:pPr>
      <w:r>
        <w:t>Stay adequately hydrated to facilitate nutrient absorption and waste elimination.</w:t>
      </w:r>
    </w:p>
    <w:p>
      <w:pPr>
        <w:pStyle w:val="ListBullet"/>
      </w:pPr>
      <w:r>
        <w:t>Limit intake of processed foods, excessive fats, and alcohol to reduce digestive stress.</w:t>
      </w:r>
    </w:p>
    <w:p>
      <w:pPr>
        <w:pStyle w:val="ListBullet"/>
      </w:pPr>
      <w:r>
        <w:t>Incorporate regular physical activity to enhance gastrointestinal motility.</w:t>
      </w:r>
    </w:p>
    <w:p>
      <w:pPr>
        <w:pStyle w:val="ListBullet"/>
      </w:pPr>
      <w:r>
        <w:t>Seek medical advice if experiencing persistent digestive symptoms such as pain, bloating, or altered bowel habits.</w:t>
      </w:r>
    </w:p>
    <w:p>
      <w:pPr>
        <w:pStyle w:val="ListBullet"/>
      </w:pPr>
      <w:r>
        <w:t>Be cautious with the use of over-the-counter medications that can affect digestion, like antacids and laxatives.</w:t>
      </w:r>
    </w:p>
    <w:p>
      <w:pPr>
        <w:pStyle w:val="ListBullet"/>
      </w:pPr>
      <w:r>
        <w:t>Consider probiotics or prebiotics as adjuncts to support gut microbiome balance, with healthcare consultation.</w:t>
      </w:r>
    </w:p>
    <w:p>
      <w:pPr>
        <w:pStyle w:val="ListBullet"/>
      </w:pPr>
      <w:r>
        <w:t>Maintain regular meal times to regulate digestive secretions and motility.</w:t>
      </w:r>
    </w:p>
    <w:p>
      <w:pPr>
        <w:pStyle w:val="Heading1"/>
      </w:pPr>
      <w:r>
        <w:t>Safety Notes</w:t>
      </w:r>
    </w:p>
    <w:p>
      <w:pPr>
        <w:pStyle w:val="ListBullet"/>
      </w:pPr>
      <w:r>
        <w:t>Do not self-diagnose digestive disorders; consult healthcare professionals for accurate diagnosis and treatment.</w:t>
      </w:r>
    </w:p>
    <w:p>
      <w:pPr>
        <w:pStyle w:val="ListBullet"/>
      </w:pPr>
      <w:r>
        <w:t>Be aware that food intolerances and allergies require individualized management to avoid complications.</w:t>
      </w:r>
    </w:p>
    <w:p>
      <w:pPr>
        <w:pStyle w:val="ListBullet"/>
      </w:pPr>
      <w:r>
        <w:t>Use digestive supplements and enzymes only under medical supervision to prevent adverse effects.</w:t>
      </w:r>
    </w:p>
    <w:p>
      <w:pPr>
        <w:pStyle w:val="ListBullet"/>
      </w:pPr>
      <w:r>
        <w:t>Persistent or severe gastrointestinal symptoms warrant prompt medical evaluation to rule out serious conditions.</w:t>
      </w:r>
    </w:p>
    <w:p>
      <w:pPr>
        <w:pStyle w:val="ListBullet"/>
      </w:pPr>
      <w:r>
        <w:t>Avoid excessive consumption of substances that irritate the digestive tract, such as caffeine and NSAIDs.</w:t>
      </w:r>
    </w:p>
    <w:p>
      <w:pPr>
        <w:pStyle w:val="Heading1"/>
      </w:pPr>
      <w:r>
        <w:t>Common Misconceptions</w:t>
      </w:r>
    </w:p>
    <w:p>
      <w:r>
        <w:rPr>
          <w:b/>
        </w:rPr>
        <w:t xml:space="preserve">Misconception: </w:t>
      </w:r>
      <w:r>
        <w:t>Digestive enzymes can cure all digestive problems.</w:t>
      </w:r>
    </w:p>
    <w:p>
      <w:r>
        <w:rPr>
          <w:b/>
        </w:rPr>
        <w:t xml:space="preserve">Reality: </w:t>
      </w:r>
      <w:r>
        <w:t>While digestive enzymes aid digestion, they may not address the underlying causes of digestive disorders and should be used under medical guidance.</w:t>
      </w:r>
    </w:p>
    <w:p>
      <w:r>
        <w:rPr>
          <w:b/>
        </w:rPr>
        <w:t xml:space="preserve">Misconception: </w:t>
      </w:r>
      <w:r>
        <w:t>Fat is bad and should be avoided in the diet completely.</w:t>
      </w:r>
    </w:p>
    <w:p>
      <w:r>
        <w:rPr>
          <w:b/>
        </w:rPr>
        <w:t xml:space="preserve">Reality: </w:t>
      </w:r>
      <w:r>
        <w:t>Healthy fats are essential for nutrient absorption and cellular functions; moderation and quality fat sources are important.</w:t>
      </w:r>
    </w:p>
    <w:p>
      <w:r>
        <w:rPr>
          <w:b/>
        </w:rPr>
        <w:t xml:space="preserve">Misconception: </w:t>
      </w:r>
      <w:r>
        <w:t>Digestive problems are always due to poor eating habits.</w:t>
      </w:r>
    </w:p>
    <w:p>
      <w:r>
        <w:rPr>
          <w:b/>
        </w:rPr>
        <w:t xml:space="preserve">Reality: </w:t>
      </w:r>
      <w:r>
        <w:t>Many digestive disorders have complex causes including genetics, infections, and immune responses, not solely diet.</w:t>
      </w:r>
    </w:p>
    <w:p>
      <w:r>
        <w:rPr>
          <w:b/>
        </w:rPr>
        <w:t xml:space="preserve">Misconception: </w:t>
      </w:r>
      <w:r>
        <w:t>Acid reflux is caused only by too much stomach acid.</w:t>
      </w:r>
    </w:p>
    <w:p>
      <w:r>
        <w:rPr>
          <w:b/>
        </w:rPr>
        <w:t xml:space="preserve">Reality: </w:t>
      </w:r>
      <w:r>
        <w:t>Acid reflux can result from various factors such as lower esophageal sphincter dysfunction, not just excess acid.</w:t>
      </w:r>
    </w:p>
    <w:p>
      <w:pPr>
        <w:pStyle w:val="Heading1"/>
      </w:pPr>
      <w:r>
        <w:t>Clinical Pearls</w:t>
      </w:r>
    </w:p>
    <w:p>
      <w:pPr>
        <w:pStyle w:val="ListNumber"/>
      </w:pPr>
      <w:r>
        <w:t>The small intestine’s surface area is dramatically increased by villi and microvilli, enhancing nutrient absorption.</w:t>
      </w:r>
    </w:p>
    <w:p>
      <w:pPr>
        <w:pStyle w:val="ListNumber"/>
      </w:pPr>
      <w:r>
        <w:t>The enteric nervous system is sometimes called the “second brain” because of its autonomy in gastrointestinal regulation.</w:t>
      </w:r>
    </w:p>
    <w:p>
      <w:pPr>
        <w:pStyle w:val="ListNumber"/>
      </w:pPr>
      <w:r>
        <w:t>Hormones like cholecystokinin coordinate digestive enzyme secretion in response to fat presence in the small intestine.</w:t>
      </w:r>
    </w:p>
    <w:p>
      <w:pPr>
        <w:pStyle w:val="ListNumber"/>
      </w:pPr>
      <w:r>
        <w:t>Dietary fiber not only aids motility but also supports beneficial gut bacteria, influencing immune health.</w:t>
      </w:r>
    </w:p>
    <w:p>
      <w:pPr>
        <w:pStyle w:val="ListNumber"/>
      </w:pPr>
      <w:r>
        <w:t>Early recognition of symptoms can prevent progression of many digestive disorders and improve quality of life.</w:t>
      </w:r>
    </w:p>
    <w:p>
      <w:pPr>
        <w:pStyle w:val="Heading1"/>
      </w:pPr>
      <w:r>
        <w:t>Key Takeaways</w:t>
      </w:r>
    </w:p>
    <w:p>
      <w:pPr>
        <w:pStyle w:val="ListBullet"/>
      </w:pPr>
      <w:r>
        <w:t>The digestive system is essential for breaking down food, absorbing nutrients, and eliminating waste.</w:t>
      </w:r>
    </w:p>
    <w:p>
      <w:pPr>
        <w:pStyle w:val="ListBullet"/>
      </w:pPr>
      <w:r>
        <w:t>Digestion involves both mechanical processes and enzymatic chemical breakdown.</w:t>
      </w:r>
    </w:p>
    <w:p>
      <w:pPr>
        <w:pStyle w:val="ListBullet"/>
      </w:pPr>
      <w:r>
        <w:t>Nutrient absorption occurs primarily in the small intestine via specialized structures and transport mechanisms.</w:t>
      </w:r>
    </w:p>
    <w:p>
      <w:pPr>
        <w:pStyle w:val="ListBullet"/>
      </w:pPr>
      <w:r>
        <w:t>Gastrointestinal motility is controlled by neural and hormonal systems for effective digestion.</w:t>
      </w:r>
    </w:p>
    <w:p>
      <w:pPr>
        <w:pStyle w:val="ListBullet"/>
      </w:pPr>
      <w:r>
        <w:t>Common digestive disorders can disrupt nutrient absorption and require appropriate management.</w:t>
      </w:r>
    </w:p>
    <w:p>
      <w:pPr>
        <w:pStyle w:val="ListBullet"/>
      </w:pPr>
      <w:r>
        <w:t>Diet and lifestyle have significant impacts on digestive health and disease prevention.</w:t>
      </w:r>
    </w:p>
    <w:p>
      <w:pPr>
        <w:pStyle w:val="ListBullet"/>
      </w:pPr>
      <w:r>
        <w:t>Regulatory hormones and the enteric nervous system work together to coordinate digestion.</w:t>
      </w:r>
    </w:p>
    <w:p>
      <w:pPr>
        <w:pStyle w:val="ListBullet"/>
      </w:pPr>
      <w:r>
        <w:t>Maintaining digestive system health promotes overall wellness and nutritional status.</w:t>
      </w:r>
    </w:p>
    <w:p>
      <w:pPr>
        <w:pStyle w:val="Heading1"/>
      </w:pPr>
      <w:r>
        <w:t>Glossary</w:t>
      </w:r>
    </w:p>
    <w:p>
      <w:r>
        <w:rPr>
          <w:b/>
        </w:rPr>
        <w:t xml:space="preserve">Peristalsis: </w:t>
      </w:r>
      <w:r>
        <w:t>A series of wave-like muscle contractions that move food through the digestive tract.</w:t>
      </w:r>
    </w:p>
    <w:p>
      <w:r>
        <w:rPr>
          <w:b/>
        </w:rPr>
        <w:t xml:space="preserve">Villi: </w:t>
      </w:r>
      <w:r>
        <w:t>Small finger-like projections in the small intestine that increase surface area for absorption.</w:t>
      </w:r>
    </w:p>
    <w:p>
      <w:r>
        <w:rPr>
          <w:b/>
        </w:rPr>
        <w:t xml:space="preserve">Enteric Nervous System: </w:t>
      </w:r>
      <w:r>
        <w:t>A network of neurons within the gastrointestinal tract that controls digestive function independently of the central nervous system.</w:t>
      </w:r>
    </w:p>
    <w:p>
      <w:r>
        <w:rPr>
          <w:b/>
        </w:rPr>
        <w:t xml:space="preserve">Cholecystokinin: </w:t>
      </w:r>
      <w:r>
        <w:t>A hormone secreted by the small intestine that stimulates release of bile and pancreatic enzymes.</w:t>
      </w:r>
    </w:p>
    <w:p>
      <w:r>
        <w:rPr>
          <w:b/>
        </w:rPr>
        <w:t xml:space="preserve">Absorption: </w:t>
      </w:r>
      <w:r>
        <w:t>The process by which nutrients from digested food pass into blood or lymph for distribution to the body.</w:t>
      </w:r>
    </w:p>
    <w:p>
      <w:pPr>
        <w:pStyle w:val="Heading1"/>
      </w:pPr>
      <w:r>
        <w:t>Related Modules</w:t>
      </w:r>
    </w:p>
    <w:p>
      <w:pPr>
        <w:pStyle w:val="ListBullet"/>
      </w:pPr>
      <w:r>
        <w:t>BIO-065: Human Anatomy and Physiology Overview</w:t>
      </w:r>
    </w:p>
    <w:p>
      <w:pPr>
        <w:pStyle w:val="ListBullet"/>
      </w:pPr>
      <w:r>
        <w:t>BIO-070: The Endocrine System</w:t>
      </w:r>
    </w:p>
    <w:p>
      <w:pPr>
        <w:pStyle w:val="ListBullet"/>
      </w:pPr>
      <w:r>
        <w:t>BIO-072: The Immune System</w:t>
      </w:r>
    </w:p>
    <w:p>
      <w:pPr>
        <w:pStyle w:val="ListBullet"/>
      </w:pPr>
      <w:r>
        <w:t>BIO-075: Nutrition and Metabolism</w:t>
      </w:r>
    </w:p>
    <w:p>
      <w:pPr>
        <w:pStyle w:val="Heading1"/>
      </w:pPr>
      <w:r>
        <w:t>Illustration Specifications</w:t>
      </w:r>
    </w:p>
    <w:p>
      <w:pPr>
        <w:pStyle w:val="Heading2"/>
      </w:pPr>
      <w:r>
        <w:t>illus-001 - Human Digestive System Overview</w:t>
      </w:r>
    </w:p>
    <w:p>
      <w:r>
        <w:t>Type: Diagram</w:t>
      </w:r>
    </w:p>
    <w:p>
      <w:r>
        <w:t>An anatomical diagram showing all major organs of the digestive system in relative position in the human body.</w:t>
      </w:r>
    </w:p>
    <w:p>
      <w:r>
        <w:t>Alt text: Diagram of the human digestive system highlighting mouth, esophagus, stomach, small and large intestines, liver, pancreas, and gallbladder.</w:t>
      </w:r>
    </w:p>
    <w:p>
      <w:pPr>
        <w:pStyle w:val="Heading2"/>
      </w:pPr>
      <w:r>
        <w:t>illus-002 - Digestion and Absorption Processes</w:t>
      </w:r>
    </w:p>
    <w:p>
      <w:r>
        <w:t>Type: Flowchart</w:t>
      </w:r>
    </w:p>
    <w:p>
      <w:r>
        <w:t>A flowchart illustrating the stepwise process of digestion and nutrient absorption through different organs.</w:t>
      </w:r>
    </w:p>
    <w:p>
      <w:r>
        <w:t>Alt text: Flowchart of digestion stages from ingestion to absorption and waste elimination.</w:t>
      </w:r>
    </w:p>
    <w:p>
      <w:pPr>
        <w:pStyle w:val="Heading2"/>
      </w:pPr>
      <w:r>
        <w:t>illus-003 - Intestinal Villi Structure</w:t>
      </w:r>
    </w:p>
    <w:p>
      <w:r>
        <w:t>Type: Microscopic image and schematic</w:t>
      </w:r>
    </w:p>
    <w:p>
      <w:r>
        <w:t>Close-up of intestinal villi structure showing surface area expansion for absorption.</w:t>
      </w:r>
    </w:p>
    <w:p>
      <w:r>
        <w:t>Alt text: Microscopic image and diagram showing villi in the small intestine wall.</w:t>
      </w:r>
    </w:p>
    <w:p>
      <w:pPr>
        <w:pStyle w:val="Heading2"/>
      </w:pPr>
      <w:r>
        <w:t>illus-004 - Gastrointestinal Motility Mechanisms</w:t>
      </w:r>
    </w:p>
    <w:p>
      <w:r>
        <w:t>Type: Diagram</w:t>
      </w:r>
    </w:p>
    <w:p>
      <w:r>
        <w:t>Illustration depicting peristalsis and segmentation contractions moving food along the digestive tract.</w:t>
      </w:r>
    </w:p>
    <w:p>
      <w:r>
        <w:t>Alt text: Diagram of muscle contractions in the digestive tract showing motility types.</w:t>
      </w:r>
    </w:p>
    <w:p>
      <w:pPr>
        <w:pStyle w:val="Heading1"/>
      </w:pPr>
      <w:r>
        <w:t>References</w:t>
      </w:r>
    </w:p>
    <w:p>
      <w:pPr>
        <w:pStyle w:val="ListBullet"/>
      </w:pPr>
      <w:r>
        <w:t>Principles of Human Physiology | Academic Medical Texts | 2018 | N/A | unverified</w:t>
      </w:r>
    </w:p>
    <w:p>
      <w:pPr>
        <w:pStyle w:val="ListBullet"/>
      </w:pPr>
      <w:r>
        <w:t>Gastrointestinal Physiology and Functioning | Digestive Health Association | 2020 | N/A | unverified</w:t>
      </w:r>
    </w:p>
    <w:p>
      <w:pPr>
        <w:pStyle w:val="ListBullet"/>
      </w:pPr>
      <w:r>
        <w:t>Nutrient Absorption and Metabolism | Nutrition Science Institute | 2019 | N/A | unverified</w:t>
      </w:r>
    </w:p>
    <w:p>
      <w:pPr>
        <w:pStyle w:val="ListBullet"/>
      </w:pPr>
      <w:r>
        <w:t>Clinical Gastroenterology and Hepatology | Medical Journal Consortium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