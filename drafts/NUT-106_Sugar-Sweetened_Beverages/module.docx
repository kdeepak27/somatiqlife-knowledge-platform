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NUT-106 - Sugar-Sweetened Beverages</w:t>
      </w:r>
    </w:p>
    <w:p>
      <w:r>
        <w:rPr>
          <w:i/>
        </w:rPr>
        <w:t>Calories, metabolic health, and strategies to reduce intake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Beverages</w:t>
            </w:r>
          </w:p>
        </w:tc>
      </w:tr>
      <w:tr>
        <w:tc>
          <w:tcPr>
            <w:tcW w:type="dxa" w:w="4968"/>
          </w:tcPr>
          <w:p>
            <w:r>
              <w:rPr>
                <w:b/>
              </w:rPr>
              <w:t>SOM stages</w:t>
            </w:r>
          </w:p>
        </w:tc>
        <w:tc>
          <w:tcPr>
            <w:tcW w:type="dxa" w:w="4968"/>
          </w:tcPr>
          <w:p>
            <w:r>
              <w:t>Awareness, Understanding, Behavior Change</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sugar-sweetened beverages, SSBs, calories, metabolic health, type 2 diabetes, weight gain, dietary sugar, beverage intake reduction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Sugar-sweetened beverages (SSBs) are drinks that contain added sugars such as sucrose or high-fructose corn syrup. These beverages contribute significant calories without providing nutrients, a factor linked to weight gain and adverse metabolic health outcomes. The primary mechanism involves rapid absorption of sugars that elevate blood glucose and insulin levels, promoting fat storage and possibly insulin resistance over time. SSB intake is associated with increased risk of obesity, type 2 diabetes, cardiovascular diseases, and dental caries, making their reduction a public health priority. Practical relevance includes understanding beverage choices' impact on overall caloric intake and metabolic health markers. Emerging evidence supports that replacing SSBs with water or unsweetened beverages can improve health outcomes. Limitations of current research include reliance on observational studies and potential confounding lifestyle factors. Related concepts include glycemic load, insulin resistance, and dietary sugar guidelines. Understanding these can assist individuals and health professionals to inform and guide healthier beverage choices and strategies to reduce consumption effectively.</w:t>
      </w:r>
    </w:p>
    <w:p>
      <w:pPr>
        <w:pStyle w:val="Heading1"/>
      </w:pPr>
      <w:r>
        <w:t>Customer Questions Answered</w:t>
      </w:r>
    </w:p>
    <w:p>
      <w:pPr>
        <w:pStyle w:val="ListBullet"/>
      </w:pPr>
      <w:r>
        <w:t>What are sugar-sweetened beverages?</w:t>
      </w:r>
    </w:p>
    <w:p>
      <w:pPr>
        <w:pStyle w:val="ListBullet"/>
      </w:pPr>
      <w:r>
        <w:t>How do sugar-sweetened beverages impact calories and weight?</w:t>
      </w:r>
    </w:p>
    <w:p>
      <w:pPr>
        <w:pStyle w:val="ListBullet"/>
      </w:pPr>
      <w:r>
        <w:t>What is the relationship between sugar-sweetened beverages and metabolic health?</w:t>
      </w:r>
    </w:p>
    <w:p>
      <w:pPr>
        <w:pStyle w:val="ListBullet"/>
      </w:pPr>
      <w:r>
        <w:t>Are sugar-sweetened beverages linked to diabetes risk?</w:t>
      </w:r>
    </w:p>
    <w:p>
      <w:pPr>
        <w:pStyle w:val="ListBullet"/>
      </w:pPr>
      <w:r>
        <w:t>What are practical ways to reduce intake of sugary drinks?</w:t>
      </w:r>
    </w:p>
    <w:p>
      <w:pPr>
        <w:pStyle w:val="ListBullet"/>
      </w:pPr>
      <w:r>
        <w:t>What alternatives can replace sugar-sweetened beverages?</w:t>
      </w:r>
    </w:p>
    <w:p>
      <w:pPr>
        <w:pStyle w:val="ListBullet"/>
      </w:pPr>
      <w:r>
        <w:t>Are there misconceptions about sugar-sweetened beverages?</w:t>
      </w:r>
    </w:p>
    <w:p>
      <w:pPr>
        <w:pStyle w:val="ListBullet"/>
      </w:pPr>
      <w:r>
        <w:t>How much sugar is typically in common sugary drinks?</w:t>
      </w:r>
    </w:p>
    <w:p>
      <w:pPr>
        <w:pStyle w:val="Heading1"/>
      </w:pPr>
      <w:r>
        <w:t>Learning Objectives</w:t>
      </w:r>
    </w:p>
    <w:p>
      <w:pPr>
        <w:pStyle w:val="ListBullet"/>
      </w:pPr>
      <w:r>
        <w:t>Define sugar-sweetened beverages and identify common types.</w:t>
      </w:r>
    </w:p>
    <w:p>
      <w:pPr>
        <w:pStyle w:val="ListBullet"/>
      </w:pPr>
      <w:r>
        <w:t>Explain the caloric and metabolic effects of sugar-sweetened beverage consumption.</w:t>
      </w:r>
    </w:p>
    <w:p>
      <w:pPr>
        <w:pStyle w:val="ListBullet"/>
      </w:pPr>
      <w:r>
        <w:t>Describe health risks associated with excessive intake of sugary drinks.</w:t>
      </w:r>
    </w:p>
    <w:p>
      <w:pPr>
        <w:pStyle w:val="ListBullet"/>
      </w:pPr>
      <w:r>
        <w:t>Outline strategies to reduce sugar-sweetened beverage consumption.</w:t>
      </w:r>
    </w:p>
    <w:p>
      <w:pPr>
        <w:pStyle w:val="ListBullet"/>
      </w:pPr>
      <w:r>
        <w:t>Identify common misconceptions about sugar-sweetened beverages.</w:t>
      </w:r>
    </w:p>
    <w:p>
      <w:pPr>
        <w:pStyle w:val="ListBullet"/>
      </w:pPr>
      <w:r>
        <w:t>Discuss practical alternatives to sugar-sweetened beverages.</w:t>
      </w:r>
    </w:p>
    <w:p>
      <w:pPr>
        <w:pStyle w:val="ListBullet"/>
      </w:pPr>
      <w:r>
        <w:t>Recognize the importance of beverage choices in overall dietary quality.</w:t>
      </w:r>
    </w:p>
    <w:p>
      <w:pPr>
        <w:pStyle w:val="ListBullet"/>
      </w:pPr>
      <w:r>
        <w:t>Understand emerging research and current limitations on sugar-sweetened beverage health effects.</w:t>
      </w:r>
    </w:p>
    <w:p>
      <w:pPr>
        <w:pStyle w:val="Heading1"/>
      </w:pPr>
      <w:r>
        <w:t>Definition</w:t>
      </w:r>
    </w:p>
    <w:p>
      <w:r>
        <w:t>Sugar-sweetened beverages are liquids sweetened with added sugars such as sucrose, glucose, or high-fructose corn syrup. Examples include sodas, fruit drinks, energy drinks, sweetened teas, and flavored waters.</w:t>
      </w:r>
    </w:p>
    <w:p>
      <w:pPr>
        <w:pStyle w:val="Heading1"/>
      </w:pPr>
      <w:r>
        <w:t>Why This Matters</w:t>
      </w:r>
    </w:p>
    <w:p>
      <w:r>
        <w:t>Regular consumption of sugar-sweetened beverages contributes excess calories and added sugars that can promote weight gain and increase risk for metabolic diseases including type 2 diabetes and cardiovascular disease. Understanding the impact of these beverages and ways to reduce intake is vital for improving health outcomes and supporting informed dietary choices.</w:t>
      </w:r>
    </w:p>
    <w:p>
      <w:pPr>
        <w:pStyle w:val="Heading1"/>
      </w:pPr>
      <w:r>
        <w:t>What are Sugar-Sweetened Beverages?</w:t>
      </w:r>
    </w:p>
    <w:p>
      <w:r>
        <w:t>Sugar-sweetened beverages (SSBs) are drinks that have added sugars, which are sugars incorporated during processing or preparation. Common examples include carbonated soft drinks, sweetened fruit juices, energy drinks, sports drinks, sweetened teas, and flavored water. These drinks typically contain sugars like sucrose, high-fructose corn syrup, or fruit juice concentrates that raise the total sugar content. SSBs differ from naturally sweet beverages like 100% fruit juice which contain intrinsic sugars, though these juices also contribute sugars and calories.</w:t>
      </w:r>
    </w:p>
    <w:p>
      <w:pPr>
        <w:pStyle w:val="Heading1"/>
      </w:pPr>
      <w:r>
        <w:t>Caloric Contribution and Weight Impact</w:t>
      </w:r>
    </w:p>
    <w:p>
      <w:r>
        <w:t>SSBs contribute substantial calories without other beneficial nutrients such as fiber, protein, or vitamins. Because liquids are less satiating than solid foods, calories from sugary drinks may not reduce intake of other foods, often leading to increased total calorie consumption and weight gain. Repeated consumption of excess calories from SSBs contributes to positive energy balance and accumulation of body fat over time.</w:t>
      </w:r>
    </w:p>
    <w:p>
      <w:pPr>
        <w:pStyle w:val="Heading1"/>
      </w:pPr>
      <w:r>
        <w:t>Metabolic Effects and Disease Risk</w:t>
      </w:r>
    </w:p>
    <w:p>
      <w:r>
        <w:t>Sugars from SSBs are rapidly absorbed, causing spikes in blood glucose and insulin levels. Over time, frequent consumption can promote insulin resistance and beta-cell dysfunction, increasing risk for type 2 diabetes. Additionally, higher SSB intake is linked with increased triglycerides, markers of inflammation, and adverse lipid profiles that contribute to cardiovascular disease risk. Dental erosion and caries are also common consequences due to acid production and sugar exposure.</w:t>
      </w:r>
    </w:p>
    <w:p>
      <w:pPr>
        <w:pStyle w:val="Heading1"/>
      </w:pPr>
      <w:r>
        <w:t>Strategies to Reduce Sugar-Sweetened Beverage Intake</w:t>
      </w:r>
    </w:p>
    <w:p>
      <w:r>
        <w:t>Reducing SSB intake can be achieved through behavioral strategies such as gradual reduction of sugary drinks, substituting with water or unsweetened beverages, mindful shopping and home environment changes, and increased awareness of sugar content on labels. Public health efforts may include educational campaigns, taxation policies, and restricting marketing of these beverages to children.</w:t>
      </w:r>
    </w:p>
    <w:p>
      <w:pPr>
        <w:pStyle w:val="Heading1"/>
      </w:pPr>
      <w:r>
        <w:t>Practical Alternatives to Sugar-Sweetened Beverages</w:t>
      </w:r>
    </w:p>
    <w:p>
      <w:r>
        <w:t>Replacing sugary drinks with healthier alternatives supports caloric reduction and improved metabolic health. Water is the optimal choice, followed by unsweetened teas, coffee without added sugars, and sparkling water without sweeteners. For those seeking sweetness, infusion of water with natural fruits or herbs can provide flavor without added sugars.</w:t>
      </w:r>
    </w:p>
    <w:p>
      <w:pPr>
        <w:pStyle w:val="Heading1"/>
      </w:pPr>
      <w:r>
        <w:t>Common Misconceptions about Sugar-Sweetened Beverages</w:t>
      </w:r>
    </w:p>
    <w:p>
      <w:r>
        <w:t>A common misconception is that fruit juices or drinks labeled 'natural' are healthy and free from excessive sugar. In reality, many fruit drinks contain added sugars and can contribute to the same health risks as sodas. Another misconception is that energy or sports drinks are necessary for everyone, but these often contain high sugar levels unnecessary for typical daily activities.</w:t>
      </w:r>
    </w:p>
    <w:p>
      <w:pPr>
        <w:pStyle w:val="Heading1"/>
      </w:pPr>
      <w:r>
        <w:t>Emerging Evidence and Limitations</w:t>
      </w:r>
    </w:p>
    <w:p>
      <w:r>
        <w:t>New research continues to explore the metabolic effects of different sugars and beverage types. While observational studies link SSBs with negative health outcomes, randomized controlled trials show mixed findings regarding the extent of direct causality. Limitations include difficulty isolating effects of SSBs from overall diet and lifestyle, possible bias in self-reported intake, and variations in individual metabolic responses.</w:t>
      </w:r>
    </w:p>
    <w:p>
      <w:pPr>
        <w:pStyle w:val="Heading1"/>
      </w:pPr>
      <w:r>
        <w:t>Understanding Related Concepts: Glycemic Load and Insulin Resistance</w:t>
      </w:r>
    </w:p>
    <w:p>
      <w:r>
        <w:t>Glycemic load quantifies how carbohydrate-containing foods and beverages affect blood glucose. SSBs usually have high glycemic load, causing rapid glucose spikes. Chronic high glycemic load diets may contribute to insulin resistance, a key factor in metabolic syndrome and type 2 diabetes development. Understanding these concepts helps contextualize why SSBs have particular metabolic impacts.</w:t>
      </w:r>
    </w:p>
    <w:p>
      <w:pPr>
        <w:pStyle w:val="Heading1"/>
      </w:pPr>
      <w:r>
        <w:t>Practical Guidance</w:t>
      </w:r>
    </w:p>
    <w:p>
      <w:pPr>
        <w:pStyle w:val="ListBullet"/>
      </w:pPr>
      <w:r>
        <w:t>Choose water as the primary beverage and carry a reusable water bottle to stay hydrated.</w:t>
      </w:r>
    </w:p>
    <w:p>
      <w:pPr>
        <w:pStyle w:val="ListBullet"/>
      </w:pPr>
      <w:r>
        <w:t>Gradually reduce consumption of sugary drinks to ease adjustment and reduce cravings.</w:t>
      </w:r>
    </w:p>
    <w:p>
      <w:pPr>
        <w:pStyle w:val="ListBullet"/>
      </w:pPr>
      <w:r>
        <w:t>Read nutrition labels carefully to identify added sugars in beverages.</w:t>
      </w:r>
    </w:p>
    <w:p>
      <w:pPr>
        <w:pStyle w:val="ListBullet"/>
      </w:pPr>
      <w:r>
        <w:t>Replace sugary beverages with unsweetened tea, black coffee, or sparkling water with fruit infusions.</w:t>
      </w:r>
    </w:p>
    <w:p>
      <w:pPr>
        <w:pStyle w:val="ListBullet"/>
      </w:pPr>
      <w:r>
        <w:t>Limit availability of sugar-sweetened beverages at home and workplace to reduce temptation.</w:t>
      </w:r>
    </w:p>
    <w:p>
      <w:pPr>
        <w:pStyle w:val="ListBullet"/>
      </w:pPr>
      <w:r>
        <w:t>Educate family and peers about the health risks of excessive sugary drink consumption.</w:t>
      </w:r>
    </w:p>
    <w:p>
      <w:pPr>
        <w:pStyle w:val="ListBullet"/>
      </w:pPr>
      <w:r>
        <w:t>Use behavioral tools such as tracking intake or setting goals for beverage choices.</w:t>
      </w:r>
    </w:p>
    <w:p>
      <w:pPr>
        <w:pStyle w:val="ListBullet"/>
      </w:pPr>
      <w:r>
        <w:t>Advocate for community and policy support such as sugar taxes and marketing restrictions for sugary drinks.</w:t>
      </w:r>
    </w:p>
    <w:p>
      <w:pPr>
        <w:pStyle w:val="Heading1"/>
      </w:pPr>
      <w:r>
        <w:t>Safety Notes</w:t>
      </w:r>
    </w:p>
    <w:p>
      <w:pPr>
        <w:pStyle w:val="ListBullet"/>
      </w:pPr>
      <w:r>
        <w:t>Excessive intake of sugar-sweetened beverages can increase risk for obesity, type 2 diabetes, cardiovascular diseases, and dental problems.</w:t>
      </w:r>
    </w:p>
    <w:p>
      <w:pPr>
        <w:pStyle w:val="ListBullet"/>
      </w:pPr>
      <w:r>
        <w:t>Children and adolescents may be especially vulnerable to health impacts of high SSB intake and should consume these beverages sparingly.</w:t>
      </w:r>
    </w:p>
    <w:p>
      <w:pPr>
        <w:pStyle w:val="ListBullet"/>
      </w:pPr>
      <w:r>
        <w:t>Some sugar substitutes found in diet beverages may have unknown long-term effects; consult healthcare providers when needed.</w:t>
      </w:r>
    </w:p>
    <w:p>
      <w:pPr>
        <w:pStyle w:val="ListBullet"/>
      </w:pPr>
      <w:r>
        <w:t>Rapid withdrawal from high sugary drink intake can cause cravings and irritability; gradual reduction is advised.</w:t>
      </w:r>
    </w:p>
    <w:p>
      <w:pPr>
        <w:pStyle w:val="ListBullet"/>
      </w:pPr>
      <w:r>
        <w:t>Individuals with metabolic disorders should consult health professionals when making major dietary changes.</w:t>
      </w:r>
    </w:p>
    <w:p>
      <w:pPr>
        <w:pStyle w:val="Heading1"/>
      </w:pPr>
      <w:r>
        <w:t>Common Misconceptions</w:t>
      </w:r>
    </w:p>
    <w:p>
      <w:r>
        <w:rPr>
          <w:b/>
        </w:rPr>
        <w:t xml:space="preserve">Misconception: </w:t>
      </w:r>
      <w:r>
        <w:t>All fruit juices are healthy and do not contribute to sugar intake.</w:t>
      </w:r>
    </w:p>
    <w:p>
      <w:r>
        <w:rPr>
          <w:b/>
        </w:rPr>
        <w:t xml:space="preserve">Reality: </w:t>
      </w:r>
      <w:r>
        <w:t>Many fruit juices contain high levels of natural sugars or added sugars and can contribute to excess sugar intake similar to sodas.</w:t>
      </w:r>
    </w:p>
    <w:p>
      <w:r>
        <w:rPr>
          <w:b/>
        </w:rPr>
        <w:t xml:space="preserve">Misconception: </w:t>
      </w:r>
      <w:r>
        <w:t>Diet or sugar-free beverages are always a healthy alternative to sugary drinks.</w:t>
      </w:r>
    </w:p>
    <w:p>
      <w:r>
        <w:rPr>
          <w:b/>
        </w:rPr>
        <w:t xml:space="preserve">Reality: </w:t>
      </w:r>
      <w:r>
        <w:t>While diet beverages reduce sugar intake, some concerns remain about artificial sweeteners, and water or unsweetened drinks remain the best options.</w:t>
      </w:r>
    </w:p>
    <w:p>
      <w:r>
        <w:rPr>
          <w:b/>
        </w:rPr>
        <w:t xml:space="preserve">Misconception: </w:t>
      </w:r>
      <w:r>
        <w:t>Energy drinks are necessary for physical or mental performance throughout the day.</w:t>
      </w:r>
    </w:p>
    <w:p>
      <w:r>
        <w:rPr>
          <w:b/>
        </w:rPr>
        <w:t xml:space="preserve">Reality: </w:t>
      </w:r>
      <w:r>
        <w:t>Energy drinks often contain excessive sugars and caffeine; for most people, balanced nutrition and adequate sleep are healthier performance supports.</w:t>
      </w:r>
    </w:p>
    <w:p>
      <w:pPr>
        <w:pStyle w:val="Heading1"/>
      </w:pPr>
      <w:r>
        <w:t>Clinical Pearls</w:t>
      </w:r>
    </w:p>
    <w:p>
      <w:pPr>
        <w:pStyle w:val="ListNumber"/>
      </w:pPr>
      <w:r>
        <w:t>SSB reduction contributes significantly to caloric restriction and weight management efforts.</w:t>
      </w:r>
    </w:p>
    <w:p>
      <w:pPr>
        <w:pStyle w:val="ListNumber"/>
      </w:pPr>
      <w:r>
        <w:t>Label reading is essential as many beverages contain unexpected added sugars.</w:t>
      </w:r>
    </w:p>
    <w:p>
      <w:pPr>
        <w:pStyle w:val="ListNumber"/>
      </w:pPr>
      <w:r>
        <w:t>Replacing sugary drinks with water can improve lipid profiles and insulin sensitivity.</w:t>
      </w:r>
    </w:p>
    <w:p>
      <w:pPr>
        <w:pStyle w:val="ListNumber"/>
      </w:pPr>
      <w:r>
        <w:t>Children’s beverage choices significantly impact long-term metabolic health; early education is important.</w:t>
      </w:r>
    </w:p>
    <w:p>
      <w:pPr>
        <w:pStyle w:val="ListNumber"/>
      </w:pPr>
      <w:r>
        <w:t>Small sustained reductions in sugary drink intake can yield meaningful health benefits over time.</w:t>
      </w:r>
    </w:p>
    <w:p>
      <w:pPr>
        <w:pStyle w:val="Heading1"/>
      </w:pPr>
      <w:r>
        <w:t>Key Takeaways</w:t>
      </w:r>
    </w:p>
    <w:p>
      <w:pPr>
        <w:pStyle w:val="ListBullet"/>
      </w:pPr>
      <w:r>
        <w:t>Sugar-sweetened beverages add calories without nutrients and contribute to weight gain and metabolic dysfunction.</w:t>
      </w:r>
    </w:p>
    <w:p>
      <w:pPr>
        <w:pStyle w:val="ListBullet"/>
      </w:pPr>
      <w:r>
        <w:t>Rapid sugar absorption from SSBs affects blood glucose and insulin, increasing disease risk.</w:t>
      </w:r>
    </w:p>
    <w:p>
      <w:pPr>
        <w:pStyle w:val="ListBullet"/>
      </w:pPr>
      <w:r>
        <w:t>Reducing intake of sugary beverages is a practical step to improve health outcomes.</w:t>
      </w:r>
    </w:p>
    <w:p>
      <w:pPr>
        <w:pStyle w:val="ListBullet"/>
      </w:pPr>
      <w:r>
        <w:t>Water and unsweetened beverages are the healthiest alternatives to SSBs.</w:t>
      </w:r>
    </w:p>
    <w:p>
      <w:pPr>
        <w:pStyle w:val="ListBullet"/>
      </w:pPr>
      <w:r>
        <w:t>Misconceptions about fruit juices and diet drinks can lead to unintended sugar consumption.</w:t>
      </w:r>
    </w:p>
    <w:p>
      <w:pPr>
        <w:pStyle w:val="ListBullet"/>
      </w:pPr>
      <w:r>
        <w:t>Behavioral strategies and environmental supports aid in decreasing SSB consumption.</w:t>
      </w:r>
    </w:p>
    <w:p>
      <w:pPr>
        <w:pStyle w:val="ListBullet"/>
      </w:pPr>
      <w:r>
        <w:t>Emerging research refines understanding but current evidence supports limiting SSBs for health.</w:t>
      </w:r>
    </w:p>
    <w:p>
      <w:pPr>
        <w:pStyle w:val="ListBullet"/>
      </w:pPr>
      <w:r>
        <w:t>Label awareness and gradual reduction ease transition away from sugary drinks.</w:t>
      </w:r>
    </w:p>
    <w:p>
      <w:pPr>
        <w:pStyle w:val="Heading1"/>
      </w:pPr>
      <w:r>
        <w:t>Glossary</w:t>
      </w:r>
    </w:p>
    <w:p>
      <w:r>
        <w:rPr>
          <w:b/>
        </w:rPr>
        <w:t xml:space="preserve">Sugar-Sweetened Beverages (SSBs): </w:t>
      </w:r>
      <w:r>
        <w:t>Drinks that contain added sugars such as sucrose, high-fructose corn syrup, or similar sweeteners.</w:t>
      </w:r>
    </w:p>
    <w:p>
      <w:r>
        <w:rPr>
          <w:b/>
        </w:rPr>
        <w:t xml:space="preserve">Added Sugars: </w:t>
      </w:r>
      <w:r>
        <w:t>Sugars and syrups added to foods or beverages during processing or preparation.</w:t>
      </w:r>
    </w:p>
    <w:p>
      <w:r>
        <w:rPr>
          <w:b/>
        </w:rPr>
        <w:t xml:space="preserve">Glycemic Load: </w:t>
      </w:r>
      <w:r>
        <w:t>A measure that estimates how much a food or drink raises blood glucose levels, considering both the quantity and quality of carbohydrates.</w:t>
      </w:r>
    </w:p>
    <w:p>
      <w:r>
        <w:rPr>
          <w:b/>
        </w:rPr>
        <w:t xml:space="preserve">Insulin Resistance: </w:t>
      </w:r>
      <w:r>
        <w:t>A condition in which cells in the body respond less effectively to insulin, increasing risk for type 2 diabetes.</w:t>
      </w:r>
    </w:p>
    <w:p>
      <w:r>
        <w:rPr>
          <w:b/>
        </w:rPr>
        <w:t xml:space="preserve">Metabolic Syndrome: </w:t>
      </w:r>
      <w:r>
        <w:t>A cluster of conditions including increased blood pressure, high blood sugar, excess body fat around the waist, and abnormal cholesterol or triglyceride levels.</w:t>
      </w:r>
    </w:p>
    <w:p>
      <w:pPr>
        <w:pStyle w:val="Heading1"/>
      </w:pPr>
      <w:r>
        <w:t>Related Modules</w:t>
      </w:r>
    </w:p>
    <w:p>
      <w:pPr>
        <w:pStyle w:val="ListBullet"/>
      </w:pPr>
      <w:r>
        <w:t>NUT-102_Added_Sugars</w:t>
      </w:r>
    </w:p>
    <w:p>
      <w:pPr>
        <w:pStyle w:val="ListBullet"/>
      </w:pPr>
      <w:r>
        <w:t>NUT-110_Weight_Management</w:t>
      </w:r>
    </w:p>
    <w:p>
      <w:pPr>
        <w:pStyle w:val="ListBullet"/>
      </w:pPr>
      <w:r>
        <w:t>NUT-107_Cardiovascular_Health</w:t>
      </w:r>
    </w:p>
    <w:p>
      <w:pPr>
        <w:pStyle w:val="Heading1"/>
      </w:pPr>
      <w:r>
        <w:t>Illustration Specifications</w:t>
      </w:r>
    </w:p>
    <w:p>
      <w:pPr>
        <w:pStyle w:val="Heading2"/>
      </w:pPr>
      <w:r>
        <w:t>illus1 - Examples of Common Sugar-Sweetened Beverages</w:t>
      </w:r>
    </w:p>
    <w:p>
      <w:r>
        <w:t>Type: Infographic</w:t>
      </w:r>
    </w:p>
    <w:p>
      <w:r>
        <w:t>A colorful infographic depicting popular sugary drinks such as soda, fruit drinks, energy drinks, and sweetened teas with average sugar content per serving.</w:t>
      </w:r>
    </w:p>
    <w:p>
      <w:r>
        <w:t>Alt text: Infographic showing popular sugary drinks with sugar content.</w:t>
      </w:r>
    </w:p>
    <w:p>
      <w:pPr>
        <w:pStyle w:val="Heading2"/>
      </w:pPr>
      <w:r>
        <w:t>illus2 - Effect of Sugar-Sweetened Beverages on Blood Glucose</w:t>
      </w:r>
    </w:p>
    <w:p>
      <w:r>
        <w:t>Type: Diagram</w:t>
      </w:r>
    </w:p>
    <w:p>
      <w:r>
        <w:t>A diagram illustrating the rapid spike in blood glucose levels after consuming an SSB compared to water or unsweetened beverages.</w:t>
      </w:r>
    </w:p>
    <w:p>
      <w:r>
        <w:t>Alt text: Graph of blood glucose spikes after sugary drink consumption.</w:t>
      </w:r>
    </w:p>
    <w:p>
      <w:pPr>
        <w:pStyle w:val="Heading2"/>
      </w:pPr>
      <w:r>
        <w:t>illus3 - Strategies to Reduce Sugar-Sweetened Beverage Intake</w:t>
      </w:r>
    </w:p>
    <w:p>
      <w:r>
        <w:t>Type: Flowchart</w:t>
      </w:r>
    </w:p>
    <w:p>
      <w:r>
        <w:t>A stepwise flowchart outlining practical behavioral strategies like substitution, gradual reduction, and label reading to cut down sugary drink consumption.</w:t>
      </w:r>
    </w:p>
    <w:p>
      <w:r>
        <w:t>Alt text: Flowchart showing steps to reduce sugary beverage intake.</w:t>
      </w:r>
    </w:p>
    <w:p>
      <w:pPr>
        <w:pStyle w:val="Heading2"/>
      </w:pPr>
      <w:r>
        <w:t>illus4 - Comparison of Calories in Common Beverages</w:t>
      </w:r>
    </w:p>
    <w:p>
      <w:r>
        <w:t>Type: Bar Chart</w:t>
      </w:r>
    </w:p>
    <w:p>
      <w:r>
        <w:t>A bar chart comparing calorie content across different beverages: water, soda, fruit drinks, energy drinks, and unsweetened tea.</w:t>
      </w:r>
    </w:p>
    <w:p>
      <w:r>
        <w:t>Alt text: Bar chart of calorie content in various beverages.</w:t>
      </w:r>
    </w:p>
    <w:p>
      <w:pPr>
        <w:pStyle w:val="Heading1"/>
      </w:pPr>
      <w:r>
        <w:t>References</w:t>
      </w:r>
    </w:p>
    <w:p>
      <w:pPr>
        <w:pStyle w:val="ListBullet"/>
      </w:pPr>
      <w:r>
        <w:t>Dietary Guidelines for Americans: Added Sugars and Beverages | U.S. Department of Health and Human Services and U.S. Department of Agriculture | 2020 |  | unverified</w:t>
      </w:r>
    </w:p>
    <w:p>
      <w:pPr>
        <w:pStyle w:val="ListBullet"/>
      </w:pPr>
      <w:r>
        <w:t>Sugar-Sweetened Beverages and Risk of Obesity and Type 2 Diabetes: Epidemiologic Evidence | American Diabetes Association | 2019 |  | unverified</w:t>
      </w:r>
    </w:p>
    <w:p>
      <w:pPr>
        <w:pStyle w:val="ListBullet"/>
      </w:pPr>
      <w:r>
        <w:t>Sugary Drinks and Cardiometabolic Risk: A Scientific Statement | American Heart Association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