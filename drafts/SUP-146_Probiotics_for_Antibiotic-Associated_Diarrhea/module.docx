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SUP-146 - Probiotics for Antibiotic-Associated Diarrhea</w:t>
      </w:r>
    </w:p>
    <w:p>
      <w:r>
        <w:rPr>
          <w:i/>
        </w:rPr>
        <w:t>Evidence, dosing, safety, interactions, and practical considerations for probiotics for antibiotic-associated diarrhea.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probiotics, antibiotic-associated diarrhea, AAD, gut microbiota, lactobacillus, bifidobacterium, saccharomyces boulardii, antibiotics, digestive health, supplements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Antibiotic-associated diarrhea (AAD) is a common side effect of antibiotic treatment affecting 5-30% of patients, caused primarily by disruption of the gut microbiota. Probiotics are live microorganisms that, when administered in adequate amounts, confer a health benefit to the host by restoring microbial balance in the intestines. Key probiotic strains used for AAD prevention or management include Lactobacillus rhamnosus GG, Saccharomyces boulardii, and Bifidobacterium species. These probiotics work through mechanisms such as inhibiting pathogenic bacteria, enhancing gut barrier function, and modulating the immune response. Randomized controlled trials and meta-analyses indicate probiotics can reduce the incidence and duration of AAD, though efficacy varies by strain, dose, and patient population. Probiotics are generally safe with rare adverse effects but require consideration of individual factors like immune status. Optimal use involves starting probiotics shortly after antibiotic initiation and continuing through and after antibiotic therapy. Limitations include variability in probiotic quality, strains, dosing regimens, and regulatory oversight. Despite these, probiotics represent a practical adjunct to antibiotic therapy for reducing diarrhea risk. Understanding the evidence, safety, and dosing is essential for informed decisions regarding probiotic use for AAD.</w:t>
      </w:r>
    </w:p>
    <w:p>
      <w:pPr>
        <w:pStyle w:val="Heading1"/>
      </w:pPr>
      <w:r>
        <w:t>Customer Questions Answered</w:t>
      </w:r>
    </w:p>
    <w:p>
      <w:pPr>
        <w:pStyle w:val="ListBullet"/>
      </w:pPr>
      <w:r>
        <w:t>What are probiotics and how do they help with antibiotic-associated diarrhea (AAD)?</w:t>
      </w:r>
    </w:p>
    <w:p>
      <w:pPr>
        <w:pStyle w:val="ListBullet"/>
      </w:pPr>
      <w:r>
        <w:t>Which probiotic strains are most effective for preventing or treating AAD?</w:t>
      </w:r>
    </w:p>
    <w:p>
      <w:pPr>
        <w:pStyle w:val="ListBullet"/>
      </w:pPr>
      <w:r>
        <w:t>How do antibiotics cause diarrhea in some people?</w:t>
      </w:r>
    </w:p>
    <w:p>
      <w:pPr>
        <w:pStyle w:val="ListBullet"/>
      </w:pPr>
      <w:r>
        <w:t>Are probiotics safe to take alongside antibiotics?</w:t>
      </w:r>
    </w:p>
    <w:p>
      <w:pPr>
        <w:pStyle w:val="ListBullet"/>
      </w:pPr>
      <w:r>
        <w:t>What is the recommended dosing and timing for probiotics when using antibiotics?</w:t>
      </w:r>
    </w:p>
    <w:p>
      <w:pPr>
        <w:pStyle w:val="ListBullet"/>
      </w:pPr>
      <w:r>
        <w:t>Can probiotics completely prevent antibiotic-associated diarrhea?</w:t>
      </w:r>
    </w:p>
    <w:p>
      <w:pPr>
        <w:pStyle w:val="ListBullet"/>
      </w:pPr>
      <w:r>
        <w:t>Are there any risks or side effects associated with probiotic use for AAD?</w:t>
      </w:r>
    </w:p>
    <w:p>
      <w:pPr>
        <w:pStyle w:val="ListBullet"/>
      </w:pPr>
      <w:r>
        <w:t>How long should probiotics be taken after finishing a course of antibiotics?</w:t>
      </w:r>
    </w:p>
    <w:p>
      <w:pPr>
        <w:pStyle w:val="ListBullet"/>
      </w:pPr>
      <w:r>
        <w:t>Do all antibiotics cause diarrhea or is it specific to certain types?</w:t>
      </w:r>
    </w:p>
    <w:p>
      <w:pPr>
        <w:pStyle w:val="ListBullet"/>
      </w:pPr>
      <w:r>
        <w:t>Can probiotics interact with antibiotic medications?</w:t>
      </w:r>
    </w:p>
    <w:p>
      <w:pPr>
        <w:pStyle w:val="ListBullet"/>
      </w:pPr>
      <w:r>
        <w:t>Are probiotics regulated and do all supplements contain what they claim?</w:t>
      </w:r>
    </w:p>
    <w:p>
      <w:pPr>
        <w:pStyle w:val="ListBullet"/>
      </w:pPr>
      <w:r>
        <w:t>What should I look for when choosing a probiotic supplement for AAD?</w:t>
      </w:r>
    </w:p>
    <w:p>
      <w:pPr>
        <w:pStyle w:val="Heading1"/>
      </w:pPr>
      <w:r>
        <w:t>Learning Objectives</w:t>
      </w:r>
    </w:p>
    <w:p>
      <w:pPr>
        <w:pStyle w:val="ListBullet"/>
      </w:pPr>
      <w:r>
        <w:t>Define antibiotic-associated diarrhea and probiotics.</w:t>
      </w:r>
    </w:p>
    <w:p>
      <w:pPr>
        <w:pStyle w:val="ListBullet"/>
      </w:pPr>
      <w:r>
        <w:t>Describe the mechanisms by which antibiotics cause diarrhea.</w:t>
      </w:r>
    </w:p>
    <w:p>
      <w:pPr>
        <w:pStyle w:val="ListBullet"/>
      </w:pPr>
      <w:r>
        <w:t>Explain how probiotics may prevent or mitigate antibiotic-associated diarrhea.</w:t>
      </w:r>
    </w:p>
    <w:p>
      <w:pPr>
        <w:pStyle w:val="ListBullet"/>
      </w:pPr>
      <w:r>
        <w:t>Identify probiotic strains with evidence supporting their use in AAD.</w:t>
      </w:r>
    </w:p>
    <w:p>
      <w:pPr>
        <w:pStyle w:val="ListBullet"/>
      </w:pPr>
      <w:r>
        <w:t>Summarize evidence from clinical studies and meta-analyses regarding probiotic efficacy in AAD.</w:t>
      </w:r>
    </w:p>
    <w:p>
      <w:pPr>
        <w:pStyle w:val="ListBullet"/>
      </w:pPr>
      <w:r>
        <w:t>Outline practical dosing, timing, and duration considerations for probiotics.</w:t>
      </w:r>
    </w:p>
    <w:p>
      <w:pPr>
        <w:pStyle w:val="ListBullet"/>
      </w:pPr>
      <w:r>
        <w:t>Discuss safety, possible side effects, and interactions of probiotics used with antibiotics.</w:t>
      </w:r>
    </w:p>
    <w:p>
      <w:pPr>
        <w:pStyle w:val="ListBullet"/>
      </w:pPr>
      <w:r>
        <w:t>Recognize limitations, misconceptions, and regulatory aspects related to probiotics for AAD.</w:t>
      </w:r>
    </w:p>
    <w:p>
      <w:pPr>
        <w:pStyle w:val="Heading1"/>
      </w:pPr>
      <w:r>
        <w:t>Definition</w:t>
      </w:r>
    </w:p>
    <w:p>
      <w:r>
        <w:t>Antibiotic-associated diarrhea (AAD) refers to diarrhea that develops in association with antibiotic use, typically caused by disruption of the normal gut microbiota. Probiotics are live microorganisms administered to restore gut bacterial balance and reduce diarrhea incidence or severity during or following antibiotic treatment.</w:t>
      </w:r>
    </w:p>
    <w:p>
      <w:pPr>
        <w:pStyle w:val="Heading1"/>
      </w:pPr>
      <w:r>
        <w:t>Why This Matters</w:t>
      </w:r>
    </w:p>
    <w:p>
      <w:r>
        <w:t>Many people taking antibiotics experience diarrhea, which can impact quality of life and medication adherence. Probiotics offer a promising, evidence-supported approach to prevent or reduce antibiotic-associated diarrhea, improving patient comfort and outcomes. Understanding how probiotics work and their safe use empowers patients and healthcare providers to optimize antibiotic therapy and gut health.</w:t>
      </w:r>
    </w:p>
    <w:p>
      <w:pPr>
        <w:pStyle w:val="Heading1"/>
      </w:pPr>
      <w:r>
        <w:t>Understanding Antibiotic-Associated Diarrhea (AAD)</w:t>
      </w:r>
    </w:p>
    <w:p>
      <w:r>
        <w:t>Antibiotic-associated diarrhea (AAD) is defined as an episode of loose stools occurring during or shortly after antibiotic treatment, affecting approximately 5-30% of patients on antibiotics. It results mainly from disruption of the gut microbiota by antibiotics, leading to overgrowth of pathogenic bacteria such as Clostridioides difficile or a decrease in beneficial bacteria. AAD ranges from mild and transient diarrhea to severe colitis in rare cases. Certain antibiotics, including broad-spectrum agents like clindamycin, cephalosporins, and fluoroquinolones, have higher association with AAD. Understanding AAD is key for considering preventive strategies such as probiotics.</w:t>
      </w:r>
    </w:p>
    <w:p>
      <w:pPr>
        <w:pStyle w:val="Heading1"/>
      </w:pPr>
      <w:r>
        <w:t>What Are Probiotics and How Do They Work?</w:t>
      </w:r>
    </w:p>
    <w:p>
      <w:r>
        <w:t>Probiotics are live microorganisms, typically bacteria or yeasts, that when ingested in adequate amounts provide health benefits to the host. Common probiotic genera include Lactobacillus, Bifidobacterium, and the yeast Saccharomyces boulardii. Probiotics exert beneficial effects through various mechanisms: competing with pathogens for adhesion sites and nutrients, producing antimicrobial substances, enhancing the intestinal barrier function, modulating local and systemic immune responses, and restoring microbial balance disrupted by antibiotics. These actions help maintain or restore gut homeostasis and reduce diarrhea incidence during antibiotic therapy.</w:t>
      </w:r>
    </w:p>
    <w:p>
      <w:pPr>
        <w:pStyle w:val="Heading1"/>
      </w:pPr>
      <w:r>
        <w:t>Common Probiotic Strains Used for AAD</w:t>
      </w:r>
    </w:p>
    <w:p>
      <w:r>
        <w:t>Not all probiotics have the same effectiveness in preventing or treating antibiotic-associated diarrhea. Evidence supports certain strains especially: Lactobacillus rhamnosus GG (LGG) is one of the most studied, showing consistent reduction in AAD incidence. Saccharomyces boulardii CNCM I-745, a non-pathogenic yeast, also demonstrates efficacy in clinical trials. Other Bifidobacterium strains and multi-strain combinations have shown some benefit, though data vary. It's important to use probiotics with documented strain-specific evidence in AAD rather than general probiotic mixes without supportive studies.</w:t>
      </w:r>
    </w:p>
    <w:p>
      <w:pPr>
        <w:pStyle w:val="Heading1"/>
      </w:pPr>
      <w:r>
        <w:t>Evidence Supporting Probiotics in AAD Prevention and Treatment</w:t>
      </w:r>
    </w:p>
    <w:p>
      <w:r>
        <w:t>Multiple randomized controlled trials (RCTs) and meta-analyses indicate probiotics can reduce the risk and duration of antibiotic-associated diarrhea. A Cochrane review including over 3000 participants found probiotics reduced AAD risk by approximately 42%. Strain-specific analyses highlight Lactobacillus rhamnosus GG and Saccharomyces boulardii as particularly effective. Evidence is strongest for prevention rather than treatment of established diarrhea. However, heterogeneity exists due to differences in probiotic strains, doses, study populations, and antibiotic types. Overall, probiotic use as adjunct therapy during antibiotics is supported by moderate to strong evidence.</w:t>
      </w:r>
    </w:p>
    <w:p>
      <w:pPr>
        <w:pStyle w:val="Heading1"/>
      </w:pPr>
      <w:r>
        <w:t>Recommended Dosing and Timing of Probiotics for AAD</w:t>
      </w:r>
    </w:p>
    <w:p>
      <w:r>
        <w:t>Optimal dosing and timing are important for probiotic efficacy in preventing or managing AAD. Probiotics are typically taken in doses ranging from 10^9 to 10^10 colony-forming units (CFUs) daily or as specified by product labeling. Initiating probiotics at the start of antibiotic therapy or within 2–3 days after antibiotic initiation tends to be more effective than delayed use. Continuing probiotics through the antibiotic course and for 1–2 weeks after antibiotic discontinuation allows restoration of the gut microbiota and reduces diarrhea risk. Specific product dosing instructions should be followed, and healthcare input can assist individualization.</w:t>
      </w:r>
    </w:p>
    <w:p>
      <w:pPr>
        <w:pStyle w:val="Heading1"/>
      </w:pPr>
      <w:r>
        <w:t>Safety and Side Effects of Probiotics in Antibiotic Users</w:t>
      </w:r>
    </w:p>
    <w:p>
      <w:r>
        <w:t>Probiotics are generally considered safe for most individuals, including those taking antibiotics. Reported side effects are rare and usually mild, such as gas, bloating, or constipation. Serious adverse effects are very uncommon but may occur in immunocompromised or critically ill patients, including rare cases of bacteremia or fungemia with probiotic organisms. It is important to consult a healthcare provider before probiotic use in vulnerable populations. Probiotics do not appear to reduce antibiotic effectiveness or cause drug interactions, but timing should ensure separation to maximize both antibiotic and probiotic activity.</w:t>
      </w:r>
    </w:p>
    <w:p>
      <w:pPr>
        <w:pStyle w:val="Heading1"/>
      </w:pPr>
      <w:r>
        <w:t>Limitations and Challenges in Using Probiotics for AAD</w:t>
      </w:r>
    </w:p>
    <w:p>
      <w:r>
        <w:t>Despite promising evidence, several limitations exist in probiotic use for AAD. Variability in probiotic product quality, strain viability, formulation, and dose can affect efficacy. Probiotics are not subject to stringent regulation like pharmaceuticals in many countries, causing potential inconsistencies. Individual differences in gut microbiota and antibiotic types influence outcomes. Additionally, some patients may not respond to probiotics or may develop AAD from causes insensitive to probiotic action. High-quality trials for different populations and antibiotic regimens are still needed to refine recommendations.</w:t>
      </w:r>
    </w:p>
    <w:p>
      <w:pPr>
        <w:pStyle w:val="Heading1"/>
      </w:pPr>
      <w:r>
        <w:t>Common Misconceptions About Probiotics and Antibiotic-Associated Diarrhea</w:t>
      </w:r>
    </w:p>
    <w:p>
      <w:r>
        <w:t>Several misconceptions surround probiotic use for AAD. One is that all probiotics are equally effective, but efficacy is strain- and dose-dependent. Another is that probiotics can cure or replace antibiotics; they serve as adjuncts to reduce side effects but do not treat infections. Some believe probiotics pose no risk, ignoring that rare adverse effects may occur in immunocompromised individuals. Additionally, consumers may assume all probiotic supplements contain the advertised strains in adequate amounts, whereas quality control varies. Awareness of these misconceptions helps set realistic expectations and promote safe use.</w:t>
      </w:r>
    </w:p>
    <w:p>
      <w:pPr>
        <w:pStyle w:val="Heading1"/>
      </w:pPr>
      <w:r>
        <w:t>Selecting and Using Probiotics for AAD: Practical Guidance</w:t>
      </w:r>
    </w:p>
    <w:p>
      <w:r>
        <w:t>When choosing a probiotic for AAD, select products with clinical evidence supporting specific strains and doses, such as Lactobacillus rhamnosus GG or Saccharomyces boulardii CNCM I-745. Confirm the product delivers adequate viable organisms, is stored properly, and within expiration. Begin use at or near antibiotic initiation, continue through and for 1–2 weeks post-antibiotic course. Maintain probiotic dosing 2 hours apart from antibiotics to reduce potential inactivation. Discuss probiotic use with healthcare providers, especially if immunocompromised or with severe illness. Monitor for adverse effects and discontinue if severe symptoms occur.</w:t>
      </w:r>
    </w:p>
    <w:p>
      <w:pPr>
        <w:pStyle w:val="Heading1"/>
      </w:pPr>
      <w:r>
        <w:t>Practical Guidance</w:t>
      </w:r>
    </w:p>
    <w:p>
      <w:pPr>
        <w:pStyle w:val="ListBullet"/>
      </w:pPr>
      <w:r>
        <w:t>Start probiotics at the onset of antibiotic therapy to maximize prevention of AAD.</w:t>
      </w:r>
    </w:p>
    <w:p>
      <w:pPr>
        <w:pStyle w:val="ListBullet"/>
      </w:pPr>
      <w:r>
        <w:t>Choose probiotic products with documented strains like Lactobacillus rhamnosus GG or Saccharomyces boulardii.</w:t>
      </w:r>
    </w:p>
    <w:p>
      <w:pPr>
        <w:pStyle w:val="ListBullet"/>
      </w:pPr>
      <w:r>
        <w:t>Follow dosing instructions, generally aiming for 1–10 billion CFUs per day.</w:t>
      </w:r>
    </w:p>
    <w:p>
      <w:pPr>
        <w:pStyle w:val="ListBullet"/>
      </w:pPr>
      <w:r>
        <w:t>Continue probiotics during and for up to two weeks after completing antibiotics.</w:t>
      </w:r>
    </w:p>
    <w:p>
      <w:pPr>
        <w:pStyle w:val="ListBullet"/>
      </w:pPr>
      <w:r>
        <w:t>Avoid using probiotics in severely immunocompromised individuals without medical advice.</w:t>
      </w:r>
    </w:p>
    <w:p>
      <w:pPr>
        <w:pStyle w:val="ListBullet"/>
      </w:pPr>
      <w:r>
        <w:t>Store probiotic supplements as recommended to preserve viability.</w:t>
      </w:r>
    </w:p>
    <w:p>
      <w:pPr>
        <w:pStyle w:val="ListBullet"/>
      </w:pPr>
      <w:r>
        <w:t>Separate probiotic and antibiotic dosing by at least 2 hours to improve probiotic survival.</w:t>
      </w:r>
    </w:p>
    <w:p>
      <w:pPr>
        <w:pStyle w:val="ListBullet"/>
      </w:pPr>
      <w:r>
        <w:t>Consult healthcare providers before starting probiotics if you have underlying health conditions.</w:t>
      </w:r>
    </w:p>
    <w:p>
      <w:pPr>
        <w:pStyle w:val="Heading1"/>
      </w:pPr>
      <w:r>
        <w:t>Safety Notes</w:t>
      </w:r>
    </w:p>
    <w:p>
      <w:pPr>
        <w:pStyle w:val="ListBullet"/>
      </w:pPr>
      <w:r>
        <w:t>Probiotics are generally safe with mild side effects like bloating or gas in some cases.</w:t>
      </w:r>
    </w:p>
    <w:p>
      <w:pPr>
        <w:pStyle w:val="ListBullet"/>
      </w:pPr>
      <w:r>
        <w:t>Rare serious infections have occurred in immunocompromised or critically ill patients taking probiotics.</w:t>
      </w:r>
    </w:p>
    <w:p>
      <w:pPr>
        <w:pStyle w:val="ListBullet"/>
      </w:pPr>
      <w:r>
        <w:t>Probiotics should not replace prescribed antibiotics or other medical treatments.</w:t>
      </w:r>
    </w:p>
    <w:p>
      <w:pPr>
        <w:pStyle w:val="ListBullet"/>
      </w:pPr>
      <w:r>
        <w:t>Quality and viability of probiotic supplements vary; choose reputable products.</w:t>
      </w:r>
    </w:p>
    <w:p>
      <w:pPr>
        <w:pStyle w:val="ListBullet"/>
      </w:pPr>
      <w:r>
        <w:t>Consult healthcare professionals before probiotic use in pregnancy, immune deficiency, or serious illness.</w:t>
      </w:r>
    </w:p>
    <w:p>
      <w:pPr>
        <w:pStyle w:val="Heading1"/>
      </w:pPr>
      <w:r>
        <w:t>Common Misconceptions</w:t>
      </w:r>
    </w:p>
    <w:p>
      <w:r>
        <w:rPr>
          <w:b/>
        </w:rPr>
        <w:t xml:space="preserve">Misconception: </w:t>
      </w:r>
      <w:r>
        <w:t>All probiotics are equally effective for preventing antibiotic-associated diarrhea.</w:t>
      </w:r>
    </w:p>
    <w:p>
      <w:r>
        <w:rPr>
          <w:b/>
        </w:rPr>
        <w:t xml:space="preserve">Reality: </w:t>
      </w:r>
      <w:r>
        <w:t>Effectiveness varies by specific probiotic strain, dose, and formulation; only certain strains have demonstrated benefit.</w:t>
      </w:r>
    </w:p>
    <w:p>
      <w:r>
        <w:rPr>
          <w:b/>
        </w:rPr>
        <w:t xml:space="preserve">Misconception: </w:t>
      </w:r>
      <w:r>
        <w:t>Probiotics can cure infections instead of antibiotics.</w:t>
      </w:r>
    </w:p>
    <w:p>
      <w:r>
        <w:rPr>
          <w:b/>
        </w:rPr>
        <w:t xml:space="preserve">Reality: </w:t>
      </w:r>
      <w:r>
        <w:t>Probiotics help reduce side effects like diarrhea but do not treat infections and should not replace antibiotics.</w:t>
      </w:r>
    </w:p>
    <w:p>
      <w:r>
        <w:rPr>
          <w:b/>
        </w:rPr>
        <w:t xml:space="preserve">Misconception: </w:t>
      </w:r>
      <w:r>
        <w:t>Probiotics have no risks or side effects and are safe for everyone.</w:t>
      </w:r>
    </w:p>
    <w:p>
      <w:r>
        <w:rPr>
          <w:b/>
        </w:rPr>
        <w:t xml:space="preserve">Reality: </w:t>
      </w:r>
      <w:r>
        <w:t>While generally safe, probiotics can cause side effects and rare infections, especially in immunocompromised people.</w:t>
      </w:r>
    </w:p>
    <w:p>
      <w:r>
        <w:rPr>
          <w:b/>
        </w:rPr>
        <w:t xml:space="preserve">Misconception: </w:t>
      </w:r>
      <w:r>
        <w:t>Any probiotic supplement contains the advertised strains and doses.</w:t>
      </w:r>
    </w:p>
    <w:p>
      <w:r>
        <w:rPr>
          <w:b/>
        </w:rPr>
        <w:t xml:space="preserve">Reality: </w:t>
      </w:r>
      <w:r>
        <w:t>Quality control varies widely; some supplements may not contain viable or sufficient amounts of claimed probiotics.</w:t>
      </w:r>
    </w:p>
    <w:p>
      <w:pPr>
        <w:pStyle w:val="Heading1"/>
      </w:pPr>
      <w:r>
        <w:t>Clinical Pearls</w:t>
      </w:r>
    </w:p>
    <w:p>
      <w:pPr>
        <w:pStyle w:val="ListNumber"/>
      </w:pPr>
      <w:r>
        <w:t>Start probiotics within the first 2–3 days of antibiotic therapy for best prevention of AAD.</w:t>
      </w:r>
    </w:p>
    <w:p>
      <w:pPr>
        <w:pStyle w:val="ListNumber"/>
      </w:pPr>
      <w:r>
        <w:t>Lactobacillus rhamnosus GG and Saccharomyces boulardii CNCM I-745 have most robust evidence for AAD.</w:t>
      </w:r>
    </w:p>
    <w:p>
      <w:pPr>
        <w:pStyle w:val="ListNumber"/>
      </w:pPr>
      <w:r>
        <w:t>Avoid probiotic use in severely immunocompromised patients without specialist consultation.</w:t>
      </w:r>
    </w:p>
    <w:p>
      <w:pPr>
        <w:pStyle w:val="ListNumber"/>
      </w:pPr>
      <w:r>
        <w:t>Separate probiotic and antibiotic administration times to maximize probiotic viability.</w:t>
      </w:r>
    </w:p>
    <w:p>
      <w:pPr>
        <w:pStyle w:val="ListNumber"/>
      </w:pPr>
      <w:r>
        <w:t>Consider continuing probiotics 1–2 weeks after antibiotic course to support microbiota recovery.</w:t>
      </w:r>
    </w:p>
    <w:p>
      <w:pPr>
        <w:pStyle w:val="Heading1"/>
      </w:pPr>
      <w:r>
        <w:t>Key Takeaways</w:t>
      </w:r>
    </w:p>
    <w:p>
      <w:pPr>
        <w:pStyle w:val="ListBullet"/>
      </w:pPr>
      <w:r>
        <w:t>Antibiotic-associated diarrhea (AAD) is common due to gut microbiota disruption by antibiotics.</w:t>
      </w:r>
    </w:p>
    <w:p>
      <w:pPr>
        <w:pStyle w:val="ListBullet"/>
      </w:pPr>
      <w:r>
        <w:t>Probiotics are live microorganisms that may prevent or reduce AAD by restoring microbial balance.</w:t>
      </w:r>
    </w:p>
    <w:p>
      <w:pPr>
        <w:pStyle w:val="ListBullet"/>
      </w:pPr>
      <w:r>
        <w:t>Strain-specific evidence supports Lactobacillus rhamnosus GG and Saccharomyces boulardii as effective probiotics for AAD.</w:t>
      </w:r>
    </w:p>
    <w:p>
      <w:pPr>
        <w:pStyle w:val="ListBullet"/>
      </w:pPr>
      <w:r>
        <w:t>Clinical trials and meta-analyses show probiotics reduce AAD incidence and severity.</w:t>
      </w:r>
    </w:p>
    <w:p>
      <w:pPr>
        <w:pStyle w:val="ListBullet"/>
      </w:pPr>
      <w:r>
        <w:t>Start probiotics early in antibiotic treatment and continue during and after antibiotics for best results.</w:t>
      </w:r>
    </w:p>
    <w:p>
      <w:pPr>
        <w:pStyle w:val="ListBullet"/>
      </w:pPr>
      <w:r>
        <w:t>Probiotics are generally safe but rare adverse effects require caution in vulnerable populations.</w:t>
      </w:r>
    </w:p>
    <w:p>
      <w:pPr>
        <w:pStyle w:val="ListBullet"/>
      </w:pPr>
      <w:r>
        <w:t>Quality and dosing of probiotic supplements vary; select evidence-backed strains and reputable brands.</w:t>
      </w:r>
    </w:p>
    <w:p>
      <w:pPr>
        <w:pStyle w:val="ListBullet"/>
      </w:pPr>
      <w:r>
        <w:t>Probiotics are adjuncts to antibiotics, not substitutes, and should be used under healthcare guidance.</w:t>
      </w:r>
    </w:p>
    <w:p>
      <w:pPr>
        <w:pStyle w:val="Heading1"/>
      </w:pPr>
      <w:r>
        <w:t>Glossary</w:t>
      </w:r>
    </w:p>
    <w:p>
      <w:r>
        <w:rPr>
          <w:b/>
        </w:rPr>
        <w:t xml:space="preserve">Antibiotic-Associated Diarrhea (AAD): </w:t>
      </w:r>
      <w:r>
        <w:t>Diarrhea that occurs during or after antibiotic therapy caused by disruption of normal gut bacteria.</w:t>
      </w:r>
    </w:p>
    <w:p>
      <w:r>
        <w:rPr>
          <w:b/>
        </w:rPr>
        <w:t xml:space="preserve">Probiotics: </w:t>
      </w:r>
      <w:r>
        <w:t>Live microorganisms that confer a health benefit on the host when taken in adequate amounts.</w:t>
      </w:r>
    </w:p>
    <w:p>
      <w:r>
        <w:rPr>
          <w:b/>
        </w:rPr>
        <w:t xml:space="preserve">Gut Microbiota: </w:t>
      </w:r>
      <w:r>
        <w:t>The community of microorganisms living in the gastrointestinal tract essential for digestion and immune health.</w:t>
      </w:r>
    </w:p>
    <w:p>
      <w:r>
        <w:rPr>
          <w:b/>
        </w:rPr>
        <w:t xml:space="preserve">Lactobacillus rhamnosus GG: </w:t>
      </w:r>
      <w:r>
        <w:t>A well-studied bacterial strain used as a probiotic to prevent antibiotic-associated diarrhea.</w:t>
      </w:r>
    </w:p>
    <w:p>
      <w:r>
        <w:rPr>
          <w:b/>
        </w:rPr>
        <w:t xml:space="preserve">Saccharomyces boulardii: </w:t>
      </w:r>
      <w:r>
        <w:t>A non-pathogenic yeast strain used as a probiotic to support gut health and reduce diarrhea.</w:t>
      </w:r>
    </w:p>
    <w:p>
      <w:r>
        <w:rPr>
          <w:b/>
        </w:rPr>
        <w:t xml:space="preserve">Colony-Forming Units (CFU): </w:t>
      </w:r>
      <w:r>
        <w:t>A measure of viable bacterial or yeast cells able to multiply and form colonies.</w:t>
      </w:r>
    </w:p>
    <w:p>
      <w:r>
        <w:rPr>
          <w:b/>
        </w:rPr>
        <w:t xml:space="preserve">Broad-Spectrum Antibiotics: </w:t>
      </w:r>
      <w:r>
        <w:t>Antibiotics effective against a wide range of bacteria, often more disruptive to gut microbiota.</w:t>
      </w:r>
    </w:p>
    <w:p>
      <w:r>
        <w:rPr>
          <w:b/>
        </w:rPr>
        <w:t xml:space="preserve">Dysbiosis: </w:t>
      </w:r>
      <w:r>
        <w:t>Microbial imbalance in the gut, often caused by antibiotics, leading to digestive issues.</w:t>
      </w:r>
    </w:p>
    <w:p>
      <w:pPr>
        <w:pStyle w:val="Heading1"/>
      </w:pPr>
      <w:r>
        <w:t>Related Modules</w:t>
      </w:r>
    </w:p>
    <w:p>
      <w:pPr>
        <w:pStyle w:val="ListBullet"/>
      </w:pPr>
      <w:r>
        <w:t>SUP-144_Gut_Microbiota_Basics</w:t>
      </w:r>
    </w:p>
    <w:p>
      <w:pPr>
        <w:pStyle w:val="ListBullet"/>
      </w:pPr>
      <w:r>
        <w:t>SUP-150_Saccharomyces_Boulardii_Supplements</w:t>
      </w:r>
    </w:p>
    <w:p>
      <w:pPr>
        <w:pStyle w:val="ListBullet"/>
      </w:pPr>
      <w:r>
        <w:t>SUP-155_Antibiotic_Stewardship</w:t>
      </w:r>
    </w:p>
    <w:p>
      <w:pPr>
        <w:pStyle w:val="Heading1"/>
      </w:pPr>
      <w:r>
        <w:t>Illustration Specifications</w:t>
      </w:r>
    </w:p>
    <w:p>
      <w:pPr>
        <w:pStyle w:val="Heading2"/>
      </w:pPr>
      <w:r>
        <w:t>ILL-001 - Mechanism of Antibiotic-Associated Diarrhea</w:t>
      </w:r>
    </w:p>
    <w:p>
      <w:r>
        <w:t>Type: Diagram</w:t>
      </w:r>
    </w:p>
    <w:p>
      <w:r>
        <w:t>A visual representation showing how antibiotics disrupt gut microbiota balance leading to diarrhea, highlighting pathogenic bacteria overgrowth and decreased beneficial bacteria.</w:t>
      </w:r>
    </w:p>
    <w:p>
      <w:r>
        <w:t>Alt text: Diagram of antibiotic impact on gut bacteria causing diarrhea.</w:t>
      </w:r>
    </w:p>
    <w:p>
      <w:pPr>
        <w:pStyle w:val="Heading2"/>
      </w:pPr>
      <w:r>
        <w:t>ILL-002 - Common Probiotic Strains for AAD</w:t>
      </w:r>
    </w:p>
    <w:p>
      <w:r>
        <w:t>Type: Infographic</w:t>
      </w:r>
    </w:p>
    <w:p>
      <w:r>
        <w:t>Illustration depicting the key probiotic strains used for antibiotic-associated diarrhea prevention with their scientific and common names.</w:t>
      </w:r>
    </w:p>
    <w:p>
      <w:r>
        <w:t>Alt text: Infographic of probiotic strains like Lactobacillus rhamnosus GG and Saccharomyces boulardii.</w:t>
      </w:r>
    </w:p>
    <w:p>
      <w:pPr>
        <w:pStyle w:val="Heading2"/>
      </w:pPr>
      <w:r>
        <w:t>ILL-003 - Dosing Timeline for Probiotics During Antibiotic Therapy</w:t>
      </w:r>
    </w:p>
    <w:p>
      <w:r>
        <w:t>Type: Timeline</w:t>
      </w:r>
    </w:p>
    <w:p>
      <w:r>
        <w:t>Timeline chart showing recommended start time, duration, and continuation period for probiotic intake relative to antibiotic course.</w:t>
      </w:r>
    </w:p>
    <w:p>
      <w:r>
        <w:t>Alt text: Timeline indicating when to start and stop probiotics with antibiotics.</w:t>
      </w:r>
    </w:p>
    <w:p>
      <w:pPr>
        <w:pStyle w:val="Heading2"/>
      </w:pPr>
      <w:r>
        <w:t>ILL-004 - Safety Considerations for Probiotic Use</w:t>
      </w:r>
    </w:p>
    <w:p>
      <w:r>
        <w:t>Type: Flowchart</w:t>
      </w:r>
    </w:p>
    <w:p>
      <w:r>
        <w:t>Flowchart summarizing safety considerations, contraindications, and steps to take before starting probiotics for AAD.</w:t>
      </w:r>
    </w:p>
    <w:p>
      <w:r>
        <w:t>Alt text: Safety flowchart for probiotic use related to antibiotic-associated diarrhea.</w:t>
      </w:r>
    </w:p>
    <w:p>
      <w:pPr>
        <w:pStyle w:val="Heading1"/>
      </w:pPr>
      <w:r>
        <w:t>References</w:t>
      </w:r>
    </w:p>
    <w:p>
      <w:pPr>
        <w:pStyle w:val="ListBullet"/>
      </w:pPr>
      <w:r>
        <w:t>Probiotics for the prevention of antibiotic-associated diarrhea: a systematic review and meta-analysis | Hempel et al., Cochrane Database of Systematic Reviews | 2012 |  | Unverified</w:t>
      </w:r>
    </w:p>
    <w:p>
      <w:pPr>
        <w:pStyle w:val="ListBullet"/>
      </w:pPr>
      <w:r>
        <w:t>Efficacy of Lactobacillus rhamnosus GG in prevention of antibiotic-associated diarrhea: a randomized controlled trial | Szajewska et al., Journal of Pediatrics | 2013 |  | Unverified</w:t>
      </w:r>
    </w:p>
    <w:p>
      <w:pPr>
        <w:pStyle w:val="ListBullet"/>
      </w:pPr>
      <w:r>
        <w:t>Saccharomyces boulardii for prevention of antibiotic-associated diarrhea: a meta-analysis | McFarland, Journal of Clinical Gastroenterology | 2015 |  | Unverified</w:t>
      </w:r>
    </w:p>
    <w:p>
      <w:pPr>
        <w:pStyle w:val="ListBullet"/>
      </w:pPr>
      <w:r>
        <w:t>Safety of probiotics used to reduce risk and prevent or treat diseases | Suez et al., Nature Reviews Gastroenterology &amp; Hepatology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