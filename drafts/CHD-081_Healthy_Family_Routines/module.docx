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CHD-081 - Healthy Family Routines</w:t>
      </w:r>
    </w:p>
    <w:p>
      <w:r>
        <w:rPr>
          <w:i/>
        </w:rPr>
        <w:t>Practical family strategies and evidence related to healthy family routines.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Pediatricians, Family Therapists,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family routines, healthy habits, child development, family health, parenting strategies, child behavior, family mealtime, sleep hygiene, physical activity, screen time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family routines refer to regular, predictable patterns of behavior and interactions among family members, including activities such as shared mealtimes, bedtime rituals, physical activity, and screen time management. These routines contribute to children’s emotional regulation, behavioral adjustment, and overall developmental health by providing structure and fostering secure attachments. Mechanistically, consistent routines support neurobiological development through reduced stress responses and improved sleep quality. Synonyms include family rituals, structured daily practices, and established household patterns. Practical relevance includes enhancing child well-being, creating stable family environments, and promoting healthy lifestyle habits. Evidence from developmental psychology and pediatric health consistently indicates that children in families with stable routines experience fewer behavioral problems and better academic outcomes. Limitations include variability in cultural practices, socio-economic constraints, and family structure differences that affect routine feasibility. Safety considerations involve age-appropriate activities, avoiding excessively rigid schedules that can lead to stress, and balancing flexibility with consistency. Overall, implementing healthy family routines is a foundational strategy for promoting child health and family harmony, though individualization based on family context remains essential.</w:t>
      </w:r>
    </w:p>
    <w:p>
      <w:pPr>
        <w:pStyle w:val="Heading1"/>
      </w:pPr>
      <w:r>
        <w:t>Customer Questions Answered</w:t>
      </w:r>
    </w:p>
    <w:p>
      <w:pPr>
        <w:pStyle w:val="ListBullet"/>
      </w:pPr>
      <w:r>
        <w:t>What are family routines and why are they important?</w:t>
      </w:r>
    </w:p>
    <w:p>
      <w:pPr>
        <w:pStyle w:val="ListBullet"/>
      </w:pPr>
      <w:r>
        <w:t>How do family routines impact children’s emotional development?</w:t>
      </w:r>
    </w:p>
    <w:p>
      <w:pPr>
        <w:pStyle w:val="ListBullet"/>
      </w:pPr>
      <w:r>
        <w:t>What evidence supports the benefits of consistent family routines?</w:t>
      </w:r>
    </w:p>
    <w:p>
      <w:pPr>
        <w:pStyle w:val="ListBullet"/>
      </w:pPr>
      <w:r>
        <w:t>How can families establish effective bedtime routines for children?</w:t>
      </w:r>
    </w:p>
    <w:p>
      <w:pPr>
        <w:pStyle w:val="ListBullet"/>
      </w:pPr>
      <w:r>
        <w:t>What role do family mealtimes play in child nutrition and health?</w:t>
      </w:r>
    </w:p>
    <w:p>
      <w:pPr>
        <w:pStyle w:val="ListBullet"/>
      </w:pPr>
      <w:r>
        <w:t>How do daily routines influence children’s school performance?</w:t>
      </w:r>
    </w:p>
    <w:p>
      <w:pPr>
        <w:pStyle w:val="ListBullet"/>
      </w:pPr>
      <w:r>
        <w:t>What are common barriers to maintaining healthy family routines?</w:t>
      </w:r>
    </w:p>
    <w:p>
      <w:pPr>
        <w:pStyle w:val="ListBullet"/>
      </w:pPr>
      <w:r>
        <w:t>How can families reduce screen time and promote physical activity?</w:t>
      </w:r>
    </w:p>
    <w:p>
      <w:pPr>
        <w:pStyle w:val="ListBullet"/>
      </w:pPr>
      <w:r>
        <w:t>Are there differences in routines for children of different ages?</w:t>
      </w:r>
    </w:p>
    <w:p>
      <w:pPr>
        <w:pStyle w:val="ListBullet"/>
      </w:pPr>
      <w:r>
        <w:t>What misconceptions exist about family routines and child development?</w:t>
      </w:r>
    </w:p>
    <w:p>
      <w:pPr>
        <w:pStyle w:val="ListBullet"/>
      </w:pPr>
      <w:r>
        <w:t>How can parents adapt routines during stressful or changing circumstances?</w:t>
      </w:r>
    </w:p>
    <w:p>
      <w:pPr>
        <w:pStyle w:val="ListBullet"/>
      </w:pPr>
      <w:r>
        <w:t>What safety considerations should be taken into account when establishing routines?</w:t>
      </w:r>
    </w:p>
    <w:p>
      <w:pPr>
        <w:pStyle w:val="Heading1"/>
      </w:pPr>
      <w:r>
        <w:t>Learning Objectives</w:t>
      </w:r>
    </w:p>
    <w:p>
      <w:pPr>
        <w:pStyle w:val="ListBullet"/>
      </w:pPr>
      <w:r>
        <w:t>Define healthy family routines and their components.</w:t>
      </w:r>
    </w:p>
    <w:p>
      <w:pPr>
        <w:pStyle w:val="ListBullet"/>
      </w:pPr>
      <w:r>
        <w:t>Explain the mechanisms by which routines influence child development.</w:t>
      </w:r>
    </w:p>
    <w:p>
      <w:pPr>
        <w:pStyle w:val="ListBullet"/>
      </w:pPr>
      <w:r>
        <w:t>Summarize the scientific evidence supporting family routines.</w:t>
      </w:r>
    </w:p>
    <w:p>
      <w:pPr>
        <w:pStyle w:val="ListBullet"/>
      </w:pPr>
      <w:r>
        <w:t>Identify practical strategies to implement and maintain routines.</w:t>
      </w:r>
    </w:p>
    <w:p>
      <w:pPr>
        <w:pStyle w:val="ListBullet"/>
      </w:pPr>
      <w:r>
        <w:t>Recognize limitations and cultural considerations.</w:t>
      </w:r>
    </w:p>
    <w:p>
      <w:pPr>
        <w:pStyle w:val="ListBullet"/>
      </w:pPr>
      <w:r>
        <w:t>Address common misconceptions related to family routines.</w:t>
      </w:r>
    </w:p>
    <w:p>
      <w:pPr>
        <w:pStyle w:val="ListBullet"/>
      </w:pPr>
      <w:r>
        <w:t>Understand safety aspects for routine activities involving children.</w:t>
      </w:r>
    </w:p>
    <w:p>
      <w:pPr>
        <w:pStyle w:val="ListBullet"/>
      </w:pPr>
      <w:r>
        <w:t>Apply knowledge to adapt routines in diverse family contexts.</w:t>
      </w:r>
    </w:p>
    <w:p>
      <w:pPr>
        <w:pStyle w:val="Heading1"/>
      </w:pPr>
      <w:r>
        <w:t>Definition</w:t>
      </w:r>
    </w:p>
    <w:p>
      <w:r>
        <w:t>Healthy family routines are consistent and predictable daily activities and interactions shared by family members that support physical health, emotional well-being, and social development of children within the household.</w:t>
      </w:r>
    </w:p>
    <w:p>
      <w:pPr>
        <w:pStyle w:val="Heading1"/>
      </w:pPr>
      <w:r>
        <w:t>Why This Matters</w:t>
      </w:r>
    </w:p>
    <w:p>
      <w:r>
        <w:t>Healthy family routines create structured environments that promote safety, stability, and positive behaviors in children. They reduce stress for both parents and children, support healthy sleep and nutrition, strengthen family bonds, and contribute to successful child development outcomes.</w:t>
      </w:r>
    </w:p>
    <w:p>
      <w:pPr>
        <w:pStyle w:val="Heading1"/>
      </w:pPr>
      <w:r>
        <w:t>Definition and Importance of Healthy Family Routines</w:t>
      </w:r>
    </w:p>
    <w:p>
      <w:r>
        <w:t>Healthy family routines are defined as recurring, organized patterns of behavior that family members engage in regularly. These routines include activities such as family meals, bedtime practices, homework time, and physical activity. They foster a sense of security and predictability for children, which is essential for their emotional and cognitive development. Consistent routines also help children learn self-regulation and establish healthy habits early in life.</w:t>
      </w:r>
    </w:p>
    <w:p>
      <w:pPr>
        <w:pStyle w:val="Heading1"/>
      </w:pPr>
      <w:r>
        <w:t>Physiological and Psychological Mechanisms</w:t>
      </w:r>
    </w:p>
    <w:p>
      <w:r>
        <w:t>Family routines influence child development through various physiological and psychological mechanisms. Predictable routines reduce cortisol levels, the hormone related to stress, thereby promoting better emotional regulation and decreasing anxiety. Regular sleep and meal schedules influence circadian rhythms and metabolic health. Psychologically, routines foster secure attachments and provide an environment conducive to learning and socialization.</w:t>
      </w:r>
    </w:p>
    <w:p>
      <w:pPr>
        <w:pStyle w:val="Heading1"/>
      </w:pPr>
      <w:r>
        <w:t>Evidence Supporting the Benefits of Family Routines</w:t>
      </w:r>
    </w:p>
    <w:p>
      <w:r>
        <w:t>Studies in developmental and pediatric research indicate that children exposed to consistent family routines have improved behavioral and emotional outcomes, such as fewer internalizing and externalizing problems. Regular family mealtimes are associated with better nutritional status and academic performance. Meta-analyses indicate moderate to strong evidence supporting bedtime routines in improving children's sleep quality. However, most studies are observational, thus causality cannot always be firmly established.</w:t>
      </w:r>
    </w:p>
    <w:p>
      <w:pPr>
        <w:pStyle w:val="Heading1"/>
      </w:pPr>
      <w:r>
        <w:t>Implementing Effective Bedtime Routines</w:t>
      </w:r>
    </w:p>
    <w:p>
      <w:r>
        <w:t>Bedtime routines typically include calming activities such as reading stories, bathing, and dimming lights, which prepare the child for sleep. Evidence suggests that consistent bedtime routines improve sleep duration and quality, which are critical for growth and cognitive function. Parents are advised to avoid stimulating activities and screens before bedtime, maintain consistent sleep and wake times, and create a comfortable sleep environment.</w:t>
      </w:r>
    </w:p>
    <w:p>
      <w:pPr>
        <w:pStyle w:val="Heading1"/>
      </w:pPr>
      <w:r>
        <w:t>Role of Family Mealtimes in Health and Development</w:t>
      </w:r>
    </w:p>
    <w:p>
      <w:r>
        <w:t>Shared family meals allow opportunities for nutritional intake, modeling healthy eating behaviors, and social interaction. Research links frequent family dinners to lower rates of obesity, improved dietary quality, and reduced risky behaviors in adolescents. Mealtimes serve as occasions for communication and bonding, contributing to emotional well-being and resilience in children.</w:t>
      </w:r>
    </w:p>
    <w:p>
      <w:pPr>
        <w:pStyle w:val="Heading1"/>
      </w:pPr>
      <w:r>
        <w:t>Impact of Daily Routines on Academic Performance and Behavior</w:t>
      </w:r>
    </w:p>
    <w:p>
      <w:r>
        <w:t>Children with stable routines often exhibit better concentration, school attendance, and homework completion. Structured after-school routines can reduce engagement in risky behaviors and promote self-discipline. Routine predictability encourages executive functioning skills, which are critical for academic success and problem-solving.</w:t>
      </w:r>
    </w:p>
    <w:p>
      <w:pPr>
        <w:pStyle w:val="Heading1"/>
      </w:pPr>
      <w:r>
        <w:t>Common Barriers to Maintaining Family Routines</w:t>
      </w:r>
    </w:p>
    <w:p>
      <w:r>
        <w:t>Barriers include parental work schedules, socio-economic challenges, single-parent or blended family structures, cultural differences, and child temperament. Stress and family conflicts can disrupt routines. Awareness and creative problem-solving are key to overcoming these barriers, including using community resources and flexible scheduling.</w:t>
      </w:r>
    </w:p>
    <w:p>
      <w:pPr>
        <w:pStyle w:val="Heading1"/>
      </w:pPr>
      <w:r>
        <w:t>Managing Screen Time and Encouraging Physical Activity</w:t>
      </w:r>
    </w:p>
    <w:p>
      <w:r>
        <w:t>Excessive screen time is linked with sleep problems, sedentary lifestyle, and behavioral issues. Setting consistent limits on screen use, replacing screen time with outdoor play or family physical activities, and modeling healthy behaviors are practical strategies. Evidence supports that integrating physical activity into family routines benefits physical health and mood regulation.</w:t>
      </w:r>
    </w:p>
    <w:p>
      <w:pPr>
        <w:pStyle w:val="Heading1"/>
      </w:pPr>
      <w:r>
        <w:t>Adapting Family Routines Across Child Development Stages</w:t>
      </w:r>
    </w:p>
    <w:p>
      <w:r>
        <w:t>Routine needs evolve as children grow. For infants, focus is on sleep and feeding schedules; during toddlerhood and preschool years, routines extend to play and social activities; school-age children require routines supporting homework and extracurricular activities; adolescents benefit from autonomy within structured boundaries. Flexibility balanced with consistency is essential across ages.</w:t>
      </w:r>
    </w:p>
    <w:p>
      <w:pPr>
        <w:pStyle w:val="Heading1"/>
      </w:pPr>
      <w:r>
        <w:t>Common Misconceptions About Family Routines</w:t>
      </w:r>
    </w:p>
    <w:p>
      <w:r>
        <w:t>Misconception: Routines are rigid and stifle creativity. Reality: Healthy routines provide structure while allowing flexibility and spontaneity. Misconception: Only families with two parents can implement routines effectively. Reality: Single-parent and diverse family structures can establish effective routines adapted to their context. Misconception: Routines guarantee perfect child behavior. Reality: While routines support positive outcomes, they do not eliminate all behavioral challenges.</w:t>
      </w:r>
    </w:p>
    <w:p>
      <w:pPr>
        <w:pStyle w:val="Heading1"/>
      </w:pPr>
      <w:r>
        <w:t>Safety and Practical Considerations When Establishing Routines</w:t>
      </w:r>
    </w:p>
    <w:p>
      <w:r>
        <w:t>Safety considerations include age-appropriate activities, ensuring that routines do not expose children to harm, and recognizing signs of stress due to overly rigid structures. Practical advice involves gradually introducing new routines, maintaining consistency, and collaborating with all family members. Flexibility for unexpected events and cultural respect must be incorporated.</w:t>
      </w:r>
    </w:p>
    <w:p>
      <w:pPr>
        <w:pStyle w:val="Heading1"/>
      </w:pPr>
      <w:r>
        <w:t>Practical Guidance</w:t>
      </w:r>
    </w:p>
    <w:p>
      <w:pPr>
        <w:pStyle w:val="ListBullet"/>
      </w:pPr>
      <w:r>
        <w:t>Establish predictable daily schedules for meals, sleep, and activities.</w:t>
      </w:r>
    </w:p>
    <w:p>
      <w:pPr>
        <w:pStyle w:val="ListBullet"/>
      </w:pPr>
      <w:r>
        <w:t>Involve all family members in creating and maintaining routines for ownership and consistency.</w:t>
      </w:r>
    </w:p>
    <w:p>
      <w:pPr>
        <w:pStyle w:val="ListBullet"/>
      </w:pPr>
      <w:r>
        <w:t>Limit screen time by setting specific hours and substituting with interactive physical activities.</w:t>
      </w:r>
    </w:p>
    <w:p>
      <w:pPr>
        <w:pStyle w:val="ListBullet"/>
      </w:pPr>
      <w:r>
        <w:t>Adapt routines to children's developmental stages and family circumstances.</w:t>
      </w:r>
    </w:p>
    <w:p>
      <w:pPr>
        <w:pStyle w:val="ListBullet"/>
      </w:pPr>
      <w:r>
        <w:t>Encourage shared family mealtimes to promote bonding and healthy eating.</w:t>
      </w:r>
    </w:p>
    <w:p>
      <w:pPr>
        <w:pStyle w:val="ListBullet"/>
      </w:pPr>
      <w:r>
        <w:t>Use calming activities before bedtime to improve sleep quality.</w:t>
      </w:r>
    </w:p>
    <w:p>
      <w:pPr>
        <w:pStyle w:val="ListBullet"/>
      </w:pPr>
      <w:r>
        <w:t>Regularly review and adjust routines to accommodate changing needs and challenges.</w:t>
      </w:r>
    </w:p>
    <w:p>
      <w:pPr>
        <w:pStyle w:val="ListBullet"/>
      </w:pPr>
      <w:r>
        <w:t>Employ positive reinforcement to encourage children's adherence to routines.</w:t>
      </w:r>
    </w:p>
    <w:p>
      <w:pPr>
        <w:pStyle w:val="ListBullet"/>
      </w:pPr>
      <w:r>
        <w:t>Seek community support or professional advice when experiencing difficulties maintaining routines.</w:t>
      </w:r>
    </w:p>
    <w:p>
      <w:pPr>
        <w:pStyle w:val="ListBullet"/>
      </w:pPr>
      <w:r>
        <w:t>Prioritize flexibility within structure to reduce stress and improve sustainability.</w:t>
      </w:r>
    </w:p>
    <w:p>
      <w:pPr>
        <w:pStyle w:val="Heading1"/>
      </w:pPr>
      <w:r>
        <w:t>Safety Notes</w:t>
      </w:r>
    </w:p>
    <w:p>
      <w:pPr>
        <w:pStyle w:val="ListBullet"/>
      </w:pPr>
      <w:r>
        <w:t>Avoid overly rigid routines that may induce anxiety or rebellion in children.</w:t>
      </w:r>
    </w:p>
    <w:p>
      <w:pPr>
        <w:pStyle w:val="ListBullet"/>
      </w:pPr>
      <w:r>
        <w:t>Ensure activities within routines are age-appropriate and safe.</w:t>
      </w:r>
    </w:p>
    <w:p>
      <w:pPr>
        <w:pStyle w:val="ListBullet"/>
      </w:pPr>
      <w:r>
        <w:t>Monitor for signs of stress or behavioral issues related to routine adherence.</w:t>
      </w:r>
    </w:p>
    <w:p>
      <w:pPr>
        <w:pStyle w:val="ListBullet"/>
      </w:pPr>
      <w:r>
        <w:t>Maintain flexibility to accommodate family emergencies or exceptions.</w:t>
      </w:r>
    </w:p>
    <w:p>
      <w:pPr>
        <w:pStyle w:val="ListBullet"/>
      </w:pPr>
      <w:r>
        <w:t>Supervise physical activities to prevent injury during family exercise times.</w:t>
      </w:r>
    </w:p>
    <w:p>
      <w:pPr>
        <w:pStyle w:val="Heading1"/>
      </w:pPr>
      <w:r>
        <w:t>Common Misconceptions</w:t>
      </w:r>
    </w:p>
    <w:p>
      <w:r>
        <w:rPr>
          <w:b/>
        </w:rPr>
        <w:t xml:space="preserve">Misconception: </w:t>
      </w:r>
      <w:r>
        <w:t>Routines are too restrictive and limit a child’s freedom.</w:t>
      </w:r>
    </w:p>
    <w:p>
      <w:r>
        <w:rPr>
          <w:b/>
        </w:rPr>
        <w:t xml:space="preserve">Reality: </w:t>
      </w:r>
      <w:r>
        <w:t>Healthy routines provide necessary structure that supports security and development while allowing for flexibility and creativity.</w:t>
      </w:r>
    </w:p>
    <w:p>
      <w:r>
        <w:rPr>
          <w:b/>
        </w:rPr>
        <w:t xml:space="preserve">Misconception: </w:t>
      </w:r>
      <w:r>
        <w:t>Only families with traditional structures can maintain effective routines.</w:t>
      </w:r>
    </w:p>
    <w:p>
      <w:r>
        <w:rPr>
          <w:b/>
        </w:rPr>
        <w:t xml:space="preserve">Reality: </w:t>
      </w:r>
      <w:r>
        <w:t>Routines can be adapted successfully for single-parent, blended, and diverse family types.</w:t>
      </w:r>
    </w:p>
    <w:p>
      <w:r>
        <w:rPr>
          <w:b/>
        </w:rPr>
        <w:t xml:space="preserve">Misconception: </w:t>
      </w:r>
      <w:r>
        <w:t>Family routines automatically prevent all behavioral problems.</w:t>
      </w:r>
    </w:p>
    <w:p>
      <w:r>
        <w:rPr>
          <w:b/>
        </w:rPr>
        <w:t xml:space="preserve">Reality: </w:t>
      </w:r>
      <w:r>
        <w:t>While beneficial, routines support but do not guarantee perfect behavior due to multiple influencing factors.</w:t>
      </w:r>
    </w:p>
    <w:p>
      <w:pPr>
        <w:pStyle w:val="Heading1"/>
      </w:pPr>
      <w:r>
        <w:t>Clinical Pearls</w:t>
      </w:r>
    </w:p>
    <w:p>
      <w:pPr>
        <w:pStyle w:val="ListNumber"/>
      </w:pPr>
      <w:r>
        <w:t>Consistent bedtime routines contribute significantly to improved sleep and daytime functioning in children.</w:t>
      </w:r>
    </w:p>
    <w:p>
      <w:pPr>
        <w:pStyle w:val="ListNumber"/>
      </w:pPr>
      <w:r>
        <w:t>Family mealtimes are opportunities not only for nutrition but also for emotional connection and communication.</w:t>
      </w:r>
    </w:p>
    <w:p>
      <w:pPr>
        <w:pStyle w:val="ListNumber"/>
      </w:pPr>
      <w:r>
        <w:t>Flexibility within routines enhances adherence and reduces family stress.</w:t>
      </w:r>
    </w:p>
    <w:p>
      <w:pPr>
        <w:pStyle w:val="ListNumber"/>
      </w:pPr>
      <w:r>
        <w:t>Parental modeling plays a critical role in children adopting healthy behaviors through routines.</w:t>
      </w:r>
    </w:p>
    <w:p>
      <w:pPr>
        <w:pStyle w:val="ListNumber"/>
      </w:pPr>
      <w:r>
        <w:t>Early establishment of routines can prevent later behavioral challenges and promote self-regulation skills.</w:t>
      </w:r>
    </w:p>
    <w:p>
      <w:pPr>
        <w:pStyle w:val="Heading1"/>
      </w:pPr>
      <w:r>
        <w:t>Key Takeaways</w:t>
      </w:r>
    </w:p>
    <w:p>
      <w:pPr>
        <w:pStyle w:val="ListBullet"/>
      </w:pPr>
      <w:r>
        <w:t>Healthy family routines are structured, recurring activities that support children’s physical and emotional health.</w:t>
      </w:r>
    </w:p>
    <w:p>
      <w:pPr>
        <w:pStyle w:val="ListBullet"/>
      </w:pPr>
      <w:r>
        <w:t>Routines reduce stress, improve sleep, and foster secure attachments in children.</w:t>
      </w:r>
    </w:p>
    <w:p>
      <w:pPr>
        <w:pStyle w:val="ListBullet"/>
      </w:pPr>
      <w:r>
        <w:t>Scientific evidence supports the positive impact of routines on behavioral and academic outcomes.</w:t>
      </w:r>
    </w:p>
    <w:p>
      <w:pPr>
        <w:pStyle w:val="ListBullet"/>
      </w:pPr>
      <w:r>
        <w:t>Bedtime and mealtime routines are particularly influential for child development.</w:t>
      </w:r>
    </w:p>
    <w:p>
      <w:pPr>
        <w:pStyle w:val="ListBullet"/>
      </w:pPr>
      <w:r>
        <w:t>Barriers exist but can be overcome with flexible, culturally sensitive approaches.</w:t>
      </w:r>
    </w:p>
    <w:p>
      <w:pPr>
        <w:pStyle w:val="ListBullet"/>
      </w:pPr>
      <w:r>
        <w:t>Screen time limitation and promoting physical activity should be integrated into routines.</w:t>
      </w:r>
    </w:p>
    <w:p>
      <w:pPr>
        <w:pStyle w:val="ListBullet"/>
      </w:pPr>
      <w:r>
        <w:t>Routines must evolve with the child’s developmental needs to remain effective.</w:t>
      </w:r>
    </w:p>
    <w:p>
      <w:pPr>
        <w:pStyle w:val="ListBullet"/>
      </w:pPr>
      <w:r>
        <w:t>Healthy routines combine consistency with flexibility, ensuring safety and family cohesion.</w:t>
      </w:r>
    </w:p>
    <w:p>
      <w:pPr>
        <w:pStyle w:val="Heading1"/>
      </w:pPr>
      <w:r>
        <w:t>Glossary</w:t>
      </w:r>
    </w:p>
    <w:p>
      <w:r>
        <w:rPr>
          <w:b/>
        </w:rPr>
        <w:t xml:space="preserve">Family Routines: </w:t>
      </w:r>
      <w:r>
        <w:t>Regularly repeated behaviors and interactions among family members that provide structure and predictability.</w:t>
      </w:r>
    </w:p>
    <w:p>
      <w:r>
        <w:rPr>
          <w:b/>
        </w:rPr>
        <w:t xml:space="preserve">Bedtime Routine: </w:t>
      </w:r>
      <w:r>
        <w:t>A consistent sequence of activities before sleep designed to promote relaxation and healthy sleep patterns.</w:t>
      </w:r>
    </w:p>
    <w:p>
      <w:r>
        <w:rPr>
          <w:b/>
        </w:rPr>
        <w:t xml:space="preserve">Circadian Rhythms: </w:t>
      </w:r>
      <w:r>
        <w:t>Natural, internal processes that regulate the sleep-wake cycle and repeat roughly every 24 hours.</w:t>
      </w:r>
    </w:p>
    <w:p>
      <w:r>
        <w:rPr>
          <w:b/>
        </w:rPr>
        <w:t xml:space="preserve">Cortisol: </w:t>
      </w:r>
      <w:r>
        <w:t>A hormone released in response to stress; high levels can negatively affect health and behavior.</w:t>
      </w:r>
    </w:p>
    <w:p>
      <w:r>
        <w:rPr>
          <w:b/>
        </w:rPr>
        <w:t xml:space="preserve">Executive Functioning: </w:t>
      </w:r>
      <w:r>
        <w:t>Cognitive processes involved in planning, attention, problem-solving, and self-control.</w:t>
      </w:r>
    </w:p>
    <w:p>
      <w:r>
        <w:rPr>
          <w:b/>
        </w:rPr>
        <w:t xml:space="preserve">Internalizing Behavior: </w:t>
      </w:r>
      <w:r>
        <w:t>Behaviors directed inward, such as anxiety and depression.</w:t>
      </w:r>
    </w:p>
    <w:p>
      <w:r>
        <w:rPr>
          <w:b/>
        </w:rPr>
        <w:t xml:space="preserve">Externalizing Behavior: </w:t>
      </w:r>
      <w:r>
        <w:t>Behaviors directed outward, such as aggression and rule-breaking.</w:t>
      </w:r>
    </w:p>
    <w:p>
      <w:r>
        <w:rPr>
          <w:b/>
        </w:rPr>
        <w:t xml:space="preserve">Screen Time: </w:t>
      </w:r>
      <w:r>
        <w:t>The amount of time spent using devices with screens such as televisions, computers, and smartphones.</w:t>
      </w:r>
    </w:p>
    <w:p>
      <w:pPr>
        <w:pStyle w:val="Heading1"/>
      </w:pPr>
      <w:r>
        <w:t>Related Modules</w:t>
      </w:r>
    </w:p>
    <w:p>
      <w:pPr>
        <w:pStyle w:val="ListBullet"/>
      </w:pPr>
      <w:r>
        <w:t>CHD-047-Child-Sleep-Hygiene</w:t>
      </w:r>
    </w:p>
    <w:p>
      <w:pPr>
        <w:pStyle w:val="ListBullet"/>
      </w:pPr>
      <w:r>
        <w:t>CHD-062-Nutrition-For-Children</w:t>
      </w:r>
    </w:p>
    <w:p>
      <w:pPr>
        <w:pStyle w:val="ListBullet"/>
      </w:pPr>
      <w:r>
        <w:t>CHD-089-Physical-Activity-Child-Adolescent</w:t>
      </w:r>
    </w:p>
    <w:p>
      <w:pPr>
        <w:pStyle w:val="Heading1"/>
      </w:pPr>
      <w:r>
        <w:t>Illustration Specifications</w:t>
      </w:r>
    </w:p>
    <w:p>
      <w:pPr>
        <w:pStyle w:val="Heading2"/>
      </w:pPr>
      <w:r>
        <w:t>ILL-CHD-081-01 - Family Mealtime</w:t>
      </w:r>
    </w:p>
    <w:p>
      <w:r>
        <w:t>Type: Photograph</w:t>
      </w:r>
    </w:p>
    <w:p>
      <w:r>
        <w:t>A family sitting together enjoying a meal demonstrating the importance of shared mealtimes.</w:t>
      </w:r>
    </w:p>
    <w:p>
      <w:r>
        <w:t>Alt text: Family of parents and children eating dinner together at the dining table.</w:t>
      </w:r>
    </w:p>
    <w:p>
      <w:pPr>
        <w:pStyle w:val="Heading2"/>
      </w:pPr>
      <w:r>
        <w:t>ILL-CHD-081-02 - Bedtime Routine Chart</w:t>
      </w:r>
    </w:p>
    <w:p>
      <w:r>
        <w:t>Type: Infographic</w:t>
      </w:r>
    </w:p>
    <w:p>
      <w:r>
        <w:t>Visual chart showing typical steps in an effective bedtime routine for young children: bath, story time, brushing teeth, lights out.</w:t>
      </w:r>
    </w:p>
    <w:p>
      <w:r>
        <w:t>Alt text: Step-by-step infographic of a child’s bedtime routine activities.</w:t>
      </w:r>
    </w:p>
    <w:p>
      <w:pPr>
        <w:pStyle w:val="Heading2"/>
      </w:pPr>
      <w:r>
        <w:t>ILL-CHD-081-03 - Daily Family Activity Schedule</w:t>
      </w:r>
    </w:p>
    <w:p>
      <w:r>
        <w:t>Type: Diagram</w:t>
      </w:r>
    </w:p>
    <w:p>
      <w:r>
        <w:t>Sample daily schedule illustrating structured family activities including meals, homework, playtime, and sleep.</w:t>
      </w:r>
    </w:p>
    <w:p>
      <w:r>
        <w:t>Alt text: Color-coded daily planner showing family activity blocks.</w:t>
      </w:r>
    </w:p>
    <w:p>
      <w:pPr>
        <w:pStyle w:val="Heading2"/>
      </w:pPr>
      <w:r>
        <w:t>ILL-CHD-081-04 - Screen Time Limits</w:t>
      </w:r>
    </w:p>
    <w:p>
      <w:r>
        <w:t>Type: Infographic</w:t>
      </w:r>
    </w:p>
    <w:p>
      <w:r>
        <w:t>Graphic displaying recommended screen time limits by child age and tips for managing screen usage.</w:t>
      </w:r>
    </w:p>
    <w:p>
      <w:r>
        <w:t>Alt text: Chart showing screen time guidelines for children with tips to reduce usage.</w:t>
      </w:r>
    </w:p>
    <w:p>
      <w:pPr>
        <w:pStyle w:val="Heading1"/>
      </w:pPr>
      <w:r>
        <w:t>References</w:t>
      </w:r>
    </w:p>
    <w:p>
      <w:pPr>
        <w:pStyle w:val="ListBullet"/>
      </w:pPr>
      <w:r>
        <w:t>Family Routines and Child Development Outcomes: A Systematic Review | Child Development Research Institute | 2022 | Unverified | Unverified</w:t>
      </w:r>
    </w:p>
    <w:p>
      <w:pPr>
        <w:pStyle w:val="ListBullet"/>
      </w:pPr>
      <w:r>
        <w:t>The Role of Bedtime Routines in Children's Sleep Health | American Academy of Pediatrics | 2021 | Unverified | Unverified</w:t>
      </w:r>
    </w:p>
    <w:p>
      <w:pPr>
        <w:pStyle w:val="ListBullet"/>
      </w:pPr>
      <w:r>
        <w:t>Shared Meals and Adolescent Nutrition: Effects on Health and Behavior | Journal of Pediatric Nutrition | 2020 | Unverified | Unverified</w:t>
      </w:r>
    </w:p>
    <w:p>
      <w:pPr>
        <w:pStyle w:val="ListBullet"/>
      </w:pPr>
      <w:r>
        <w:t>Screen Time and Physical Activity Guidelines for Children | World Health Organization | 2019 | Unverified | Unverified</w:t>
      </w:r>
    </w:p>
    <w:p>
      <w:pPr>
        <w:pStyle w:val="ListBullet"/>
      </w:pPr>
      <w:r>
        <w:t>Impact of Sleep and Routine on School Performance in Children | National Sleep Foundation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