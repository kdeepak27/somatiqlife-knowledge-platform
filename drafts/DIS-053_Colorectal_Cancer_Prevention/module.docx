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DIS-053 - Colorectal Cancer Prevention</w:t>
      </w:r>
    </w:p>
    <w:p>
      <w:r>
        <w:rPr>
          <w:i/>
        </w:rPr>
        <w:t>Prevention, risk factors, screening, evidence, and practical actions related to colorectal cancer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Cancer Prevention</w:t>
            </w:r>
          </w:p>
        </w:tc>
      </w:tr>
      <w:tr>
        <w:tc>
          <w:tcPr>
            <w:tcW w:type="dxa" w:w="4968"/>
          </w:tcPr>
          <w:p>
            <w:r>
              <w:rPr>
                <w:b/>
              </w:rPr>
              <w:t>SOM stages</w:t>
            </w:r>
          </w:p>
        </w:tc>
        <w:tc>
          <w:tcPr>
            <w:tcW w:type="dxa" w:w="4968"/>
          </w:tcPr>
          <w:p>
            <w:r>
              <w:t>Prevention, Early Detection, Risk Reduction</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Colorectal Cancer, Prevention, Screening, Risk Factors, Diet, Physical Activity, Colonoscopy, Genetics, Lifestyle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Colorectal cancer (CRC) is a malignant condition affecting the colon or rectum, representing one of the leading causes of cancer-related morbidity and mortality worldwide. Prevention strategies primarily focus on modifiable lifestyle factors, early detection through screening, and managing inherited risks. The pathophysiology involves the transformation of normal colonic epithelial cells into adenomas and subsequently carcinomas, frequently influenced by genetic mutations and environmental exposures. Major risk factors include age, dietary habits (such as high red and processed meat intake), physical inactivity, obesity, smoking, alcohol use, and family history. Screening modalities like colonoscopy, fecal immunochemical tests (FIT), and sigmoidoscopy detect precancerous lesions or early-stage cancers, significantly improving survival rates. Practical relevance lies in adoption of healthy lifestyle behaviors—balanced diet rich in fiber, regular exercise, limited alcohol, and smoking cessation—and adherence to recommended screening protocols. Important synonyms includes "colon cancer," "rectal cancer," and collectively, "colorectal carcinoma." Limitations of prevention involve incomplete risk elimination, disparities in access to screening, and imperfect sensitivity of tests. Safety considerations focus on potential risks of screening procedures, especially invasive ones, and the importance of professional medical guidance. Together, these measures enable risk reduction and early intervention, improving public health outcomes related to colorectal cancer.</w:t>
      </w:r>
    </w:p>
    <w:p>
      <w:pPr>
        <w:pStyle w:val="Heading1"/>
      </w:pPr>
      <w:r>
        <w:t>Customer Questions Answered</w:t>
      </w:r>
    </w:p>
    <w:p>
      <w:pPr>
        <w:pStyle w:val="ListBullet"/>
      </w:pPr>
      <w:r>
        <w:t>What is colorectal cancer and why is prevention important?</w:t>
      </w:r>
    </w:p>
    <w:p>
      <w:pPr>
        <w:pStyle w:val="ListBullet"/>
      </w:pPr>
      <w:r>
        <w:t>What are the main risk factors for colorectal cancer?</w:t>
      </w:r>
    </w:p>
    <w:p>
      <w:pPr>
        <w:pStyle w:val="ListBullet"/>
      </w:pPr>
      <w:r>
        <w:t>How does diet influence colorectal cancer risk?</w:t>
      </w:r>
    </w:p>
    <w:p>
      <w:pPr>
        <w:pStyle w:val="ListBullet"/>
      </w:pPr>
      <w:r>
        <w:t>What role does physical activity play in preventing colorectal cancer?</w:t>
      </w:r>
    </w:p>
    <w:p>
      <w:pPr>
        <w:pStyle w:val="ListBullet"/>
      </w:pPr>
      <w:r>
        <w:t>Which screening tests are recommended for colorectal cancer?</w:t>
      </w:r>
    </w:p>
    <w:p>
      <w:pPr>
        <w:pStyle w:val="ListBullet"/>
      </w:pPr>
      <w:r>
        <w:t>At what age should I start colorectal cancer screening?</w:t>
      </w:r>
    </w:p>
    <w:p>
      <w:pPr>
        <w:pStyle w:val="ListBullet"/>
      </w:pPr>
      <w:r>
        <w:t>Are there genetic factors that increase my colorectal cancer risk?</w:t>
      </w:r>
    </w:p>
    <w:p>
      <w:pPr>
        <w:pStyle w:val="ListBullet"/>
      </w:pPr>
      <w:r>
        <w:t>Can medications help prevent colorectal cancer?</w:t>
      </w:r>
    </w:p>
    <w:p>
      <w:pPr>
        <w:pStyle w:val="ListBullet"/>
      </w:pPr>
      <w:r>
        <w:t>What are the symptoms of colorectal cancer to watch for?</w:t>
      </w:r>
    </w:p>
    <w:p>
      <w:pPr>
        <w:pStyle w:val="ListBullet"/>
      </w:pPr>
      <w:r>
        <w:t>How effective are lifestyle changes in reducing colorectal cancer risk?</w:t>
      </w:r>
    </w:p>
    <w:p>
      <w:pPr>
        <w:pStyle w:val="ListBullet"/>
      </w:pPr>
      <w:r>
        <w:t>What are the limitations of current screening methods?</w:t>
      </w:r>
    </w:p>
    <w:p>
      <w:pPr>
        <w:pStyle w:val="ListBullet"/>
      </w:pPr>
      <w:r>
        <w:t>Are there common misconceptions about colorectal cancer prevention?</w:t>
      </w:r>
    </w:p>
    <w:p>
      <w:pPr>
        <w:pStyle w:val="Heading1"/>
      </w:pPr>
      <w:r>
        <w:t>Learning Objectives</w:t>
      </w:r>
    </w:p>
    <w:p>
      <w:pPr>
        <w:pStyle w:val="ListBullet"/>
      </w:pPr>
      <w:r>
        <w:t>Understand the definition and basic mechanisms of colorectal cancer.</w:t>
      </w:r>
    </w:p>
    <w:p>
      <w:pPr>
        <w:pStyle w:val="ListBullet"/>
      </w:pPr>
      <w:r>
        <w:t>Identify key risk factors associated with colorectal cancer development.</w:t>
      </w:r>
    </w:p>
    <w:p>
      <w:pPr>
        <w:pStyle w:val="ListBullet"/>
      </w:pPr>
      <w:r>
        <w:t>Recognize the role of diet and physical activity in risk modification.</w:t>
      </w:r>
    </w:p>
    <w:p>
      <w:pPr>
        <w:pStyle w:val="ListBullet"/>
      </w:pPr>
      <w:r>
        <w:t>Review recommended screening methods and their impact on prevention.</w:t>
      </w:r>
    </w:p>
    <w:p>
      <w:pPr>
        <w:pStyle w:val="ListBullet"/>
      </w:pPr>
      <w:r>
        <w:t>Learn about genetic and familial contributions to colorectal cancer risk.</w:t>
      </w:r>
    </w:p>
    <w:p>
      <w:pPr>
        <w:pStyle w:val="ListBullet"/>
      </w:pPr>
      <w:r>
        <w:t>Explore pharmacological options and their evidence strength for prevention.</w:t>
      </w:r>
    </w:p>
    <w:p>
      <w:pPr>
        <w:pStyle w:val="ListBullet"/>
      </w:pPr>
      <w:r>
        <w:t>Appreciate common misconceptions surrounding colorectal cancer prevention.</w:t>
      </w:r>
    </w:p>
    <w:p>
      <w:pPr>
        <w:pStyle w:val="ListBullet"/>
      </w:pPr>
      <w:r>
        <w:t>Understand safety considerations connected to screening and preventive strategies.</w:t>
      </w:r>
    </w:p>
    <w:p>
      <w:pPr>
        <w:pStyle w:val="ListBullet"/>
      </w:pPr>
      <w:r>
        <w:t>Apply practical guidance for lifestyle changes to reduce colorectal cancer risk.</w:t>
      </w:r>
    </w:p>
    <w:p>
      <w:pPr>
        <w:pStyle w:val="ListBullet"/>
      </w:pPr>
      <w:r>
        <w:t>Interpret evidence strength and limitations of current prevention approaches.</w:t>
      </w:r>
    </w:p>
    <w:p>
      <w:pPr>
        <w:pStyle w:val="Heading1"/>
      </w:pPr>
      <w:r>
        <w:t>Definition</w:t>
      </w:r>
    </w:p>
    <w:p>
      <w:r>
        <w:t>Colorectal cancer (CRC) is a malignant tumor arising from the inner lining of the colon or rectum. It typically develops through a multi-step process involving the growth of precancerous polyps, which may transform into invasive cancer over time. CRC is a major health concern worldwide and a focus of cancer prevention efforts.</w:t>
      </w:r>
    </w:p>
    <w:p>
      <w:pPr>
        <w:pStyle w:val="Heading1"/>
      </w:pPr>
      <w:r>
        <w:t>Why This Matters</w:t>
      </w:r>
    </w:p>
    <w:p>
      <w:r>
        <w:t>Preventing colorectal cancer is vital since it is a common and potentially lethal disease, yet many cases can be avoided through lifestyle modification and timely screening. Early detection greatly improves treatment success and survival rates, reducing the burden on individuals and healthcare systems.</w:t>
      </w:r>
    </w:p>
    <w:p>
      <w:pPr>
        <w:pStyle w:val="Heading1"/>
      </w:pPr>
      <w:r>
        <w:t>What is Colorectal Cancer?</w:t>
      </w:r>
    </w:p>
    <w:p>
      <w:r>
        <w:t>Colorectal cancer refers to cancers that originate in the colon or rectum. These organs constitute the large intestine and are critical in processing waste. CRC develops when cells in the bowel lining grow uncontrollably, forming tumors. It can begin as benign polyps—small, localized growths—that may become cancerous over years. Understanding this helps underscore the importance of early detection and prevention.</w:t>
      </w:r>
    </w:p>
    <w:p>
      <w:pPr>
        <w:pStyle w:val="Heading1"/>
      </w:pPr>
      <w:r>
        <w:t>Risk Factors for Colorectal Cancer</w:t>
      </w:r>
    </w:p>
    <w:p>
      <w:r>
        <w:t>Numerous factors increase the risk of developing colorectal cancer. Age is a primary non-modifiable risk factor, with most cases occurring in people over 50. Modifiable factors include diets high in red and processed meats, low fiber intake, physical inactivity, obesity, smoking, and excessive alcohol consumption. Additionally, certain inherited genetic mutations and a family history of CRC significantly raise risk.</w:t>
      </w:r>
    </w:p>
    <w:p>
      <w:pPr>
        <w:pStyle w:val="Heading1"/>
      </w:pPr>
      <w:r>
        <w:t>Role of Diet in Prevention</w:t>
      </w:r>
    </w:p>
    <w:p>
      <w:r>
        <w:t>Diet plays a significant role in colorectal cancer prevention. A diet rich in fruits, vegetables, whole grains, and fiber may lower risk by promoting healthy bowel function and reducing inflammation. Conversely, diets high in red and processed meats, saturated fats, and low in fiber have been linked to increased risk. Emerging evidence supports the protective effect of calcium and vitamin D, although more research is needed.</w:t>
      </w:r>
    </w:p>
    <w:p>
      <w:pPr>
        <w:pStyle w:val="Heading1"/>
      </w:pPr>
      <w:r>
        <w:t>Physical Activity and Colorectal Cancer Risk</w:t>
      </w:r>
    </w:p>
    <w:p>
      <w:r>
        <w:t>Regular physical activity is associated with reduced colorectal cancer risk. Exercise helps regulate body weight, improve immune function, and decrease insulin resistance and inflammation—factors involved in carcinogenesis. Moderate to vigorous aerobic exercise, performed most days of the week, is recommended to gain protective benefits against CRC.</w:t>
      </w:r>
    </w:p>
    <w:p>
      <w:pPr>
        <w:pStyle w:val="Heading1"/>
      </w:pPr>
      <w:r>
        <w:t>Screening Methods for Colorectal Cancer</w:t>
      </w:r>
    </w:p>
    <w:p>
      <w:r>
        <w:t>Screening tests detect precancerous polyps or early cancer when treatment is more effective. Colonoscopy is considered the gold standard, allowing visualization and removal of polyps. Fecal immunochemical tests (FIT) detect hidden blood in stool and are less invasive. Flexible sigmoidoscopy examines the lower colon and can identify polyps. Choosing the appropriate test depends on patient preference, risk factors, and healthcare resources.</w:t>
      </w:r>
    </w:p>
    <w:p>
      <w:pPr>
        <w:pStyle w:val="Heading1"/>
      </w:pPr>
      <w:r>
        <w:t>Screening Guidelines and Timing</w:t>
      </w:r>
    </w:p>
    <w:p>
      <w:r>
        <w:t>Major health organizations recommend starting colorectal cancer screening at age 45 to 50 for average-risk individuals, continuing until about 75. People with a strong family history or genetic predisposition may need earlier and more frequent screening. Adherence to screening schedules is crucial for effective prevention, with intervals varying by test type and findings.</w:t>
      </w:r>
    </w:p>
    <w:p>
      <w:pPr>
        <w:pStyle w:val="Heading1"/>
      </w:pPr>
      <w:r>
        <w:t>Genetic and Familial Factors</w:t>
      </w:r>
    </w:p>
    <w:p>
      <w:r>
        <w:t>Hereditary syndromes such as Lynch syndrome and familial adenomatous polyposis significantly increase colorectal cancer risk. These syndromes involve mutations in genes that repair DNA or control cell growth. Individuals with a family history of CRC or polyps should consult healthcare providers about genetic counseling and tailored screening strategies.</w:t>
      </w:r>
    </w:p>
    <w:p>
      <w:pPr>
        <w:pStyle w:val="Heading1"/>
      </w:pPr>
      <w:r>
        <w:t>Pharmacological Prevention Options</w:t>
      </w:r>
    </w:p>
    <w:p>
      <w:r>
        <w:t>Some medications have been studied for colorectal cancer prevention, including aspirin and nonsteroidal anti-inflammatory drugs (NSAIDs). Low-dose aspirin may reduce CRC incidence in certain populations but carries risks like gastrointestinal bleeding. Evidence for other drugs remains limited, and routine pharmacologic prevention is not widely recommended outside specific clinical scenarios.</w:t>
      </w:r>
    </w:p>
    <w:p>
      <w:pPr>
        <w:pStyle w:val="Heading1"/>
      </w:pPr>
      <w:r>
        <w:t>Common Misconceptions About Colorectal Cancer Prevention</w:t>
      </w:r>
    </w:p>
    <w:p>
      <w:r>
        <w:t>There are several myths about CRC prevention, such as the belief that only older adults are at risk or that screening is unnecessary without symptoms. Another misconception is that colorectal cancer always causes noticeable digestive symptoms. Education is paramount to debunk these myths and encourage preventive behaviors and screening participation.</w:t>
      </w:r>
    </w:p>
    <w:p>
      <w:pPr>
        <w:pStyle w:val="Heading1"/>
      </w:pPr>
      <w:r>
        <w:t>Safety Considerations in Screening and Prevention</w:t>
      </w:r>
    </w:p>
    <w:p>
      <w:r>
        <w:t>While screening tests are generally safe, invasive procedures like colonoscopy carry risks such as bleeding, perforation, and complications from sedation. Awareness of these risks helps balance benefits and harms. Lifestyle changes for prevention are typically safe but should consider individual health status. Medical guidance ensures preventive actions are appropriate and effective.</w:t>
      </w:r>
    </w:p>
    <w:p>
      <w:pPr>
        <w:pStyle w:val="Heading1"/>
      </w:pPr>
      <w:r>
        <w:t>Practical Guidance</w:t>
      </w:r>
    </w:p>
    <w:p>
      <w:pPr>
        <w:pStyle w:val="ListBullet"/>
      </w:pPr>
      <w:r>
        <w:t>Adopt a diet high in fruits, vegetables, whole grains, and fiber while limiting red and processed meats.</w:t>
      </w:r>
    </w:p>
    <w:p>
      <w:pPr>
        <w:pStyle w:val="ListBullet"/>
      </w:pPr>
      <w:r>
        <w:t>Engage in regular physical activity, aiming for at least 150 minutes of moderate or 75 minutes of vigorous exercise weekly.</w:t>
      </w:r>
    </w:p>
    <w:p>
      <w:pPr>
        <w:pStyle w:val="ListBullet"/>
      </w:pPr>
      <w:r>
        <w:t>Avoid tobacco use and limit alcohol consumption to recommended levels.</w:t>
      </w:r>
    </w:p>
    <w:p>
      <w:pPr>
        <w:pStyle w:val="ListBullet"/>
      </w:pPr>
      <w:r>
        <w:t>Start colorectal cancer screening at age 45–50 for average-risk individuals and follow recommended intervals.</w:t>
      </w:r>
    </w:p>
    <w:p>
      <w:pPr>
        <w:pStyle w:val="ListBullet"/>
      </w:pPr>
      <w:r>
        <w:t>Discuss family history with healthcare providers to assess genetic risk and screening needs.</w:t>
      </w:r>
    </w:p>
    <w:p>
      <w:pPr>
        <w:pStyle w:val="ListBullet"/>
      </w:pPr>
      <w:r>
        <w:t>Consider aspirin use for CRC prevention only after consulting with a healthcare professional, weighing risks and benefits.</w:t>
      </w:r>
    </w:p>
    <w:p>
      <w:pPr>
        <w:pStyle w:val="ListBullet"/>
      </w:pPr>
      <w:r>
        <w:t>Report any new gastrointestinal symptoms to a healthcare provider promptly.</w:t>
      </w:r>
    </w:p>
    <w:p>
      <w:pPr>
        <w:pStyle w:val="ListBullet"/>
      </w:pPr>
      <w:r>
        <w:t>Maintain a healthy weight through balanced diet and exercise to reduce overall cancer risk.</w:t>
      </w:r>
    </w:p>
    <w:p>
      <w:pPr>
        <w:pStyle w:val="Heading1"/>
      </w:pPr>
      <w:r>
        <w:t>Safety Notes</w:t>
      </w:r>
    </w:p>
    <w:p>
      <w:pPr>
        <w:pStyle w:val="ListBullet"/>
      </w:pPr>
      <w:r>
        <w:t>Colonoscopy may involve risks such as bleeding or bowel perforation; ensure it is performed by qualified professionals.</w:t>
      </w:r>
    </w:p>
    <w:p>
      <w:pPr>
        <w:pStyle w:val="ListBullet"/>
      </w:pPr>
      <w:r>
        <w:t>Medications like aspirin for prevention can increase risk of bleeding; consult a healthcare provider before use.</w:t>
      </w:r>
    </w:p>
    <w:p>
      <w:pPr>
        <w:pStyle w:val="ListBullet"/>
      </w:pPr>
      <w:r>
        <w:t>Screening tests such as FIT have limitations and may require follow-up colonoscopy if positive.</w:t>
      </w:r>
    </w:p>
    <w:p>
      <w:pPr>
        <w:pStyle w:val="ListBullet"/>
      </w:pPr>
      <w:r>
        <w:t>Do not delay seeking medical advice if experiencing symptoms such as rectal bleeding or unexplained weight loss.</w:t>
      </w:r>
    </w:p>
    <w:p>
      <w:pPr>
        <w:pStyle w:val="ListBullet"/>
      </w:pPr>
      <w:r>
        <w:t>Lifestyle interventions are generally safe but should be tailored to individual health conditions.</w:t>
      </w:r>
    </w:p>
    <w:p>
      <w:pPr>
        <w:pStyle w:val="Heading1"/>
      </w:pPr>
      <w:r>
        <w:t>Common Misconceptions</w:t>
      </w:r>
    </w:p>
    <w:p>
      <w:r>
        <w:rPr>
          <w:b/>
        </w:rPr>
        <w:t xml:space="preserve">Misconception: </w:t>
      </w:r>
      <w:r>
        <w:t>Colorectal cancer only affects older adults.</w:t>
      </w:r>
    </w:p>
    <w:p>
      <w:r>
        <w:rPr>
          <w:b/>
        </w:rPr>
        <w:t xml:space="preserve">Reality: </w:t>
      </w:r>
      <w:r>
        <w:t>While risk increases with age, colorectal cancer can occur in younger individuals, especially with genetic predisposition.</w:t>
      </w:r>
    </w:p>
    <w:p>
      <w:r>
        <w:rPr>
          <w:b/>
        </w:rPr>
        <w:t xml:space="preserve">Misconception: </w:t>
      </w:r>
      <w:r>
        <w:t>Screening is unnecessary if I have no symptoms.</w:t>
      </w:r>
    </w:p>
    <w:p>
      <w:r>
        <w:rPr>
          <w:b/>
        </w:rPr>
        <w:t xml:space="preserve">Reality: </w:t>
      </w:r>
      <w:r>
        <w:t>Colorectal cancer often develops without early symptoms; screening detects disease before symptoms appear.</w:t>
      </w:r>
    </w:p>
    <w:p>
      <w:r>
        <w:rPr>
          <w:b/>
        </w:rPr>
        <w:t xml:space="preserve">Misconception: </w:t>
      </w:r>
      <w:r>
        <w:t>Only people with a family history get colorectal cancer.</w:t>
      </w:r>
    </w:p>
    <w:p>
      <w:r>
        <w:rPr>
          <w:b/>
        </w:rPr>
        <w:t xml:space="preserve">Reality: </w:t>
      </w:r>
      <w:r>
        <w:t>Most colorectal cancer occurs sporadically without known family history, although family history increases risk.</w:t>
      </w:r>
    </w:p>
    <w:p>
      <w:pPr>
        <w:pStyle w:val="Heading1"/>
      </w:pPr>
      <w:r>
        <w:t>Clinical Pearls</w:t>
      </w:r>
    </w:p>
    <w:p>
      <w:pPr>
        <w:pStyle w:val="ListNumber"/>
      </w:pPr>
      <w:r>
        <w:t>Regular screening reduces colorectal cancer mortality by detecting early-stage disease and precancerous polyps.</w:t>
      </w:r>
    </w:p>
    <w:p>
      <w:pPr>
        <w:pStyle w:val="ListNumber"/>
      </w:pPr>
      <w:r>
        <w:t>Lifestyle modification significantly complements screening in prevention strategies.</w:t>
      </w:r>
    </w:p>
    <w:p>
      <w:pPr>
        <w:pStyle w:val="ListNumber"/>
      </w:pPr>
      <w:r>
        <w:t>Understanding individual risk factors, including genetics, aids personalized prevention plans.</w:t>
      </w:r>
    </w:p>
    <w:p>
      <w:pPr>
        <w:pStyle w:val="ListNumber"/>
      </w:pPr>
      <w:r>
        <w:t>Informed decision-making about screening methods improves patient adherence.</w:t>
      </w:r>
    </w:p>
    <w:p>
      <w:pPr>
        <w:pStyle w:val="ListNumber"/>
      </w:pPr>
      <w:r>
        <w:t>Aspirin use for prevention requires careful consideration of benefits versus bleeding risks.</w:t>
      </w:r>
    </w:p>
    <w:p>
      <w:pPr>
        <w:pStyle w:val="ListNumber"/>
      </w:pPr>
      <w:r>
        <w:t>Educating patients about colorectal cancer myths can increase screening uptake.</w:t>
      </w:r>
    </w:p>
    <w:p>
      <w:pPr>
        <w:pStyle w:val="ListNumber"/>
      </w:pPr>
      <w:r>
        <w:t>Early diagnosis improves outcomes and reduces treatment complexity.</w:t>
      </w:r>
    </w:p>
    <w:p>
      <w:pPr>
        <w:pStyle w:val="ListNumber"/>
      </w:pPr>
      <w:r>
        <w:t>Collaborative care among primary care and specialists optimizes prevention and management.</w:t>
      </w:r>
    </w:p>
    <w:p>
      <w:pPr>
        <w:pStyle w:val="Heading1"/>
      </w:pPr>
      <w:r>
        <w:t>Key Takeaways</w:t>
      </w:r>
    </w:p>
    <w:p>
      <w:pPr>
        <w:pStyle w:val="ListBullet"/>
      </w:pPr>
      <w:r>
        <w:t>Colorectal cancer is a major health concern but largely preventable.</w:t>
      </w:r>
    </w:p>
    <w:p>
      <w:pPr>
        <w:pStyle w:val="ListBullet"/>
      </w:pPr>
      <w:r>
        <w:t>Risk factors include age, diet, inactivity, obesity, smoking, alcohol, and genetics.</w:t>
      </w:r>
    </w:p>
    <w:p>
      <w:pPr>
        <w:pStyle w:val="ListBullet"/>
      </w:pPr>
      <w:r>
        <w:t>Healthy diet and physical activity reduce colorectal cancer risk.</w:t>
      </w:r>
    </w:p>
    <w:p>
      <w:pPr>
        <w:pStyle w:val="ListBullet"/>
      </w:pPr>
      <w:r>
        <w:t>Screening, starting at ages 45–50, is essential for early detection.</w:t>
      </w:r>
    </w:p>
    <w:p>
      <w:pPr>
        <w:pStyle w:val="ListBullet"/>
      </w:pPr>
      <w:r>
        <w:t>Genetic syndromes significantly increase colorectal cancer risk.</w:t>
      </w:r>
    </w:p>
    <w:p>
      <w:pPr>
        <w:pStyle w:val="ListBullet"/>
      </w:pPr>
      <w:r>
        <w:t>Aspirin may have preventive benefits but is not universally recommended.</w:t>
      </w:r>
    </w:p>
    <w:p>
      <w:pPr>
        <w:pStyle w:val="ListBullet"/>
      </w:pPr>
      <w:r>
        <w:t>Common myths about colorectal cancer prevention can hinder effective care.</w:t>
      </w:r>
    </w:p>
    <w:p>
      <w:pPr>
        <w:pStyle w:val="ListBullet"/>
      </w:pPr>
      <w:r>
        <w:t>Balancing benefits and risks is critical in screening and prevention strategies.</w:t>
      </w:r>
    </w:p>
    <w:p>
      <w:pPr>
        <w:pStyle w:val="Heading1"/>
      </w:pPr>
      <w:r>
        <w:t>Glossary</w:t>
      </w:r>
    </w:p>
    <w:p>
      <w:r>
        <w:rPr>
          <w:b/>
        </w:rPr>
        <w:t xml:space="preserve">Colorectal cancer (CRC): </w:t>
      </w:r>
      <w:r>
        <w:t>A type of cancer that starts in the colon or rectum, parts of the large intestine.</w:t>
      </w:r>
    </w:p>
    <w:p>
      <w:r>
        <w:rPr>
          <w:b/>
        </w:rPr>
        <w:t xml:space="preserve">Colonoscopy: </w:t>
      </w:r>
      <w:r>
        <w:t>A medical procedure that uses a camera-equipped flexible tube to inspect the entire colon and remove polyps.</w:t>
      </w:r>
    </w:p>
    <w:p>
      <w:r>
        <w:rPr>
          <w:b/>
        </w:rPr>
        <w:t xml:space="preserve">Polyps: </w:t>
      </w:r>
      <w:r>
        <w:t>Noncancerous growths on the colon or rectal lining that may develop into cancer over time.</w:t>
      </w:r>
    </w:p>
    <w:p>
      <w:r>
        <w:rPr>
          <w:b/>
        </w:rPr>
        <w:t xml:space="preserve">Fecal Immunochemical Test (FIT): </w:t>
      </w:r>
      <w:r>
        <w:t>A non-invasive stool test that detects hidden blood, an indicator of possible colorectal cancer.</w:t>
      </w:r>
    </w:p>
    <w:p>
      <w:r>
        <w:rPr>
          <w:b/>
        </w:rPr>
        <w:t xml:space="preserve">Adenoma: </w:t>
      </w:r>
      <w:r>
        <w:t>A benign tumor that arises from glandular tissue and can be precancerous in the colon.</w:t>
      </w:r>
    </w:p>
    <w:p>
      <w:r>
        <w:rPr>
          <w:b/>
        </w:rPr>
        <w:t xml:space="preserve">Lynch syndrome: </w:t>
      </w:r>
      <w:r>
        <w:t>An inherited genetic condition associated with a high risk of colorectal and other cancers.</w:t>
      </w:r>
    </w:p>
    <w:p>
      <w:r>
        <w:rPr>
          <w:b/>
        </w:rPr>
        <w:t xml:space="preserve">Nonsteroidal anti-inflammatory drugs (NSAIDs): </w:t>
      </w:r>
      <w:r>
        <w:t>A class of medications including aspirin that reduce inflammation and have been studied for cancer prevention.</w:t>
      </w:r>
    </w:p>
    <w:p>
      <w:r>
        <w:rPr>
          <w:b/>
        </w:rPr>
        <w:t xml:space="preserve">Screening: </w:t>
      </w:r>
      <w:r>
        <w:t>Testing for disease in people without symptoms to detect early stages or precancerous conditions.</w:t>
      </w:r>
    </w:p>
    <w:p>
      <w:pPr>
        <w:pStyle w:val="Heading1"/>
      </w:pPr>
      <w:r>
        <w:t>Related Modules</w:t>
      </w:r>
    </w:p>
    <w:p>
      <w:pPr>
        <w:pStyle w:val="ListBullet"/>
      </w:pPr>
      <w:r>
        <w:t>DIS-001: Cancer Basics</w:t>
      </w:r>
    </w:p>
    <w:p>
      <w:pPr>
        <w:pStyle w:val="ListBullet"/>
      </w:pPr>
      <w:r>
        <w:t>DIS-054: Lung Cancer Prevention</w:t>
      </w:r>
    </w:p>
    <w:p>
      <w:pPr>
        <w:pStyle w:val="ListBullet"/>
      </w:pPr>
      <w:r>
        <w:t>DIS-020: Genetic Counseling in Cancer Risk</w:t>
      </w:r>
    </w:p>
    <w:p>
      <w:pPr>
        <w:pStyle w:val="Heading1"/>
      </w:pPr>
      <w:r>
        <w:t>Illustration Specifications</w:t>
      </w:r>
    </w:p>
    <w:p>
      <w:pPr>
        <w:pStyle w:val="Heading2"/>
      </w:pPr>
      <w:r>
        <w:t>ILLU-001 - Anatomy of the Colon and Rectum</w:t>
      </w:r>
    </w:p>
    <w:p>
      <w:r>
        <w:t>Type: Diagram</w:t>
      </w:r>
    </w:p>
    <w:p>
      <w:r>
        <w:t>A labeled diagram showing the large intestine, including the colon and rectum, highlighting common sites for colorectal cancer.</w:t>
      </w:r>
    </w:p>
    <w:p>
      <w:r>
        <w:t>Alt text: Diagram of the colon and rectum anatomy</w:t>
      </w:r>
    </w:p>
    <w:p>
      <w:pPr>
        <w:pStyle w:val="Heading2"/>
      </w:pPr>
      <w:r>
        <w:t>ILLU-002 - Colorectal Cancer Development</w:t>
      </w:r>
    </w:p>
    <w:p>
      <w:r>
        <w:t>Type: Flowchart</w:t>
      </w:r>
    </w:p>
    <w:p>
      <w:r>
        <w:t>A flowchart illustrating the progression from normal colon cells to polyp formation and eventual colorectal cancer.</w:t>
      </w:r>
    </w:p>
    <w:p>
      <w:r>
        <w:t>Alt text: Flowchart showing stages of colorectal cancer development</w:t>
      </w:r>
    </w:p>
    <w:p>
      <w:pPr>
        <w:pStyle w:val="Heading2"/>
      </w:pPr>
      <w:r>
        <w:t>ILLU-003 - Colonoscopy Procedure</w:t>
      </w:r>
    </w:p>
    <w:p>
      <w:r>
        <w:t>Type: Photograph</w:t>
      </w:r>
    </w:p>
    <w:p>
      <w:r>
        <w:t>An image depicting a colonoscopy being performed, highlighting the flexible tube introduced into the rectum.</w:t>
      </w:r>
    </w:p>
    <w:p>
      <w:r>
        <w:t>Alt text: Photograph of colonoscopy in progress</w:t>
      </w:r>
    </w:p>
    <w:p>
      <w:pPr>
        <w:pStyle w:val="Heading2"/>
      </w:pPr>
      <w:r>
        <w:t>ILLU-004 - Dietary Factors Influencing Colorectal Cancer Risk</w:t>
      </w:r>
    </w:p>
    <w:p>
      <w:r>
        <w:t>Type: Infographic</w:t>
      </w:r>
    </w:p>
    <w:p>
      <w:r>
        <w:t>Infographic showing foods associated with increased and decreased colorectal cancer risk.</w:t>
      </w:r>
    </w:p>
    <w:p>
      <w:r>
        <w:t>Alt text: Infographic of dietary factors affecting colorectal cancer risk</w:t>
      </w:r>
    </w:p>
    <w:p>
      <w:pPr>
        <w:pStyle w:val="Heading1"/>
      </w:pPr>
      <w:r>
        <w:t>References</w:t>
      </w:r>
    </w:p>
    <w:p>
      <w:pPr>
        <w:pStyle w:val="ListBullet"/>
      </w:pPr>
      <w:r>
        <w:t>Colorectal Cancer Facts &amp; Figures | American Cancer Society | 2023 | https://www.cancer.org/cancer/colon-rectal-cancer/about/key-statistics.html | Unverified</w:t>
      </w:r>
    </w:p>
    <w:p>
      <w:pPr>
        <w:pStyle w:val="ListBullet"/>
      </w:pPr>
      <w:r>
        <w:t>Colorectal Cancer Screening Guidelines | US Preventive Services Task Force | 2021 | https://www.uspreventiveservicestaskforce.org/uspstf/recommendation/colorectal-cancer-screening | Unverified</w:t>
      </w:r>
    </w:p>
    <w:p>
      <w:pPr>
        <w:pStyle w:val="ListBullet"/>
      </w:pPr>
      <w:r>
        <w:t>Diet, nutrition, physical activity and colorectal cancer | World Cancer Research Fund/American Institute for Cancer Research | 2018 | https://www.wcrf.org/dietandcancer/colorectal-cancer/ | Unverified</w:t>
      </w:r>
    </w:p>
    <w:p>
      <w:pPr>
        <w:pStyle w:val="ListBullet"/>
      </w:pPr>
      <w:r>
        <w:t>Aspirin for the Prevention of Colorectal Cancer | National Cancer Institute | 2022 | https://www.cancer.gov/about-cancer/causes-prevention/risk/aspirin-fact-sheet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