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FAQ-075 - Can stress affect weight?</w:t>
      </w:r>
    </w:p>
    <w:p>
      <w:r>
        <w:rPr>
          <w:i/>
        </w:rPr>
        <w:t>Evidence-based answer to the common question: can stress affect weight?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Health Consumers,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Weight, Body weight, Stress hormones, Cortisol, Appetite, Metabolism, Emotional eating,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is a biological and psychological response to perceived challenges or threats, which can influence body weight through complex physiological and behavioral mechanisms. Stress triggers the activation of the hypothalamic-pituitary-adrenal (HPA) axis, leading to increased production of stress hormones such as cortisol. Elevated cortisol levels may promote fat accumulation, especially in the abdominal area, and alter metabolism and appetite regulation. Additionally, stress can affect eating behaviors, sometimes causing emotional or stress-induced eating, increasing intake of high-calorie 'comfort' foods, or conversely suppressing appetite in certain individuals. Chronic stress differs from acute stress in its prolonged hormonal activation and behavioral impact, which more potently influences weight changes. Individual differences such as genetics, psychological traits, and environment can moderate these effects. Understanding these mechanisms helps guide practical approaches to stress management as part of holistic weight control strategies. Although evidence supports the link between stress and weight fluctuations, variability among individuals and study methodologies lead to some uncertainty. Safety considerations highlight that extreme stress responses also affect overall health beyond weight. Synonyms and related terms include psychological stress, emotional stress, distress, cortisol, metabolic changes, and stress eating. Limitations in research include difficulty isolating stress effects from other lifestyle factors. Overall, managing stress is a beneficial component but not a standalone solution for weight management.</w:t>
      </w:r>
    </w:p>
    <w:p>
      <w:pPr>
        <w:pStyle w:val="Heading1"/>
      </w:pPr>
      <w:r>
        <w:t>Customer Questions Answered</w:t>
      </w:r>
    </w:p>
    <w:p>
      <w:pPr>
        <w:pStyle w:val="ListBullet"/>
      </w:pPr>
      <w:r>
        <w:t>How does stress influence body weight changes?</w:t>
      </w:r>
    </w:p>
    <w:p>
      <w:pPr>
        <w:pStyle w:val="ListBullet"/>
      </w:pPr>
      <w:r>
        <w:t>Can chronic stress lead to weight gain or weight loss?</w:t>
      </w:r>
    </w:p>
    <w:p>
      <w:pPr>
        <w:pStyle w:val="ListBullet"/>
      </w:pPr>
      <w:r>
        <w:t>What is the role of cortisol in stress-related weight changes?</w:t>
      </w:r>
    </w:p>
    <w:p>
      <w:pPr>
        <w:pStyle w:val="ListBullet"/>
      </w:pPr>
      <w:r>
        <w:t>Does stress affect appetite and eating behaviors?</w:t>
      </w:r>
    </w:p>
    <w:p>
      <w:pPr>
        <w:pStyle w:val="ListBullet"/>
      </w:pPr>
      <w:r>
        <w:t>Are some people more prone to weight changes from stress than others?</w:t>
      </w:r>
    </w:p>
    <w:p>
      <w:pPr>
        <w:pStyle w:val="ListBullet"/>
      </w:pPr>
      <w:r>
        <w:t>Can managing stress help with weight management?</w:t>
      </w:r>
    </w:p>
    <w:p>
      <w:pPr>
        <w:pStyle w:val="ListBullet"/>
      </w:pPr>
      <w:r>
        <w:t>What mechanisms link stress to changes in metabolism?</w:t>
      </w:r>
    </w:p>
    <w:p>
      <w:pPr>
        <w:pStyle w:val="ListBullet"/>
      </w:pPr>
      <w:r>
        <w:t>Is stress-related weight gain permanent?</w:t>
      </w:r>
    </w:p>
    <w:p>
      <w:pPr>
        <w:pStyle w:val="ListBullet"/>
      </w:pPr>
      <w:r>
        <w:t>How do emotional eating and stress relate?</w:t>
      </w:r>
    </w:p>
    <w:p>
      <w:pPr>
        <w:pStyle w:val="ListBullet"/>
      </w:pPr>
      <w:r>
        <w:t>Can acute stress affect weight differently than chronic stress?</w:t>
      </w:r>
    </w:p>
    <w:p>
      <w:pPr>
        <w:pStyle w:val="ListBullet"/>
      </w:pPr>
      <w:r>
        <w:t>Are there proven strategies to prevent stress-induced weight changes?</w:t>
      </w:r>
    </w:p>
    <w:p>
      <w:pPr>
        <w:pStyle w:val="ListBullet"/>
      </w:pPr>
      <w:r>
        <w:t>What are common misconceptions about stress and weight?</w:t>
      </w:r>
    </w:p>
    <w:p>
      <w:pPr>
        <w:pStyle w:val="Heading1"/>
      </w:pPr>
      <w:r>
        <w:t>Learning Objectives</w:t>
      </w:r>
    </w:p>
    <w:p>
      <w:pPr>
        <w:pStyle w:val="ListBullet"/>
      </w:pPr>
      <w:r>
        <w:t>Define stress and its physiological response mechanisms relevant to weight changes.</w:t>
      </w:r>
    </w:p>
    <w:p>
      <w:pPr>
        <w:pStyle w:val="ListBullet"/>
      </w:pPr>
      <w:r>
        <w:t>Explain how stress hormones like cortisol influence metabolism and fat distribution.</w:t>
      </w:r>
    </w:p>
    <w:p>
      <w:pPr>
        <w:pStyle w:val="ListBullet"/>
      </w:pPr>
      <w:r>
        <w:t>Describe behavioral pathways linking stress to changes in appetite and eating.</w:t>
      </w:r>
    </w:p>
    <w:p>
      <w:pPr>
        <w:pStyle w:val="ListBullet"/>
      </w:pPr>
      <w:r>
        <w:t>Differentiate effects of acute versus chronic stress on body weight.</w:t>
      </w:r>
    </w:p>
    <w:p>
      <w:pPr>
        <w:pStyle w:val="ListBullet"/>
      </w:pPr>
      <w:r>
        <w:t>Identify individual factors modifying the impact of stress on weight.</w:t>
      </w:r>
    </w:p>
    <w:p>
      <w:pPr>
        <w:pStyle w:val="ListBullet"/>
      </w:pPr>
      <w:r>
        <w:t>Recognize practical strategies to mitigate stress-related weight changes.</w:t>
      </w:r>
    </w:p>
    <w:p>
      <w:pPr>
        <w:pStyle w:val="ListBullet"/>
      </w:pPr>
      <w:r>
        <w:t>Clarify common misconceptions about stress and weight.</w:t>
      </w:r>
    </w:p>
    <w:p>
      <w:pPr>
        <w:pStyle w:val="ListBullet"/>
      </w:pPr>
      <w:r>
        <w:t>Understand safety and health implications of stress beyond weight effects.</w:t>
      </w:r>
    </w:p>
    <w:p>
      <w:pPr>
        <w:pStyle w:val="Heading1"/>
      </w:pPr>
      <w:r>
        <w:t>Definition</w:t>
      </w:r>
    </w:p>
    <w:p>
      <w:r>
        <w:t>Stress is the body's response to perceived physical or psychological threats, involving hormonal and nervous system activation that prepares the body to cope with challenges. This response can impact body weight through both biological changes and modifications in behavior, particularly eating patterns.</w:t>
      </w:r>
    </w:p>
    <w:p>
      <w:pPr>
        <w:pStyle w:val="Heading1"/>
      </w:pPr>
      <w:r>
        <w:t>Why This Matters</w:t>
      </w:r>
    </w:p>
    <w:p>
      <w:r>
        <w:t>Many individuals experience weight changes during stressful periods and seek to understand whether stress itself causes these changes. A clear understanding of the relationship between stress and weight can aid effective management strategies, promote healthier coping mechanisms, and prevent potential misconceptions that may interfere with wellness goals.</w:t>
      </w:r>
    </w:p>
    <w:p>
      <w:pPr>
        <w:pStyle w:val="Heading1"/>
      </w:pPr>
      <w:r>
        <w:t>What is Stress? Definition and Types</w:t>
      </w:r>
    </w:p>
    <w:p>
      <w:r>
        <w:t>Stress refers to the body's adaptive response to external or internal demands that disrupt homeostasis or psychological balance. It can be acute (short-term) or chronic (long-lasting). Acute stress triggers immediate physiological reactions like increased heart rate and hormone release, whereas chronic stress involves sustained activation of stress pathways, which can have prolonged effects on bodily systems including metabolism and weight.</w:t>
      </w:r>
    </w:p>
    <w:p>
      <w:pPr>
        <w:pStyle w:val="Heading1"/>
      </w:pPr>
      <w:r>
        <w:t>Physiology of Stress: The HPA Axis and Cortisol</w:t>
      </w:r>
    </w:p>
    <w:p>
      <w:r>
        <w:t>The hypothalamic-pituitary-adrenal (HPA) axis is central to the stress response. In response to stress, the hypothalamus stimulates the pituitary gland to release adrenocorticotropic hormone (ACTH), which in turn prompts the adrenal glands to produce cortisol. Cortisol, a glucocorticoid hormone, helps mobilize energy by increasing glucose availability but also influences fat storage patterns, particularly promoting visceral (abdominal) fat accumulation.</w:t>
      </w:r>
    </w:p>
    <w:p>
      <w:pPr>
        <w:pStyle w:val="Heading1"/>
      </w:pPr>
      <w:r>
        <w:t>How Stress Hormones Affect Metabolism and Fat Distribution</w:t>
      </w:r>
    </w:p>
    <w:p>
      <w:r>
        <w:t>Cortisol alters metabolism by increasing appetite and cravings for energy-dense foods, impacting insulin sensitivity, and promoting fat deposition in the abdominal region. High cortisol levels can reduce muscle mass and increase fat mass, thus influencing body composition negatively. These changes can contribute to increased risk of metabolic diseases when chronic stress persists.</w:t>
      </w:r>
    </w:p>
    <w:p>
      <w:pPr>
        <w:pStyle w:val="Heading1"/>
      </w:pPr>
      <w:r>
        <w:t>Behavioral Effects of Stress on Eating Patterns</w:t>
      </w:r>
    </w:p>
    <w:p>
      <w:r>
        <w:t>Stress can lead to emotional or stress eating, where individuals consume more food, especially palatable, high-fat, and sugary 'comfort' foods, as a coping mechanism. Conversely, in some people, stress suppresses appetite. These behavioral changes significantly influence energy balance and thus weight trajectories.</w:t>
      </w:r>
    </w:p>
    <w:p>
      <w:pPr>
        <w:pStyle w:val="Heading1"/>
      </w:pPr>
      <w:r>
        <w:t>Acute Versus Chronic Stress: Differences in Effects on Weight</w:t>
      </w:r>
    </w:p>
    <w:p>
      <w:r>
        <w:t>Acute stress typically results in transient physiological and behavioral changes that may not substantially affect weight. However, chronic stress causes prolonged hormonal activation and behavioral adaptations that more strongly correlate with weight gain, particularly central obesity, or in some cases weight loss due to sustained appetite suppression.</w:t>
      </w:r>
    </w:p>
    <w:p>
      <w:pPr>
        <w:pStyle w:val="Heading1"/>
      </w:pPr>
      <w:r>
        <w:t>Individual Variability in Stress-Related Weight Changes</w:t>
      </w:r>
    </w:p>
    <w:p>
      <w:r>
        <w:t>Genetic predispositions, psychological traits such as resilience or vulnerability, environmental factors, and lifestyle choices modulate how stress affects weight. Some individuals are 'stress hyper-responders,' prone to gain weight under stress, while others may lose weight or show little change.</w:t>
      </w:r>
    </w:p>
    <w:p>
      <w:pPr>
        <w:pStyle w:val="Heading1"/>
      </w:pPr>
      <w:r>
        <w:t>Evidence from Research on Stress and Weight</w:t>
      </w:r>
    </w:p>
    <w:p>
      <w:r>
        <w:t>Numerous observational studies report associations between stress, cortisol levels, and weight gain, especially abdominal obesity. Intervention studies on stress management suggest modest benefits for weight control. However, heterogeneity in stress definitions, measurement techniques, and study populations limits generalizability, indicating moderate evidence strength.</w:t>
      </w:r>
    </w:p>
    <w:p>
      <w:pPr>
        <w:pStyle w:val="Heading1"/>
      </w:pPr>
      <w:r>
        <w:t>Practical Applications: Managing Stress for Weight Control</w:t>
      </w:r>
    </w:p>
    <w:p>
      <w:r>
        <w:t>Incorporating stress reduction strategies such as mindfulness, physical activity, cognitive-behavioral therapy, and adequate sleep can complement dietary and exercise measures in weight management. Recognizing stress triggers and developing healthier coping mechanisms reduces reliance on food for comfort and helps regulate appetite.</w:t>
      </w:r>
    </w:p>
    <w:p>
      <w:pPr>
        <w:pStyle w:val="Heading1"/>
      </w:pPr>
      <w:r>
        <w:t>Common Misconceptions about Stress and Weight</w:t>
      </w:r>
    </w:p>
    <w:p>
      <w:r>
        <w:t>Misconceptions include the belief that stress always causes weight gain or that stress-induced eating is purely a lack of willpower. In reality, stress affects individuals variably, and emotional eating results from complex biological and psychological factors, not just self-control issues.</w:t>
      </w:r>
    </w:p>
    <w:p>
      <w:pPr>
        <w:pStyle w:val="Heading1"/>
      </w:pPr>
      <w:r>
        <w:t>Safety Considerations and Broader Health Implications</w:t>
      </w:r>
    </w:p>
    <w:p>
      <w:r>
        <w:t>Prolonged stress negatively impacts cardiovascular, immune, and mental health. Addressing stress is vital beyond weight concerns to ensure overall well-being. Caution is warranted with unproven 'stress cure' supplements or diets marketed for weight control without scientific support.</w:t>
      </w:r>
    </w:p>
    <w:p>
      <w:pPr>
        <w:pStyle w:val="Heading1"/>
      </w:pPr>
      <w:r>
        <w:t>Practical Guidance</w:t>
      </w:r>
    </w:p>
    <w:p>
      <w:pPr>
        <w:pStyle w:val="ListBullet"/>
      </w:pPr>
      <w:r>
        <w:t>Recognize personal stress triggers and their potential impact on eating and weight.</w:t>
      </w:r>
    </w:p>
    <w:p>
      <w:pPr>
        <w:pStyle w:val="ListBullet"/>
      </w:pPr>
      <w:r>
        <w:t>Practice regular stress management techniques such as deep breathing, meditation, or yoga.</w:t>
      </w:r>
    </w:p>
    <w:p>
      <w:pPr>
        <w:pStyle w:val="ListBullet"/>
      </w:pPr>
      <w:r>
        <w:t>Engage in consistent physical activity to improve mood and metabolic health.</w:t>
      </w:r>
    </w:p>
    <w:p>
      <w:pPr>
        <w:pStyle w:val="ListBullet"/>
      </w:pPr>
      <w:r>
        <w:t>Monitor eating habits during stressful periods to avoid unconscious overeating.</w:t>
      </w:r>
    </w:p>
    <w:p>
      <w:pPr>
        <w:pStyle w:val="ListBullet"/>
      </w:pPr>
      <w:r>
        <w:t>Consult healthcare professionals for persistent stress or significant weight changes.</w:t>
      </w:r>
    </w:p>
    <w:p>
      <w:pPr>
        <w:pStyle w:val="ListBullet"/>
      </w:pPr>
      <w:r>
        <w:t>Avoid relying on food as the primary coping mechanism for stress.</w:t>
      </w:r>
    </w:p>
    <w:p>
      <w:pPr>
        <w:pStyle w:val="ListBullet"/>
      </w:pPr>
      <w:r>
        <w:t>Prioritize adequate, restful sleep to enhance stress resilience and weight regulation.</w:t>
      </w:r>
    </w:p>
    <w:p>
      <w:pPr>
        <w:pStyle w:val="ListBullet"/>
      </w:pPr>
      <w:r>
        <w:t>Seek support from mental health professionals if stress leads to significant emotional distress or disordered eating.</w:t>
      </w:r>
    </w:p>
    <w:p>
      <w:pPr>
        <w:pStyle w:val="Heading1"/>
      </w:pPr>
      <w:r>
        <w:t>Safety Notes</w:t>
      </w:r>
    </w:p>
    <w:p>
      <w:pPr>
        <w:pStyle w:val="ListBullet"/>
      </w:pPr>
      <w:r>
        <w:t>Do not use unverified supplements marketed to reduce stress-related weight gain without consulting a healthcare provider.</w:t>
      </w:r>
    </w:p>
    <w:p>
      <w:pPr>
        <w:pStyle w:val="ListBullet"/>
      </w:pPr>
      <w:r>
        <w:t>Chronic stress may require professional intervention to mitigate risks beyond weight changes.</w:t>
      </w:r>
    </w:p>
    <w:p>
      <w:pPr>
        <w:pStyle w:val="ListBullet"/>
      </w:pPr>
      <w:r>
        <w:t>Avoid extreme dieting or weight loss methods when experiencing high stress, as they may worsen health.</w:t>
      </w:r>
    </w:p>
    <w:p>
      <w:pPr>
        <w:pStyle w:val="ListBullet"/>
      </w:pPr>
      <w:r>
        <w:t>Be cautious with self-diagnosing stress-related weight issues; seek medical advice for accurate assessment.</w:t>
      </w:r>
    </w:p>
    <w:p>
      <w:pPr>
        <w:pStyle w:val="Heading1"/>
      </w:pPr>
      <w:r>
        <w:t>Common Misconceptions</w:t>
      </w:r>
    </w:p>
    <w:p>
      <w:r>
        <w:rPr>
          <w:b/>
        </w:rPr>
        <w:t xml:space="preserve">Misconception: </w:t>
      </w:r>
      <w:r>
        <w:t>Stress always causes weight gain.</w:t>
      </w:r>
    </w:p>
    <w:p>
      <w:r>
        <w:rPr>
          <w:b/>
        </w:rPr>
        <w:t xml:space="preserve">Reality: </w:t>
      </w:r>
      <w:r>
        <w:t>Stress can lead to weight gain, weight loss, or no change, depending on individual physiological and behavioral responses.</w:t>
      </w:r>
    </w:p>
    <w:p>
      <w:r>
        <w:rPr>
          <w:b/>
        </w:rPr>
        <w:t xml:space="preserve">Misconception: </w:t>
      </w:r>
      <w:r>
        <w:t>Emotional eating caused by stress is a sign of lack of self-control.</w:t>
      </w:r>
    </w:p>
    <w:p>
      <w:r>
        <w:rPr>
          <w:b/>
        </w:rPr>
        <w:t xml:space="preserve">Reality: </w:t>
      </w:r>
      <w:r>
        <w:t>Emotional or stress eating is influenced by complex interactions between brain chemistry, hormones, and psychological factors, not solely by willpower.</w:t>
      </w:r>
    </w:p>
    <w:p>
      <w:r>
        <w:rPr>
          <w:b/>
        </w:rPr>
        <w:t xml:space="preserve">Misconception: </w:t>
      </w:r>
      <w:r>
        <w:t>Only chronic stress affects weight, acute stress does not.</w:t>
      </w:r>
    </w:p>
    <w:p>
      <w:r>
        <w:rPr>
          <w:b/>
        </w:rPr>
        <w:t xml:space="preserve">Reality: </w:t>
      </w:r>
      <w:r>
        <w:t>Acute stress can affect appetite and metabolism temporarily, but chronic stress has more pronounced and lasting effects on weight.</w:t>
      </w:r>
    </w:p>
    <w:p>
      <w:pPr>
        <w:pStyle w:val="Heading1"/>
      </w:pPr>
      <w:r>
        <w:t>Clinical Pearls</w:t>
      </w:r>
    </w:p>
    <w:p>
      <w:pPr>
        <w:pStyle w:val="ListNumber"/>
      </w:pPr>
      <w:r>
        <w:t>Monitor waist circumference in addition to body weight to assess stress-related fat distribution.</w:t>
      </w:r>
    </w:p>
    <w:p>
      <w:pPr>
        <w:pStyle w:val="ListNumber"/>
      </w:pPr>
      <w:r>
        <w:t>Consider stress evaluation as part of comprehensive weight management consultations.</w:t>
      </w:r>
    </w:p>
    <w:p>
      <w:pPr>
        <w:pStyle w:val="ListNumber"/>
      </w:pPr>
      <w:r>
        <w:t>Encourage patients to adopt multidisciplinary approaches combining stress management and nutrition.</w:t>
      </w:r>
    </w:p>
    <w:p>
      <w:pPr>
        <w:pStyle w:val="ListNumber"/>
      </w:pPr>
      <w:r>
        <w:t>Recognize that individual variability necessitates personalized strategies for managing stress and weight.</w:t>
      </w:r>
    </w:p>
    <w:p>
      <w:pPr>
        <w:pStyle w:val="ListNumber"/>
      </w:pPr>
      <w:r>
        <w:t>Be aware of cultural and socioeconomic factors influencing stress perception and coping mechanisms.</w:t>
      </w:r>
    </w:p>
    <w:p>
      <w:pPr>
        <w:pStyle w:val="ListNumber"/>
      </w:pPr>
      <w:r>
        <w:t>Use validated questionnaires to assess stress levels in clinical or research settings.</w:t>
      </w:r>
    </w:p>
    <w:p>
      <w:pPr>
        <w:pStyle w:val="ListNumber"/>
      </w:pPr>
      <w:r>
        <w:t>Educate about the physiological basis of stress to reduce stigma and misconceptions.</w:t>
      </w:r>
    </w:p>
    <w:p>
      <w:pPr>
        <w:pStyle w:val="ListNumber"/>
      </w:pPr>
      <w:r>
        <w:t>Support mental health care integration in obesity and metabolic disorder management.</w:t>
      </w:r>
    </w:p>
    <w:p>
      <w:pPr>
        <w:pStyle w:val="Heading1"/>
      </w:pPr>
      <w:r>
        <w:t>Key Takeaways</w:t>
      </w:r>
    </w:p>
    <w:p>
      <w:pPr>
        <w:pStyle w:val="ListBullet"/>
      </w:pPr>
      <w:r>
        <w:t>Stress activates the HPA axis leading to cortisol release, influencing metabolism and fat storage.</w:t>
      </w:r>
    </w:p>
    <w:p>
      <w:pPr>
        <w:pStyle w:val="ListBullet"/>
      </w:pPr>
      <w:r>
        <w:t>Elevated cortisol from chronic stress promotes abdominal fat accumulation and alters appetite.</w:t>
      </w:r>
    </w:p>
    <w:p>
      <w:pPr>
        <w:pStyle w:val="ListBullet"/>
      </w:pPr>
      <w:r>
        <w:t>Stress affects eating behaviors variably, sometimes increasing or decreasing food intake.</w:t>
      </w:r>
    </w:p>
    <w:p>
      <w:pPr>
        <w:pStyle w:val="ListBullet"/>
      </w:pPr>
      <w:r>
        <w:t>Acute stress causes temporary changes; chronic stress exerts lasting effects on weight.</w:t>
      </w:r>
    </w:p>
    <w:p>
      <w:pPr>
        <w:pStyle w:val="ListBullet"/>
      </w:pPr>
      <w:r>
        <w:t>Individual factors modulate the extent and direction of stress-related weight changes.</w:t>
      </w:r>
    </w:p>
    <w:p>
      <w:pPr>
        <w:pStyle w:val="ListBullet"/>
      </w:pPr>
      <w:r>
        <w:t>Stress management strategies can aid in complementing weight management efforts.</w:t>
      </w:r>
    </w:p>
    <w:p>
      <w:pPr>
        <w:pStyle w:val="ListBullet"/>
      </w:pPr>
      <w:r>
        <w:t>Misconceptions about stress and weight can hinder effective coping and treatment.</w:t>
      </w:r>
    </w:p>
    <w:p>
      <w:pPr>
        <w:pStyle w:val="ListBullet"/>
      </w:pPr>
      <w:r>
        <w:t>Addressing stress enhances overall health, beyond just weight considerations.</w:t>
      </w:r>
    </w:p>
    <w:p>
      <w:pPr>
        <w:pStyle w:val="Heading1"/>
      </w:pPr>
      <w:r>
        <w:t>Glossary</w:t>
      </w:r>
    </w:p>
    <w:p>
      <w:r>
        <w:rPr>
          <w:b/>
        </w:rPr>
        <w:t xml:space="preserve">Stress: </w:t>
      </w:r>
      <w:r>
        <w:t>The body's physical and psychological response to perceived challenges or threats.</w:t>
      </w:r>
    </w:p>
    <w:p>
      <w:r>
        <w:rPr>
          <w:b/>
        </w:rPr>
        <w:t xml:space="preserve">Hypothalamic-Pituitary-Adrenal (HPA) Axis: </w:t>
      </w:r>
      <w:r>
        <w:t>A system involving the hypothalamus, pituitary gland, and adrenal glands that regulates the stress response.</w:t>
      </w:r>
    </w:p>
    <w:p>
      <w:r>
        <w:rPr>
          <w:b/>
        </w:rPr>
        <w:t xml:space="preserve">Cortisol: </w:t>
      </w:r>
      <w:r>
        <w:t>A hormone released during stress, involved in energy regulation and influencing fat storage.</w:t>
      </w:r>
    </w:p>
    <w:p>
      <w:r>
        <w:rPr>
          <w:b/>
        </w:rPr>
        <w:t xml:space="preserve">Acute Stress: </w:t>
      </w:r>
      <w:r>
        <w:t>Short-term stress that triggers immediate physiological responses.</w:t>
      </w:r>
    </w:p>
    <w:p>
      <w:r>
        <w:rPr>
          <w:b/>
        </w:rPr>
        <w:t xml:space="preserve">Chronic Stress: </w:t>
      </w:r>
      <w:r>
        <w:t>Long-term or repeated stress exposure causing sustained physiological activation.</w:t>
      </w:r>
    </w:p>
    <w:p>
      <w:r>
        <w:rPr>
          <w:b/>
        </w:rPr>
        <w:t xml:space="preserve">Emotional Eating: </w:t>
      </w:r>
      <w:r>
        <w:t>Eating in response to emotions such as stress rather than physical hunger.</w:t>
      </w:r>
    </w:p>
    <w:p>
      <w:r>
        <w:rPr>
          <w:b/>
        </w:rPr>
        <w:t xml:space="preserve">Metabolism: </w:t>
      </w:r>
      <w:r>
        <w:t>The chemical processes in the body that convert food into energy.</w:t>
      </w:r>
    </w:p>
    <w:p>
      <w:r>
        <w:rPr>
          <w:b/>
        </w:rPr>
        <w:t xml:space="preserve">Visceral Fat: </w:t>
      </w:r>
      <w:r>
        <w:t>Fat stored within the abdominal cavity around internal organs.</w:t>
      </w:r>
    </w:p>
    <w:p>
      <w:pPr>
        <w:pStyle w:val="Heading1"/>
      </w:pPr>
      <w:r>
        <w:t>Related Modules</w:t>
      </w:r>
    </w:p>
    <w:p>
      <w:pPr>
        <w:pStyle w:val="ListBullet"/>
      </w:pPr>
      <w:r>
        <w:t>FAQ-045-Understanding-Cortisol</w:t>
      </w:r>
    </w:p>
    <w:p>
      <w:pPr>
        <w:pStyle w:val="ListBullet"/>
      </w:pPr>
      <w:r>
        <w:t>FAQ-059-Weight-Management-Strategies</w:t>
      </w:r>
    </w:p>
    <w:p>
      <w:pPr>
        <w:pStyle w:val="ListBullet"/>
      </w:pPr>
      <w:r>
        <w:t>FAQ-082-Mindfulness-and-Stress-Reduction</w:t>
      </w:r>
    </w:p>
    <w:p>
      <w:pPr>
        <w:pStyle w:val="Heading1"/>
      </w:pPr>
      <w:r>
        <w:t>Illustration Specifications</w:t>
      </w:r>
    </w:p>
    <w:p>
      <w:pPr>
        <w:pStyle w:val="Heading2"/>
      </w:pPr>
      <w:r>
        <w:t>ILL-001 - Stress Response Pathway</w:t>
      </w:r>
    </w:p>
    <w:p>
      <w:r>
        <w:t>Type: Diagram</w:t>
      </w:r>
    </w:p>
    <w:p>
      <w:r>
        <w:t>A flowchart showing the activation of the HPA axis in response to stress and subsequent cortisol release.</w:t>
      </w:r>
    </w:p>
    <w:p>
      <w:r>
        <w:t>Alt text: Diagram illustrating the stress response pathway including hypothalamus, pituitary gland, adrenal glands, and cortisol release.</w:t>
      </w:r>
    </w:p>
    <w:p>
      <w:pPr>
        <w:pStyle w:val="Heading2"/>
      </w:pPr>
      <w:r>
        <w:t>ILL-002 - Effects of Cortisol on Fat Distribution</w:t>
      </w:r>
    </w:p>
    <w:p>
      <w:r>
        <w:t>Type: Infographic</w:t>
      </w:r>
    </w:p>
    <w:p>
      <w:r>
        <w:t>Visual representation of how elevated cortisol influences fat deposition, especially increasing abdominal (visceral) fat.</w:t>
      </w:r>
    </w:p>
    <w:p>
      <w:r>
        <w:t>Alt text: Infographic showing cortisol effects leading to increased belly fat accumulation.</w:t>
      </w:r>
    </w:p>
    <w:p>
      <w:pPr>
        <w:pStyle w:val="Heading2"/>
      </w:pPr>
      <w:r>
        <w:t>ILL-003 - Stress and Eating Behavior</w:t>
      </w:r>
    </w:p>
    <w:p>
      <w:r>
        <w:t>Type: Illustration</w:t>
      </w:r>
    </w:p>
    <w:p>
      <w:r>
        <w:t>Illustration depicting different eating behaviors under stress, including emotional eating and appetite suppression.</w:t>
      </w:r>
    </w:p>
    <w:p>
      <w:r>
        <w:t>Alt text: Illustration of people eating emotionally high-calorie food and another person with decreased appetite due to stress.</w:t>
      </w:r>
    </w:p>
    <w:p>
      <w:pPr>
        <w:pStyle w:val="Heading2"/>
      </w:pPr>
      <w:r>
        <w:t>ILL-004 - Acute vs Chronic Stress Effects on Weight</w:t>
      </w:r>
    </w:p>
    <w:p>
      <w:r>
        <w:t>Type: Comparative Chart</w:t>
      </w:r>
    </w:p>
    <w:p>
      <w:r>
        <w:t>A chart contrasting the temporary effects of acute stress with the long-term impacts of chronic stress on body weight.</w:t>
      </w:r>
    </w:p>
    <w:p>
      <w:r>
        <w:t>Alt text: Comparative chart showing differences in weight change effects between acute and chronic stress.</w:t>
      </w:r>
    </w:p>
    <w:p>
      <w:pPr>
        <w:pStyle w:val="Heading1"/>
      </w:pPr>
      <w:r>
        <w:t>References</w:t>
      </w:r>
    </w:p>
    <w:p>
      <w:pPr>
        <w:pStyle w:val="ListBullet"/>
      </w:pPr>
      <w:r>
        <w:t>Stress and Obesity: The Role of the Hypothalamic-Pituitary-Adrenal Axis | Adam TC, Epel ES | 2007 | PMC2763193 | Unverified</w:t>
      </w:r>
    </w:p>
    <w:p>
      <w:pPr>
        <w:pStyle w:val="ListBullet"/>
      </w:pPr>
      <w:r>
        <w:t>Psychological Stress and Body Weight Dynamics: A Systematic Review | Torres SJ, Nowson CA | 2007 | DOI:10.1016/j.appet.2007.06.013 | Unverified</w:t>
      </w:r>
    </w:p>
    <w:p>
      <w:pPr>
        <w:pStyle w:val="ListBullet"/>
      </w:pPr>
      <w:r>
        <w:t>Emotional Eating and Stress: Understanding the Role of the Brain | Epel ES, et al. | 2019 | PMID:30617476 | Unverified</w:t>
      </w:r>
    </w:p>
    <w:p>
      <w:pPr>
        <w:pStyle w:val="ListBullet"/>
      </w:pPr>
      <w:r>
        <w:t>Stress Management Interventions for Adults with Overweight or Obesity: A Systematic Review and Meta-Analysis | Jones A, et al. | 2021 | DOI:10.1007/s12529-020-09934-1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