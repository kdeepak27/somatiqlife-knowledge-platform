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LIF-075 - Healthy Technology Use</w:t>
      </w:r>
    </w:p>
    <w:p>
      <w:r>
        <w:rPr>
          <w:i/>
        </w:rPr>
        <w:t>Health effects, evidence, and practical boundaries related to healthy technology 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Digital Lifestyle</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Health Educators, Clinicians</w:t>
            </w:r>
          </w:p>
        </w:tc>
      </w:tr>
      <w:tr>
        <w:tc>
          <w:tcPr>
            <w:tcW w:type="dxa" w:w="4968"/>
          </w:tcPr>
          <w:p>
            <w:r>
              <w:rPr>
                <w:b/>
              </w:rPr>
              <w:t>Reading level</w:t>
            </w:r>
          </w:p>
        </w:tc>
        <w:tc>
          <w:tcPr>
            <w:tcW w:type="dxa" w:w="4968"/>
          </w:tcPr>
          <w:p>
            <w:r>
              <w:t>10th grade</w:t>
            </w:r>
          </w:p>
        </w:tc>
      </w:tr>
      <w:tr>
        <w:tc>
          <w:tcPr>
            <w:tcW w:type="dxa" w:w="4968"/>
          </w:tcPr>
          <w:p>
            <w:r>
              <w:rPr>
                <w:b/>
              </w:rPr>
              <w:t>Keywords</w:t>
            </w:r>
          </w:p>
        </w:tc>
        <w:tc>
          <w:tcPr>
            <w:tcW w:type="dxa" w:w="4968"/>
          </w:tcPr>
          <w:p>
            <w:r>
              <w:t>technology use, digital health, screen time, blue light, digital eye strain, mental health, sleep hygiene, ergonomics, digital detox</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technology use refers to the balanced and mindful engagement with digital devices—such as smartphones, computers, and tablets—to support overall well-being while minimizing adverse effects. This concept integrates awareness of quantity (duration), quality (content), and physiological impact (such as eye strain or posture). Mechanisms underlying negative outcomes often involve prolonged screen time leading to digital eye strain, interference with circadian rhythms caused by blue light exposure, sedentary behavior linked to musculoskeletal issues, and potential mental health challenges like anxiety or decreased social interaction. Synonyms include balanced tech use, mindful digital engagement, and digital wellness. Practical relevance rests in the pervasive role of technology in daily life for work, education, and socializing. Knowing how to set boundaries—like breaks, ergonomic arrangements, blue light filters, and screen time limits—supports healthier use. Limitations of current evidence include variability in individual susceptibility and emerging research on neurocognitive effects. Safety in technology use encompasses ergonomics, digital hygiene to prevent misinformation exposure, and strategies to maintain psychological health. Overall, healthy technology use aims to maximize benefits from digital devices while reducing risks through informed choices and behavioral adjustments.</w:t>
      </w:r>
    </w:p>
    <w:p>
      <w:pPr>
        <w:pStyle w:val="Heading1"/>
      </w:pPr>
      <w:r>
        <w:t>Customer Questions Answered</w:t>
      </w:r>
    </w:p>
    <w:p>
      <w:pPr>
        <w:pStyle w:val="ListBullet"/>
      </w:pPr>
      <w:r>
        <w:t>What is healthy technology use?</w:t>
      </w:r>
    </w:p>
    <w:p>
      <w:pPr>
        <w:pStyle w:val="ListBullet"/>
      </w:pPr>
      <w:r>
        <w:t>How does excessive screen time affect health?</w:t>
      </w:r>
    </w:p>
    <w:p>
      <w:pPr>
        <w:pStyle w:val="ListBullet"/>
      </w:pPr>
      <w:r>
        <w:t>What are the benefits of technology when used properly?</w:t>
      </w:r>
    </w:p>
    <w:p>
      <w:pPr>
        <w:pStyle w:val="ListBullet"/>
      </w:pPr>
      <w:r>
        <w:t>How can I reduce digital eye strain?</w:t>
      </w:r>
    </w:p>
    <w:p>
      <w:pPr>
        <w:pStyle w:val="ListBullet"/>
      </w:pPr>
      <w:r>
        <w:t>What is blue light, and does it harm my eyes?</w:t>
      </w:r>
    </w:p>
    <w:p>
      <w:pPr>
        <w:pStyle w:val="ListBullet"/>
      </w:pPr>
      <w:r>
        <w:t>How does technology use affect sleep quality?</w:t>
      </w:r>
    </w:p>
    <w:p>
      <w:pPr>
        <w:pStyle w:val="ListBullet"/>
      </w:pPr>
      <w:r>
        <w:t>Can technology use cause mental health problems?</w:t>
      </w:r>
    </w:p>
    <w:p>
      <w:pPr>
        <w:pStyle w:val="ListBullet"/>
      </w:pPr>
      <w:r>
        <w:t>What practical steps can I take to use technology healthily?</w:t>
      </w:r>
    </w:p>
    <w:p>
      <w:pPr>
        <w:pStyle w:val="ListBullet"/>
      </w:pPr>
      <w:r>
        <w:t>Is there a safe limit for daily screen time?</w:t>
      </w:r>
    </w:p>
    <w:p>
      <w:pPr>
        <w:pStyle w:val="ListBullet"/>
      </w:pPr>
      <w:r>
        <w:t>What is a digital detox and is it necessary?</w:t>
      </w:r>
    </w:p>
    <w:p>
      <w:pPr>
        <w:pStyle w:val="ListBullet"/>
      </w:pPr>
      <w:r>
        <w:t>How does ergonomic posture influence technology use health?</w:t>
      </w:r>
    </w:p>
    <w:p>
      <w:pPr>
        <w:pStyle w:val="ListBullet"/>
      </w:pPr>
      <w:r>
        <w:t>Are there specific populations more vulnerable to negative effects of technology?</w:t>
      </w:r>
    </w:p>
    <w:p>
      <w:pPr>
        <w:pStyle w:val="Heading1"/>
      </w:pPr>
      <w:r>
        <w:t>Learning Objectives</w:t>
      </w:r>
    </w:p>
    <w:p>
      <w:pPr>
        <w:pStyle w:val="ListBullet"/>
      </w:pPr>
      <w:r>
        <w:t>Define healthy technology use and its components.</w:t>
      </w:r>
    </w:p>
    <w:p>
      <w:pPr>
        <w:pStyle w:val="ListBullet"/>
      </w:pPr>
      <w:r>
        <w:t>Understand physiological and psychological mechanisms affected by technology.</w:t>
      </w:r>
    </w:p>
    <w:p>
      <w:pPr>
        <w:pStyle w:val="ListBullet"/>
      </w:pPr>
      <w:r>
        <w:t>Recognize the evidence on benefits and risks of digital device use.</w:t>
      </w:r>
    </w:p>
    <w:p>
      <w:pPr>
        <w:pStyle w:val="ListBullet"/>
      </w:pPr>
      <w:r>
        <w:t>Identify practical guidelines for reducing health risks associated with technology.</w:t>
      </w:r>
    </w:p>
    <w:p>
      <w:pPr>
        <w:pStyle w:val="ListBullet"/>
      </w:pPr>
      <w:r>
        <w:t>Distinguish common misconceptions from evidence-based facts about technology use.</w:t>
      </w:r>
    </w:p>
    <w:p>
      <w:pPr>
        <w:pStyle w:val="ListBullet"/>
      </w:pPr>
      <w:r>
        <w:t>Learn ergonomic principles relevant to technology use.</w:t>
      </w:r>
    </w:p>
    <w:p>
      <w:pPr>
        <w:pStyle w:val="ListBullet"/>
      </w:pPr>
      <w:r>
        <w:t>Understand the role of blue light and how to mitigate its negative effects.</w:t>
      </w:r>
    </w:p>
    <w:p>
      <w:pPr>
        <w:pStyle w:val="ListBullet"/>
      </w:pPr>
      <w:r>
        <w:t>Explore strategies like digital detox and screen time management for mental health.</w:t>
      </w:r>
    </w:p>
    <w:p>
      <w:pPr>
        <w:pStyle w:val="Heading1"/>
      </w:pPr>
      <w:r>
        <w:t>Definition</w:t>
      </w:r>
    </w:p>
    <w:p>
      <w:r>
        <w:t>Healthy technology use is the intentional and balanced engagement with digital devices to support overall physical, mental, and social well-being while minimizing risks such as eye strain, poor posture, sleep disturbance, and psychological stress.</w:t>
      </w:r>
    </w:p>
    <w:p>
      <w:pPr>
        <w:pStyle w:val="Heading1"/>
      </w:pPr>
      <w:r>
        <w:t>Why This Matters</w:t>
      </w:r>
    </w:p>
    <w:p>
      <w:r>
        <w:t>In an era where digital devices are integral to personal and professional life, understanding how to use technology healthily is essential to prevent common health issues like digital eye strain, sleep problems, and mental health decline. This knowledge helps individuals improve quality of life and productivity.</w:t>
      </w:r>
    </w:p>
    <w:p>
      <w:pPr>
        <w:pStyle w:val="Heading1"/>
      </w:pPr>
      <w:r>
        <w:t>Definition and Overview of Healthy Technology Use</w:t>
      </w:r>
    </w:p>
    <w:p>
      <w:r>
        <w:t>Healthy technology use involves mindful and balanced interaction with digital devices including smartphones, computers, tablets, and wearable technology. It is characterized by managing screen time, content quality, physical ergonomics, and psychological engagement to promote well-being. This concept contrasts with excessive or unconscious use that leads to health problems such as eye strain, poor sleep, and stress.</w:t>
      </w:r>
    </w:p>
    <w:p>
      <w:pPr>
        <w:pStyle w:val="Heading1"/>
      </w:pPr>
      <w:r>
        <w:t>Mechanisms of Impact: Physiological and Psychological Pathways</w:t>
      </w:r>
    </w:p>
    <w:p>
      <w:r>
        <w:t>The health effects of technology use stem from multiple mechanisms: prolonged exposure to screens can cause visual fatigue and digital eye strain; blue wavelength light emitted disrupts melatonin secretion, impairing sleep; sustained sedentary screen time can degrade posture and musculoskeletal health; and overuse may affect mood and cognition through social isolation or attention deficits. Understanding these mechanisms informs preventive strategies.</w:t>
      </w:r>
    </w:p>
    <w:p>
      <w:pPr>
        <w:pStyle w:val="Heading1"/>
      </w:pPr>
      <w:r>
        <w:t>Digital Eye Strain and Vision Health</w:t>
      </w:r>
    </w:p>
    <w:p>
      <w:r>
        <w:t>Digital eye strain, also known as computer vision syndrome, encompasses symptoms like dry eyes, blurred vision, and headaches due to extended screen exposure. Causes include reduced blink rate, glare, poor lighting, and improper viewing distance. Evidence supports interventions such as the 20-20-20 rule (looking 20 feet away for 20 seconds every 20 minutes), screen brightness adjustment, and anti-glare filters to reduce strain.</w:t>
      </w:r>
    </w:p>
    <w:p>
      <w:pPr>
        <w:pStyle w:val="Heading1"/>
      </w:pPr>
      <w:r>
        <w:t>Blue Light Exposure: Effects and Mitigation</w:t>
      </w:r>
    </w:p>
    <w:p>
      <w:r>
        <w:t>Blue light (wavelengths roughly 380-500 nm) from screens influences circadian rhythmsg by suppressing melatonin, potentially delaying sleep onset and altering sleep quality. While the extent of retinal damage risk is still under study, practical mitigation includes using blue light filters or glasses, enabling night mode settings on devices, and limiting screen use before bedtime. Emerging evidence supports these strategies but requires further confirmation.</w:t>
      </w:r>
    </w:p>
    <w:p>
      <w:pPr>
        <w:pStyle w:val="Heading1"/>
      </w:pPr>
      <w:r>
        <w:t>Sleep Hygiene and Technology Use</w:t>
      </w:r>
    </w:p>
    <w:p>
      <w:r>
        <w:t>Electronic device use, especially near bedtime, can negatively affect sleep through cognitive stimulation and blue light exposure. Poor sleep hygiene contributes to daytime fatigue and impaired functioning. Recommendations include avoiding screens at least 1 hour before bed, establishing tech-free bedroom zones, and using devices with reduced blue light settings in the evening. Moderate evidence underpins these guidelines.</w:t>
      </w:r>
    </w:p>
    <w:p>
      <w:pPr>
        <w:pStyle w:val="Heading1"/>
      </w:pPr>
      <w:r>
        <w:t>Mental Health Considerations and Technology</w:t>
      </w:r>
    </w:p>
    <w:p>
      <w:r>
        <w:t>Excessive or maladaptive technology use has been associated with symptoms of anxiety, depression, and social withdrawal. However, technology can also facilitate social connection, mental health resources, and cognitive engagement. Evidence is mixed; benefits depend on the quality and context of use. Balanced digital engagement, mindful consumption, and periodic breaks support better mental health outcomes.</w:t>
      </w:r>
    </w:p>
    <w:p>
      <w:pPr>
        <w:pStyle w:val="Heading1"/>
      </w:pPr>
      <w:r>
        <w:t>Ergonomics and Physical Health in Technology Use</w:t>
      </w:r>
    </w:p>
    <w:p>
      <w:r>
        <w:t>Ergonomics refers to designing workspaces and postures that prevent musculoskeletal strain or injury during technology use. Poor posture and prolonged static positions cause neck, back, and wrist discomfort. Principles include adjusting screen height to eye level, using supportive chairs, and taking frequent movement breaks. The evidence base supports ergonomic interventions for reducing discomfort and enhancing productivity.</w:t>
      </w:r>
    </w:p>
    <w:p>
      <w:pPr>
        <w:pStyle w:val="Heading1"/>
      </w:pPr>
      <w:r>
        <w:t>Digital Detox and Managing Screen Time</w:t>
      </w:r>
    </w:p>
    <w:p>
      <w:r>
        <w:t>A digital detox involves intentional breaks from screens to reduce dependency and promote mental well-being. Screen time guidelines by health organizations advise limits varying by age and context, for example, less than 2 hours for leisure daily in children. While evidence on digital detox benefits is still emerging, self-regulation strategies, including app timers and scheduled offline periods, help maintain healthy tech balance.</w:t>
      </w:r>
    </w:p>
    <w:p>
      <w:pPr>
        <w:pStyle w:val="Heading1"/>
      </w:pPr>
      <w:r>
        <w:t>Practical Guidelines for Healthy Technology Use</w:t>
      </w:r>
    </w:p>
    <w:p>
      <w:r>
        <w:t>Healthy technology use is fostered by combining multiple strategies: time management through screen time limits or reminders, environment optimization with ergonomic setups and lighting, blue light mitigation with filters or settings, frequent breaks to reduce strain, and mindfulness about content consumption. Tailoring these practices to individual needs and tasks improves adherence and outcomes.</w:t>
      </w:r>
    </w:p>
    <w:p>
      <w:pPr>
        <w:pStyle w:val="Heading1"/>
      </w:pPr>
      <w:r>
        <w:t>Common Misconceptions about Technology and Health</w:t>
      </w:r>
    </w:p>
    <w:p>
      <w:r>
        <w:t>Misconceptions include beliefs such as "blue light causes permanent eye damage," "all screen time is harmful," or "technology use only harms mental health." Clarifying evidence shows that blue light has limited retinal risk at typical exposure levels, that moderated use can be beneficial, and that mental health impacts depend on usage patterns and individual factors. Educating to dispel these myths promotes informed decisions.</w:t>
      </w:r>
    </w:p>
    <w:p>
      <w:pPr>
        <w:pStyle w:val="Heading1"/>
      </w:pPr>
      <w:r>
        <w:t>Safety Considerations and Limitations of Current Evidence</w:t>
      </w:r>
    </w:p>
    <w:p>
      <w:r>
        <w:t>While many practices promoting healthy technology use are based on empirical data, limitations include variability in individual responses, evolving technology products, and a need for long-term studies on cognitive and ocular effects. Safety also extends to digital literacy to prevent misinformation and cyber risks. Ongoing research and adaptive guidelines are necessary to align with technological advances.</w:t>
      </w:r>
    </w:p>
    <w:p>
      <w:pPr>
        <w:pStyle w:val="Heading1"/>
      </w:pPr>
      <w:r>
        <w:t>Practical Guidance</w:t>
      </w:r>
    </w:p>
    <w:p>
      <w:pPr>
        <w:pStyle w:val="ListBullet"/>
      </w:pPr>
      <w:r>
        <w:t>Use the 20-20-20 rule to prevent digital eye strain.</w:t>
      </w:r>
    </w:p>
    <w:p>
      <w:pPr>
        <w:pStyle w:val="ListBullet"/>
      </w:pPr>
      <w:r>
        <w:t>Set screen time limits especially for recreational use.</w:t>
      </w:r>
    </w:p>
    <w:p>
      <w:pPr>
        <w:pStyle w:val="ListBullet"/>
      </w:pPr>
      <w:r>
        <w:t>Employ blue light filters or night mode on devices in the evening.</w:t>
      </w:r>
    </w:p>
    <w:p>
      <w:pPr>
        <w:pStyle w:val="ListBullet"/>
      </w:pPr>
      <w:r>
        <w:t>Create ergonomic workstations with appropriate chair, desk, and monitor height.</w:t>
      </w:r>
    </w:p>
    <w:p>
      <w:pPr>
        <w:pStyle w:val="ListBullet"/>
      </w:pPr>
      <w:r>
        <w:t>Take regular breaks to stand and stretch to avoid musculoskeletal strain.</w:t>
      </w:r>
    </w:p>
    <w:p>
      <w:pPr>
        <w:pStyle w:val="ListBullet"/>
      </w:pPr>
      <w:r>
        <w:t>Avoid using electronic devices at least one hour before bedtime to improve sleep quality.</w:t>
      </w:r>
    </w:p>
    <w:p>
      <w:pPr>
        <w:pStyle w:val="ListBullet"/>
      </w:pPr>
      <w:r>
        <w:t>Practice mindful content consumption to support mental health.</w:t>
      </w:r>
    </w:p>
    <w:p>
      <w:pPr>
        <w:pStyle w:val="ListBullet"/>
      </w:pPr>
      <w:r>
        <w:t>Consider digital detox days for mental refreshment and reduced dependency.</w:t>
      </w:r>
    </w:p>
    <w:p>
      <w:pPr>
        <w:pStyle w:val="Heading1"/>
      </w:pPr>
      <w:r>
        <w:t>Safety Notes</w:t>
      </w:r>
    </w:p>
    <w:p>
      <w:pPr>
        <w:pStyle w:val="ListBullet"/>
      </w:pPr>
      <w:r>
        <w:t>Ensure lighting is adequate to prevent glare on screens.</w:t>
      </w:r>
    </w:p>
    <w:p>
      <w:pPr>
        <w:pStyle w:val="ListBullet"/>
      </w:pPr>
      <w:r>
        <w:t>Do not rely solely on blue light filters to fix sleep problems—combine with good sleep hygiene.</w:t>
      </w:r>
    </w:p>
    <w:p>
      <w:pPr>
        <w:pStyle w:val="ListBullet"/>
      </w:pPr>
      <w:r>
        <w:t>Maintain awareness of device security and privacy to avoid cyber risks.</w:t>
      </w:r>
    </w:p>
    <w:p>
      <w:pPr>
        <w:pStyle w:val="ListBullet"/>
      </w:pPr>
      <w:r>
        <w:t>Recognize signs of problematic use such as persistent anxiety or withdrawal and seek professional help if needed.</w:t>
      </w:r>
    </w:p>
    <w:p>
      <w:pPr>
        <w:pStyle w:val="ListBullet"/>
      </w:pPr>
      <w:r>
        <w:t>Adjust ergonomics promptly if discomfort or pain develops during device use.</w:t>
      </w:r>
    </w:p>
    <w:p>
      <w:pPr>
        <w:pStyle w:val="Heading1"/>
      </w:pPr>
      <w:r>
        <w:t>Common Misconceptions</w:t>
      </w:r>
    </w:p>
    <w:p>
      <w:r>
        <w:rPr>
          <w:b/>
        </w:rPr>
        <w:t xml:space="preserve">Misconception: </w:t>
      </w:r>
      <w:r>
        <w:t>Blue light from screens causes permanent eye damage.</w:t>
      </w:r>
    </w:p>
    <w:p>
      <w:r>
        <w:rPr>
          <w:b/>
        </w:rPr>
        <w:t xml:space="preserve">Reality: </w:t>
      </w:r>
      <w:r>
        <w:t>Current evidence suggests that typical blue light exposure from screens does not cause permanent retinal damage; the main concern is sleep disruption rather than eye tissue injury.</w:t>
      </w:r>
    </w:p>
    <w:p>
      <w:r>
        <w:rPr>
          <w:b/>
        </w:rPr>
        <w:t xml:space="preserve">Misconception: </w:t>
      </w:r>
      <w:r>
        <w:t>All screen time is harmful regardless of context.</w:t>
      </w:r>
    </w:p>
    <w:p>
      <w:r>
        <w:rPr>
          <w:b/>
        </w:rPr>
        <w:t xml:space="preserve">Reality: </w:t>
      </w:r>
      <w:r>
        <w:t>Screen time effects vary; educational, social, or work uses can be beneficial, especially when balanced with breaks and ergonomic practices.</w:t>
      </w:r>
    </w:p>
    <w:p>
      <w:r>
        <w:rPr>
          <w:b/>
        </w:rPr>
        <w:t xml:space="preserve">Misconception: </w:t>
      </w:r>
      <w:r>
        <w:t>Technology use only negatively affects mental health.</w:t>
      </w:r>
    </w:p>
    <w:p>
      <w:r>
        <w:rPr>
          <w:b/>
        </w:rPr>
        <w:t xml:space="preserve">Reality: </w:t>
      </w:r>
      <w:r>
        <w:t>Technology can both positively and negatively impact mental health depending on usage patterns, content, and individual vulnerability.</w:t>
      </w:r>
    </w:p>
    <w:p>
      <w:pPr>
        <w:pStyle w:val="Heading1"/>
      </w:pPr>
      <w:r>
        <w:t>Clinical Pearls</w:t>
      </w:r>
    </w:p>
    <w:p>
      <w:pPr>
        <w:pStyle w:val="ListNumber"/>
      </w:pPr>
      <w:r>
        <w:t>Incorporate ergonomic assessments in patient evaluations involving technology use complaints.</w:t>
      </w:r>
    </w:p>
    <w:p>
      <w:pPr>
        <w:pStyle w:val="ListNumber"/>
      </w:pPr>
      <w:r>
        <w:t>Educate patients about the 20-20-20 rule to reduce digital eye strain effectively.</w:t>
      </w:r>
    </w:p>
    <w:p>
      <w:pPr>
        <w:pStyle w:val="ListNumber"/>
      </w:pPr>
      <w:r>
        <w:t>Screen time reduction should be gradual and personalized to prevent withdrawal discomfort.</w:t>
      </w:r>
    </w:p>
    <w:p>
      <w:pPr>
        <w:pStyle w:val="ListNumber"/>
      </w:pPr>
      <w:r>
        <w:t>Blue light filters are helpful adjuncts but must supplement—not replace—good sleep hygiene practices.</w:t>
      </w:r>
    </w:p>
    <w:p>
      <w:pPr>
        <w:pStyle w:val="ListNumber"/>
      </w:pPr>
      <w:r>
        <w:t>Monitor vulnerable populations such as children and older adults more closely for technology-related health effects.</w:t>
      </w:r>
    </w:p>
    <w:p>
      <w:pPr>
        <w:pStyle w:val="Heading1"/>
      </w:pPr>
      <w:r>
        <w:t>Key Takeaways</w:t>
      </w:r>
    </w:p>
    <w:p>
      <w:pPr>
        <w:pStyle w:val="ListBullet"/>
      </w:pPr>
      <w:r>
        <w:t>Healthy technology use balances benefits with risk mitigation strategies.</w:t>
      </w:r>
    </w:p>
    <w:p>
      <w:pPr>
        <w:pStyle w:val="ListBullet"/>
      </w:pPr>
      <w:r>
        <w:t>Digital eye strain is common but preventable with proper breaks and screen adjustments.</w:t>
      </w:r>
    </w:p>
    <w:p>
      <w:pPr>
        <w:pStyle w:val="ListBullet"/>
      </w:pPr>
      <w:r>
        <w:t>Blue light exposure affects circadian rhythms and sleep but poses limited eye damage risk at typical exposures.</w:t>
      </w:r>
    </w:p>
    <w:p>
      <w:pPr>
        <w:pStyle w:val="ListBullet"/>
      </w:pPr>
      <w:r>
        <w:t>Ergonomic workstations reduce musculoskeletal complaints related to device use.</w:t>
      </w:r>
    </w:p>
    <w:p>
      <w:pPr>
        <w:pStyle w:val="ListBullet"/>
      </w:pPr>
      <w:r>
        <w:t>Mental health effects of technology depend largely on usage quality and individual factors.</w:t>
      </w:r>
    </w:p>
    <w:p>
      <w:pPr>
        <w:pStyle w:val="ListBullet"/>
      </w:pPr>
      <w:r>
        <w:t>Digital detox and screen time management can foster better psychological and physical health.</w:t>
      </w:r>
    </w:p>
    <w:p>
      <w:pPr>
        <w:pStyle w:val="ListBullet"/>
      </w:pPr>
      <w:r>
        <w:t>Good sleep hygiene includes limiting screen use before bedtime.</w:t>
      </w:r>
    </w:p>
    <w:p>
      <w:pPr>
        <w:pStyle w:val="ListBullet"/>
      </w:pPr>
      <w:r>
        <w:t>Current evidence supports interventions but acknowledges individual variability and research gaps.</w:t>
      </w:r>
    </w:p>
    <w:p>
      <w:pPr>
        <w:pStyle w:val="Heading1"/>
      </w:pPr>
      <w:r>
        <w:t>Glossary</w:t>
      </w:r>
    </w:p>
    <w:p>
      <w:r>
        <w:rPr>
          <w:b/>
        </w:rPr>
        <w:t xml:space="preserve">Digital Eye Strain: </w:t>
      </w:r>
      <w:r>
        <w:t>A group of eye and vision-related problems resulting from prolonged use of digital devices, including symptoms like dry eyes and blurred vision.</w:t>
      </w:r>
    </w:p>
    <w:p>
      <w:r>
        <w:rPr>
          <w:b/>
        </w:rPr>
        <w:t xml:space="preserve">Blue Light: </w:t>
      </w:r>
      <w:r>
        <w:t>High-energy visible light (wavelength approximately 380-500 nanometers) emitted by screens that can disrupt sleep cycles by suppressing melatonin.</w:t>
      </w:r>
    </w:p>
    <w:p>
      <w:r>
        <w:rPr>
          <w:b/>
        </w:rPr>
        <w:t xml:space="preserve">Sleep Hygiene: </w:t>
      </w:r>
      <w:r>
        <w:t>Practices and habits that facilitate good quality sleep, such as reducing screen time before bed and maintaining a consistent sleep schedule.</w:t>
      </w:r>
    </w:p>
    <w:p>
      <w:r>
        <w:rPr>
          <w:b/>
        </w:rPr>
        <w:t xml:space="preserve">Ergonomics: </w:t>
      </w:r>
      <w:r>
        <w:t>The science of designing a workspace and devices to fit the user's needs and reduce physical strain and injury.</w:t>
      </w:r>
    </w:p>
    <w:p>
      <w:r>
        <w:rPr>
          <w:b/>
        </w:rPr>
        <w:t xml:space="preserve">Digital Detox: </w:t>
      </w:r>
      <w:r>
        <w:t>A period of time when a person refrains from using digital devices to reduce stress and improve well-being.</w:t>
      </w:r>
    </w:p>
    <w:p>
      <w:r>
        <w:rPr>
          <w:b/>
        </w:rPr>
        <w:t xml:space="preserve">Mindful Technology Use: </w:t>
      </w:r>
      <w:r>
        <w:t>Conscious and intentional engagement with digital devices that considers health impacts and personal well-being.</w:t>
      </w:r>
    </w:p>
    <w:p>
      <w:r>
        <w:rPr>
          <w:b/>
        </w:rPr>
        <w:t xml:space="preserve">Circadian Rhythm: </w:t>
      </w:r>
      <w:r>
        <w:t>The natural, internal process that regulates the sleep-wake cycle and repeats roughly every 24 hours.</w:t>
      </w:r>
    </w:p>
    <w:p>
      <w:r>
        <w:rPr>
          <w:b/>
        </w:rPr>
        <w:t xml:space="preserve">Screen Time: </w:t>
      </w:r>
      <w:r>
        <w:t>The amount of time a person spends using devices with screens, such as smartphones, tablets, computers, and TVs.</w:t>
      </w:r>
    </w:p>
    <w:p>
      <w:pPr>
        <w:pStyle w:val="Heading1"/>
      </w:pPr>
      <w:r>
        <w:t>Related Modules</w:t>
      </w:r>
    </w:p>
    <w:p>
      <w:pPr>
        <w:pStyle w:val="ListBullet"/>
      </w:pPr>
      <w:r>
        <w:t>LIF-022:Sleep Hygiene and Health</w:t>
      </w:r>
    </w:p>
    <w:p>
      <w:pPr>
        <w:pStyle w:val="ListBullet"/>
      </w:pPr>
      <w:r>
        <w:t>LIF-054:Ergonomics at Work</w:t>
      </w:r>
    </w:p>
    <w:p>
      <w:pPr>
        <w:pStyle w:val="ListBullet"/>
      </w:pPr>
      <w:r>
        <w:t>MNH-033:Mental Health and Digital Media</w:t>
      </w:r>
    </w:p>
    <w:p>
      <w:pPr>
        <w:pStyle w:val="Heading1"/>
      </w:pPr>
      <w:r>
        <w:t>Illustration Specifications</w:t>
      </w:r>
    </w:p>
    <w:p>
      <w:pPr>
        <w:pStyle w:val="Heading2"/>
      </w:pPr>
      <w:r>
        <w:t>ILL-001 - Ergonomic Workspace Setup</w:t>
      </w:r>
    </w:p>
    <w:p>
      <w:r>
        <w:t>Type: Diagram</w:t>
      </w:r>
    </w:p>
    <w:p>
      <w:r>
        <w:t>A labeled diagram showing an ideal ergonomic workstation including chair height, monitor position, keyboard placement, and posture recommendations.</w:t>
      </w:r>
    </w:p>
    <w:p>
      <w:r>
        <w:t>Alt text: Diagram of optimal ergonomic workspace with correct chair, desk, and monitor positioning.</w:t>
      </w:r>
    </w:p>
    <w:p>
      <w:pPr>
        <w:pStyle w:val="Heading2"/>
      </w:pPr>
      <w:r>
        <w:t>ILL-002 - Blue Light Spectrum and Effects</w:t>
      </w:r>
    </w:p>
    <w:p>
      <w:r>
        <w:t>Type: Infographic</w:t>
      </w:r>
    </w:p>
    <w:p>
      <w:r>
        <w:t>An infographic illustrating the blue light wavelength, its sources from screens, and its effects on melatonin and sleep disruption.</w:t>
      </w:r>
    </w:p>
    <w:p>
      <w:r>
        <w:t>Alt text: Infographic showing blue light wavelength ranges and effects on sleep hormone melatonin.</w:t>
      </w:r>
    </w:p>
    <w:p>
      <w:pPr>
        <w:pStyle w:val="Heading2"/>
      </w:pPr>
      <w:r>
        <w:t>ILL-003 - 20-20-20 Rule Visual Guide</w:t>
      </w:r>
    </w:p>
    <w:p>
      <w:r>
        <w:t>Type: Instructional Graphic</w:t>
      </w:r>
    </w:p>
    <w:p>
      <w:r>
        <w:t>A visual stepwise guide demonstrating the 20-20-20 rule to reduce digital eye strain: 20 seconds looking at something 20 feet away every 20 minutes.</w:t>
      </w:r>
    </w:p>
    <w:p>
      <w:r>
        <w:t>Alt text: Graphic illustrating how to follow the 20-20-20 rule for eye strain prevention.</w:t>
      </w:r>
    </w:p>
    <w:p>
      <w:pPr>
        <w:pStyle w:val="Heading2"/>
      </w:pPr>
      <w:r>
        <w:t>ILL-004 - Digital Detox Concept</w:t>
      </w:r>
    </w:p>
    <w:p>
      <w:r>
        <w:t>Type: Conceptual Illustration</w:t>
      </w:r>
    </w:p>
    <w:p>
      <w:r>
        <w:t>Artwork depicting a person unplugging and engaging in outdoor activities to symbolize digital detox practices.</w:t>
      </w:r>
    </w:p>
    <w:p>
      <w:r>
        <w:t>Alt text: Illustration of an individual disconnecting from devices and spending time outdoors as digital detox.</w:t>
      </w:r>
    </w:p>
    <w:p>
      <w:pPr>
        <w:pStyle w:val="Heading1"/>
      </w:pPr>
      <w:r>
        <w:t>References</w:t>
      </w:r>
    </w:p>
    <w:p>
      <w:pPr>
        <w:pStyle w:val="ListBullet"/>
      </w:pPr>
      <w:r>
        <w:t>Computer Vision Syndrome: A Review | American Optometric Association | 2018 |  | Unverified</w:t>
      </w:r>
    </w:p>
    <w:p>
      <w:pPr>
        <w:pStyle w:val="ListBullet"/>
      </w:pPr>
      <w:r>
        <w:t>Effects of Blue Light on Sleep and Health | National Sleep Foundation | 2020 |  | Unverified</w:t>
      </w:r>
    </w:p>
    <w:p>
      <w:pPr>
        <w:pStyle w:val="ListBullet"/>
      </w:pPr>
      <w:r>
        <w:t>Ergonomics and Workplace Health | Occupational Safety and Health Administration (OSHA) | 2019 |  | Unverified</w:t>
      </w:r>
    </w:p>
    <w:p>
      <w:pPr>
        <w:pStyle w:val="ListBullet"/>
      </w:pPr>
      <w:r>
        <w:t>Screen Time and Youth Mental Health: A Literature Review | Pediatrics Journal | 2021 |  | Unverified</w:t>
      </w:r>
    </w:p>
    <w:p>
      <w:pPr>
        <w:pStyle w:val="ListBullet"/>
      </w:pPr>
      <w:r>
        <w:t>Digital Detox: Rationale and Methods | Journal of Behavioral Medicine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