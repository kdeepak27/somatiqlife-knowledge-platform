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LAB-094 - Parathyroid Hormone</w:t>
      </w:r>
    </w:p>
    <w:p>
      <w:r>
        <w:rPr>
          <w:i/>
        </w:rPr>
        <w:t>What parathyroid hormone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Evaluation, Diagnosis, Management</w:t>
            </w:r>
          </w:p>
        </w:tc>
      </w:tr>
      <w:tr>
        <w:tc>
          <w:tcPr>
            <w:tcW w:type="dxa" w:w="4968"/>
          </w:tcPr>
          <w:p>
            <w:r>
              <w:rPr>
                <w:b/>
              </w:rPr>
              <w:t>Audience</w:t>
            </w:r>
          </w:p>
        </w:tc>
        <w:tc>
          <w:tcPr>
            <w:tcW w:type="dxa" w:w="4968"/>
          </w:tcPr>
          <w:p>
            <w:r>
              <w:t>Consumers, Patients, Healthcare Professionals</w:t>
            </w:r>
          </w:p>
        </w:tc>
      </w:tr>
      <w:tr>
        <w:tc>
          <w:tcPr>
            <w:tcW w:type="dxa" w:w="4968"/>
          </w:tcPr>
          <w:p>
            <w:r>
              <w:rPr>
                <w:b/>
              </w:rPr>
              <w:t>Reading level</w:t>
            </w:r>
          </w:p>
        </w:tc>
        <w:tc>
          <w:tcPr>
            <w:tcW w:type="dxa" w:w="4968"/>
          </w:tcPr>
          <w:p>
            <w:r>
              <w:t>Moderate (Health Literate Audience)</w:t>
            </w:r>
          </w:p>
        </w:tc>
      </w:tr>
      <w:tr>
        <w:tc>
          <w:tcPr>
            <w:tcW w:type="dxa" w:w="4968"/>
          </w:tcPr>
          <w:p>
            <w:r>
              <w:rPr>
                <w:b/>
              </w:rPr>
              <w:t>Keywords</w:t>
            </w:r>
          </w:p>
        </w:tc>
        <w:tc>
          <w:tcPr>
            <w:tcW w:type="dxa" w:w="4968"/>
          </w:tcPr>
          <w:p>
            <w:r>
              <w:t>Parathyroid hormone, PTH, Calcium metabolism, Bone health, Vitamin D, Hyperparathyroidism, Hypoparathyroidism, Bone mineral density, Calcium regulation, Kidney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Parathyroid hormone (PTH) is a critical regulator of calcium and phosphate balance in the body, produced by the parathyroid glands located in the neck. PTH primarily functions to increase blood calcium levels by stimulating calcium release from bones, enhancing calcium absorption in the intestines via activation of vitamin D, and reducing calcium excretion through the kidneys. It also influences phosphate metabolism. Measurement of PTH in the blood is an important diagnostic tool for disorders such as hyperparathyroidism, hypoparathyroidism, chronic kidney disease-related mineral bone disorders, and conditions affecting bone metabolism. Clinically, PTH testing helps to evaluate calcium imbalances, bone disease, and kidney function. PTH assays most commonly measure intact PTH (1-84), the biologically active form, although fragments and related peptides may also be detected by some tests. Interpretation of PTH levels requires consideration of calcium and vitamin D status, kidney function, and assay variations. Limitations include assay variability, interfering conditions such as vitamin D deficiency or kidney disease, and biochemical conditions affecting PTH fragmentation or secretion. No significant safety risks are associated with the blood draw for PTH testing. Understanding PTH and its measurement aids in managing metabolic bone disease, calcium disorders, and related health issues. Major synonyms include parathormone and the abbreviation PTH. The module covers physiology, clinical applications, interpretation, misconceptions, and practical guidance to empower patients and healthcare providers in using PTH information effectively.</w:t>
      </w:r>
    </w:p>
    <w:p>
      <w:pPr>
        <w:pStyle w:val="Heading1"/>
      </w:pPr>
      <w:r>
        <w:t>Customer Questions Answered</w:t>
      </w:r>
    </w:p>
    <w:p>
      <w:pPr>
        <w:pStyle w:val="ListBullet"/>
      </w:pPr>
      <w:r>
        <w:t>What is parathyroid hormone (PTH)?</w:t>
      </w:r>
    </w:p>
    <w:p>
      <w:pPr>
        <w:pStyle w:val="ListBullet"/>
      </w:pPr>
      <w:r>
        <w:t>Why do doctors order a parathyroid hormone test?</w:t>
      </w:r>
    </w:p>
    <w:p>
      <w:pPr>
        <w:pStyle w:val="ListBullet"/>
      </w:pPr>
      <w:r>
        <w:t>How does parathyroid hormone affect calcium levels?</w:t>
      </w:r>
    </w:p>
    <w:p>
      <w:pPr>
        <w:pStyle w:val="ListBullet"/>
      </w:pPr>
      <w:r>
        <w:t>What conditions cause high or low PTH levels?</w:t>
      </w:r>
    </w:p>
    <w:p>
      <w:pPr>
        <w:pStyle w:val="ListBullet"/>
      </w:pPr>
      <w:r>
        <w:t>How is PTH related to vitamin D and calcium in the body?</w:t>
      </w:r>
    </w:p>
    <w:p>
      <w:pPr>
        <w:pStyle w:val="ListBullet"/>
      </w:pPr>
      <w:r>
        <w:t>Can PTH levels indicate bone health problems?</w:t>
      </w:r>
    </w:p>
    <w:p>
      <w:pPr>
        <w:pStyle w:val="ListBullet"/>
      </w:pPr>
      <w:r>
        <w:t>What is the difference between intact PTH and other PTH tests?</w:t>
      </w:r>
    </w:p>
    <w:p>
      <w:pPr>
        <w:pStyle w:val="ListBullet"/>
      </w:pPr>
      <w:r>
        <w:t>How is the parathyroid hormone test performed?</w:t>
      </w:r>
    </w:p>
    <w:p>
      <w:pPr>
        <w:pStyle w:val="ListBullet"/>
      </w:pPr>
      <w:r>
        <w:t>Are there any risks associated with PTH testing?</w:t>
      </w:r>
    </w:p>
    <w:p>
      <w:pPr>
        <w:pStyle w:val="ListBullet"/>
      </w:pPr>
      <w:r>
        <w:t>How do kidney diseases affect PTH levels?</w:t>
      </w:r>
    </w:p>
    <w:p>
      <w:pPr>
        <w:pStyle w:val="ListBullet"/>
      </w:pPr>
      <w:r>
        <w:t>Can medications affect PTH test results?</w:t>
      </w:r>
    </w:p>
    <w:p>
      <w:pPr>
        <w:pStyle w:val="ListBullet"/>
      </w:pPr>
      <w:r>
        <w:t>What should I do if my PTH levels are abnormal?</w:t>
      </w:r>
    </w:p>
    <w:p>
      <w:pPr>
        <w:pStyle w:val="Heading1"/>
      </w:pPr>
      <w:r>
        <w:t>Learning Objectives</w:t>
      </w:r>
    </w:p>
    <w:p>
      <w:pPr>
        <w:pStyle w:val="ListBullet"/>
      </w:pPr>
      <w:r>
        <w:t>Define parathyroid hormone and its physiological roles.</w:t>
      </w:r>
    </w:p>
    <w:p>
      <w:pPr>
        <w:pStyle w:val="ListBullet"/>
      </w:pPr>
      <w:r>
        <w:t>Describe conditions associated with abnormal PTH levels.</w:t>
      </w:r>
    </w:p>
    <w:p>
      <w:pPr>
        <w:pStyle w:val="ListBullet"/>
      </w:pPr>
      <w:r>
        <w:t>Summarize the clinical indications for PTH testing.</w:t>
      </w:r>
    </w:p>
    <w:p>
      <w:pPr>
        <w:pStyle w:val="ListBullet"/>
      </w:pPr>
      <w:r>
        <w:t>Explain the mechanisms by which PTH regulates calcium and phosphate.</w:t>
      </w:r>
    </w:p>
    <w:p>
      <w:pPr>
        <w:pStyle w:val="ListBullet"/>
      </w:pPr>
      <w:r>
        <w:t>Identify factors that affect PTH test results and interpretation.</w:t>
      </w:r>
    </w:p>
    <w:p>
      <w:pPr>
        <w:pStyle w:val="ListBullet"/>
      </w:pPr>
      <w:r>
        <w:t>Discuss limitations and variability of PTH assays.</w:t>
      </w:r>
    </w:p>
    <w:p>
      <w:pPr>
        <w:pStyle w:val="ListBullet"/>
      </w:pPr>
      <w:r>
        <w:t>Recognize the relationship between PTH, vitamin D, and kidney function.</w:t>
      </w:r>
    </w:p>
    <w:p>
      <w:pPr>
        <w:pStyle w:val="ListBullet"/>
      </w:pPr>
      <w:r>
        <w:t>Apply knowledge of PTH to common clinical scenarios.</w:t>
      </w:r>
    </w:p>
    <w:p>
      <w:pPr>
        <w:pStyle w:val="Heading1"/>
      </w:pPr>
      <w:r>
        <w:t>Definition</w:t>
      </w:r>
    </w:p>
    <w:p>
      <w:r>
        <w:t>Parathyroid hormone (PTH) is a peptide hormone secreted by the parathyroid glands that regulates calcium and phosphate levels in the blood to maintain mineral homeostasis and bone health.</w:t>
      </w:r>
    </w:p>
    <w:p>
      <w:pPr>
        <w:pStyle w:val="Heading1"/>
      </w:pPr>
      <w:r>
        <w:t>Why This Matters</w:t>
      </w:r>
    </w:p>
    <w:p>
      <w:r>
        <w:t>Measuring parathyroid hormone helps diagnose and manage disorders of calcium metabolism and bone health, such as hyperparathyroidism and osteoporosis. Understanding PTH's role supports informed healthcare decisions and better patient outcomes.</w:t>
      </w:r>
    </w:p>
    <w:p>
      <w:pPr>
        <w:pStyle w:val="Heading1"/>
      </w:pPr>
      <w:r>
        <w:t>What Is Parathyroid Hormone (PTH)?</w:t>
      </w:r>
    </w:p>
    <w:p>
      <w:r>
        <w:t>Parathyroid hormone (PTH), also called parathormone, is a hormone produced by four small parathyroid glands located behind the thyroid gland in the neck. It is a peptide consisting of 84 amino acids. PTH plays a key role in regulating calcium and phosphate balance by increasing calcium levels in the blood, ensuring proper muscle function, nerve transmission, and bone integrity.</w:t>
      </w:r>
    </w:p>
    <w:p>
      <w:pPr>
        <w:pStyle w:val="Heading1"/>
      </w:pPr>
      <w:r>
        <w:t>Physiological Roles and Mechanisms of PTH</w:t>
      </w:r>
    </w:p>
    <w:p>
      <w:r>
        <w:t>PTH increases blood calcium levels by stimulating bone resorption, promoting calcium reabsorption in the kidneys, and increasing intestinal calcium absorption indirectly by activating vitamin D. It also decreases phosphate reabsorption in the kidneys, leading to increased phosphate excretion. These combined effects maintain serum calcium and phosphate within normal ranges essential for various cellular functions.</w:t>
      </w:r>
    </w:p>
    <w:p>
      <w:pPr>
        <w:pStyle w:val="Heading1"/>
      </w:pPr>
      <w:r>
        <w:t>Clinical Indications for PTH Testing</w:t>
      </w:r>
    </w:p>
    <w:p>
      <w:r>
        <w:t>PTH testing is often ordered when calcium levels are abnormal or when a patient has symptoms suggestive of calcium imbalance or bone disease. It is valuable in diagnosing hyperparathyroidism (excess PTH), hypoparathyroidism (deficient PTH), chronic kidney disease mineral and bone disorder, and differentiating causes of abnormal calcium levels.</w:t>
      </w:r>
    </w:p>
    <w:p>
      <w:pPr>
        <w:pStyle w:val="Heading1"/>
      </w:pPr>
      <w:r>
        <w:t>Types of PTH Assays and What They Measure</w:t>
      </w:r>
    </w:p>
    <w:p>
      <w:r>
        <w:t>The most commonly used assays measure 'intact PTH', the full 1-84 amino acid peptide that is biologically active. Some assays may also detect PTH fragments, which can lead to variation in results. Understanding the assay type is important for correct interpretation. Advanced assays discriminate between intact hormone and fragments for more accurate clinical assessment.</w:t>
      </w:r>
    </w:p>
    <w:p>
      <w:pPr>
        <w:pStyle w:val="Heading1"/>
      </w:pPr>
      <w:r>
        <w:t>Interpreting PTH Levels Alongside Calcium and Vitamin D</w:t>
      </w:r>
    </w:p>
    <w:p>
      <w:r>
        <w:t>PTH levels must be interpreted in the context of serum calcium and vitamin D levels. For example, low calcium with low PTH suggests hypoparathyroidism, whereas low calcium with elevated PTH may indicate vitamin D deficiency or secondary hyperparathyroidism. Adequate vitamin D is necessary for PTH to effectively regulate calcium absorption.</w:t>
      </w:r>
    </w:p>
    <w:p>
      <w:pPr>
        <w:pStyle w:val="Heading1"/>
      </w:pPr>
      <w:r>
        <w:t>PTH and Bone Health</w:t>
      </w:r>
    </w:p>
    <w:p>
      <w:r>
        <w:t>Because PTH influences bone remodeling, abnormal PTH levels can affect bone density and strength. Elevated PTH can lead to bone loss, increasing fracture risk, while very low PTH impairs calcium metabolism needed for healthy bones. PTH measurement aids in assessing disorders like osteoporosis and metabolic bone disease.</w:t>
      </w:r>
    </w:p>
    <w:p>
      <w:pPr>
        <w:pStyle w:val="Heading1"/>
      </w:pPr>
      <w:r>
        <w:t>Limitations and Variability of PTH Testing</w:t>
      </w:r>
    </w:p>
    <w:p>
      <w:r>
        <w:t>Limitations of PTH tests include biological variability, assay differences, influence of kidney function, and conditions affecting PTH secretion or degradation. Chronic kidney disease can falsely elevate PTH due to reduced clearance, and vitamin D deficiency can impact PTH secretion. These factors must be considered to avoid misinterpretation.</w:t>
      </w:r>
    </w:p>
    <w:p>
      <w:pPr>
        <w:pStyle w:val="Heading1"/>
      </w:pPr>
      <w:r>
        <w:t>Common Misconceptions About PTH</w:t>
      </w:r>
    </w:p>
    <w:p>
      <w:r>
        <w:t>A frequent misconception is that PTH levels alone diagnose bone health or calcium disorders without considering related factors such as calcium, vitamin D, or kidney function. Another is confusing PTH with thyroid hormones. Understanding these clarifications improves accuracy in interpretation and patient education.</w:t>
      </w:r>
    </w:p>
    <w:p>
      <w:pPr>
        <w:pStyle w:val="Heading1"/>
      </w:pPr>
      <w:r>
        <w:t>Safety and Procedure of PTH Testing</w:t>
      </w:r>
    </w:p>
    <w:p>
      <w:r>
        <w:t>PTH measurement requires a blood sample, which is generally safe with minimal risk such as mild bruising or discomfort at the puncture site. Proper sample handling is important to preserve hormone stability, and fasting is not typically required. There are no significant safety concerns related to the test itself.</w:t>
      </w:r>
    </w:p>
    <w:p>
      <w:pPr>
        <w:pStyle w:val="Heading1"/>
      </w:pPr>
      <w:r>
        <w:t>PTH in Chronic Kidney Disease (CKD)</w:t>
      </w:r>
    </w:p>
    <w:p>
      <w:r>
        <w:t>In CKD, impaired kidney function alters phosphate excretion and vitamin D activation, leading to secondary hyperparathyroidism where PTH levels are elevated to compensate. Monitoring PTH aids in assessing mineral bone disorders and guiding therapy in CKD patients.</w:t>
      </w:r>
    </w:p>
    <w:p>
      <w:pPr>
        <w:pStyle w:val="Heading1"/>
      </w:pPr>
      <w:r>
        <w:t>Practical Guidance: When and How to Act on PTH Results</w:t>
      </w:r>
    </w:p>
    <w:p>
      <w:r>
        <w:t>Clinicians should consider PTH results alongside other biochemical tests and clinical findings to diagnose or monitor disorders. Abnormal PTH may prompt further testing, lifestyle changes, vitamin D supplementation, or referral to specialists. Patients should discuss results with healthcare providers to understand implications and necessary follow-up.</w:t>
      </w:r>
    </w:p>
    <w:p>
      <w:pPr>
        <w:pStyle w:val="Heading1"/>
      </w:pPr>
      <w:r>
        <w:t>Practical Guidance</w:t>
      </w:r>
    </w:p>
    <w:p>
      <w:pPr>
        <w:pStyle w:val="ListBullet"/>
      </w:pPr>
      <w:r>
        <w:t>If your doctor orders a PTH test, it's usually to check how well your body is managing calcium and bone health.</w:t>
      </w:r>
    </w:p>
    <w:p>
      <w:pPr>
        <w:pStyle w:val="ListBullet"/>
      </w:pPr>
      <w:r>
        <w:t>Discuss with your healthcare provider all medications and supplements you take before the test, as some may affect PTH levels.</w:t>
      </w:r>
    </w:p>
    <w:p>
      <w:pPr>
        <w:pStyle w:val="ListBullet"/>
      </w:pPr>
      <w:r>
        <w:t>Ensure blood samples are processed promptly for accurate results, especially if kidney disease is present.</w:t>
      </w:r>
    </w:p>
    <w:p>
      <w:pPr>
        <w:pStyle w:val="ListBullet"/>
      </w:pPr>
      <w:r>
        <w:t>Abnormal PTH values require interpretation with calcium and vitamin D results for an accurate diagnosis.</w:t>
      </w:r>
    </w:p>
    <w:p>
      <w:pPr>
        <w:pStyle w:val="ListBullet"/>
      </w:pPr>
      <w:r>
        <w:t>In cases of vitamin D deficiency, correcting it may normalize elevated PTH levels without additional treatments.</w:t>
      </w:r>
    </w:p>
    <w:p>
      <w:pPr>
        <w:pStyle w:val="ListBullet"/>
      </w:pPr>
      <w:r>
        <w:t>If you have kidney disease, regular monitoring of PTH helps manage bone and mineral complications.</w:t>
      </w:r>
    </w:p>
    <w:p>
      <w:pPr>
        <w:pStyle w:val="ListBullet"/>
      </w:pPr>
      <w:r>
        <w:t>Lifestyle factors such as diet calcium intake and sun exposure affect PTH regulation and should be addressed if abnormal levels are found.</w:t>
      </w:r>
    </w:p>
    <w:p>
      <w:pPr>
        <w:pStyle w:val="ListBullet"/>
      </w:pPr>
      <w:r>
        <w:t>Always follow up with your healthcare provider to understand your PTH test results and the next steps.</w:t>
      </w:r>
    </w:p>
    <w:p>
      <w:pPr>
        <w:pStyle w:val="Heading1"/>
      </w:pPr>
      <w:r>
        <w:t>Safety Notes</w:t>
      </w:r>
    </w:p>
    <w:p>
      <w:pPr>
        <w:pStyle w:val="ListBullet"/>
      </w:pPr>
      <w:r>
        <w:t>Blood draw for PTH measurement is minimally invasive and generally safe.</w:t>
      </w:r>
    </w:p>
    <w:p>
      <w:pPr>
        <w:pStyle w:val="ListBullet"/>
      </w:pPr>
      <w:r>
        <w:t>Minor bruising or discomfort at the blood draw site may occur but usually resolves quickly.</w:t>
      </w:r>
    </w:p>
    <w:p>
      <w:pPr>
        <w:pStyle w:val="ListBullet"/>
      </w:pPr>
      <w:r>
        <w:t>No fasting or special preparation is typically needed unless instructed by your healthcare provider.</w:t>
      </w:r>
    </w:p>
    <w:p>
      <w:pPr>
        <w:pStyle w:val="ListBullet"/>
      </w:pPr>
      <w:r>
        <w:t>There are no direct risks from the PTH hormone test itself, as it requires only a venous blood sample.</w:t>
      </w:r>
    </w:p>
    <w:p>
      <w:pPr>
        <w:pStyle w:val="Heading1"/>
      </w:pPr>
      <w:r>
        <w:t>Common Misconceptions</w:t>
      </w:r>
    </w:p>
    <w:p>
      <w:r>
        <w:rPr>
          <w:b/>
        </w:rPr>
        <w:t xml:space="preserve">Misconception: </w:t>
      </w:r>
      <w:r>
        <w:t>Parathyroid hormone and thyroid hormone are the same.</w:t>
      </w:r>
    </w:p>
    <w:p>
      <w:r>
        <w:rPr>
          <w:b/>
        </w:rPr>
        <w:t xml:space="preserve">Reality: </w:t>
      </w:r>
      <w:r>
        <w:t>Parathyroid hormone (PTH) and thyroid hormone are different; PTH regulates calcium metabolism, while thyroid hormones regulate metabolism and energy balance.</w:t>
      </w:r>
    </w:p>
    <w:p>
      <w:r>
        <w:rPr>
          <w:b/>
        </w:rPr>
        <w:t xml:space="preserve">Misconception: </w:t>
      </w:r>
      <w:r>
        <w:t>A normal PTH level automatically means calcium and bone metabolism are normal.</w:t>
      </w:r>
    </w:p>
    <w:p>
      <w:r>
        <w:rPr>
          <w:b/>
        </w:rPr>
        <w:t xml:space="preserve">Reality: </w:t>
      </w:r>
      <w:r>
        <w:t>PTH must be interpreted with calcium, vitamin D, and kidney function tests to fully understand mineral metabolism.</w:t>
      </w:r>
    </w:p>
    <w:p>
      <w:r>
        <w:rPr>
          <w:b/>
        </w:rPr>
        <w:t xml:space="preserve">Misconception: </w:t>
      </w:r>
      <w:r>
        <w:t>High PTH always means parathyroid gland disease.</w:t>
      </w:r>
    </w:p>
    <w:p>
      <w:r>
        <w:rPr>
          <w:b/>
        </w:rPr>
        <w:t xml:space="preserve">Reality: </w:t>
      </w:r>
      <w:r>
        <w:t>Elevated PTH can result from vitamin D deficiency or kidney disease, not just from primary parathyroid gland abnormalities.</w:t>
      </w:r>
    </w:p>
    <w:p>
      <w:pPr>
        <w:pStyle w:val="Heading1"/>
      </w:pPr>
      <w:r>
        <w:t>Clinical Pearls</w:t>
      </w:r>
    </w:p>
    <w:p>
      <w:pPr>
        <w:pStyle w:val="ListNumber"/>
      </w:pPr>
      <w:r>
        <w:t>Intact PTH assays (1-84) are the preferred method for clinical evaluation.</w:t>
      </w:r>
    </w:p>
    <w:p>
      <w:pPr>
        <w:pStyle w:val="ListNumber"/>
      </w:pPr>
      <w:r>
        <w:t>Low calcium with inappropriately low PTH suggests hypoparathyroidism or magnesium deficiency.</w:t>
      </w:r>
    </w:p>
    <w:p>
      <w:pPr>
        <w:pStyle w:val="ListNumber"/>
      </w:pPr>
      <w:r>
        <w:t>High PTH with normal or high calcium suggests primary hyperparathyroidism.</w:t>
      </w:r>
    </w:p>
    <w:p>
      <w:pPr>
        <w:pStyle w:val="ListNumber"/>
      </w:pPr>
      <w:r>
        <w:t>Vitamin D deficiency can cause secondary hyperparathyroidism with elevated PTH.</w:t>
      </w:r>
    </w:p>
    <w:p>
      <w:pPr>
        <w:pStyle w:val="ListNumber"/>
      </w:pPr>
      <w:r>
        <w:t>Kidney disease alters PTH metabolism, often requiring specialized interpretation.</w:t>
      </w:r>
    </w:p>
    <w:p>
      <w:pPr>
        <w:pStyle w:val="ListNumber"/>
      </w:pPr>
      <w:r>
        <w:t>PTH secretion is tightly regulated by serum calcium through the calcium-sensing receptor.</w:t>
      </w:r>
    </w:p>
    <w:p>
      <w:pPr>
        <w:pStyle w:val="ListNumber"/>
      </w:pPr>
      <w:r>
        <w:t>Samples must be handled properly and tested promptly to avoid degradation affecting results.</w:t>
      </w:r>
    </w:p>
    <w:p>
      <w:pPr>
        <w:pStyle w:val="ListNumber"/>
      </w:pPr>
      <w:r>
        <w:t>PTH levels can fluctuate daily; multiple measurements may be necessary for accurate assessment.</w:t>
      </w:r>
    </w:p>
    <w:p>
      <w:pPr>
        <w:pStyle w:val="Heading1"/>
      </w:pPr>
      <w:r>
        <w:t>Key Takeaways</w:t>
      </w:r>
    </w:p>
    <w:p>
      <w:pPr>
        <w:pStyle w:val="ListBullet"/>
      </w:pPr>
      <w:r>
        <w:t>Parathyroid hormone (PTH) controls calcium and phosphate balance essential for bone and cellular function.</w:t>
      </w:r>
    </w:p>
    <w:p>
      <w:pPr>
        <w:pStyle w:val="ListBullet"/>
      </w:pPr>
      <w:r>
        <w:t>PTH is measured via blood tests, primarily to evaluate abnormal calcium levels and bone disorders.</w:t>
      </w:r>
    </w:p>
    <w:p>
      <w:pPr>
        <w:pStyle w:val="ListBullet"/>
      </w:pPr>
      <w:r>
        <w:t>Interpretation of PTH requires concurrent assessment of calcium, vitamin D, and kidney function.</w:t>
      </w:r>
    </w:p>
    <w:p>
      <w:pPr>
        <w:pStyle w:val="ListBullet"/>
      </w:pPr>
      <w:r>
        <w:t>Common disorders detected by PTH testing include hyperparathyroidism and hypoparathyroidism.</w:t>
      </w:r>
    </w:p>
    <w:p>
      <w:pPr>
        <w:pStyle w:val="ListBullet"/>
      </w:pPr>
      <w:r>
        <w:t>Vitamin D status and kidney health significantly influence PTH levels.</w:t>
      </w:r>
    </w:p>
    <w:p>
      <w:pPr>
        <w:pStyle w:val="ListBullet"/>
      </w:pPr>
      <w:r>
        <w:t>PTH assays detect mainly intact 1-84 PTH peptide; assay type affects interpretability.</w:t>
      </w:r>
    </w:p>
    <w:p>
      <w:pPr>
        <w:pStyle w:val="ListBullet"/>
      </w:pPr>
      <w:r>
        <w:t>Limitations include assay variability and influence of other metabolic conditions.</w:t>
      </w:r>
    </w:p>
    <w:p>
      <w:pPr>
        <w:pStyle w:val="ListBullet"/>
      </w:pPr>
      <w:r>
        <w:t>Understanding PTH helps in managing metabolic bone disease and related disorders effectively.</w:t>
      </w:r>
    </w:p>
    <w:p>
      <w:pPr>
        <w:pStyle w:val="Heading1"/>
      </w:pPr>
      <w:r>
        <w:t>Glossary</w:t>
      </w:r>
    </w:p>
    <w:p>
      <w:r>
        <w:rPr>
          <w:b/>
        </w:rPr>
        <w:t xml:space="preserve">Parathyroid hormone (PTH): </w:t>
      </w:r>
      <w:r>
        <w:t>A hormone secreted by parathyroid glands that regulates calcium and phosphate metabolism.</w:t>
      </w:r>
    </w:p>
    <w:p>
      <w:r>
        <w:rPr>
          <w:b/>
        </w:rPr>
        <w:t xml:space="preserve">Hyperparathyroidism: </w:t>
      </w:r>
      <w:r>
        <w:t>A condition where excessive PTH is produced, leading to high calcium levels.</w:t>
      </w:r>
    </w:p>
    <w:p>
      <w:r>
        <w:rPr>
          <w:b/>
        </w:rPr>
        <w:t xml:space="preserve">Hypoparathyroidism: </w:t>
      </w:r>
      <w:r>
        <w:t>A disorder characterized by low or absent PTH production causing low calcium levels.</w:t>
      </w:r>
    </w:p>
    <w:p>
      <w:r>
        <w:rPr>
          <w:b/>
        </w:rPr>
        <w:t xml:space="preserve">Intact PTH assay: </w:t>
      </w:r>
      <w:r>
        <w:t>A laboratory test that measures the full-length biologically active parathyroid hormone (1-84 amino acids).</w:t>
      </w:r>
    </w:p>
    <w:p>
      <w:r>
        <w:rPr>
          <w:b/>
        </w:rPr>
        <w:t xml:space="preserve">Vitamin D: </w:t>
      </w:r>
      <w:r>
        <w:t>A group of fat-soluble vitamins important for calcium absorption and bone health.</w:t>
      </w:r>
    </w:p>
    <w:p>
      <w:r>
        <w:rPr>
          <w:b/>
        </w:rPr>
        <w:t xml:space="preserve">Calcium homeostasis: </w:t>
      </w:r>
      <w:r>
        <w:t>The regulation of stable calcium levels in the bloodstream necessary for physiological functions.</w:t>
      </w:r>
    </w:p>
    <w:p>
      <w:r>
        <w:rPr>
          <w:b/>
        </w:rPr>
        <w:t xml:space="preserve">Secondary hyperparathyroidism: </w:t>
      </w:r>
      <w:r>
        <w:t>Elevated PTH levels due to a cause outside the parathyroid glands, commonly chronic kidney disease or vitamin D deficiency.</w:t>
      </w:r>
    </w:p>
    <w:p>
      <w:r>
        <w:rPr>
          <w:b/>
        </w:rPr>
        <w:t xml:space="preserve">Bone resorption: </w:t>
      </w:r>
      <w:r>
        <w:t>The process by which osteoclast cells break down bone tissue, releasing minerals into the blood.</w:t>
      </w:r>
    </w:p>
    <w:p>
      <w:pPr>
        <w:pStyle w:val="Heading1"/>
      </w:pPr>
      <w:r>
        <w:t>Related Modules</w:t>
      </w:r>
    </w:p>
    <w:p>
      <w:pPr>
        <w:pStyle w:val="ListBullet"/>
      </w:pPr>
      <w:r>
        <w:t>LAB-012</w:t>
      </w:r>
    </w:p>
    <w:p>
      <w:pPr>
        <w:pStyle w:val="ListBullet"/>
      </w:pPr>
      <w:r>
        <w:t>LAB-076</w:t>
      </w:r>
    </w:p>
    <w:p>
      <w:pPr>
        <w:pStyle w:val="ListBullet"/>
      </w:pPr>
      <w:r>
        <w:t>LAB-102</w:t>
      </w:r>
    </w:p>
    <w:p>
      <w:pPr>
        <w:pStyle w:val="Heading1"/>
      </w:pPr>
      <w:r>
        <w:t>Illustration Specifications</w:t>
      </w:r>
    </w:p>
    <w:p>
      <w:pPr>
        <w:pStyle w:val="Heading2"/>
      </w:pPr>
      <w:r>
        <w:t>ILL-PTH-01 - Parathyroid Glands Anatomy</w:t>
      </w:r>
    </w:p>
    <w:p>
      <w:r>
        <w:t>Type: Diagram</w:t>
      </w:r>
    </w:p>
    <w:p>
      <w:r>
        <w:t>Anatomical diagram showing the location of the four parathyroid glands in relation to the thyroid gland and surrounding neck structures.</w:t>
      </w:r>
    </w:p>
    <w:p>
      <w:r>
        <w:t>Alt text: Diagram of parathyroid glands behind the thyroid in the neck.</w:t>
      </w:r>
    </w:p>
    <w:p>
      <w:pPr>
        <w:pStyle w:val="Heading2"/>
      </w:pPr>
      <w:r>
        <w:t>ILL-PTH-02 - Mechanism of Parathyroid Hormone Action</w:t>
      </w:r>
    </w:p>
    <w:p>
      <w:r>
        <w:t>Type: Flowchart</w:t>
      </w:r>
    </w:p>
    <w:p>
      <w:r>
        <w:t>Flowchart illustrating the physiological effects of PTH on bone, kidneys, and intestines to regulate calcium and phosphate.</w:t>
      </w:r>
    </w:p>
    <w:p>
      <w:r>
        <w:t>Alt text: Flowchart showing PTH increasing calcium in blood via bone resorption, kidney reabsorption, and intestinal absorption.</w:t>
      </w:r>
    </w:p>
    <w:p>
      <w:pPr>
        <w:pStyle w:val="Heading2"/>
      </w:pPr>
      <w:r>
        <w:t>ILL-PTH-03 - Interpretation of PTH and Calcium Levels</w:t>
      </w:r>
    </w:p>
    <w:p>
      <w:r>
        <w:t>Type: Table</w:t>
      </w:r>
    </w:p>
    <w:p>
      <w:r>
        <w:t>Table summarizing typical PTH and calcium level patterns and their clinical significance, such as hyperparathyroidism and hypoparathyroidism.</w:t>
      </w:r>
    </w:p>
    <w:p>
      <w:r>
        <w:t>Alt text: Table correlating PTH and calcium levels with possible diagnoses.</w:t>
      </w:r>
    </w:p>
    <w:p>
      <w:pPr>
        <w:pStyle w:val="Heading2"/>
      </w:pPr>
      <w:r>
        <w:t>ILL-PTH-04 - Effect of Kidney Disease on PTH Levels</w:t>
      </w:r>
    </w:p>
    <w:p>
      <w:r>
        <w:t>Type: Schematic</w:t>
      </w:r>
    </w:p>
    <w:p>
      <w:r>
        <w:t>Schematic diagram explaining how chronic kidney disease affects vitamin D metabolism and leads to secondary hyperparathyroidism with elevated PTH.</w:t>
      </w:r>
    </w:p>
    <w:p>
      <w:r>
        <w:t>Alt text: Diagram depicting CKD impact on vitamin D and increased PTH secretion.</w:t>
      </w:r>
    </w:p>
    <w:p>
      <w:pPr>
        <w:pStyle w:val="Heading1"/>
      </w:pPr>
      <w:r>
        <w:t>References</w:t>
      </w:r>
    </w:p>
    <w:p>
      <w:pPr>
        <w:pStyle w:val="ListBullet"/>
      </w:pPr>
      <w:r>
        <w:t>Parathyroid Hormone | National Institutes of Health, MedlinePlus | 2023 | https://medlineplus.gov/lab-tests/parathyroid-hormone/ | Unverified</w:t>
      </w:r>
    </w:p>
    <w:p>
      <w:pPr>
        <w:pStyle w:val="ListBullet"/>
      </w:pPr>
      <w:r>
        <w:t>Clinical Practice Guideline for the Evaluation of Secondary Hyperparathyroidism in Chronic Kidney Disease | Kidney Disease: Improving Global Outcomes (KDIGO) | 2017 | https://kdigo.org/guidelines/ckd-mineral-and-bone-disorder/ | Unverified</w:t>
      </w:r>
    </w:p>
    <w:p>
      <w:pPr>
        <w:pStyle w:val="ListBullet"/>
      </w:pPr>
      <w:r>
        <w:t>Laboratory Testing for Disorders of Calcium, Phosphorus, Magnesium, and Vitamin D | American Association for Clinical Chemistry (AACC) | 2019 | https://www.aacc.org/science-and-research/clinical-chemistry-trainee-council/trainees/pearls/2019/laboratory-testing-for-disorders-of-calcium-phosphorus-magnesium-and-vitamin-d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