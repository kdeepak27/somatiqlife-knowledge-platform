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CASE-060 - Case Study: Women's Preventive Health Planning</w:t>
      </w:r>
    </w:p>
    <w:p>
      <w:r>
        <w:rPr>
          <w:i/>
        </w:rPr>
        <w:t>A realistic educational scenario integrating physiology, prevention, lifestyle, and safety for case study: women's preventive health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Adult Preventive Care, Chronic Disease Prevention, Hormonal Health Management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Women's health, Preventive care, Screening, Hormonal health, Lifestyle modification, Vaccination, Bone density,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Women's preventive health planning is a comprehensive approach to maintaining and promoting health in women across the lifespan using evidence-based screening, lifestyle modifications, hormonal management, and vaccinations. It involves understanding female physiology, including reproductive health, hormonal fluctuations, and age-related changes that impact disease risks such as osteoporosis, cardiovascular disease, and certain cancers. Strategies include age-appropriate screenings like mammograms and Pap smears, bone density tests, cardiovascular evaluations, and immunizations such as HPV and influenza vaccines. Practical relevance lies in reducing morbidity and mortality through early detection, risk modification, and patient education. Major synonyms and related concepts include women's health maintenance, female preventive medicine, and wellness planning. Limitations involve variability in guideline recommendations, individual risk factors, access to care, and evolving evidence regarding screening intervals and hormonal therapy use. Safety considerations encompass balancing benefits and harms of screenings and interventions, informed decision making regarding hormone replacement therapy, and awareness of possible procedure side effects. This module integrates physiology, prevention, lifestyle, safety, and patient empowerment to offer a realistic, case- based framework for understanding women's preventive health planning within clinical and personal contexts.</w:t>
      </w:r>
    </w:p>
    <w:p>
      <w:pPr>
        <w:pStyle w:val="Heading1"/>
      </w:pPr>
      <w:r>
        <w:t>Customer Questions Answered</w:t>
      </w:r>
    </w:p>
    <w:p>
      <w:pPr>
        <w:pStyle w:val="ListBullet"/>
      </w:pPr>
      <w:r>
        <w:t>What is preventive health planning for women?</w:t>
      </w:r>
    </w:p>
    <w:p>
      <w:pPr>
        <w:pStyle w:val="ListBullet"/>
      </w:pPr>
      <w:r>
        <w:t>Which screenings are recommended for women at different ages?</w:t>
      </w:r>
    </w:p>
    <w:p>
      <w:pPr>
        <w:pStyle w:val="ListBullet"/>
      </w:pPr>
      <w:r>
        <w:t>How does hormonal health affect preventive care?</w:t>
      </w:r>
    </w:p>
    <w:p>
      <w:pPr>
        <w:pStyle w:val="ListBullet"/>
      </w:pPr>
      <w:r>
        <w:t>What lifestyle changes can reduce the risk of common women's health issues?</w:t>
      </w:r>
    </w:p>
    <w:p>
      <w:pPr>
        <w:pStyle w:val="ListBullet"/>
      </w:pPr>
      <w:r>
        <w:t>What vaccinations are important for women's health prevention?</w:t>
      </w:r>
    </w:p>
    <w:p>
      <w:pPr>
        <w:pStyle w:val="ListBullet"/>
      </w:pPr>
      <w:r>
        <w:t>How do bone density screenings contribute to preventing osteoporosis?</w:t>
      </w:r>
    </w:p>
    <w:p>
      <w:pPr>
        <w:pStyle w:val="ListBullet"/>
      </w:pPr>
      <w:r>
        <w:t>What are the roles of diet and exercise in women's preventive health?</w:t>
      </w:r>
    </w:p>
    <w:p>
      <w:pPr>
        <w:pStyle w:val="ListBullet"/>
      </w:pPr>
      <w:r>
        <w:t>When should women start cardiovascular risk assessments?</w:t>
      </w:r>
    </w:p>
    <w:p>
      <w:pPr>
        <w:pStyle w:val="ListBullet"/>
      </w:pPr>
      <w:r>
        <w:t>What practical steps can be taken to prevent cervical and breast cancers?</w:t>
      </w:r>
    </w:p>
    <w:p>
      <w:pPr>
        <w:pStyle w:val="ListBullet"/>
      </w:pPr>
      <w:r>
        <w:t>How safe are hormonal therapies in preventive health planning?</w:t>
      </w:r>
    </w:p>
    <w:p>
      <w:pPr>
        <w:pStyle w:val="ListBullet"/>
      </w:pPr>
      <w:r>
        <w:t>What are common misconceptions about women's preventive health?</w:t>
      </w:r>
    </w:p>
    <w:p>
      <w:pPr>
        <w:pStyle w:val="ListBullet"/>
      </w:pPr>
      <w:r>
        <w:t>How can women track and manage their health proactively?</w:t>
      </w:r>
    </w:p>
    <w:p>
      <w:pPr>
        <w:pStyle w:val="Heading1"/>
      </w:pPr>
      <w:r>
        <w:t>Learning Objectives</w:t>
      </w:r>
    </w:p>
    <w:p>
      <w:pPr>
        <w:pStyle w:val="ListBullet"/>
      </w:pPr>
      <w:r>
        <w:t>Define women's preventive health planning and its components.</w:t>
      </w:r>
    </w:p>
    <w:p>
      <w:pPr>
        <w:pStyle w:val="ListBullet"/>
      </w:pPr>
      <w:r>
        <w:t>Describe key physiological factors influencing preventive care in women.</w:t>
      </w:r>
    </w:p>
    <w:p>
      <w:pPr>
        <w:pStyle w:val="ListBullet"/>
      </w:pPr>
      <w:r>
        <w:t>Identify recommended screening tests across different life stages.</w:t>
      </w:r>
    </w:p>
    <w:p>
      <w:pPr>
        <w:pStyle w:val="ListBullet"/>
      </w:pPr>
      <w:r>
        <w:t>Discuss evidence-based lifestyle interventions that support women's health prevention.</w:t>
      </w:r>
    </w:p>
    <w:p>
      <w:pPr>
        <w:pStyle w:val="ListBullet"/>
      </w:pPr>
      <w:r>
        <w:t>Explain the role of vaccinations in preventing women's health conditions.</w:t>
      </w:r>
    </w:p>
    <w:p>
      <w:pPr>
        <w:pStyle w:val="ListBullet"/>
      </w:pPr>
      <w:r>
        <w:t>Recognize safety considerations and limitations in preventive health strategies.</w:t>
      </w:r>
    </w:p>
    <w:p>
      <w:pPr>
        <w:pStyle w:val="ListBullet"/>
      </w:pPr>
      <w:r>
        <w:t>Address common misconceptions related to women's preventive health.</w:t>
      </w:r>
    </w:p>
    <w:p>
      <w:pPr>
        <w:pStyle w:val="ListBullet"/>
      </w:pPr>
      <w:r>
        <w:t>Apply knowledge in practical scenarios for effective health planning.</w:t>
      </w:r>
    </w:p>
    <w:p>
      <w:pPr>
        <w:pStyle w:val="Heading1"/>
      </w:pPr>
      <w:r>
        <w:t>Definition</w:t>
      </w:r>
    </w:p>
    <w:p>
      <w:r>
        <w:t>Women's preventive health planning is a structured approach to maintaining optimal health in women by employing evidence-based screenings, lifestyle modifications, vaccinations, and clinical interventions tailored to age, physiological status, and risk factors to prevent disease, detect conditions early, and promote wellness.</w:t>
      </w:r>
    </w:p>
    <w:p>
      <w:pPr>
        <w:pStyle w:val="Heading1"/>
      </w:pPr>
      <w:r>
        <w:t>Why This Matters</w:t>
      </w:r>
    </w:p>
    <w:p>
      <w:r>
        <w:t>Effective preventive health planning empowers women to take control of their health by reducing the incidence and severity of common and serious health conditions such as breast cancer, osteoporosis, cardiovascular disease, and sexually transmitted infections. It supports improved quality of life, longevity, and informed decision-making about care options.</w:t>
      </w:r>
    </w:p>
    <w:p>
      <w:pPr>
        <w:pStyle w:val="Heading1"/>
      </w:pPr>
      <w:r>
        <w:t>Overview of Women's Preventive Health Planning</w:t>
      </w:r>
    </w:p>
    <w:p>
      <w:r>
        <w:t>Women's preventive health planning encompasses a proactive approach involving regular health assessments, screenings, immunizations, and lifestyle adjustments designed specifically to address health challenges unique to female physiology and life stages. It aims to intervene before diseases manifest or progress, optimizing health and reducing healthcare burdens. Essential components include routine clinical checkups, cancer screenings, hormonal evaluations, bone health assessments, cardiovascular risk management, and vaccination schedules.</w:t>
      </w:r>
    </w:p>
    <w:p>
      <w:pPr>
        <w:pStyle w:val="Heading1"/>
      </w:pPr>
      <w:r>
        <w:t>Physiological Foundations Relevant to Women's Health Prevention</w:t>
      </w:r>
    </w:p>
    <w:p>
      <w:r>
        <w:t>Women's physiology involves distinct hormonal cycles, reproductive functions, and biological changes including puberty, menstruation, pregnancy, menopause, and aging processes that influence disease risk profiles. Estrogen and progesterone fluctuations impact cardiovascular health, bone density, and cancer risk. Understanding these physiological mechanisms facilitates personalized preventive strategies sensitive to life stage and hormonal status.</w:t>
      </w:r>
    </w:p>
    <w:p>
      <w:pPr>
        <w:pStyle w:val="Heading1"/>
      </w:pPr>
      <w:r>
        <w:t>Screening Recommendations Across Life Stages</w:t>
      </w:r>
    </w:p>
    <w:p>
      <w:r>
        <w:t>Screening tests are tailored according to age and risk. For example, cervical cancer screening via Pap smear and HPV testing typically begins at age 21 and continues at recommended intervals. Mammography for breast cancer screening usually starts between 40-50 years based on guidelines. Bone density scans (DEXA) become relevant post-menopause to detect osteoporosis risk. Cardiovascular risk assessments including blood pressure, lipid profiles, and diabetes screening are recommended starting in early adulthood with frequency based on individual factors.</w:t>
      </w:r>
    </w:p>
    <w:p>
      <w:pPr>
        <w:pStyle w:val="Heading1"/>
      </w:pPr>
      <w:r>
        <w:t>Role of Lifestyle Modifications in Women's Preventive Health</w:t>
      </w:r>
    </w:p>
    <w:p>
      <w:r>
        <w:t>Lifestyle interventions significantly influence disease prevention. Balanced nutrition—rich in calcium and vitamin D—supports bone health; regular aerobic and strength exercises improve cardiovascular fitness and maintain healthy weight; smoking cessation and moderation of alcohol intake reduce cancer and heart disease risks. Stress management and adequate sleep contribute to hormonal balance and overall wellbeing.</w:t>
      </w:r>
    </w:p>
    <w:p>
      <w:pPr>
        <w:pStyle w:val="Heading1"/>
      </w:pPr>
      <w:r>
        <w:t>Vaccinations Essential for Women's Health Prevention</w:t>
      </w:r>
    </w:p>
    <w:p>
      <w:r>
        <w:t>Immunizations such as Human Papillomavirus (HPV) vaccines prevent cervical and other related cancers. Influenza and pneumococcal vaccines reduce respiratory infection risks that could worsen chronic illnesses. Immunization recommendations also cover tetanus boosters, hepatitis B vaccination, and, in some cases, shingles vaccination. Timing and choice depend on age, medical history, and current guidelines.</w:t>
      </w:r>
    </w:p>
    <w:p>
      <w:pPr>
        <w:pStyle w:val="Heading1"/>
      </w:pPr>
      <w:r>
        <w:t>Hormonal Health and Preventive Care</w:t>
      </w:r>
    </w:p>
    <w:p>
      <w:r>
        <w:t>Hormonal assessment guides interventions especially around puberty, contraception, pregnancy, and menopause. Hormone replacement therapy (HRT) post-menopause can alleviate symptoms and helps maintain bone density but carries risks that need careful clinical evaluation. Understanding estrogen’s protective role against cardiovascular disease and bone loss is critical when considering preventive strategies involving hormones.</w:t>
      </w:r>
    </w:p>
    <w:p>
      <w:pPr>
        <w:pStyle w:val="Heading1"/>
      </w:pPr>
      <w:r>
        <w:t>Safety and Limitations in Women's Preventive Health Planning</w:t>
      </w:r>
    </w:p>
    <w:p>
      <w:r>
        <w:t>Preventive interventions carry potential risks such as false positives from screenings leading to unnecessary procedures, adverse effects from hormone therapies, and vaccine side effects. Evidence-based guidelines aim to maximize benefits while minimizing harm. Limitations include variability in individual risk profiles, evolving scientific evidence, and healthcare access disparities.</w:t>
      </w:r>
    </w:p>
    <w:p>
      <w:pPr>
        <w:pStyle w:val="Heading1"/>
      </w:pPr>
      <w:r>
        <w:t>Common Misconceptions and Their Clarifications</w:t>
      </w:r>
    </w:p>
    <w:p>
      <w:r>
        <w:t>Some misconceptions include the belief that preventive screenings are unnecessary without symptoms, that all women require identical screening schedules, or that hormonal therapies are universally harmful. Clarification requires education emphasizing personalized care, benefits of early detection, and risk-benefit analyses of therapies supported by current research.</w:t>
      </w:r>
    </w:p>
    <w:p>
      <w:pPr>
        <w:pStyle w:val="Heading1"/>
      </w:pPr>
      <w:r>
        <w:t>Practical Steps to Implement Preventive Health Planning</w:t>
      </w:r>
    </w:p>
    <w:p>
      <w:r>
        <w:t>Women can collaborate with healthcare providers to develop individualized plans including scheduling appropriate screenings, adopting healthy lifestyles, staying updated on vaccinations, and tracking health changes through apps or journals. Shared decision-making ensures plans reflect patient values, risk factors, and preferences. Regular provider communication enhances adherence and early intervention.</w:t>
      </w:r>
    </w:p>
    <w:p>
      <w:pPr>
        <w:pStyle w:val="Heading1"/>
      </w:pPr>
      <w:r>
        <w:t>Case Example: Integrating Preventive Strategies in a 45-Year-Old Woman</w:t>
      </w:r>
    </w:p>
    <w:p>
      <w:r>
        <w:t>Consider a 45-year-old woman with no significant past medical history presenting for a wellness visit. Recommended actions include mammography screening per guidelines, blood pressure and lipid panel assessment, counseling on diet and exercise, HPV vaccine status review, bone density evaluation if risk factors present, and discussion of menopausal symptoms and potential HRT. This exemplifies tailored application of preventive care integrating physiological understanding and patient context.</w:t>
      </w:r>
    </w:p>
    <w:p>
      <w:pPr>
        <w:pStyle w:val="Heading1"/>
      </w:pPr>
      <w:r>
        <w:t>Evidence Quality and Research Gaps in Women's Preventive Health</w:t>
      </w:r>
    </w:p>
    <w:p>
      <w:r>
        <w:t>Most recommendations are supported by strong evidence from longitudinal studies and randomized controlled trials. However, debates remain on optimal screening intervals, risk thresholds for interventions, and long-term safety of hormone therapies, highlighting the need for further research. Emerging fields such as personalized genomics may refine future preventive strategies.</w:t>
      </w:r>
    </w:p>
    <w:p>
      <w:pPr>
        <w:pStyle w:val="Heading1"/>
      </w:pPr>
      <w:r>
        <w:t>Empowerment and Health Literacy in Women's Preventive Health</w:t>
      </w:r>
    </w:p>
    <w:p>
      <w:r>
        <w:t>Educating women about their health enables informed decision-making and proactive behavior. Enhancing health literacy reduces disparities and improves outcomes. Providing resources in understandable language, culturally sensitive materials, and access to counseling supports empowerment in preventive health planning.</w:t>
      </w:r>
    </w:p>
    <w:p>
      <w:pPr>
        <w:pStyle w:val="Heading1"/>
      </w:pPr>
      <w:r>
        <w:t>Practical Guidance</w:t>
      </w:r>
    </w:p>
    <w:p>
      <w:pPr>
        <w:pStyle w:val="ListBullet"/>
      </w:pPr>
      <w:r>
        <w:t>Schedule age-appropriate screenings regularly according to guidelines.</w:t>
      </w:r>
    </w:p>
    <w:p>
      <w:pPr>
        <w:pStyle w:val="ListBullet"/>
      </w:pPr>
      <w:r>
        <w:t>Maintain a balanced diet rich in calcium, vitamin D, and nutrients supporting hormonal health.</w:t>
      </w:r>
    </w:p>
    <w:p>
      <w:pPr>
        <w:pStyle w:val="ListBullet"/>
      </w:pPr>
      <w:r>
        <w:t>Engage in regular physical activity including both aerobic and resistance training.</w:t>
      </w:r>
    </w:p>
    <w:p>
      <w:pPr>
        <w:pStyle w:val="ListBullet"/>
      </w:pPr>
      <w:r>
        <w:t>Stay current with recommended vaccinations such as HPV and influenza.</w:t>
      </w:r>
    </w:p>
    <w:p>
      <w:pPr>
        <w:pStyle w:val="ListBullet"/>
      </w:pPr>
      <w:r>
        <w:t>Discuss hormonal symptoms and options openly with healthcare providers.</w:t>
      </w:r>
    </w:p>
    <w:p>
      <w:pPr>
        <w:pStyle w:val="ListBullet"/>
      </w:pPr>
      <w:r>
        <w:t>Understand potential risks and benefits of preventive interventions to make informed choices.</w:t>
      </w:r>
    </w:p>
    <w:p>
      <w:pPr>
        <w:pStyle w:val="ListBullet"/>
      </w:pPr>
      <w:r>
        <w:t>Use health tracking tools or journals to monitor symptoms and health changes.</w:t>
      </w:r>
    </w:p>
    <w:p>
      <w:pPr>
        <w:pStyle w:val="ListBullet"/>
      </w:pPr>
      <w:r>
        <w:t>Seek support and education materials tailored to individual needs and culture.</w:t>
      </w:r>
    </w:p>
    <w:p>
      <w:pPr>
        <w:pStyle w:val="Heading1"/>
      </w:pPr>
      <w:r>
        <w:t>Safety Notes</w:t>
      </w:r>
    </w:p>
    <w:p>
      <w:pPr>
        <w:pStyle w:val="ListBullet"/>
      </w:pPr>
      <w:r>
        <w:t>Follow evidence-based guidelines to avoid over-screening and unnecessary procedures.</w:t>
      </w:r>
    </w:p>
    <w:p>
      <w:pPr>
        <w:pStyle w:val="ListBullet"/>
      </w:pPr>
      <w:r>
        <w:t>Report any adverse reactions to vaccines or medications promptly.</w:t>
      </w:r>
    </w:p>
    <w:p>
      <w:pPr>
        <w:pStyle w:val="ListBullet"/>
      </w:pPr>
      <w:r>
        <w:t>Discuss the risks of hormone replacement therapy including cardiovascular and cancer risks.</w:t>
      </w:r>
    </w:p>
    <w:p>
      <w:pPr>
        <w:pStyle w:val="ListBullet"/>
      </w:pPr>
      <w:r>
        <w:t>Ensure vaccinations are appropriate for age and health status to avoid contraindications.</w:t>
      </w:r>
    </w:p>
    <w:p>
      <w:pPr>
        <w:pStyle w:val="ListBullet"/>
      </w:pPr>
      <w:r>
        <w:t>Engage qualified healthcare providers for interpretation of screening results and management decisions.</w:t>
      </w:r>
    </w:p>
    <w:p>
      <w:pPr>
        <w:pStyle w:val="Heading1"/>
      </w:pPr>
      <w:r>
        <w:t>Common Misconceptions</w:t>
      </w:r>
    </w:p>
    <w:p>
      <w:r>
        <w:rPr>
          <w:b/>
        </w:rPr>
        <w:t xml:space="preserve">Misconception: </w:t>
      </w:r>
      <w:r>
        <w:t>All women need identical preventive screening schedules regardless of age or risk.</w:t>
      </w:r>
    </w:p>
    <w:p>
      <w:r>
        <w:rPr>
          <w:b/>
        </w:rPr>
        <w:t xml:space="preserve">Reality: </w:t>
      </w:r>
      <w:r>
        <w:t>Screening schedules are tailored based on age, risk factors, and clinical guidelines to optimize benefit and reduce harm.</w:t>
      </w:r>
    </w:p>
    <w:p>
      <w:r>
        <w:rPr>
          <w:b/>
        </w:rPr>
        <w:t xml:space="preserve">Misconception: </w:t>
      </w:r>
      <w:r>
        <w:t>Hormone replacement therapy is unsafe and should be avoided entirely.</w:t>
      </w:r>
    </w:p>
    <w:p>
      <w:r>
        <w:rPr>
          <w:b/>
        </w:rPr>
        <w:t xml:space="preserve">Reality: </w:t>
      </w:r>
      <w:r>
        <w:t>When used appropriately and under medical supervision, HRT can safely alleviate menopause symptoms and protect bone health with manageable risks.</w:t>
      </w:r>
    </w:p>
    <w:p>
      <w:r>
        <w:rPr>
          <w:b/>
        </w:rPr>
        <w:t xml:space="preserve">Misconception: </w:t>
      </w:r>
      <w:r>
        <w:t>If I feel healthy, I don't need preventive screenings.</w:t>
      </w:r>
    </w:p>
    <w:p>
      <w:r>
        <w:rPr>
          <w:b/>
        </w:rPr>
        <w:t xml:space="preserve">Reality: </w:t>
      </w:r>
      <w:r>
        <w:t>Many conditions are asymptomatic in early stages; regular screenings enable early detection improving outcomes.</w:t>
      </w:r>
    </w:p>
    <w:p>
      <w:pPr>
        <w:pStyle w:val="Heading1"/>
      </w:pPr>
      <w:r>
        <w:t>Clinical Pearls</w:t>
      </w:r>
    </w:p>
    <w:p>
      <w:pPr>
        <w:pStyle w:val="ListNumber"/>
      </w:pPr>
      <w:r>
        <w:t>Estrogen has protective effects on bone and cardiovascular health, diminishing post-menopause.</w:t>
      </w:r>
    </w:p>
    <w:p>
      <w:pPr>
        <w:pStyle w:val="ListNumber"/>
      </w:pPr>
      <w:r>
        <w:t>HPV vaccination is most effective when administered before the onset of sexual activity but benefits extend to adults.</w:t>
      </w:r>
    </w:p>
    <w:p>
      <w:pPr>
        <w:pStyle w:val="ListNumber"/>
      </w:pPr>
      <w:r>
        <w:t>Bone density testing is vital post-menopause to prevent fracture risk associated with osteoporosis.</w:t>
      </w:r>
    </w:p>
    <w:p>
      <w:pPr>
        <w:pStyle w:val="ListNumber"/>
      </w:pPr>
      <w:r>
        <w:t>Lifestyle modifications complement but do not replace necessary screenings and clinical interventions.</w:t>
      </w:r>
    </w:p>
    <w:p>
      <w:pPr>
        <w:pStyle w:val="ListNumber"/>
      </w:pPr>
      <w:r>
        <w:t>Shared decision-making increases adherence to preventive health plans.</w:t>
      </w:r>
    </w:p>
    <w:p>
      <w:pPr>
        <w:pStyle w:val="Heading1"/>
      </w:pPr>
      <w:r>
        <w:t>Key Takeaways</w:t>
      </w:r>
    </w:p>
    <w:p>
      <w:pPr>
        <w:pStyle w:val="ListBullet"/>
      </w:pPr>
      <w:r>
        <w:t>Women's preventive health planning addresses unique female physiological and life-stage changes.</w:t>
      </w:r>
    </w:p>
    <w:p>
      <w:pPr>
        <w:pStyle w:val="ListBullet"/>
      </w:pPr>
      <w:r>
        <w:t>Screenings such as Pap smears, mammograms, and bone density scans are cornerstones of prevention.</w:t>
      </w:r>
    </w:p>
    <w:p>
      <w:pPr>
        <w:pStyle w:val="ListBullet"/>
      </w:pPr>
      <w:r>
        <w:t>Lifestyle factors including diet, exercise, and smoking cessation reduce disease risk.</w:t>
      </w:r>
    </w:p>
    <w:p>
      <w:pPr>
        <w:pStyle w:val="ListBullet"/>
      </w:pPr>
      <w:r>
        <w:t>Vaccinations like HPV vaccine prevent significant cancers and infections.</w:t>
      </w:r>
    </w:p>
    <w:p>
      <w:pPr>
        <w:pStyle w:val="ListBullet"/>
      </w:pPr>
      <w:r>
        <w:t>Hormonal health assessment guides safe use of therapies like HRT.</w:t>
      </w:r>
    </w:p>
    <w:p>
      <w:pPr>
        <w:pStyle w:val="ListBullet"/>
      </w:pPr>
      <w:r>
        <w:t>Safety requires balancing benefits and risks of preventive interventions.</w:t>
      </w:r>
    </w:p>
    <w:p>
      <w:pPr>
        <w:pStyle w:val="ListBullet"/>
      </w:pPr>
      <w:r>
        <w:t>Misconceptions can hinder optimal preventive care and need addressing.</w:t>
      </w:r>
    </w:p>
    <w:p>
      <w:pPr>
        <w:pStyle w:val="ListBullet"/>
      </w:pPr>
      <w:r>
        <w:t>Empowerment and education are key to effective preventive health management.</w:t>
      </w:r>
    </w:p>
    <w:p>
      <w:pPr>
        <w:pStyle w:val="Heading1"/>
      </w:pPr>
      <w:r>
        <w:t>Glossary</w:t>
      </w:r>
    </w:p>
    <w:p>
      <w:r>
        <w:rPr>
          <w:b/>
        </w:rPr>
        <w:t xml:space="preserve">Hormone replacement therapy (HRT): </w:t>
      </w:r>
      <w:r>
        <w:t>Medical treatment using estrogen and/or progesterone to alleviate menopausal symptoms and prevent bone loss.</w:t>
      </w:r>
    </w:p>
    <w:p>
      <w:r>
        <w:rPr>
          <w:b/>
        </w:rPr>
        <w:t xml:space="preserve">Mammography: </w:t>
      </w:r>
      <w:r>
        <w:t>An X-ray imaging technique used to screen for breast cancer.</w:t>
      </w:r>
    </w:p>
    <w:p>
      <w:r>
        <w:rPr>
          <w:b/>
        </w:rPr>
        <w:t xml:space="preserve">Pap smear: </w:t>
      </w:r>
      <w:r>
        <w:t>A screening procedure for cervical cancer involving collection of cells from the cervix.</w:t>
      </w:r>
    </w:p>
    <w:p>
      <w:r>
        <w:rPr>
          <w:b/>
        </w:rPr>
        <w:t xml:space="preserve">Osteoporosis: </w:t>
      </w:r>
      <w:r>
        <w:t>A condition characterized by decreased bone density and increased fracture risk.</w:t>
      </w:r>
    </w:p>
    <w:p>
      <w:r>
        <w:rPr>
          <w:b/>
        </w:rPr>
        <w:t xml:space="preserve">Human Papillomavirus (HPV) vaccine: </w:t>
      </w:r>
      <w:r>
        <w:t>A vaccine protecting against HPV strains that cause cervical and other cancers.</w:t>
      </w:r>
    </w:p>
    <w:p>
      <w:r>
        <w:rPr>
          <w:b/>
        </w:rPr>
        <w:t xml:space="preserve">Cardiovascular risk assessment: </w:t>
      </w:r>
      <w:r>
        <w:t>Evaluation of factors such as blood pressure and cholesterol to estimate heart disease risk.</w:t>
      </w:r>
    </w:p>
    <w:p>
      <w:r>
        <w:rPr>
          <w:b/>
        </w:rPr>
        <w:t xml:space="preserve">Screening test: </w:t>
      </w:r>
      <w:r>
        <w:t>Medical tests performed to detect disease in asymptomatic individuals.</w:t>
      </w:r>
    </w:p>
    <w:p>
      <w:r>
        <w:rPr>
          <w:b/>
        </w:rPr>
        <w:t xml:space="preserve">Bone density scan (DEXA): </w:t>
      </w:r>
      <w:r>
        <w:t>Imaging test that measures bone mineral density to assess osteoporosis risk.</w:t>
      </w:r>
    </w:p>
    <w:p>
      <w:pPr>
        <w:pStyle w:val="Heading1"/>
      </w:pPr>
      <w:r>
        <w:t>Related Modules</w:t>
      </w:r>
    </w:p>
    <w:p>
      <w:pPr>
        <w:pStyle w:val="ListBullet"/>
      </w:pPr>
      <w:r>
        <w:t>WOMEN-101</w:t>
      </w:r>
    </w:p>
    <w:p>
      <w:pPr>
        <w:pStyle w:val="ListBullet"/>
      </w:pPr>
      <w:r>
        <w:t>PREV-023</w:t>
      </w:r>
    </w:p>
    <w:p>
      <w:pPr>
        <w:pStyle w:val="ListBullet"/>
      </w:pPr>
      <w:r>
        <w:t>HORM-045</w:t>
      </w:r>
    </w:p>
    <w:p>
      <w:pPr>
        <w:pStyle w:val="Heading1"/>
      </w:pPr>
      <w:r>
        <w:t>Illustration Specifications</w:t>
      </w:r>
    </w:p>
    <w:p>
      <w:pPr>
        <w:pStyle w:val="Heading2"/>
      </w:pPr>
      <w:r>
        <w:t>ILL-CASE-060-01 - Age-Appropriate Women's Screening Timeline</w:t>
      </w:r>
    </w:p>
    <w:p>
      <w:r>
        <w:t>Type: Infographic</w:t>
      </w:r>
    </w:p>
    <w:p>
      <w:r>
        <w:t>A visual timeline illustrating recommended screening tests for women at various ages including Pap smear, mammography, bone density scans, and cardiovascular assessments.</w:t>
      </w:r>
    </w:p>
    <w:p>
      <w:r>
        <w:t>Alt text: Timeline chart with age markers and corresponding screening tests icons.</w:t>
      </w:r>
    </w:p>
    <w:p>
      <w:pPr>
        <w:pStyle w:val="Heading2"/>
      </w:pPr>
      <w:r>
        <w:t>ILL-CASE-060-02 - Hormonal Changes Across the Female Lifespan</w:t>
      </w:r>
    </w:p>
    <w:p>
      <w:r>
        <w:t>Type: Diagram</w:t>
      </w:r>
    </w:p>
    <w:p>
      <w:r>
        <w:t>Detailed diagram showing fluctuations in estrogen, progesterone, and other hormones from puberty through menopause.</w:t>
      </w:r>
    </w:p>
    <w:p>
      <w:r>
        <w:t>Alt text: Graph depicting hormone levels over female lifespan stages.</w:t>
      </w:r>
    </w:p>
    <w:p>
      <w:pPr>
        <w:pStyle w:val="Heading2"/>
      </w:pPr>
      <w:r>
        <w:t>ILL-CASE-060-03 - Preventive Health Checklist for Women</w:t>
      </w:r>
    </w:p>
    <w:p>
      <w:r>
        <w:t>Type: Checklist</w:t>
      </w:r>
    </w:p>
    <w:p>
      <w:r>
        <w:t>A checklist infographic summarizing key lifestyle habits, screenings, vaccinations, and clinical visits for preventive health management.</w:t>
      </w:r>
    </w:p>
    <w:p>
      <w:r>
        <w:t>Alt text: Checklist with icons representing health habits and screenings.</w:t>
      </w:r>
    </w:p>
    <w:p>
      <w:pPr>
        <w:pStyle w:val="Heading2"/>
      </w:pPr>
      <w:r>
        <w:t>ILL-CASE-060-04 - Bone Density Measurement Process</w:t>
      </w:r>
    </w:p>
    <w:p>
      <w:r>
        <w:t>Type: Illustration</w:t>
      </w:r>
    </w:p>
    <w:p>
      <w:r>
        <w:t>Step-by-step illustration of how a bone density scan (DEXA) is performed, highlighting patient positioning and scanning equipment.</w:t>
      </w:r>
    </w:p>
    <w:p>
      <w:r>
        <w:t>Alt text: Visual sequence showing patient undergoing bone density scan.</w:t>
      </w:r>
    </w:p>
    <w:p>
      <w:pPr>
        <w:pStyle w:val="Heading1"/>
      </w:pPr>
      <w:r>
        <w:t>References</w:t>
      </w:r>
    </w:p>
    <w:p>
      <w:pPr>
        <w:pStyle w:val="ListBullet"/>
      </w:pPr>
      <w:r>
        <w:t>2018 ACC/AHA Guideline on the Management of Blood Cholesterol | American College of Cardiology/American Heart Association | 2018 | Unverified | Unverified</w:t>
      </w:r>
    </w:p>
    <w:p>
      <w:pPr>
        <w:pStyle w:val="ListBullet"/>
      </w:pPr>
      <w:r>
        <w:t>US Preventive Services Task Force cervical cancer screening guidelines | USPSTF | 2021 | Unverified | Unverified</w:t>
      </w:r>
    </w:p>
    <w:p>
      <w:pPr>
        <w:pStyle w:val="ListBullet"/>
      </w:pPr>
      <w:r>
        <w:t>Hormone Therapy for the Prevention of Chronic Conditions in Postmenopausal Women | National Institutes of Health | 2020 | Unverified | Unverified</w:t>
      </w:r>
    </w:p>
    <w:p>
      <w:pPr>
        <w:pStyle w:val="ListBullet"/>
      </w:pPr>
      <w:r>
        <w:t>Physical Activity and Bone Health in Women | World Health Organization | 2019 | Unverified | Unverified</w:t>
      </w:r>
    </w:p>
    <w:p>
      <w:pPr>
        <w:pStyle w:val="ListBullet"/>
      </w:pPr>
      <w:r>
        <w:t>CDC Vaccination Recommendations for Adults | Centers for Disease Control and Prevention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