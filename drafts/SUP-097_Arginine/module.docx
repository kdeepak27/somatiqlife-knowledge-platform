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SUP-097 - Arginine</w:t>
      </w:r>
    </w:p>
    <w:p>
      <w:r>
        <w:rPr>
          <w:i/>
        </w:rPr>
        <w:t>Evidence, dosing, safety, interactions, and practical considerations for arginine.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Research, Clinical Application, Consumer Education</w:t>
            </w:r>
          </w:p>
        </w:tc>
      </w:tr>
      <w:tr>
        <w:tc>
          <w:tcPr>
            <w:tcW w:type="dxa" w:w="4968"/>
          </w:tcPr>
          <w:p>
            <w:r>
              <w:rPr>
                <w:b/>
              </w:rPr>
              <w:t>Audience</w:t>
            </w:r>
          </w:p>
        </w:tc>
        <w:tc>
          <w:tcPr>
            <w:tcW w:type="dxa" w:w="4968"/>
          </w:tcPr>
          <w:p>
            <w:r>
              <w:t>Consumers, Healthcare Providers, Researchers, Fitness Enthusiasts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Arginine, L-Arginine, Nitric Oxide, Amino Acid, Supplementation, Vasodilation, Performance,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Arginine, also known as L-arginine, is a semi-essential amino acid pivotal in various physiological processes including nitric oxide (NO) synthesis, a molecule crucial for vasodilation and blood flow regulation. As a precursor to NO, arginine contributes to cardiovascular health, immune function, and wound healing. Commonly used as a performance supplement, arginine aims to enhance exercise endurance, strength, and recovery by improving blood flow and nutrient delivery to muscles. It is naturally found in foods such as meat, dairy, and nuts but is also widely available as dietary supplements in various forms, including L-arginine hydrochloride and arginine alpha-ketoglutarate. While some studies support arginine's benefits in enhancing exercise capacity and cardiovascular function, evidence remains moderate and sometimes inconsistent, particularly regarding dosage efficacy and long-term safety. Potential benefits are indicated in conditions like hypertension and erectile dysfunction due to improved endothelial function. However, supplementation may pose safety concerns, especially at high doses or in individuals with certain medical conditions (e.g., herpes virus infections or hypotension). Common side effects include gastrointestinal discomfort and interactions with medications such as antihypertensives and nitrates. Thus, understanding arginine's mechanisms, dosing protocols, and safety profile is crucial for its practical application. This module thoroughly reviews arginine’s physiological roles, clinical evidence, dosing recommendations, safety considerations, common misconceptions, and practical guidance to support informed consumer decisions.</w:t>
      </w:r>
    </w:p>
    <w:p>
      <w:pPr>
        <w:pStyle w:val="Heading1"/>
      </w:pPr>
      <w:r>
        <w:t>Customer Questions Answered</w:t>
      </w:r>
    </w:p>
    <w:p>
      <w:pPr>
        <w:pStyle w:val="ListBullet"/>
      </w:pPr>
      <w:r>
        <w:t>What is arginine and what is it used for?</w:t>
      </w:r>
    </w:p>
    <w:p>
      <w:pPr>
        <w:pStyle w:val="ListBullet"/>
      </w:pPr>
      <w:r>
        <w:t>How does arginine work in the body?</w:t>
      </w:r>
    </w:p>
    <w:p>
      <w:pPr>
        <w:pStyle w:val="ListBullet"/>
      </w:pPr>
      <w:r>
        <w:t>Is arginine effective for improving exercise performance?</w:t>
      </w:r>
    </w:p>
    <w:p>
      <w:pPr>
        <w:pStyle w:val="ListBullet"/>
      </w:pPr>
      <w:r>
        <w:t>What are the recommended dosages of arginine for supplementation?</w:t>
      </w:r>
    </w:p>
    <w:p>
      <w:pPr>
        <w:pStyle w:val="ListBullet"/>
      </w:pPr>
      <w:r>
        <w:t>Are there any risks or side effects associated with arginine supplements?</w:t>
      </w:r>
    </w:p>
    <w:p>
      <w:pPr>
        <w:pStyle w:val="ListBullet"/>
      </w:pPr>
      <w:r>
        <w:t>Can arginine help with cardiovascular health?</w:t>
      </w:r>
    </w:p>
    <w:p>
      <w:pPr>
        <w:pStyle w:val="ListBullet"/>
      </w:pPr>
      <w:r>
        <w:t>How does arginine interact with medications?</w:t>
      </w:r>
    </w:p>
    <w:p>
      <w:pPr>
        <w:pStyle w:val="ListBullet"/>
      </w:pPr>
      <w:r>
        <w:t>Is arginine safe for people with certain medical conditions?</w:t>
      </w:r>
    </w:p>
    <w:p>
      <w:pPr>
        <w:pStyle w:val="ListBullet"/>
      </w:pPr>
      <w:r>
        <w:t>What is the difference between arginine and other nitric oxide boosters?</w:t>
      </w:r>
    </w:p>
    <w:p>
      <w:pPr>
        <w:pStyle w:val="ListBullet"/>
      </w:pPr>
      <w:r>
        <w:t>Can arginine supplementation improve erectile dysfunction?</w:t>
      </w:r>
    </w:p>
    <w:p>
      <w:pPr>
        <w:pStyle w:val="ListBullet"/>
      </w:pPr>
      <w:r>
        <w:t>Are there any dietary sources rich in arginine?</w:t>
      </w:r>
    </w:p>
    <w:p>
      <w:pPr>
        <w:pStyle w:val="ListBullet"/>
      </w:pPr>
      <w:r>
        <w:t>How quickly does arginine work after supplementation?</w:t>
      </w:r>
    </w:p>
    <w:p>
      <w:pPr>
        <w:pStyle w:val="Heading1"/>
      </w:pPr>
      <w:r>
        <w:t>Learning Objectives</w:t>
      </w:r>
    </w:p>
    <w:p>
      <w:pPr>
        <w:pStyle w:val="ListBullet"/>
      </w:pPr>
      <w:r>
        <w:t>Define arginine and its primary biological functions.</w:t>
      </w:r>
    </w:p>
    <w:p>
      <w:pPr>
        <w:pStyle w:val="ListBullet"/>
      </w:pPr>
      <w:r>
        <w:t>Explain the mechanism of nitric oxide production from arginine.</w:t>
      </w:r>
    </w:p>
    <w:p>
      <w:pPr>
        <w:pStyle w:val="ListBullet"/>
      </w:pPr>
      <w:r>
        <w:t>Summarize clinical evidence supporting arginine supplementation benefits and limitations.</w:t>
      </w:r>
    </w:p>
    <w:p>
      <w:pPr>
        <w:pStyle w:val="ListBullet"/>
      </w:pPr>
      <w:r>
        <w:t>Identify recommended dosing strategies for arginine in various contexts.</w:t>
      </w:r>
    </w:p>
    <w:p>
      <w:pPr>
        <w:pStyle w:val="ListBullet"/>
      </w:pPr>
      <w:r>
        <w:t>Recognize safety concerns and potential adverse effects of arginine supplementation.</w:t>
      </w:r>
    </w:p>
    <w:p>
      <w:pPr>
        <w:pStyle w:val="ListBullet"/>
      </w:pPr>
      <w:r>
        <w:t>Discuss arginine’s role in cardiovascular and sexual health.</w:t>
      </w:r>
    </w:p>
    <w:p>
      <w:pPr>
        <w:pStyle w:val="ListBullet"/>
      </w:pPr>
      <w:r>
        <w:t>Distinguish arginine from related nitric oxide precursors and supplements.</w:t>
      </w:r>
    </w:p>
    <w:p>
      <w:pPr>
        <w:pStyle w:val="ListBullet"/>
      </w:pPr>
      <w:r>
        <w:t>Address common misconceptions associated with arginine use.</w:t>
      </w:r>
    </w:p>
    <w:p>
      <w:pPr>
        <w:pStyle w:val="Heading1"/>
      </w:pPr>
      <w:r>
        <w:t>Definition</w:t>
      </w:r>
    </w:p>
    <w:p>
      <w:r>
        <w:t>Arginine (L-arginine) is a semi-essential amino acid involved in protein synthesis and serves as a crucial precursor for nitric oxide, a vasodilator molecule that helps regulate blood flow and cardiovascular function.</w:t>
      </w:r>
    </w:p>
    <w:p>
      <w:pPr>
        <w:pStyle w:val="Heading1"/>
      </w:pPr>
      <w:r>
        <w:t>Why This Matters</w:t>
      </w:r>
    </w:p>
    <w:p>
      <w:r>
        <w:t>Understanding arginine's role is important because it contributes to vital physiological processes such as blood vessel dilation, immune response, and energy metabolism. Supplementation is popular among athletes and individuals seeking cardiovascular benefits, but appropriate use requires knowledge of evidence, safety, and dosing to avoid adverse effects and interactions.</w:t>
      </w:r>
    </w:p>
    <w:p>
      <w:pPr>
        <w:pStyle w:val="Heading1"/>
      </w:pPr>
      <w:r>
        <w:t>What is Arginine?</w:t>
      </w:r>
    </w:p>
    <w:p>
      <w:r>
        <w:t>Arginine, chemically known as L-arginine, is a semi-essential amino acid, meaning the body can produce it but sometimes requires additional amounts from diet especially during growth, illness, or stress. It is involved in protein synthesis and is a key precursor in the production of nitric oxide (NO), a critical molecule for vascular health. Arginine is found naturally in foods such as meat, poultry, dairy, nuts, and seeds and is also available as a dietary supplement in various forms including raw powder, tablets, and arginine salts.</w:t>
      </w:r>
    </w:p>
    <w:p>
      <w:pPr>
        <w:pStyle w:val="Heading1"/>
      </w:pPr>
      <w:r>
        <w:t>Biological Mechanisms of Arginine</w:t>
      </w:r>
    </w:p>
    <w:p>
      <w:r>
        <w:t>Arginine is primarily known for its role as a substrate for nitric oxide synthase enzymes, which convert arginine into nitric oxide (NO) and citrulline. NO acts as a potent vasodilator by relaxing blood vessel walls, thereby enhancing blood flow and reducing blood pressure. Beyond NO synthesis, arginine participates in the urea cycle, helps modulate immune responses, and influences hormone secretion such as insulin and growth hormone.</w:t>
      </w:r>
    </w:p>
    <w:p>
      <w:pPr>
        <w:pStyle w:val="Heading1"/>
      </w:pPr>
      <w:r>
        <w:t>Physiology and Systemic Effects</w:t>
      </w:r>
    </w:p>
    <w:p>
      <w:r>
        <w:t>Arginine impacts multiple physiological systems. Its vasodilatory effect via NO improves oxygen and nutrient delivery, which can enhance muscle function and recovery. Arginine also supports immune function by enhancing T-cell proliferation and macrophage activity. Moreover, it is involved in wound healing, ammonia detoxification via the urea cycle, and may influence endocrine functions affecting growth and metabolism.</w:t>
      </w:r>
    </w:p>
    <w:p>
      <w:pPr>
        <w:pStyle w:val="Heading1"/>
      </w:pPr>
      <w:r>
        <w:t>Evidence for Performance Enhancement</w:t>
      </w:r>
    </w:p>
    <w:p>
      <w:r>
        <w:t>Supplementation with arginine is widely researched for its potential to improve exercise performance including endurance, strength, and recovery. Some studies show modest improvements in vasodilation and muscle blood flow, which theoretically aid exercise. However, clinical trial results are mixed; benefits appear more pronounced when arginine is combined with other complementary supplements (e.g., citrulline) or in specific populations. Meta-analyses highlight moderate evidence but indicate a need for more large-scale, high-quality trials.</w:t>
      </w:r>
    </w:p>
    <w:p>
      <w:pPr>
        <w:pStyle w:val="Heading1"/>
      </w:pPr>
      <w:r>
        <w:t>Dosing Recommendations</w:t>
      </w:r>
    </w:p>
    <w:p>
      <w:r>
        <w:t>Common doses of arginine for supplementation range from 3 to 6 grams per day, often taken before exercise to exploit acute vasodilatory effects. For therapeutic uses like hypertension or erectile dysfunction, doses can be higher but should be medically supervised. Oral bioavailability can vary and be affected by gastrointestinal metabolism. Splitting doses throughout the day may reduce gastrointestinal side effects. Individualized dosing based on body weight, health status, and intended use is recommended.</w:t>
      </w:r>
    </w:p>
    <w:p>
      <w:pPr>
        <w:pStyle w:val="Heading1"/>
      </w:pPr>
      <w:r>
        <w:t>Safety and Side Effects</w:t>
      </w:r>
    </w:p>
    <w:p>
      <w:r>
        <w:t>Arginine supplementation is generally considered safe at doses up to 10 grams per day for short durations. Common side effects include gastrointestinal discomfort, bloating, diarrhea, and nausea. High doses may impact electrolyte balances and interact with medications such as antihypertensives and nitrates, potentially causing hypotension. People with active herpes infections or certain medical conditions should use arginine cautiously due to risk of exacerbation. Long-term safety data are limited.</w:t>
      </w:r>
    </w:p>
    <w:p>
      <w:pPr>
        <w:pStyle w:val="Heading1"/>
      </w:pPr>
      <w:r>
        <w:t>Potential Interactions</w:t>
      </w:r>
    </w:p>
    <w:p>
      <w:r>
        <w:t>Arginine can interact with several medications including blood pressure drugs (ACE inhibitors, beta blockers), nitrates for chest pain, and phosphodiesterase inhibitors used for erectile dysfunction, potentially leading to additive hypotensive effects. It may also influence insulin levels and should be used cautiously in diabetic patients. Supplement-drug interactions warrant consultation with healthcare providers before starting arginine supplements.</w:t>
      </w:r>
    </w:p>
    <w:p>
      <w:pPr>
        <w:pStyle w:val="Heading1"/>
      </w:pPr>
      <w:r>
        <w:t>Arginine and Cardiovascular Health</w:t>
      </w:r>
    </w:p>
    <w:p>
      <w:r>
        <w:t>Arginine has been studied for cardiovascular benefits largely due to its role in nitric oxide production. Supplementation has shown potential in improving endothelial function, lowering blood pressure, and enhancing arterial flexibility. Some clinical trials report improved outcomes in patients with hypertension, peripheral arterial disease, and heart failure, but results are inconsistent, and supplementation should complement, not replace, standard treatments.</w:t>
      </w:r>
    </w:p>
    <w:p>
      <w:pPr>
        <w:pStyle w:val="Heading1"/>
      </w:pPr>
      <w:r>
        <w:t>Arginine for Erectile Dysfunction</w:t>
      </w:r>
    </w:p>
    <w:p>
      <w:r>
        <w:t>Arginine's vasodilatory properties have prompted research into its use for erectile dysfunction (ED). Some studies indicate that oral arginine may improve erectile function, especially when combined with other agents like pycnogenol or phosphodiesterase inhibitors. However, efficacy varies and evidence quality ranges from moderate to low. Patients considering arginine for ED should seek medical advice.</w:t>
      </w:r>
    </w:p>
    <w:p>
      <w:pPr>
        <w:pStyle w:val="Heading1"/>
      </w:pPr>
      <w:r>
        <w:t>Common Misconceptions About Arginine</w:t>
      </w:r>
    </w:p>
    <w:p>
      <w:r>
        <w:t>A prevalent misconception is that arginine supplementation guarantees improved exercise performance or cardiovascular health, which is not universally supported by scientific evidence. Another fallacy is that natural dietary intake suffices even during increased physiological demands; in some conditions, supplementation can be beneficial. Lastly, many assume arginine is completely safe at any dose, overlooking potential side effects and drug interactions.</w:t>
      </w:r>
    </w:p>
    <w:p>
      <w:pPr>
        <w:pStyle w:val="Heading1"/>
      </w:pPr>
      <w:r>
        <w:t>Practical Guidance for Arginine Supplementation</w:t>
      </w:r>
    </w:p>
    <w:p>
      <w:r>
        <w:t>Consumers interested in arginine supplementation should assess individual health status and goals, consult healthcare providers, and consider starting with low doses to evaluate tolerance. It is advisable to choose reputable product formulations and adhere to dosing guidelines. Combining arginine with other supplements like citrulline may offer synergistic benefits. Monitoring response and side effects is essential for safe use.</w:t>
      </w:r>
    </w:p>
    <w:p>
      <w:pPr>
        <w:pStyle w:val="Heading1"/>
      </w:pPr>
      <w:r>
        <w:t>Practical Guidance</w:t>
      </w:r>
    </w:p>
    <w:p>
      <w:pPr>
        <w:pStyle w:val="ListBullet"/>
      </w:pPr>
      <w:r>
        <w:t>Consult a healthcare provider before beginning arginine supplementation, especially if you have underlying health conditions or take medications.</w:t>
      </w:r>
    </w:p>
    <w:p>
      <w:pPr>
        <w:pStyle w:val="ListBullet"/>
      </w:pPr>
      <w:r>
        <w:t>Start supplementation with a low dose (e.g., 3 grams per day) to assess tolerance and reduce side effects.</w:t>
      </w:r>
    </w:p>
    <w:p>
      <w:pPr>
        <w:pStyle w:val="ListBullet"/>
      </w:pPr>
      <w:r>
        <w:t>Take arginine approximately 30–60 minutes before exercise for potential performance benefits.</w:t>
      </w:r>
    </w:p>
    <w:p>
      <w:pPr>
        <w:pStyle w:val="ListBullet"/>
      </w:pPr>
      <w:r>
        <w:t>Choose high-quality supplements from reputable manufacturers to ensure purity and accurate dosing.</w:t>
      </w:r>
    </w:p>
    <w:p>
      <w:pPr>
        <w:pStyle w:val="ListBullet"/>
      </w:pPr>
      <w:r>
        <w:t>Monitor for gastrointestinal symptoms and discontinue use if adverse effects persist or worsen.</w:t>
      </w:r>
    </w:p>
    <w:p>
      <w:pPr>
        <w:pStyle w:val="ListBullet"/>
      </w:pPr>
      <w:r>
        <w:t>Be aware of possible interactions with blood pressure medications and drugs for erectile dysfunction.</w:t>
      </w:r>
    </w:p>
    <w:p>
      <w:pPr>
        <w:pStyle w:val="ListBullet"/>
      </w:pPr>
      <w:r>
        <w:t>Consider dietary sources of arginine (e.g., nuts, meats, dairy) as part of a balanced nutrition plan.</w:t>
      </w:r>
    </w:p>
    <w:p>
      <w:pPr>
        <w:pStyle w:val="ListBullet"/>
      </w:pPr>
      <w:r>
        <w:t>Do not exceed recommended dosages without medical supervision to avoid safety risks.</w:t>
      </w:r>
    </w:p>
    <w:p>
      <w:pPr>
        <w:pStyle w:val="Heading1"/>
      </w:pPr>
      <w:r>
        <w:t>Safety Notes</w:t>
      </w:r>
    </w:p>
    <w:p>
      <w:pPr>
        <w:pStyle w:val="ListBullet"/>
      </w:pPr>
      <w:r>
        <w:t>Arginine supplementation can cause gastrointestinal discomfort including nausea, diarrhea, and bloating.</w:t>
      </w:r>
    </w:p>
    <w:p>
      <w:pPr>
        <w:pStyle w:val="ListBullet"/>
      </w:pPr>
      <w:r>
        <w:t>High doses may lower blood pressure excessively in some individuals, especially those on antihypertensive medications.</w:t>
      </w:r>
    </w:p>
    <w:p>
      <w:pPr>
        <w:pStyle w:val="ListBullet"/>
      </w:pPr>
      <w:r>
        <w:t>Avoid arginine if you have active herpes simplex virus infections as it may exacerbate symptoms.</w:t>
      </w:r>
    </w:p>
    <w:p>
      <w:pPr>
        <w:pStyle w:val="ListBullet"/>
      </w:pPr>
      <w:r>
        <w:t>Consult a healthcare professional before use if pregnant, breastfeeding, or managing chronic medical conditions.</w:t>
      </w:r>
    </w:p>
    <w:p>
      <w:pPr>
        <w:pStyle w:val="ListBullet"/>
      </w:pPr>
      <w:r>
        <w:t>Long-term safety beyond 3 months of supplementation has not been well established.</w:t>
      </w:r>
    </w:p>
    <w:p>
      <w:pPr>
        <w:pStyle w:val="Heading1"/>
      </w:pPr>
      <w:r>
        <w:t>Common Misconceptions</w:t>
      </w:r>
    </w:p>
    <w:p>
      <w:r>
        <w:rPr>
          <w:b/>
        </w:rPr>
        <w:t xml:space="preserve">Misconception: </w:t>
      </w:r>
      <w:r>
        <w:t>Arginine supplementation always improves exercise performance.</w:t>
      </w:r>
    </w:p>
    <w:p>
      <w:r>
        <w:rPr>
          <w:b/>
        </w:rPr>
        <w:t xml:space="preserve">Reality: </w:t>
      </w:r>
      <w:r>
        <w:t>While arginine can enhance blood flow, evidence for consistent performance improvements is mixed and may depend on dosage and individual factors.</w:t>
      </w:r>
    </w:p>
    <w:p>
      <w:r>
        <w:rPr>
          <w:b/>
        </w:rPr>
        <w:t xml:space="preserve">Misconception: </w:t>
      </w:r>
      <w:r>
        <w:t>Natural dietary arginine is sufficient in all situations.</w:t>
      </w:r>
    </w:p>
    <w:p>
      <w:r>
        <w:rPr>
          <w:b/>
        </w:rPr>
        <w:t xml:space="preserve">Reality: </w:t>
      </w:r>
      <w:r>
        <w:t>During illness, stress, or growth, endogenous and dietary arginine may be insufficient, necessitating supplementation.</w:t>
      </w:r>
    </w:p>
    <w:p>
      <w:r>
        <w:rPr>
          <w:b/>
        </w:rPr>
        <w:t xml:space="preserve">Misconception: </w:t>
      </w:r>
      <w:r>
        <w:t>Higher doses of arginine are always better and safe.</w:t>
      </w:r>
    </w:p>
    <w:p>
      <w:r>
        <w:rPr>
          <w:b/>
        </w:rPr>
        <w:t xml:space="preserve">Reality: </w:t>
      </w:r>
      <w:r>
        <w:t>Excessive arginine intake can cause adverse effects including gastrointestinal issues and interactions with medications.</w:t>
      </w:r>
    </w:p>
    <w:p>
      <w:pPr>
        <w:pStyle w:val="Heading1"/>
      </w:pPr>
      <w:r>
        <w:t>Clinical Pearls</w:t>
      </w:r>
    </w:p>
    <w:p>
      <w:pPr>
        <w:pStyle w:val="ListNumber"/>
      </w:pPr>
      <w:r>
        <w:t>Arginine's role as a nitric oxide precursor underpins its physiological effects and therapeutic potential.</w:t>
      </w:r>
    </w:p>
    <w:p>
      <w:pPr>
        <w:pStyle w:val="ListNumber"/>
      </w:pPr>
      <w:r>
        <w:t>Bioavailability of oral arginine is limited by first-pass metabolism; alternative formulations or co-supplements may improve efficacy.</w:t>
      </w:r>
    </w:p>
    <w:p>
      <w:pPr>
        <w:pStyle w:val="ListNumber"/>
      </w:pPr>
      <w:r>
        <w:t>Combination of arginine with citrulline may enhance nitric oxide production more effectively than arginine alone.</w:t>
      </w:r>
    </w:p>
    <w:p>
      <w:pPr>
        <w:pStyle w:val="ListNumber"/>
      </w:pPr>
      <w:r>
        <w:t>Close monitoring is important when administering arginine to patients on antihypertensives due to possible additive effects.</w:t>
      </w:r>
    </w:p>
    <w:p>
      <w:pPr>
        <w:pStyle w:val="ListNumber"/>
      </w:pPr>
      <w:r>
        <w:t>Research supports some cardiovascular and sexual health benefits but highlights the need for individualized approaches.</w:t>
      </w:r>
    </w:p>
    <w:p>
      <w:pPr>
        <w:pStyle w:val="Heading1"/>
      </w:pPr>
      <w:r>
        <w:t>Key Takeaways</w:t>
      </w:r>
    </w:p>
    <w:p>
      <w:pPr>
        <w:pStyle w:val="ListBullet"/>
      </w:pPr>
      <w:r>
        <w:t>Arginine is a semi-essential amino acid important as a nitric oxide precursor supporting vasodilation.</w:t>
      </w:r>
    </w:p>
    <w:p>
      <w:pPr>
        <w:pStyle w:val="ListBullet"/>
      </w:pPr>
      <w:r>
        <w:t>Supplementation is popular for exercise performance, cardiovascular health, and erectile dysfunction but scientific evidence is moderate and sometimes inconsistent.</w:t>
      </w:r>
    </w:p>
    <w:p>
      <w:pPr>
        <w:pStyle w:val="ListBullet"/>
      </w:pPr>
      <w:r>
        <w:t>Typical doses range from 3 to 6 grams per day, with higher doses requiring medical supervision.</w:t>
      </w:r>
    </w:p>
    <w:p>
      <w:pPr>
        <w:pStyle w:val="ListBullet"/>
      </w:pPr>
      <w:r>
        <w:t>Arginine supplementation is generally safe but may cause gastrointestinal side effects and interact with medications.</w:t>
      </w:r>
    </w:p>
    <w:p>
      <w:pPr>
        <w:pStyle w:val="ListBullet"/>
      </w:pPr>
      <w:r>
        <w:t>People with herpes infections or hypotension should use caution when considering arginine supplements.</w:t>
      </w:r>
    </w:p>
    <w:p>
      <w:pPr>
        <w:pStyle w:val="ListBullet"/>
      </w:pPr>
      <w:r>
        <w:t>Natural dietary sources of arginine include meat, dairy, nuts, and seeds.</w:t>
      </w:r>
    </w:p>
    <w:p>
      <w:pPr>
        <w:pStyle w:val="ListBullet"/>
      </w:pPr>
      <w:r>
        <w:t>Combination supplements (e.g., arginine plus citrulline) may offer enhanced physiological benefits.</w:t>
      </w:r>
    </w:p>
    <w:p>
      <w:pPr>
        <w:pStyle w:val="ListBullet"/>
      </w:pPr>
      <w:r>
        <w:t>Consultation with a healthcare provider is recommended before starting arginine supplementation.</w:t>
      </w:r>
    </w:p>
    <w:p>
      <w:pPr>
        <w:pStyle w:val="Heading1"/>
      </w:pPr>
      <w:r>
        <w:t>Glossary</w:t>
      </w:r>
    </w:p>
    <w:p>
      <w:r>
        <w:rPr>
          <w:b/>
        </w:rPr>
        <w:t xml:space="preserve">Arginine (L-Arginine): </w:t>
      </w:r>
      <w:r>
        <w:t>A semi-essential amino acid involved in protein synthesis and nitric oxide production.</w:t>
      </w:r>
    </w:p>
    <w:p>
      <w:r>
        <w:rPr>
          <w:b/>
        </w:rPr>
        <w:t xml:space="preserve">Nitric Oxide (NO): </w:t>
      </w:r>
      <w:r>
        <w:t>A gaseous signaling molecule produced from arginine that causes vasodilation and regulates blood flow.</w:t>
      </w:r>
    </w:p>
    <w:p>
      <w:r>
        <w:rPr>
          <w:b/>
        </w:rPr>
        <w:t xml:space="preserve">Vasodilation: </w:t>
      </w:r>
      <w:r>
        <w:t>The widening of blood vessels to increase blood flow.</w:t>
      </w:r>
    </w:p>
    <w:p>
      <w:r>
        <w:rPr>
          <w:b/>
        </w:rPr>
        <w:t xml:space="preserve">Semi-essential Amino Acid: </w:t>
      </w:r>
      <w:r>
        <w:t>An amino acid that can be synthesized by the body but may need to be obtained through diet under certain conditions.</w:t>
      </w:r>
    </w:p>
    <w:p>
      <w:r>
        <w:rPr>
          <w:b/>
        </w:rPr>
        <w:t xml:space="preserve">Urea Cycle: </w:t>
      </w:r>
      <w:r>
        <w:t>A metabolic pathway in which arginine plays a role to detoxify ammonia by converting it to urea for excretion.</w:t>
      </w:r>
    </w:p>
    <w:p>
      <w:r>
        <w:rPr>
          <w:b/>
        </w:rPr>
        <w:t xml:space="preserve">Endothelial Function: </w:t>
      </w:r>
      <w:r>
        <w:t>The performance of the inner lining of blood vessels, important for vascular health.</w:t>
      </w:r>
    </w:p>
    <w:p>
      <w:r>
        <w:rPr>
          <w:b/>
        </w:rPr>
        <w:t xml:space="preserve">Bioavailability: </w:t>
      </w:r>
      <w:r>
        <w:t>The proportion of a nutrient or drug that enters circulation and can have an active effect.</w:t>
      </w:r>
    </w:p>
    <w:p>
      <w:r>
        <w:rPr>
          <w:b/>
        </w:rPr>
        <w:t xml:space="preserve">Phosphodiesterase Inhibitors: </w:t>
      </w:r>
      <w:r>
        <w:t>Medications that increase nitric oxide effects, commonly used to treat erectile dysfunction.</w:t>
      </w:r>
    </w:p>
    <w:p>
      <w:pPr>
        <w:pStyle w:val="Heading1"/>
      </w:pPr>
      <w:r>
        <w:t>Related Modules</w:t>
      </w:r>
    </w:p>
    <w:p>
      <w:pPr>
        <w:pStyle w:val="ListBullet"/>
      </w:pPr>
      <w:r>
        <w:t>SUP-102</w:t>
      </w:r>
    </w:p>
    <w:p>
      <w:pPr>
        <w:pStyle w:val="ListBullet"/>
      </w:pPr>
      <w:r>
        <w:t>SUP-205</w:t>
      </w:r>
    </w:p>
    <w:p>
      <w:pPr>
        <w:pStyle w:val="ListBullet"/>
      </w:pPr>
      <w:r>
        <w:t>PHY-110</w:t>
      </w:r>
    </w:p>
    <w:p>
      <w:pPr>
        <w:pStyle w:val="Heading1"/>
      </w:pPr>
      <w:r>
        <w:t>Illustration Specifications</w:t>
      </w:r>
    </w:p>
    <w:p>
      <w:pPr>
        <w:pStyle w:val="Heading2"/>
      </w:pPr>
      <w:r>
        <w:t>ILL-ARG-001 - Chemical Structure of L-Arginine</w:t>
      </w:r>
    </w:p>
    <w:p>
      <w:r>
        <w:t>Type: Diagram</w:t>
      </w:r>
    </w:p>
    <w:p>
      <w:r>
        <w:t>A molecular diagram showing the chemical structure of arginine including its side chains and functional groups.</w:t>
      </w:r>
    </w:p>
    <w:p>
      <w:r>
        <w:t>Alt text: Molecular structure of L-Arginine showing carbon, nitrogen, oxygen, and hydrogen atoms.</w:t>
      </w:r>
    </w:p>
    <w:p>
      <w:pPr>
        <w:pStyle w:val="Heading2"/>
      </w:pPr>
      <w:r>
        <w:t>ILL-ARG-002 - Nitric Oxide Synthesis Pathway</w:t>
      </w:r>
    </w:p>
    <w:p>
      <w:r>
        <w:t>Type: Flowchart</w:t>
      </w:r>
    </w:p>
    <w:p>
      <w:r>
        <w:t>A schematic flowchart depicting how arginine is converted to nitric oxide via nitric oxide synthase enzymes, including key intermediates and effects on blood vessels.</w:t>
      </w:r>
    </w:p>
    <w:p>
      <w:r>
        <w:t>Alt text: Flowchart of nitric oxide production from arginine highlighting enzymes and vascular impact.</w:t>
      </w:r>
    </w:p>
    <w:p>
      <w:pPr>
        <w:pStyle w:val="Heading2"/>
      </w:pPr>
      <w:r>
        <w:t>ILL-ARG-003 - Sources of Dietary Arginine</w:t>
      </w:r>
    </w:p>
    <w:p>
      <w:r>
        <w:t>Type: Infographic</w:t>
      </w:r>
    </w:p>
    <w:p>
      <w:r>
        <w:t>An infographic illustrating common food sources high in arginine such as meats, nuts, dairy, and seeds with approximate arginine content.</w:t>
      </w:r>
    </w:p>
    <w:p>
      <w:r>
        <w:t>Alt text: Illustration of foods rich in arginine including chicken, almonds, cheese, and pumpkin seeds.</w:t>
      </w:r>
    </w:p>
    <w:p>
      <w:pPr>
        <w:pStyle w:val="Heading2"/>
      </w:pPr>
      <w:r>
        <w:t>ILL-ARG-004 - Mechanism of Arginine-Induced Vasodilation</w:t>
      </w:r>
    </w:p>
    <w:p>
      <w:r>
        <w:t>Type: Diagram</w:t>
      </w:r>
    </w:p>
    <w:p>
      <w:r>
        <w:t>Visual diagram showing how nitric oxide produced from arginine relaxes smooth muscle cells in blood vessel walls leading to vasodilation.</w:t>
      </w:r>
    </w:p>
    <w:p>
      <w:r>
        <w:t>Alt text: Diagram showing nitric oxide causing blood vessel relaxation and increased blood flow.</w:t>
      </w:r>
    </w:p>
    <w:p>
      <w:pPr>
        <w:pStyle w:val="Heading1"/>
      </w:pPr>
      <w:r>
        <w:t>References</w:t>
      </w:r>
    </w:p>
    <w:p>
      <w:pPr>
        <w:pStyle w:val="ListBullet"/>
      </w:pPr>
      <w:r>
        <w:t>Role of L-Arginine in Health and Disease | National Institutes of Health (NIH) | 2020 | PubMed ID: 32467845 | Unverified</w:t>
      </w:r>
    </w:p>
    <w:p>
      <w:pPr>
        <w:pStyle w:val="ListBullet"/>
      </w:pPr>
      <w:r>
        <w:t>Effects of L-arginine supplementation on exercise performance: a systematic review and meta-analysis | Journal of Nutritional Science and Vitaminology | 2019 | PMID: 31107092 | Unverified</w:t>
      </w:r>
    </w:p>
    <w:p>
      <w:pPr>
        <w:pStyle w:val="ListBullet"/>
      </w:pPr>
      <w:r>
        <w:t>Safety considerations for L-arginine supplementation in clinical practice | American Journal of Cardiovascular Drugs | 2018 | PMID: 29771025 | Unverified</w:t>
      </w:r>
    </w:p>
    <w:p>
      <w:pPr>
        <w:pStyle w:val="ListBullet"/>
      </w:pPr>
      <w:r>
        <w:t>L-Arginine and cardiovascular health: a clinical review | Journal of Clinical Hypertension | 2021 | PMID: 33442351 | Unverified</w:t>
      </w:r>
    </w:p>
    <w:p>
      <w:pPr>
        <w:pStyle w:val="ListBullet"/>
      </w:pPr>
      <w:r>
        <w:t>Efficacy of L-arginine in Erectile Dysfunction: A Systematic Review and Meta-Analysis | International Journal of Impotence Research | 2017 | PMID: 28505062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