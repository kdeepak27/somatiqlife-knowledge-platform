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FAQ-174 - How can women reduce breast cancer risk?</w:t>
      </w:r>
    </w:p>
    <w:p>
      <w:r>
        <w:rPr>
          <w:i/>
        </w:rPr>
        <w:t>Evidence-based answer to the common question: how can women reduce breast cancer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Women's Health FAQs</w:t>
            </w:r>
          </w:p>
        </w:tc>
      </w:tr>
      <w:tr>
        <w:tc>
          <w:tcPr>
            <w:tcW w:type="dxa" w:w="4968"/>
          </w:tcPr>
          <w:p>
            <w:r>
              <w:rPr>
                <w:b/>
              </w:rPr>
              <w:t>SOM stages</w:t>
            </w:r>
          </w:p>
        </w:tc>
        <w:tc>
          <w:tcPr>
            <w:tcW w:type="dxa" w:w="4968"/>
          </w:tcPr>
          <w:p>
            <w:r>
              <w:t>Prevention, Health Maintenance</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breast cancer, risk reduction, prevention, women's health, lifestyle, genetics, screening, hormone therapy, diet, exercise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Breast cancer is a disease characterized by malignant cell growth in breast tissue, predominantly affecting women globally. Risk reduction encompasses strategies and interventions aimed at lowering the probability of developing breast cancer. Biological mechanisms underlying breast cancer risk involve genetic mutations, hormonal influences, lifestyle factors, and environmental exposures. Major synonyms include 'breast carcinoma risk reduction' and 'breast cancer prevention'. Practical relevance lies in empowering women to make informed decisions to decrease risk through modifiable behaviors such as diet, physical activity, alcohol moderation, and breastfeeding. Limitations of current knowledge include variability in individual genetic susceptibility, limited impact of some interventions on certain breast cancer subtypes, and the need for ongoing research to fully elucidate causal pathways. Safety considerations focus on balancing benefits of interventions, such as risk-reducing medications and hormone replacement therapy, against potential adverse effects. This module synthesizes high-quality evidence to provide an accessible guide for women and healthcare providers interested in reducing breast cancer risk.</w:t>
      </w:r>
    </w:p>
    <w:p>
      <w:pPr>
        <w:pStyle w:val="Heading1"/>
      </w:pPr>
      <w:r>
        <w:t>Customer Questions Answered</w:t>
      </w:r>
    </w:p>
    <w:p>
      <w:pPr>
        <w:pStyle w:val="ListBullet"/>
      </w:pPr>
      <w:r>
        <w:t>What lifestyle changes can reduce breast cancer risk?</w:t>
      </w:r>
    </w:p>
    <w:p>
      <w:pPr>
        <w:pStyle w:val="ListBullet"/>
      </w:pPr>
      <w:r>
        <w:t>Does diet affect breast cancer risk?</w:t>
      </w:r>
    </w:p>
    <w:p>
      <w:pPr>
        <w:pStyle w:val="ListBullet"/>
      </w:pPr>
      <w:r>
        <w:t>How does exercise influence breast cancer prevention?</w:t>
      </w:r>
    </w:p>
    <w:p>
      <w:pPr>
        <w:pStyle w:val="ListBullet"/>
      </w:pPr>
      <w:r>
        <w:t>Can breastfeeding lower the risk of breast cancer?</w:t>
      </w:r>
    </w:p>
    <w:p>
      <w:pPr>
        <w:pStyle w:val="ListBullet"/>
      </w:pPr>
      <w:r>
        <w:t>What role does alcohol consumption play in breast cancer risk?</w:t>
      </w:r>
    </w:p>
    <w:p>
      <w:pPr>
        <w:pStyle w:val="ListBullet"/>
      </w:pPr>
      <w:r>
        <w:t>Are there medications that can reduce breast cancer risk?</w:t>
      </w:r>
    </w:p>
    <w:p>
      <w:pPr>
        <w:pStyle w:val="ListBullet"/>
      </w:pPr>
      <w:r>
        <w:t>How is hormone replacement therapy linked to breast cancer risk?</w:t>
      </w:r>
    </w:p>
    <w:p>
      <w:pPr>
        <w:pStyle w:val="ListBullet"/>
      </w:pPr>
      <w:r>
        <w:t>Does genetics determine breast cancer risk?</w:t>
      </w:r>
    </w:p>
    <w:p>
      <w:pPr>
        <w:pStyle w:val="ListBullet"/>
      </w:pPr>
      <w:r>
        <w:t>What breast cancer screening methods help in early detection?</w:t>
      </w:r>
    </w:p>
    <w:p>
      <w:pPr>
        <w:pStyle w:val="ListBullet"/>
      </w:pPr>
      <w:r>
        <w:t>How does obesity impact breast cancer risk?</w:t>
      </w:r>
    </w:p>
    <w:p>
      <w:pPr>
        <w:pStyle w:val="ListBullet"/>
      </w:pPr>
      <w:r>
        <w:t>Can quitting smoking reduce breast cancer risk?</w:t>
      </w:r>
    </w:p>
    <w:p>
      <w:pPr>
        <w:pStyle w:val="ListBullet"/>
      </w:pPr>
      <w:r>
        <w:t>Are there environmental factors affecting breast cancer risk?</w:t>
      </w:r>
    </w:p>
    <w:p>
      <w:pPr>
        <w:pStyle w:val="Heading1"/>
      </w:pPr>
      <w:r>
        <w:t>Learning Objectives</w:t>
      </w:r>
    </w:p>
    <w:p>
      <w:pPr>
        <w:pStyle w:val="ListBullet"/>
      </w:pPr>
      <w:r>
        <w:t>Understand what breast cancer risk means and the factors influencing it</w:t>
      </w:r>
    </w:p>
    <w:p>
      <w:pPr>
        <w:pStyle w:val="ListBullet"/>
      </w:pPr>
      <w:r>
        <w:t>Learn about lifestyle modifications that can reduce breast cancer risk</w:t>
      </w:r>
    </w:p>
    <w:p>
      <w:pPr>
        <w:pStyle w:val="ListBullet"/>
      </w:pPr>
      <w:r>
        <w:t>Recognize the role of genetics and family history in breast cancer</w:t>
      </w:r>
    </w:p>
    <w:p>
      <w:pPr>
        <w:pStyle w:val="ListBullet"/>
      </w:pPr>
      <w:r>
        <w:t>Identify evidence-based screening methods for early detection</w:t>
      </w:r>
    </w:p>
    <w:p>
      <w:pPr>
        <w:pStyle w:val="ListBullet"/>
      </w:pPr>
      <w:r>
        <w:t>Understand the impact of reproductive factors like breastfeeding on risk</w:t>
      </w:r>
    </w:p>
    <w:p>
      <w:pPr>
        <w:pStyle w:val="ListBullet"/>
      </w:pPr>
      <w:r>
        <w:t>Learn about the influence of medications and hormone therapies on breast cancer risk</w:t>
      </w:r>
    </w:p>
    <w:p>
      <w:pPr>
        <w:pStyle w:val="ListBullet"/>
      </w:pPr>
      <w:r>
        <w:t>Appreciate the importance of diet, exercise, and body weight control</w:t>
      </w:r>
    </w:p>
    <w:p>
      <w:pPr>
        <w:pStyle w:val="ListBullet"/>
      </w:pPr>
      <w:r>
        <w:t>Recognize common misconceptions regarding breast cancer risk reduction</w:t>
      </w:r>
    </w:p>
    <w:p>
      <w:pPr>
        <w:pStyle w:val="Heading1"/>
      </w:pPr>
      <w:r>
        <w:t>Definition</w:t>
      </w:r>
    </w:p>
    <w:p>
      <w:r>
        <w:t>Breast cancer risk refers to the likelihood or probability that a woman will develop breast cancer during her lifetime. This risk is influenced by a combination of genetic, hormonal, environmental, and lifestyle factors.</w:t>
      </w:r>
    </w:p>
    <w:p>
      <w:pPr>
        <w:pStyle w:val="Heading1"/>
      </w:pPr>
      <w:r>
        <w:t>Why This Matters</w:t>
      </w:r>
    </w:p>
    <w:p>
      <w:r>
        <w:t>Breast cancer is one of the most common cancers affecting women worldwide, and reducing risk through informed lifestyle choices and medical interventions can prevent morbidity and save lives. Understanding evidence-based risk reduction strategies empowers women to take proactive steps for their health.</w:t>
      </w:r>
    </w:p>
    <w:p>
      <w:pPr>
        <w:pStyle w:val="Heading1"/>
      </w:pPr>
      <w:r>
        <w:t>Understanding Breast Cancer and Its Risk Factors</w:t>
      </w:r>
    </w:p>
    <w:p>
      <w:r>
        <w:t>Breast cancer arises from uncontrolled growth of cells in the breast tissue, most commonly in the ducts or lobules. Risk factors include non-modifiable elements like age, sex (female), genetic mutations (e.g., BRCA1/2), and family history. Modifiable factors comprise lifestyle behaviors such as diet, alcohol consumption, physical inactivity, obesity, and reproductive history. Understanding these risk factors lays the foundation for targeted prevention efforts.</w:t>
      </w:r>
    </w:p>
    <w:p>
      <w:pPr>
        <w:pStyle w:val="Heading1"/>
      </w:pPr>
      <w:r>
        <w:t>Role of Genetics and Family History in Breast Cancer Risk</w:t>
      </w:r>
    </w:p>
    <w:p>
      <w:r>
        <w:t>Inherited mutations in genes like BRCA1, BRCA2, PALB2, and others significantly increase breast cancer risk. Women with a family history of breast or ovarian cancer should consider genetic counseling and testing. However, most breast cancers occur in women without a strong genetic predisposition, highlighting the importance of environmental and lifestyle factors. Genetic risk can guide personalized risk-reduction strategies but does not determine fate.</w:t>
      </w:r>
    </w:p>
    <w:p>
      <w:pPr>
        <w:pStyle w:val="Heading1"/>
      </w:pPr>
      <w:r>
        <w:t>Impact of Diet and Nutrition on Breast Cancer Risk</w:t>
      </w:r>
    </w:p>
    <w:p>
      <w:r>
        <w:t>Evidence suggests that a balanced diet rich in fruits, vegetables, whole grains, and lean proteins may reduce breast cancer risk. Diets high in saturated fats, processed foods, and added sugars might increase risk indirectly by promoting obesity. Phytochemicals and antioxidants in plant-based foods may exert protective effects, but evidence varies by dietary pattern and population. Limiting red and processed meats and moderating caloric intake to maintain healthy weight are recommended.</w:t>
      </w:r>
    </w:p>
    <w:p>
      <w:pPr>
        <w:pStyle w:val="Heading1"/>
      </w:pPr>
      <w:r>
        <w:t>Physical Activity and Its Protective Effects</w:t>
      </w:r>
    </w:p>
    <w:p>
      <w:r>
        <w:t>Regular physical activity is associated with a lower risk of breast cancer, especially postmenopausal breast cancer. Exercise helps control body weight, modulates hormone levels like estrogen and insulin, and may improve immune function. Guidelines recommend at least 150 minutes of moderate or 75 minutes of vigorous aerobic activity weekly. Physical activity benefits overall health and is a practical and safe approach to risk reduction.</w:t>
      </w:r>
    </w:p>
    <w:p>
      <w:pPr>
        <w:pStyle w:val="Heading1"/>
      </w:pPr>
      <w:r>
        <w:t>Alcohol Consumption and Breast Cancer Risk</w:t>
      </w:r>
    </w:p>
    <w:p>
      <w:r>
        <w:t>Alcohol intake increases breast cancer risk in a dose-dependent manner, even at low levels. Alcohol may increase estrogen levels and other carcinogenic pathways in breast tissue. Public health guidelines generally recommend limiting alcohol consumption or abstaining to reduce risk, especially for women with additional risk factors. Even moderate drinking contributes to risk and should be discussed with healthcare providers.</w:t>
      </w:r>
    </w:p>
    <w:p>
      <w:pPr>
        <w:pStyle w:val="Heading1"/>
      </w:pPr>
      <w:r>
        <w:t>Role of Reproductive Factors, Including Breastfeeding</w:t>
      </w:r>
    </w:p>
    <w:p>
      <w:r>
        <w:t>Reproductive history influences breast cancer risk. Early menarche and late menopause increase lifetime estrogen exposure and risk. Having children at a younger age and breastfeeding are protective factors; breastfeeding duration correlates with decreasing breast cancer risk by lowering estrogen exposure and inducing differentiation in breast tissue. These factors are important considerations for women's health planning.</w:t>
      </w:r>
    </w:p>
    <w:p>
      <w:pPr>
        <w:pStyle w:val="Heading1"/>
      </w:pPr>
      <w:r>
        <w:t>Medications for Breast Cancer Risk Reduction</w:t>
      </w:r>
    </w:p>
    <w:p>
      <w:r>
        <w:t>For women at high risk, certain medications known as chemopreventive agents can reduce breast cancer incidence. Selective estrogen receptor modulators (SERMs) like tamoxifen and raloxifene and aromatase inhibitors are approved for risk reduction. Benefits and risks, including side effects like blood clots and menopausal symptoms, need careful evaluation with healthcare providers. These options are not recommended for average-risk women.</w:t>
      </w:r>
    </w:p>
    <w:p>
      <w:pPr>
        <w:pStyle w:val="Heading1"/>
      </w:pPr>
      <w:r>
        <w:t>Hormone Replacement Therapy (HRT) and Breast Cancer Risk</w:t>
      </w:r>
    </w:p>
    <w:p>
      <w:r>
        <w:t>Postmenopausal hormone replacement therapy, especially combined estrogen-progestin regimens, is associated with an increased breast cancer risk when used long-term. Risks depend on type, dose, and duration of therapy. Women should discuss benefits and risks of HRT for menopausal symptoms with their healthcare providers and consider alternative therapies or the lowest effective dose for the shortest duration.</w:t>
      </w:r>
    </w:p>
    <w:p>
      <w:pPr>
        <w:pStyle w:val="Heading1"/>
      </w:pPr>
      <w:r>
        <w:t>Obesity, Body Weight, and Breast Cancer Risk</w:t>
      </w:r>
    </w:p>
    <w:p>
      <w:r>
        <w:t>Obesity, particularly after menopause, increases breast cancer risk through elevated estrogen levels produced by adipose (fat) tissue, insulin resistance, and chronic inflammation. Maintaining a healthy body weight through balanced diet and regular exercise is a key preventive measure. Weight loss for overweight or obese women reduces risk and improves overall health outcomes.</w:t>
      </w:r>
    </w:p>
    <w:p>
      <w:pPr>
        <w:pStyle w:val="Heading1"/>
      </w:pPr>
      <w:r>
        <w:t>Breast Cancer Screening and Early Detection</w:t>
      </w:r>
    </w:p>
    <w:p>
      <w:r>
        <w:t>Mammography and other screening techniques do not reduce risk but enable early detection and treatment, improving survival. Screening recommendations vary by age, risk profile, and guideline organization. Breast self-exams and clinical exams are adjuncts but less effective for reducing mortality. Women should consult healthcare providers about personalized screening plans aligned with their risk.</w:t>
      </w:r>
    </w:p>
    <w:p>
      <w:pPr>
        <w:pStyle w:val="Heading1"/>
      </w:pPr>
      <w:r>
        <w:t>Environmental Exposures and Breast Cancer Risk</w:t>
      </w:r>
    </w:p>
    <w:p>
      <w:r>
        <w:t>Some environmental factors, including exposure to radiation, certain chemicals (e.g., endocrine disruptors), and night shift work, may influence breast cancer risk, but evidence is less conclusive. Minimizing unnecessary radiation exposure and avoiding known carcinogens when possible is advisable. Research continues on environmental contributions to breast cancer etiology.</w:t>
      </w:r>
    </w:p>
    <w:p>
      <w:pPr>
        <w:pStyle w:val="Heading1"/>
      </w:pPr>
      <w:r>
        <w:t>Common Misconceptions About Breast Cancer Risk Reduction</w:t>
      </w:r>
    </w:p>
    <w:p>
      <w:r>
        <w:t>Misconceptions include the belief that breast cancer is solely hereditary, or that wearing underwire bras, using deodorants, or having breast implants increase risk; these claims lack scientific support. Another misconception is that breast cancer risk can be eliminated entirely; risk can be lowered but not completely removed. Understanding accurate information helps women focus on effective prevention strategies.</w:t>
      </w:r>
    </w:p>
    <w:p>
      <w:pPr>
        <w:pStyle w:val="Heading1"/>
      </w:pPr>
      <w:r>
        <w:t>Practical Guidance</w:t>
      </w:r>
    </w:p>
    <w:p>
      <w:pPr>
        <w:pStyle w:val="ListBullet"/>
      </w:pPr>
      <w:r>
        <w:t>Adopt a balanced diet emphasizing plant-based foods while limiting processed and red meats.</w:t>
      </w:r>
    </w:p>
    <w:p>
      <w:pPr>
        <w:pStyle w:val="ListBullet"/>
      </w:pPr>
      <w:r>
        <w:t>Engage in regular moderate to vigorous physical activity, aiming for at least 150 minutes per week.</w:t>
      </w:r>
    </w:p>
    <w:p>
      <w:pPr>
        <w:pStyle w:val="ListBullet"/>
      </w:pPr>
      <w:r>
        <w:t>Limit or avoid alcohol consumption to reduce breast cancer risk.</w:t>
      </w:r>
    </w:p>
    <w:p>
      <w:pPr>
        <w:pStyle w:val="ListBullet"/>
      </w:pPr>
      <w:r>
        <w:t>Maintain a healthy body weight through diet and exercise.</w:t>
      </w:r>
    </w:p>
    <w:p>
      <w:pPr>
        <w:pStyle w:val="ListBullet"/>
      </w:pPr>
      <w:r>
        <w:t>Consider breastfeeding if possible, as it lowers breast cancer risk.</w:t>
      </w:r>
    </w:p>
    <w:p>
      <w:pPr>
        <w:pStyle w:val="ListBullet"/>
      </w:pPr>
      <w:r>
        <w:t>Discuss family history with a healthcare provider and consider genetic counseling if at high risk.</w:t>
      </w:r>
    </w:p>
    <w:p>
      <w:pPr>
        <w:pStyle w:val="ListBullet"/>
      </w:pPr>
      <w:r>
        <w:t>Avoid or minimize postmenopausal hormone replacement therapy; evaluate risks carefully with your doctor.</w:t>
      </w:r>
    </w:p>
    <w:p>
      <w:pPr>
        <w:pStyle w:val="ListBullet"/>
      </w:pPr>
      <w:r>
        <w:t>Understand that medications for risk reduction are generally for high-risk women and require medical supervision.</w:t>
      </w:r>
    </w:p>
    <w:p>
      <w:pPr>
        <w:pStyle w:val="ListBullet"/>
      </w:pPr>
      <w:r>
        <w:t>Follow recommended breast cancer screening guidelines tailored to your risk profile.</w:t>
      </w:r>
    </w:p>
    <w:p>
      <w:pPr>
        <w:pStyle w:val="ListBullet"/>
      </w:pPr>
      <w:r>
        <w:t>Avoid smoking and reduce exposure to known environmental carcinogens.</w:t>
      </w:r>
    </w:p>
    <w:p>
      <w:pPr>
        <w:pStyle w:val="Heading1"/>
      </w:pPr>
      <w:r>
        <w:t>Safety Notes</w:t>
      </w:r>
    </w:p>
    <w:p>
      <w:pPr>
        <w:pStyle w:val="ListBullet"/>
      </w:pPr>
      <w:r>
        <w:t>Consult healthcare providers before starting any chemoprevention medications.</w:t>
      </w:r>
    </w:p>
    <w:p>
      <w:pPr>
        <w:pStyle w:val="ListBullet"/>
      </w:pPr>
      <w:r>
        <w:t>Report any unusual breast changes to a healthcare professional promptly.</w:t>
      </w:r>
    </w:p>
    <w:p>
      <w:pPr>
        <w:pStyle w:val="ListBullet"/>
      </w:pPr>
      <w:r>
        <w:t>Evaluate the risks and benefits of hormone replacement therapy with your doctor.</w:t>
      </w:r>
    </w:p>
    <w:p>
      <w:pPr>
        <w:pStyle w:val="ListBullet"/>
      </w:pPr>
      <w:r>
        <w:t>Maintain safe levels of physical activity to avoid injury.</w:t>
      </w:r>
    </w:p>
    <w:p>
      <w:pPr>
        <w:pStyle w:val="ListBullet"/>
      </w:pPr>
      <w:r>
        <w:t>Do not rely on unverified supplements or alternative treatments claiming to reduce breast cancer risk.</w:t>
      </w:r>
    </w:p>
    <w:p>
      <w:pPr>
        <w:pStyle w:val="Heading1"/>
      </w:pPr>
      <w:r>
        <w:t>Common Misconceptions</w:t>
      </w:r>
    </w:p>
    <w:p>
      <w:r>
        <w:rPr>
          <w:b/>
        </w:rPr>
        <w:t xml:space="preserve">Misconception: </w:t>
      </w:r>
      <w:r>
        <w:t>Wearing underwire bras increases breast cancer risk.</w:t>
      </w:r>
    </w:p>
    <w:p>
      <w:r>
        <w:rPr>
          <w:b/>
        </w:rPr>
        <w:t xml:space="preserve">Reality: </w:t>
      </w:r>
      <w:r>
        <w:t>There is no scientific evidence supporting a link between underwire bras and breast cancer.</w:t>
      </w:r>
    </w:p>
    <w:p>
      <w:r>
        <w:rPr>
          <w:b/>
        </w:rPr>
        <w:t xml:space="preserve">Misconception: </w:t>
      </w:r>
      <w:r>
        <w:t>Breast cancer is always hereditary.</w:t>
      </w:r>
    </w:p>
    <w:p>
      <w:r>
        <w:rPr>
          <w:b/>
        </w:rPr>
        <w:t xml:space="preserve">Reality: </w:t>
      </w:r>
      <w:r>
        <w:t>While genetic factors contribute, most breast cancers occur in women without a family history.</w:t>
      </w:r>
    </w:p>
    <w:p>
      <w:r>
        <w:rPr>
          <w:b/>
        </w:rPr>
        <w:t xml:space="preserve">Misconception: </w:t>
      </w:r>
      <w:r>
        <w:t>Using deodorants or antiperspirants causes breast cancer.</w:t>
      </w:r>
    </w:p>
    <w:p>
      <w:r>
        <w:rPr>
          <w:b/>
        </w:rPr>
        <w:t xml:space="preserve">Reality: </w:t>
      </w:r>
      <w:r>
        <w:t>Scientific studies have not found a causal relationship between deodorant use and breast cancer risk.</w:t>
      </w:r>
    </w:p>
    <w:p>
      <w:r>
        <w:rPr>
          <w:b/>
        </w:rPr>
        <w:t xml:space="preserve">Misconception: </w:t>
      </w:r>
      <w:r>
        <w:t>Breast implants increase breast cancer risk.</w:t>
      </w:r>
    </w:p>
    <w:p>
      <w:r>
        <w:rPr>
          <w:b/>
        </w:rPr>
        <w:t xml:space="preserve">Reality: </w:t>
      </w:r>
      <w:r>
        <w:t>Breast implants have not been shown to increase the risk of breast cancer, though they may affect detection methods.</w:t>
      </w:r>
    </w:p>
    <w:p>
      <w:pPr>
        <w:pStyle w:val="Heading1"/>
      </w:pPr>
      <w:r>
        <w:t>Clinical Pearls</w:t>
      </w:r>
    </w:p>
    <w:p>
      <w:pPr>
        <w:pStyle w:val="ListNumber"/>
      </w:pPr>
      <w:r>
        <w:t>Early identification of women with genetic risk factors allows for personalized prevention strategies.</w:t>
      </w:r>
    </w:p>
    <w:p>
      <w:pPr>
        <w:pStyle w:val="ListNumber"/>
      </w:pPr>
      <w:r>
        <w:t>Lifestyle modifications provide broad health benefits beyond breast cancer risk reduction.</w:t>
      </w:r>
    </w:p>
    <w:p>
      <w:pPr>
        <w:pStyle w:val="ListNumber"/>
      </w:pPr>
      <w:r>
        <w:t>Chemoprevention should be reserved for women at elevated breast cancer risk and requires specialist consultation.</w:t>
      </w:r>
    </w:p>
    <w:p>
      <w:pPr>
        <w:pStyle w:val="ListNumber"/>
      </w:pPr>
      <w:r>
        <w:t>Maintaining a healthy weight is particularly important after menopause for breast cancer risk reduction.</w:t>
      </w:r>
    </w:p>
    <w:p>
      <w:pPr>
        <w:pStyle w:val="ListNumber"/>
      </w:pPr>
      <w:r>
        <w:t>Breastfeeding has protective effects and also benefits infant health and maternal bonding.</w:t>
      </w:r>
    </w:p>
    <w:p>
      <w:pPr>
        <w:pStyle w:val="ListNumber"/>
      </w:pPr>
      <w:r>
        <w:t>Alcohol's impact on breast cancer risk is dose-dependent, and even small amounts increase risk.</w:t>
      </w:r>
    </w:p>
    <w:p>
      <w:pPr>
        <w:pStyle w:val="ListNumber"/>
      </w:pPr>
      <w:r>
        <w:t>Regular physical activity not only reduces risk but supports overall well-being and mental health.</w:t>
      </w:r>
    </w:p>
    <w:p>
      <w:pPr>
        <w:pStyle w:val="ListNumber"/>
      </w:pPr>
      <w:r>
        <w:t>Environmental risk factors are an area of ongoing research and currently have less definitive guidance.</w:t>
      </w:r>
    </w:p>
    <w:p>
      <w:pPr>
        <w:pStyle w:val="Heading1"/>
      </w:pPr>
      <w:r>
        <w:t>Key Takeaways</w:t>
      </w:r>
    </w:p>
    <w:p>
      <w:pPr>
        <w:pStyle w:val="ListBullet"/>
      </w:pPr>
      <w:r>
        <w:t>Breast cancer risk arises from a mix of genetic, hormonal, lifestyle, and environmental factors.</w:t>
      </w:r>
    </w:p>
    <w:p>
      <w:pPr>
        <w:pStyle w:val="ListBullet"/>
      </w:pPr>
      <w:r>
        <w:t>Most breast cancers occur in women without inherited genetic mutations.</w:t>
      </w:r>
    </w:p>
    <w:p>
      <w:pPr>
        <w:pStyle w:val="ListBullet"/>
      </w:pPr>
      <w:r>
        <w:t>Healthy lifestyle choices—including diet, exercise, and limiting alcohol—reduce breast cancer risk.</w:t>
      </w:r>
    </w:p>
    <w:p>
      <w:pPr>
        <w:pStyle w:val="ListBullet"/>
      </w:pPr>
      <w:r>
        <w:t>Breastfeeding offers protective benefits against breast cancer.</w:t>
      </w:r>
    </w:p>
    <w:p>
      <w:pPr>
        <w:pStyle w:val="ListBullet"/>
      </w:pPr>
      <w:r>
        <w:t>Medications for risk reduction exist but are intended for high-risk individuals only.</w:t>
      </w:r>
    </w:p>
    <w:p>
      <w:pPr>
        <w:pStyle w:val="ListBullet"/>
      </w:pPr>
      <w:r>
        <w:t>Hormone replacement therapy can increase breast cancer risk depending on type and duration.</w:t>
      </w:r>
    </w:p>
    <w:p>
      <w:pPr>
        <w:pStyle w:val="ListBullet"/>
      </w:pPr>
      <w:r>
        <w:t>Screening technologies aid early detection but do not reduce risk.</w:t>
      </w:r>
    </w:p>
    <w:p>
      <w:pPr>
        <w:pStyle w:val="ListBullet"/>
      </w:pPr>
      <w:r>
        <w:t>Misinformation about breast cancer risk can distract from effective prevention strategies.</w:t>
      </w:r>
    </w:p>
    <w:p>
      <w:pPr>
        <w:pStyle w:val="Heading1"/>
      </w:pPr>
      <w:r>
        <w:t>Glossary</w:t>
      </w:r>
    </w:p>
    <w:p>
      <w:r>
        <w:rPr>
          <w:b/>
        </w:rPr>
        <w:t xml:space="preserve">Breast Cancer: </w:t>
      </w:r>
      <w:r>
        <w:t>A disease in which malignant (cancer) cells form in the tissues of the breast.</w:t>
      </w:r>
    </w:p>
    <w:p>
      <w:r>
        <w:rPr>
          <w:b/>
        </w:rPr>
        <w:t xml:space="preserve">BRCA1 and BRCA2: </w:t>
      </w:r>
      <w:r>
        <w:t>Genes where certain mutations significantly increase breast and ovarian cancer risk.</w:t>
      </w:r>
    </w:p>
    <w:p>
      <w:r>
        <w:rPr>
          <w:b/>
        </w:rPr>
        <w:t xml:space="preserve">Chemoprevention: </w:t>
      </w:r>
      <w:r>
        <w:t>Use of medications to reduce the risk of developing cancer.</w:t>
      </w:r>
    </w:p>
    <w:p>
      <w:r>
        <w:rPr>
          <w:b/>
        </w:rPr>
        <w:t xml:space="preserve">Estrogen: </w:t>
      </w:r>
      <w:r>
        <w:t>A group of hormones playing a key role in female reproductive health and influencing breast cancer development.</w:t>
      </w:r>
    </w:p>
    <w:p>
      <w:r>
        <w:rPr>
          <w:b/>
        </w:rPr>
        <w:t xml:space="preserve">Mammography: </w:t>
      </w:r>
      <w:r>
        <w:t>An X-ray imaging method used to screen for breast cancer.</w:t>
      </w:r>
    </w:p>
    <w:p>
      <w:r>
        <w:rPr>
          <w:b/>
        </w:rPr>
        <w:t xml:space="preserve">Obesity: </w:t>
      </w:r>
      <w:r>
        <w:t>A condition characterized by excessive body fat that increases health risks, including breast cancer.</w:t>
      </w:r>
    </w:p>
    <w:p>
      <w:r>
        <w:rPr>
          <w:b/>
        </w:rPr>
        <w:t xml:space="preserve">Physical Activity: </w:t>
      </w:r>
      <w:r>
        <w:t>Any movement that expends energy, including exercise and daily activities.</w:t>
      </w:r>
    </w:p>
    <w:p>
      <w:r>
        <w:rPr>
          <w:b/>
        </w:rPr>
        <w:t xml:space="preserve">Selective Estrogen Receptor Modulators (SERMs): </w:t>
      </w:r>
      <w:r>
        <w:t>Drugs that block or modulate estrogen receptors to reduce cancer risk.</w:t>
      </w:r>
    </w:p>
    <w:p>
      <w:r>
        <w:rPr>
          <w:b/>
        </w:rPr>
        <w:t xml:space="preserve">Hormone Replacement Therapy (HRT): </w:t>
      </w:r>
      <w:r>
        <w:t>Medications containing female hormones to relieve menopausal symptoms but associated with cancer risk.</w:t>
      </w:r>
    </w:p>
    <w:p>
      <w:r>
        <w:rPr>
          <w:b/>
        </w:rPr>
        <w:t xml:space="preserve">Phytochemicals: </w:t>
      </w:r>
      <w:r>
        <w:t>Natural compounds found in plants that may have health-promoting properties.</w:t>
      </w:r>
    </w:p>
    <w:p>
      <w:pPr>
        <w:pStyle w:val="Heading1"/>
      </w:pPr>
      <w:r>
        <w:t>Related Modules</w:t>
      </w:r>
    </w:p>
    <w:p>
      <w:pPr>
        <w:pStyle w:val="ListBullet"/>
      </w:pPr>
      <w:r>
        <w:t>FAQ-172</w:t>
      </w:r>
    </w:p>
    <w:p>
      <w:pPr>
        <w:pStyle w:val="ListBullet"/>
      </w:pPr>
      <w:r>
        <w:t>FAQ-180</w:t>
      </w:r>
    </w:p>
    <w:p>
      <w:pPr>
        <w:pStyle w:val="ListBullet"/>
      </w:pPr>
      <w:r>
        <w:t>WH-003</w:t>
      </w:r>
    </w:p>
    <w:p>
      <w:pPr>
        <w:pStyle w:val="ListBullet"/>
      </w:pPr>
      <w:r>
        <w:t>WH-009</w:t>
      </w:r>
    </w:p>
    <w:p>
      <w:pPr>
        <w:pStyle w:val="Heading1"/>
      </w:pPr>
      <w:r>
        <w:t>Illustration Specifications</w:t>
      </w:r>
    </w:p>
    <w:p>
      <w:pPr>
        <w:pStyle w:val="Heading2"/>
      </w:pPr>
      <w:r>
        <w:t>ILL-001 - Breast Anatomy and Common Sites of Cancer</w:t>
      </w:r>
    </w:p>
    <w:p>
      <w:r>
        <w:t>Type: Diagram</w:t>
      </w:r>
    </w:p>
    <w:p>
      <w:r>
        <w:t>Anatomical illustration showing the structure of the breast and common sites where breast cancer originates.</w:t>
      </w:r>
    </w:p>
    <w:p>
      <w:r>
        <w:t>Alt text: Diagram of breast anatomy with labeled ducts and lobules.</w:t>
      </w:r>
    </w:p>
    <w:p>
      <w:pPr>
        <w:pStyle w:val="Heading2"/>
      </w:pPr>
      <w:r>
        <w:t>ILL-002 - Genetic Inheritance of BRCA Mutations</w:t>
      </w:r>
    </w:p>
    <w:p>
      <w:r>
        <w:t>Type: Infographic</w:t>
      </w:r>
    </w:p>
    <w:p>
      <w:r>
        <w:t>Graphic explaining how BRCA gene mutations are inherited and their impact on breast cancer risk.</w:t>
      </w:r>
    </w:p>
    <w:p>
      <w:r>
        <w:t>Alt text: Flowchart depicting inheritance pattern of BRCA1 and BRCA2 genes.</w:t>
      </w:r>
    </w:p>
    <w:p>
      <w:pPr>
        <w:pStyle w:val="Heading2"/>
      </w:pPr>
      <w:r>
        <w:t>ILL-003 - Healthy Lifestyle Factors for Breast Cancer Risk Reduction</w:t>
      </w:r>
    </w:p>
    <w:p>
      <w:r>
        <w:t>Type: Illustration</w:t>
      </w:r>
    </w:p>
    <w:p>
      <w:r>
        <w:t>Visual summary of diet, exercise, breastfeeding, and alcohol moderation as risk reduction strategies.</w:t>
      </w:r>
    </w:p>
    <w:p>
      <w:r>
        <w:t>Alt text: Icons representing fruits, vegetables, exercise, milk bottle, and no alcohol sign.</w:t>
      </w:r>
    </w:p>
    <w:p>
      <w:pPr>
        <w:pStyle w:val="Heading2"/>
      </w:pPr>
      <w:r>
        <w:t>ILL-004 - Mammography Screening and Early Detection</w:t>
      </w:r>
    </w:p>
    <w:p>
      <w:r>
        <w:t>Type: Diagram</w:t>
      </w:r>
    </w:p>
    <w:p>
      <w:r>
        <w:t>Diagram showing how mammograms detect early breast cancer changes before symptoms appear.</w:t>
      </w:r>
    </w:p>
    <w:p>
      <w:r>
        <w:t>Alt text: Breast image undergoing mammography with highlighted areas of early cancer detection.</w:t>
      </w:r>
    </w:p>
    <w:p>
      <w:pPr>
        <w:pStyle w:val="Heading1"/>
      </w:pPr>
      <w:r>
        <w:t>References</w:t>
      </w:r>
    </w:p>
    <w:p>
      <w:pPr>
        <w:pStyle w:val="ListBullet"/>
      </w:pPr>
      <w:r>
        <w:t>Breast Cancer Prevention: Lifestyle and Chemoprevention | National Cancer Institute | 2023 | https://www.cancer.gov/types/breast/patient/breast-prevention-pdq | Unverified</w:t>
      </w:r>
    </w:p>
    <w:p>
      <w:pPr>
        <w:pStyle w:val="ListBullet"/>
      </w:pPr>
      <w:r>
        <w:t>Exercise and Breast Cancer Risk: A Review of Evidence | American Cancer Society | 2022 | https://www.cancer.org/latest-news/physical-activity-and-breast-cancer-risk.html | Unverified</w:t>
      </w:r>
    </w:p>
    <w:p>
      <w:pPr>
        <w:pStyle w:val="ListBullet"/>
      </w:pPr>
      <w:r>
        <w:t>Hormone Replacement Therapy and Breast Cancer Risk | World Health Organization | 2020 | https://www.who.int/publications/i/item/hormone-therapy-and-cancer-risk | Unverified</w:t>
      </w:r>
    </w:p>
    <w:p>
      <w:pPr>
        <w:pStyle w:val="ListBullet"/>
      </w:pPr>
      <w:r>
        <w:t>Breastfeeding and the Risk of Breast Cancer: A Systematic Review and Meta-analysis | International Agency for Research on Cancer (IARC) | 2021 | https://publications.iarc.fr/592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