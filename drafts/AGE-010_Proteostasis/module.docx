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AGE-010 - Proteostasis</w:t>
      </w:r>
    </w:p>
    <w:p>
      <w:r>
        <w:rPr>
          <w:i/>
        </w:rPr>
        <w:t>Science, evidence, and practical implications of proteostasis.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Healthy Aging Foundations</w:t>
            </w:r>
          </w:p>
        </w:tc>
      </w:tr>
      <w:tr>
        <w:tc>
          <w:tcPr>
            <w:tcW w:type="dxa" w:w="4968"/>
          </w:tcPr>
          <w:p>
            <w:r>
              <w:rPr>
                <w:b/>
              </w:rPr>
              <w:t>SOM stages</w:t>
            </w:r>
          </w:p>
        </w:tc>
        <w:tc>
          <w:tcPr>
            <w:tcW w:type="dxa" w:w="4968"/>
          </w:tcPr>
          <w:p>
            <w:r>
              <w:t>Prevention, Maintenance, Optimization</w:t>
            </w:r>
          </w:p>
        </w:tc>
      </w:tr>
      <w:tr>
        <w:tc>
          <w:tcPr>
            <w:tcW w:type="dxa" w:w="4968"/>
          </w:tcPr>
          <w:p>
            <w:r>
              <w:rPr>
                <w:b/>
              </w:rPr>
              <w:t>Audience</w:t>
            </w:r>
          </w:p>
        </w:tc>
        <w:tc>
          <w:tcPr>
            <w:tcW w:type="dxa" w:w="4968"/>
          </w:tcPr>
          <w:p>
            <w:r>
              <w:t>Consumers, Health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proteostasis, protein homeostasis, protein quality control, protein folding, aging, chaperones, ubiquitin-proteasome system, autophagy, neurodegeneration, healthy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Proteostasis, or protein homeostasis, is the cellular process that maintains the balance, quality, and function of proteins critical for cell and organism health. It encompasses coordinated mechanisms including protein synthesis, proper folding facilitated by molecular chaperones, repair, and degradation of damaged or misfolded proteins via pathways such as the ubiquitin-proteasome system and autophagy. These systems collectively ensure proteins maintain their correct three-dimensional structures and functional integrity. Maintaining proteostasis is crucial as protein misfolding or aggregation is implicated in aging and numerous diseases, notably neurodegenerative conditions like Alzheimer's and Parkinson's diseases. Evidence shows that proteostasis capacity declines with age, contributing to cellular dysfunction and pathology. Lifestyle factors such as diet, exercise, and stress management may influence proteostasis, although direct clinical evidence is emerging. Current research highlights molecular chaperones, proteasome activity, and autophagic processes as potential therapeutic targets. Limitations exist due to the complexity of the proteostasis network and challenges translating cellular findings to systemic clinical outcomes. Safety considerations include avoiding unproven supplements or interventions targeting proteostasis without adequate evidence. Proteostasis, also known as protein quality control or protein homeostasis, remains a dynamic and evolving field crucial for understanding aging and related diseases.</w:t>
      </w:r>
    </w:p>
    <w:p>
      <w:pPr>
        <w:pStyle w:val="Heading1"/>
      </w:pPr>
      <w:r>
        <w:t>Customer Questions Answered</w:t>
      </w:r>
    </w:p>
    <w:p>
      <w:pPr>
        <w:pStyle w:val="ListBullet"/>
      </w:pPr>
      <w:r>
        <w:t>What is proteostasis and why is it important?</w:t>
      </w:r>
    </w:p>
    <w:p>
      <w:pPr>
        <w:pStyle w:val="ListBullet"/>
      </w:pPr>
      <w:r>
        <w:t>How do cells maintain protein quality?</w:t>
      </w:r>
    </w:p>
    <w:p>
      <w:pPr>
        <w:pStyle w:val="ListBullet"/>
      </w:pPr>
      <w:r>
        <w:t>What role do molecular chaperones play in proteostasis?</w:t>
      </w:r>
    </w:p>
    <w:p>
      <w:pPr>
        <w:pStyle w:val="ListBullet"/>
      </w:pPr>
      <w:r>
        <w:t>How is proteostasis linked to aging?</w:t>
      </w:r>
    </w:p>
    <w:p>
      <w:pPr>
        <w:pStyle w:val="ListBullet"/>
      </w:pPr>
      <w:r>
        <w:t>Can diet or lifestyle improve proteostasis?</w:t>
      </w:r>
    </w:p>
    <w:p>
      <w:pPr>
        <w:pStyle w:val="ListBullet"/>
      </w:pPr>
      <w:r>
        <w:t>What happens when proteostasis fails?</w:t>
      </w:r>
    </w:p>
    <w:p>
      <w:pPr>
        <w:pStyle w:val="ListBullet"/>
      </w:pPr>
      <w:r>
        <w:t>How is the ubiquitin-proteasome system involved in protein regulation?</w:t>
      </w:r>
    </w:p>
    <w:p>
      <w:pPr>
        <w:pStyle w:val="ListBullet"/>
      </w:pPr>
      <w:r>
        <w:t>What is autophagy and how does it relate to proteostasis?</w:t>
      </w:r>
    </w:p>
    <w:p>
      <w:pPr>
        <w:pStyle w:val="ListBullet"/>
      </w:pPr>
      <w:r>
        <w:t>Are there diseases caused by disrupted proteostasis?</w:t>
      </w:r>
    </w:p>
    <w:p>
      <w:pPr>
        <w:pStyle w:val="ListBullet"/>
      </w:pPr>
      <w:r>
        <w:t>Can supplements enhance proteostasis mechanisms?</w:t>
      </w:r>
    </w:p>
    <w:p>
      <w:pPr>
        <w:pStyle w:val="ListBullet"/>
      </w:pPr>
      <w:r>
        <w:t>Is proteostasis relevant to neurodegenerative diseases?</w:t>
      </w:r>
    </w:p>
    <w:p>
      <w:pPr>
        <w:pStyle w:val="ListBullet"/>
      </w:pPr>
      <w:r>
        <w:t>What are the limitations of current proteostasis research?</w:t>
      </w:r>
    </w:p>
    <w:p>
      <w:pPr>
        <w:pStyle w:val="Heading1"/>
      </w:pPr>
      <w:r>
        <w:t>Learning Objectives</w:t>
      </w:r>
    </w:p>
    <w:p>
      <w:pPr>
        <w:pStyle w:val="ListBullet"/>
      </w:pPr>
      <w:r>
        <w:t>Define proteostasis and its components.</w:t>
      </w:r>
    </w:p>
    <w:p>
      <w:pPr>
        <w:pStyle w:val="ListBullet"/>
      </w:pPr>
      <w:r>
        <w:t>Explain the mechanisms of protein quality control inside cells.</w:t>
      </w:r>
    </w:p>
    <w:p>
      <w:pPr>
        <w:pStyle w:val="ListBullet"/>
      </w:pPr>
      <w:r>
        <w:t>Describe how proteostasis changes with aging.</w:t>
      </w:r>
    </w:p>
    <w:p>
      <w:pPr>
        <w:pStyle w:val="ListBullet"/>
      </w:pPr>
      <w:r>
        <w:t>Identify major pathways involved in proteostasis such as chaperones, ubiquitin-proteasome system, and autophagy.</w:t>
      </w:r>
    </w:p>
    <w:p>
      <w:pPr>
        <w:pStyle w:val="ListBullet"/>
      </w:pPr>
      <w:r>
        <w:t>Discuss the implications of proteostasis failure in disease.</w:t>
      </w:r>
    </w:p>
    <w:p>
      <w:pPr>
        <w:pStyle w:val="ListBullet"/>
      </w:pPr>
      <w:r>
        <w:t>Evaluate current evidence linking lifestyle and proteostasis.</w:t>
      </w:r>
    </w:p>
    <w:p>
      <w:pPr>
        <w:pStyle w:val="ListBullet"/>
      </w:pPr>
      <w:r>
        <w:t>Recognize limitations and challenges in proteostasis research.</w:t>
      </w:r>
    </w:p>
    <w:p>
      <w:pPr>
        <w:pStyle w:val="ListBullet"/>
      </w:pPr>
      <w:r>
        <w:t>Summarize safety considerations in proteostasis interventions.</w:t>
      </w:r>
    </w:p>
    <w:p>
      <w:pPr>
        <w:pStyle w:val="Heading1"/>
      </w:pPr>
      <w:r>
        <w:t>Definition</w:t>
      </w:r>
    </w:p>
    <w:p>
      <w:r>
        <w:t>Proteostasis (protein homeostasis) refers to the cellular processes that regulate the synthesis, folding, modification, trafficking, and degradation of proteins to maintain their functional stability and prevent harmful accumulation of damaged or misfolded proteins.</w:t>
      </w:r>
    </w:p>
    <w:p>
      <w:pPr>
        <w:pStyle w:val="Heading1"/>
      </w:pPr>
      <w:r>
        <w:t>Why This Matters</w:t>
      </w:r>
    </w:p>
    <w:p>
      <w:r>
        <w:t>Proteins perform critical functions in every cell, from structure to signaling. Maintaining their proper form and function through proteostasis is essential for organismal health and longevity. When proteostasis fails, it can lead to cellular dysfunction, aging-related decline, and diseases such as neurodegeneration. Understanding proteostasis offers potential pathways for interventions to improve healthy aging and prevent disease.</w:t>
      </w:r>
    </w:p>
    <w:p>
      <w:pPr>
        <w:pStyle w:val="Heading1"/>
      </w:pPr>
      <w:r>
        <w:t>Introduction to Proteostasis</w:t>
      </w:r>
    </w:p>
    <w:p>
      <w:r>
        <w:t>Proteostasis, short for protein homeostasis, describes the cellular process that maintains the balance and quality of proteins within cells. Proteins are made as linear chains of amino acids that must fold into precise three-dimensional shapes to function correctly. The proteostasis network includes molecular chaperones that assist folding, degradation systems like the ubiquitin-proteasome system and autophagy that remove defective proteins, and mechanisms regulating protein synthesis. This balance is vital for cell health, and disruptions can cause accumulation of misfolded proteins that are toxic to cells.</w:t>
      </w:r>
    </w:p>
    <w:p>
      <w:pPr>
        <w:pStyle w:val="Heading1"/>
      </w:pPr>
      <w:r>
        <w:t>Molecular Chaperones: Protectors of Protein Folding</w:t>
      </w:r>
    </w:p>
    <w:p>
      <w:r>
        <w:t>Molecular chaperones are specialized proteins that assist other proteins in folding correctly without becoming part of the final structure. They prevent protein aggregation and facilitate refolding or degradation of damaged proteins. Examples include heat shock proteins (HSPs). Chaperones act as first responders to cellular stress, helping maintain proteostasis by ensuring proteins achieve and maintain their native conformations.</w:t>
      </w:r>
    </w:p>
    <w:p>
      <w:pPr>
        <w:pStyle w:val="Heading1"/>
      </w:pPr>
      <w:r>
        <w:t>Protein Synthesis and Quality Control</w:t>
      </w:r>
    </w:p>
    <w:p>
      <w:r>
        <w:t>Proteostasis begins with protein synthesis, where ribosomes translate messenger RNA into amino acid chains. Immediately after synthesis, proteins must fold properly and undergo quality control checks. Misfolded or defective proteins are identified and targeted for degradation to prevent accumulation. This regulation is essential to keep cellular function optimal and involves co-translational folding surveillance and various quality control checkpoints.</w:t>
      </w:r>
    </w:p>
    <w:p>
      <w:pPr>
        <w:pStyle w:val="Heading1"/>
      </w:pPr>
      <w:r>
        <w:t>Degradation Pathways: Ubiquitin-Proteasome System</w:t>
      </w:r>
    </w:p>
    <w:p>
      <w:r>
        <w:t>The ubiquitin-proteasome system (UPS) is the primary cellular pathway for selective degradation of damaged or misfolded proteins. Proteins are tagged with ubiquitin molecules, marking them for destruction by the proteasome, a large protein complex acting as a molecular shredder. This system maintains protein quality and regulates protein levels to avoid toxic build-up and ensure dynamic cellular responses.</w:t>
      </w:r>
    </w:p>
    <w:p>
      <w:pPr>
        <w:pStyle w:val="Heading1"/>
      </w:pPr>
      <w:r>
        <w:t>Degradation Pathways: Autophagy</w:t>
      </w:r>
    </w:p>
    <w:p>
      <w:r>
        <w:t>Autophagy is a cellular recycling process that engulfs and degrades large protein aggregates, damaged organelles, and long-lived proteins. It works alongside the UPS to maintain proteostasis, especially when cells face stress or proteasomes are overwhelmed. Autophagy declines with age, contributing to the accumulation of cellular debris and protein aggregation associated with aging and disease.</w:t>
      </w:r>
    </w:p>
    <w:p>
      <w:pPr>
        <w:pStyle w:val="Heading1"/>
      </w:pPr>
      <w:r>
        <w:t>Proteostasis and Aging</w:t>
      </w:r>
    </w:p>
    <w:p>
      <w:r>
        <w:t>As organisms age, the efficiency of proteostasis mechanisms declines, leading to accumulation of misfolded and damaged proteins. This contributes to cellular dysfunction, senescence, and increased vulnerability to age-related diseases. The loss of proteostasis is considered one of the hallmarks of aging and is mechanistically linked to the progression of neurodegenerative disorders, metabolic diseases, and reduced tissue regeneration.</w:t>
      </w:r>
    </w:p>
    <w:p>
      <w:pPr>
        <w:pStyle w:val="Heading1"/>
      </w:pPr>
      <w:r>
        <w:t>Disease Associations: Neurodegeneration and Beyond</w:t>
      </w:r>
    </w:p>
    <w:p>
      <w:r>
        <w:t>Failures in proteostasis are implicated in various diseases including Alzheimer's, Parkinson's, Huntington's, and amyotrophic lateral sclerosis (ALS). These conditions feature protein misfolding and aggregation leading to neuronal death. Additionally, cancer and metabolic diseases also involve altered proteostasis pathways. Understanding these links helps guide research into targeted therapies that can restore or mimic proteostasis functions.</w:t>
      </w:r>
    </w:p>
    <w:p>
      <w:pPr>
        <w:pStyle w:val="Heading1"/>
      </w:pPr>
      <w:r>
        <w:t>Lifestyle Factors Influencing Proteostasis</w:t>
      </w:r>
    </w:p>
    <w:p>
      <w:r>
        <w:t>Emerging evidence suggests lifestyle factors such as nutrition, physical activity, stress management, and sleep quality may impact proteostasis. Caloric restriction and exercise have been shown in animal models to enhance autophagy and chaperone expression. However, direct evidence in humans is limited, and more research is needed to establish effective lifestyle recommendations for optimizing proteostasis.</w:t>
      </w:r>
    </w:p>
    <w:p>
      <w:pPr>
        <w:pStyle w:val="Heading1"/>
      </w:pPr>
      <w:r>
        <w:t>Limitations and Challenges in Proteostasis Research</w:t>
      </w:r>
    </w:p>
    <w:p>
      <w:r>
        <w:t>Proteostasis is a complex, multi-level network that varies across tissues and conditions, presenting challenges for research. Translating findings from cell and animal models to humans remains difficult. Measuring proteostasis capacity in vivo is limited by current technology. Additionally, interventions targeting proteostasis pathways must consider potential off-target effects and system-wide impacts.</w:t>
      </w:r>
    </w:p>
    <w:p>
      <w:pPr>
        <w:pStyle w:val="Heading1"/>
      </w:pPr>
      <w:r>
        <w:t>Safety and Practical Guidance</w:t>
      </w:r>
    </w:p>
    <w:p>
      <w:r>
        <w:t>While maintaining proteostasis is critical, consumers should approach interventions cautiously. Many supplements marketed for "protein health" lack rigorous evidence and may have unknown risks. Evidence-based strategies for supporting proteostasis include balanced nutrition, regular exercise, and stress reduction. Any new therapies targeting proteostasis should undergo thorough clinical testing to confirm safety and efficacy.</w:t>
      </w:r>
    </w:p>
    <w:p>
      <w:pPr>
        <w:pStyle w:val="Heading1"/>
      </w:pPr>
      <w:r>
        <w:t>Future Directions in Proteostasis Research</w:t>
      </w:r>
    </w:p>
    <w:p>
      <w:r>
        <w:t>Research is focusing on identifying molecular targets to enhance proteostasis pathways therapeutically. Advances in understanding chaperone modulators, proteasome activators, and autophagy inducers hold promise. Biomarkers to assess proteostasis function and clinical trials testing proteostasis-targeted interventions are emerging areas. Ongoing research aims to translate molecular insights into practical strategies for healthy aging and disease prevention.</w:t>
      </w:r>
    </w:p>
    <w:p>
      <w:pPr>
        <w:pStyle w:val="Heading1"/>
      </w:pPr>
      <w:r>
        <w:t>Practical Guidance</w:t>
      </w:r>
    </w:p>
    <w:p>
      <w:pPr>
        <w:pStyle w:val="ListBullet"/>
      </w:pPr>
      <w:r>
        <w:t>Maintain a balanced diet rich in antioxidants and protein to support cellular health.</w:t>
      </w:r>
    </w:p>
    <w:p>
      <w:pPr>
        <w:pStyle w:val="ListBullet"/>
      </w:pPr>
      <w:r>
        <w:t>Engage in regular physical exercise, which may enhance autophagy and chaperone activity.</w:t>
      </w:r>
    </w:p>
    <w:p>
      <w:pPr>
        <w:pStyle w:val="ListBullet"/>
      </w:pPr>
      <w:r>
        <w:t>Manage stress through mindfulness, as chronic stress can impair proteostasis.</w:t>
      </w:r>
    </w:p>
    <w:p>
      <w:pPr>
        <w:pStyle w:val="ListBullet"/>
      </w:pPr>
      <w:r>
        <w:t>Avoid unproven supplements claiming to boost proteostasis without clinical evidence.</w:t>
      </w:r>
    </w:p>
    <w:p>
      <w:pPr>
        <w:pStyle w:val="ListBullet"/>
      </w:pPr>
      <w:r>
        <w:t>Ensure adequate sleep, important for protein repair and cellular maintenance.</w:t>
      </w:r>
    </w:p>
    <w:p>
      <w:pPr>
        <w:pStyle w:val="ListBullet"/>
      </w:pPr>
      <w:r>
        <w:t>Consult healthcare providers before trying novel interventions targeting proteostasis.</w:t>
      </w:r>
    </w:p>
    <w:p>
      <w:pPr>
        <w:pStyle w:val="ListBullet"/>
      </w:pPr>
      <w:r>
        <w:t>Keep chronic diseases controlled, as they can exacerbate proteostasis decline.</w:t>
      </w:r>
    </w:p>
    <w:p>
      <w:pPr>
        <w:pStyle w:val="ListBullet"/>
      </w:pPr>
      <w:r>
        <w:t>Stay informed about emerging research but recognize current limitations in clinical applications.</w:t>
      </w:r>
    </w:p>
    <w:p>
      <w:pPr>
        <w:pStyle w:val="Heading1"/>
      </w:pPr>
      <w:r>
        <w:t>Safety Notes</w:t>
      </w:r>
    </w:p>
    <w:p>
      <w:pPr>
        <w:pStyle w:val="ListBullet"/>
      </w:pPr>
      <w:r>
        <w:t>Avoid self-prescribing proteostasis-modulating supplements without professional advice.</w:t>
      </w:r>
    </w:p>
    <w:p>
      <w:pPr>
        <w:pStyle w:val="ListBullet"/>
      </w:pPr>
      <w:r>
        <w:t>Beware of products lacking scientific backing claiming to "restore protein balance."</w:t>
      </w:r>
    </w:p>
    <w:p>
      <w:pPr>
        <w:pStyle w:val="ListBullet"/>
      </w:pPr>
      <w:r>
        <w:t>Recognize that disruption of proteostasis mechanisms can have unintended adverse effects.</w:t>
      </w:r>
    </w:p>
    <w:p>
      <w:pPr>
        <w:pStyle w:val="ListBullet"/>
      </w:pPr>
      <w:r>
        <w:t>Use lifestyle approaches (nutrition, exercise) as primary supportive strategies.</w:t>
      </w:r>
    </w:p>
    <w:p>
      <w:pPr>
        <w:pStyle w:val="ListBullet"/>
      </w:pPr>
      <w:r>
        <w:t>Report any unusual symptoms when trying new interventions to a healthcare provider.</w:t>
      </w:r>
    </w:p>
    <w:p>
      <w:pPr>
        <w:pStyle w:val="Heading1"/>
      </w:pPr>
      <w:r>
        <w:t>Common Misconceptions</w:t>
      </w:r>
    </w:p>
    <w:p>
      <w:r>
        <w:rPr>
          <w:b/>
        </w:rPr>
        <w:t xml:space="preserve">Misconception: </w:t>
      </w:r>
      <w:r>
        <w:t>Proteostasis is only relevant to rare genetic diseases.</w:t>
      </w:r>
    </w:p>
    <w:p>
      <w:r>
        <w:rPr>
          <w:b/>
        </w:rPr>
        <w:t xml:space="preserve">Reality: </w:t>
      </w:r>
      <w:r>
        <w:t>Proteostasis affects all cells and is central to aging and common diseases like Alzheimer's.</w:t>
      </w:r>
    </w:p>
    <w:p>
      <w:r>
        <w:rPr>
          <w:b/>
        </w:rPr>
        <w:t xml:space="preserve">Misconception: </w:t>
      </w:r>
      <w:r>
        <w:t>Taking protein supplements will directly improve proteostasis.</w:t>
      </w:r>
    </w:p>
    <w:p>
      <w:r>
        <w:rPr>
          <w:b/>
        </w:rPr>
        <w:t xml:space="preserve">Reality: </w:t>
      </w:r>
      <w:r>
        <w:t>Proteostasis relies on complex cellular processes, not just protein intake.</w:t>
      </w:r>
    </w:p>
    <w:p>
      <w:r>
        <w:rPr>
          <w:b/>
        </w:rPr>
        <w:t xml:space="preserve">Misconception: </w:t>
      </w:r>
      <w:r>
        <w:t>Proteostasis can be fully restored with a single treatment or supplement.</w:t>
      </w:r>
    </w:p>
    <w:p>
      <w:r>
        <w:rPr>
          <w:b/>
        </w:rPr>
        <w:t xml:space="preserve">Reality: </w:t>
      </w:r>
      <w:r>
        <w:t>Proteostasis involves multiple pathways and requires multifaceted approaches.</w:t>
      </w:r>
    </w:p>
    <w:p>
      <w:pPr>
        <w:pStyle w:val="Heading1"/>
      </w:pPr>
      <w:r>
        <w:t>Clinical Pearls</w:t>
      </w:r>
    </w:p>
    <w:p>
      <w:pPr>
        <w:pStyle w:val="ListNumber"/>
      </w:pPr>
      <w:r>
        <w:t>Monitoring proteostasis markers may help early detection of age-related diseases.</w:t>
      </w:r>
    </w:p>
    <w:p>
      <w:pPr>
        <w:pStyle w:val="ListNumber"/>
      </w:pPr>
      <w:r>
        <w:t>Enhancing autophagy shows promise but requires careful dosing to avoid cell damage.</w:t>
      </w:r>
    </w:p>
    <w:p>
      <w:pPr>
        <w:pStyle w:val="ListNumber"/>
      </w:pPr>
      <w:r>
        <w:t>Chaperone-targeted therapies are under investigation for neurodegenerative disorders.</w:t>
      </w:r>
    </w:p>
    <w:p>
      <w:pPr>
        <w:pStyle w:val="ListNumber"/>
      </w:pPr>
      <w:r>
        <w:t>Protein misfolding is a common mechanism underlying diverse diseases.</w:t>
      </w:r>
    </w:p>
    <w:p>
      <w:pPr>
        <w:pStyle w:val="ListNumber"/>
      </w:pPr>
      <w:r>
        <w:t>Lifestyle factors can modulate proteostasis but are part of an integrated health approach.</w:t>
      </w:r>
    </w:p>
    <w:p>
      <w:pPr>
        <w:pStyle w:val="Heading1"/>
      </w:pPr>
      <w:r>
        <w:t>Key Takeaways</w:t>
      </w:r>
    </w:p>
    <w:p>
      <w:pPr>
        <w:pStyle w:val="ListBullet"/>
      </w:pPr>
      <w:r>
        <w:t>Proteostasis maintains proper protein folding and degradation critical for cell health.</w:t>
      </w:r>
    </w:p>
    <w:p>
      <w:pPr>
        <w:pStyle w:val="ListBullet"/>
      </w:pPr>
      <w:r>
        <w:t>Molecular chaperones, ubiquitin-proteasome, and autophagy are key proteostasis pathways.</w:t>
      </w:r>
    </w:p>
    <w:p>
      <w:pPr>
        <w:pStyle w:val="ListBullet"/>
      </w:pPr>
      <w:r>
        <w:t>Proteostasis declines with age, contributing to cellular dysfunction and disease.</w:t>
      </w:r>
    </w:p>
    <w:p>
      <w:pPr>
        <w:pStyle w:val="ListBullet"/>
      </w:pPr>
      <w:r>
        <w:t>Failures in proteostasis are linked to neurodegenerative and other chronic diseases.</w:t>
      </w:r>
    </w:p>
    <w:p>
      <w:pPr>
        <w:pStyle w:val="ListBullet"/>
      </w:pPr>
      <w:r>
        <w:t>Lifestyle factors may influence proteostasis, but clinical evidence is evolving.</w:t>
      </w:r>
    </w:p>
    <w:p>
      <w:pPr>
        <w:pStyle w:val="ListBullet"/>
      </w:pPr>
      <w:r>
        <w:t>Current research aims to target proteostasis mechanisms therapeutically.</w:t>
      </w:r>
    </w:p>
    <w:p>
      <w:pPr>
        <w:pStyle w:val="ListBullet"/>
      </w:pPr>
      <w:r>
        <w:t>Supplement claims to boost proteostasis often lack rigorous scientific support.</w:t>
      </w:r>
    </w:p>
    <w:p>
      <w:pPr>
        <w:pStyle w:val="ListBullet"/>
      </w:pPr>
      <w:r>
        <w:t>Safe proteostasis maintenance focuses on balanced nutrition, exercise, and stress management.</w:t>
      </w:r>
    </w:p>
    <w:p>
      <w:pPr>
        <w:pStyle w:val="Heading1"/>
      </w:pPr>
      <w:r>
        <w:t>Glossary</w:t>
      </w:r>
    </w:p>
    <w:p>
      <w:r>
        <w:rPr>
          <w:b/>
        </w:rPr>
        <w:t xml:space="preserve">Proteostasis: </w:t>
      </w:r>
      <w:r>
        <w:t>The maintenance of cellular protein balance through synthesis, folding, and degradation.</w:t>
      </w:r>
    </w:p>
    <w:p>
      <w:r>
        <w:rPr>
          <w:b/>
        </w:rPr>
        <w:t xml:space="preserve">Molecular chaperones: </w:t>
      </w:r>
      <w:r>
        <w:t>Proteins that assist in the proper folding and refolding of other proteins.</w:t>
      </w:r>
    </w:p>
    <w:p>
      <w:r>
        <w:rPr>
          <w:b/>
        </w:rPr>
        <w:t xml:space="preserve">Ubiquitin-proteasome system: </w:t>
      </w:r>
      <w:r>
        <w:t>Cellular pathway tagging proteins for degradation to regulate protein quality and quantity.</w:t>
      </w:r>
    </w:p>
    <w:p>
      <w:r>
        <w:rPr>
          <w:b/>
        </w:rPr>
        <w:t xml:space="preserve">Autophagy: </w:t>
      </w:r>
      <w:r>
        <w:t>Cellular process that removes damaged proteins and organelles by lysosomal degradation.</w:t>
      </w:r>
    </w:p>
    <w:p>
      <w:r>
        <w:rPr>
          <w:b/>
        </w:rPr>
        <w:t xml:space="preserve">Protein folding: </w:t>
      </w:r>
      <w:r>
        <w:t>The process by which a protein assumes its functional three-dimensional structure.</w:t>
      </w:r>
    </w:p>
    <w:p>
      <w:r>
        <w:rPr>
          <w:b/>
        </w:rPr>
        <w:t xml:space="preserve">Protein aggregation: </w:t>
      </w:r>
      <w:r>
        <w:t>Clumping of misfolded proteins that can be toxic to cells.</w:t>
      </w:r>
    </w:p>
    <w:p>
      <w:r>
        <w:rPr>
          <w:b/>
        </w:rPr>
        <w:t xml:space="preserve">Heat shock proteins (HSPs): </w:t>
      </w:r>
      <w:r>
        <w:t>A group of molecular chaperones produced in response to stress to protect proteins.</w:t>
      </w:r>
    </w:p>
    <w:p>
      <w:r>
        <w:rPr>
          <w:b/>
        </w:rPr>
        <w:t xml:space="preserve">Neurodegenerative diseases: </w:t>
      </w:r>
      <w:r>
        <w:t>Disorders characterized by progressive loss of neuron structure or function, linked to proteostasis failure.</w:t>
      </w:r>
    </w:p>
    <w:p>
      <w:pPr>
        <w:pStyle w:val="Heading1"/>
      </w:pPr>
      <w:r>
        <w:t>Related Modules</w:t>
      </w:r>
    </w:p>
    <w:p>
      <w:pPr>
        <w:pStyle w:val="ListBullet"/>
      </w:pPr>
      <w:r>
        <w:t>AGE-011</w:t>
      </w:r>
    </w:p>
    <w:p>
      <w:pPr>
        <w:pStyle w:val="ListBullet"/>
      </w:pPr>
      <w:r>
        <w:t>NEU-005</w:t>
      </w:r>
    </w:p>
    <w:p>
      <w:pPr>
        <w:pStyle w:val="ListBullet"/>
      </w:pPr>
      <w:r>
        <w:t>NUT-003</w:t>
      </w:r>
    </w:p>
    <w:p>
      <w:pPr>
        <w:pStyle w:val="Heading1"/>
      </w:pPr>
      <w:r>
        <w:t>Illustration Specifications</w:t>
      </w:r>
    </w:p>
    <w:p>
      <w:pPr>
        <w:pStyle w:val="Heading2"/>
      </w:pPr>
      <w:r>
        <w:t>ill-001 - Proteostasis Network Overview</w:t>
      </w:r>
    </w:p>
    <w:p>
      <w:r>
        <w:t>Type: Diagram</w:t>
      </w:r>
    </w:p>
    <w:p>
      <w:r>
        <w:t>A diagram showing the interconnected pathways of protein synthesis, folding by molecular chaperones, degradation by ubiquitin-proteasome system, and autophagy.</w:t>
      </w:r>
    </w:p>
    <w:p>
      <w:r>
        <w:t>Alt text: Diagram illustrating the proteostasis network in cells.</w:t>
      </w:r>
    </w:p>
    <w:p>
      <w:pPr>
        <w:pStyle w:val="Heading2"/>
      </w:pPr>
      <w:r>
        <w:t>ill-002 - Molecular Chaperones at Work</w:t>
      </w:r>
    </w:p>
    <w:p>
      <w:r>
        <w:t>Type: Illustration</w:t>
      </w:r>
    </w:p>
    <w:p>
      <w:r>
        <w:t>An illustration depicting molecular chaperones facilitating correct protein folding and preventing aggregation.</w:t>
      </w:r>
    </w:p>
    <w:p>
      <w:r>
        <w:t>Alt text: Molecular chaperones assisting protein folding.</w:t>
      </w:r>
    </w:p>
    <w:p>
      <w:pPr>
        <w:pStyle w:val="Heading2"/>
      </w:pPr>
      <w:r>
        <w:t>ill-003 - Protein Degradation Pathways</w:t>
      </w:r>
    </w:p>
    <w:p>
      <w:r>
        <w:t>Type: Flowchart</w:t>
      </w:r>
    </w:p>
    <w:p>
      <w:r>
        <w:t>Flowchart explaining the ubiquitin-proteasome system tagging and degradation process compared to autophagy-mediated degradation.</w:t>
      </w:r>
    </w:p>
    <w:p>
      <w:r>
        <w:t>Alt text: Flowchart of protein degradation systems: ubiquitin-proteasome and autophagy.</w:t>
      </w:r>
    </w:p>
    <w:p>
      <w:pPr>
        <w:pStyle w:val="Heading2"/>
      </w:pPr>
      <w:r>
        <w:t>ill-004 - Proteostasis Decline in Aging Cells</w:t>
      </w:r>
    </w:p>
    <w:p>
      <w:r>
        <w:t>Type: Infographic</w:t>
      </w:r>
    </w:p>
    <w:p>
      <w:r>
        <w:t>Infographic showing how proteostasis mechanisms (chaperones, proteasome, autophagy) decrease with age leading to protein aggregation.</w:t>
      </w:r>
    </w:p>
    <w:p>
      <w:r>
        <w:t>Alt text: Infographic of age-related decline in proteostasis.</w:t>
      </w:r>
    </w:p>
    <w:p>
      <w:pPr>
        <w:pStyle w:val="Heading1"/>
      </w:pPr>
      <w:r>
        <w:t>References</w:t>
      </w:r>
    </w:p>
    <w:p>
      <w:pPr>
        <w:pStyle w:val="ListBullet"/>
      </w:pPr>
      <w:r>
        <w:t>Proteostasis and its role in aging and disease | Balch WE et al. | 2008 | PMID:18216736 | Unverified</w:t>
      </w:r>
    </w:p>
    <w:p>
      <w:pPr>
        <w:pStyle w:val="ListBullet"/>
      </w:pPr>
      <w:r>
        <w:t>Molecular chaperones and the heat shock response in neurodegeneration | Morimoto RI | 2008 | PMID:18340039 | Unverified</w:t>
      </w:r>
    </w:p>
    <w:p>
      <w:pPr>
        <w:pStyle w:val="ListBullet"/>
      </w:pPr>
      <w:r>
        <w:t>Autophagy and proteostasis in aging: insights and therapeutic opportunities | Levine B, Kroemer G | 2019 | PMID:30626942 | Unverified</w:t>
      </w:r>
    </w:p>
    <w:p>
      <w:pPr>
        <w:pStyle w:val="ListBullet"/>
      </w:pPr>
      <w:r>
        <w:t>Ubiquitin-proteasome pathway and its role in cancer and neurodegenerative diseases | Ciechanover A | 2005 | PMID:16179486 | Unverified</w:t>
      </w:r>
    </w:p>
    <w:p>
      <w:pPr>
        <w:pStyle w:val="ListBullet"/>
      </w:pPr>
      <w:r>
        <w:t>Lifestyle interventions and proteostasis: evidence from model organisms | Pyo JO et al. | 2013 | PMID:23766494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