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NUT-169 - Beta-Alanine</w:t>
      </w:r>
    </w:p>
    <w:p>
      <w:r>
        <w:rPr>
          <w:i/>
        </w:rPr>
        <w:t>High-intensity exercise evidence, dosing, and side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Assessment, Intervention, Monitoring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Beta-Alanine, Exercise Performance, Supplements, Carnosine, Muscle Fatigue, Dosing,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Beta-alanine is a non-essential amino acid widely used as a nutritional supplement to enhance athletic performance, particularly during high-intensity exercise. It serves as the rate-limiting precursor to carnosine synthesis in skeletal muscle. Carnosine acts as an intracellular buffer, helping to maintain pH balance by neutralizing acid produced during anaerobic metabolism. This buffering capacity can delay muscle fatigue, allowing athletes to sustain intense exercise for longer durations. The practical relevance of beta-alanine supplementation lies in its ability to increase muscle carnosine content, which may improve performance in activities involving repeated bouts of high-intensity efforts lasting from about 30 seconds to several minutes. Typical dosing protocols involve daily supplementation over several weeks, as carnosine levels accumulate gradually. Although beta-alanine is generally considered safe, common side effects, such as paraesthesia (tingling sensations), can occur and are dose-dependent. Important limitations include variability in individual response and less clear benefits for endurance activities or low-intensity exercise. Beta-alanine’s effects differ from other supplements like creatine or caffeine, each operating via different physiological mechanisms. Understanding these distinctions helps individuals tailor supplementation to their specific exercise goals. The main concepts related to beta-alanine include muscle acid-base balance, anaerobic metabolism, and neuromuscular performance. Emerging evidence continues to refine optimal dosing strategies and applications in various sports and populations.</w:t>
      </w:r>
    </w:p>
    <w:p>
      <w:pPr>
        <w:pStyle w:val="Heading1"/>
      </w:pPr>
      <w:r>
        <w:t>Customer Questions Answered</w:t>
      </w:r>
    </w:p>
    <w:p>
      <w:pPr>
        <w:pStyle w:val="ListBullet"/>
      </w:pPr>
      <w:r>
        <w:t>What is beta-alanine and how does it work?</w:t>
      </w:r>
    </w:p>
    <w:p>
      <w:pPr>
        <w:pStyle w:val="ListBullet"/>
      </w:pPr>
      <w:r>
        <w:t>Can beta-alanine improve my exercise performance?</w:t>
      </w:r>
    </w:p>
    <w:p>
      <w:pPr>
        <w:pStyle w:val="ListBullet"/>
      </w:pPr>
      <w:r>
        <w:t>What is the recommended dosage for beta-alanine supplementation?</w:t>
      </w:r>
    </w:p>
    <w:p>
      <w:pPr>
        <w:pStyle w:val="ListBullet"/>
      </w:pPr>
      <w:r>
        <w:t>Are there any side effects associated with taking beta-alanine?</w:t>
      </w:r>
    </w:p>
    <w:p>
      <w:pPr>
        <w:pStyle w:val="ListBullet"/>
      </w:pPr>
      <w:r>
        <w:t>How long does it take for beta-alanine to work?</w:t>
      </w:r>
    </w:p>
    <w:p>
      <w:pPr>
        <w:pStyle w:val="ListBullet"/>
      </w:pPr>
      <w:r>
        <w:t>Is beta-alanine safe for all adults?</w:t>
      </w:r>
    </w:p>
    <w:p>
      <w:pPr>
        <w:pStyle w:val="ListBullet"/>
      </w:pPr>
      <w:r>
        <w:t>How does beta-alanine compare to other supplements for high-intensity exercise?</w:t>
      </w:r>
    </w:p>
    <w:p>
      <w:pPr>
        <w:pStyle w:val="ListBullet"/>
      </w:pPr>
      <w:r>
        <w:t>Can beta-alanine help with endurance or just short bursts of exercise?</w:t>
      </w:r>
    </w:p>
    <w:p>
      <w:pPr>
        <w:pStyle w:val="Heading1"/>
      </w:pPr>
      <w:r>
        <w:t>Learning Objectives</w:t>
      </w:r>
    </w:p>
    <w:p>
      <w:pPr>
        <w:pStyle w:val="ListBullet"/>
      </w:pPr>
      <w:r>
        <w:t>Understand the biochemical role of beta-alanine in muscle physiology.</w:t>
      </w:r>
    </w:p>
    <w:p>
      <w:pPr>
        <w:pStyle w:val="ListBullet"/>
      </w:pPr>
      <w:r>
        <w:t>Describe how beta-alanine supplementation affects high-intensity exercise performance.</w:t>
      </w:r>
    </w:p>
    <w:p>
      <w:pPr>
        <w:pStyle w:val="ListBullet"/>
      </w:pPr>
      <w:r>
        <w:t>Identify typical dosing regimens and their scientific rationale.</w:t>
      </w:r>
    </w:p>
    <w:p>
      <w:pPr>
        <w:pStyle w:val="ListBullet"/>
      </w:pPr>
      <w:r>
        <w:t>Recognize common side effects and safety considerations associated with beta-alanine.</w:t>
      </w:r>
    </w:p>
    <w:p>
      <w:pPr>
        <w:pStyle w:val="ListBullet"/>
      </w:pPr>
      <w:r>
        <w:t>Differentiate beta-alanine’s mechanism of action from other common performance supplements.</w:t>
      </w:r>
    </w:p>
    <w:p>
      <w:pPr>
        <w:pStyle w:val="ListBullet"/>
      </w:pPr>
      <w:r>
        <w:t>Evaluate the limitations and variability of beta-alanine’s ergogenic effects.</w:t>
      </w:r>
    </w:p>
    <w:p>
      <w:pPr>
        <w:pStyle w:val="ListBullet"/>
      </w:pPr>
      <w:r>
        <w:t>Apply practical guidance for beta-alanine supplementation in athletic contexts.</w:t>
      </w:r>
    </w:p>
    <w:p>
      <w:pPr>
        <w:pStyle w:val="ListBullet"/>
      </w:pPr>
      <w:r>
        <w:t>Clarify misconceptions about beta-alanine and its effects.</w:t>
      </w:r>
    </w:p>
    <w:p>
      <w:pPr>
        <w:pStyle w:val="Heading1"/>
      </w:pPr>
      <w:r>
        <w:t>Definition</w:t>
      </w:r>
    </w:p>
    <w:p>
      <w:r>
        <w:t>Beta-alanine is a non-essential amino acid that serves as a precursor to carnosine synthesis in skeletal muscle. Supplementation increases muscle carnosine levels, enhancing the muscle’s ability to buffer acid during high-intensity exercise and potentially improving performance.</w:t>
      </w:r>
    </w:p>
    <w:p>
      <w:pPr>
        <w:pStyle w:val="Heading1"/>
      </w:pPr>
      <w:r>
        <w:t>Why This Matters</w:t>
      </w:r>
    </w:p>
    <w:p>
      <w:r>
        <w:t>Optimizing high-intensity exercise performance is a common goal in both recreational and competitive sports. Beta-alanine supplementation offers a scientifically supported approach to increase muscle carnosine levels, helping delay fatigue caused by acid accumulation. Understanding its mechanisms, dosing, and safety allows consumers and athletes to make informed decisions about its use.</w:t>
      </w:r>
    </w:p>
    <w:p>
      <w:pPr>
        <w:pStyle w:val="Heading1"/>
      </w:pPr>
      <w:r>
        <w:t>Biochemical Role of Beta-Alanine in Muscle</w:t>
      </w:r>
    </w:p>
    <w:p>
      <w:r>
        <w:t>Beta-alanine combines with L-histidine to form carnosine, a dipeptide located primarily in skeletal muscle. Carnosine acts as an intracellular pH buffer, neutralizing hydrogen ions produced during anaerobic metabolism. This buffering effect helps delay the decline in muscle pH that contributes to fatigue during high-intensity exercise lasting approximately 30 seconds to 10 minutes.</w:t>
      </w:r>
    </w:p>
    <w:p>
      <w:pPr>
        <w:pStyle w:val="Heading1"/>
      </w:pPr>
      <w:r>
        <w:t>Effects on High-Intensity Exercise Performance</w:t>
      </w:r>
    </w:p>
    <w:p>
      <w:r>
        <w:t>Supplementation with beta-alanine has been shown to elevate muscle carnosine concentrations, which may improve exercise capacity and performance during bouts of high-intensity activity, such as sprinting, cycling, or resistance training. The ergogenic effect is most pronounced in activities involving repeated efforts or sustained bouts of intense exercise.</w:t>
      </w:r>
    </w:p>
    <w:p>
      <w:pPr>
        <w:pStyle w:val="Heading1"/>
      </w:pPr>
      <w:r>
        <w:t>Recommended Dosage and Supplementation Protocols</w:t>
      </w:r>
    </w:p>
    <w:p>
      <w:r>
        <w:t>Typical beta-alanine dosing involves daily intake of 2 to 5 grams over 4 to 12 weeks to gradually increase muscle carnosine stores. Smaller doses taken multiple times daily may reduce the incidence of side effects. Maintained supplementation or periodic reloading may be necessary to sustain elevated carnosine levels.</w:t>
      </w:r>
    </w:p>
    <w:p>
      <w:pPr>
        <w:pStyle w:val="Heading1"/>
      </w:pPr>
      <w:r>
        <w:t>Common Side Effects and Safety Considerations</w:t>
      </w:r>
    </w:p>
    <w:p>
      <w:r>
        <w:t>Beta-alanine is generally well tolerated; however, many users report paraesthesia, a tingling sensation usually experienced on the skin of the face, neck, or hands. This side effect is dose-dependent and can be minimized by using smaller doses throughout the day or using sustained-release formulations. There are no serious adverse effects linked to beta-alanine in healthy adults at recommended doses.</w:t>
      </w:r>
    </w:p>
    <w:p>
      <w:pPr>
        <w:pStyle w:val="Heading1"/>
      </w:pPr>
      <w:r>
        <w:t>Comparisons with Other Performance Supplements</w:t>
      </w:r>
    </w:p>
    <w:p>
      <w:r>
        <w:t>Unlike creatine, which enhances energy supply through ATP regeneration, beta-alanine primarily acts by buffering muscle acidity. Caffeine mainly stimulates the central nervous system to reduce perceived exertion. Understanding these different mechanisms aids targeted supplementation tailored to sport-specific demands.</w:t>
      </w:r>
    </w:p>
    <w:p>
      <w:pPr>
        <w:pStyle w:val="Heading1"/>
      </w:pPr>
      <w:r>
        <w:t>Limitations and Variability in Response</w:t>
      </w:r>
    </w:p>
    <w:p>
      <w:r>
        <w:t>Responses to beta-alanine may vary due to individual differences in baseline muscle carnosine levels, diet, and exercise habits. Benefits are less evident for endurance activities or low-intensity exercise. Some populations, such as those with specific metabolic conditions, have not been extensively studied.</w:t>
      </w:r>
    </w:p>
    <w:p>
      <w:pPr>
        <w:pStyle w:val="Heading1"/>
      </w:pPr>
      <w:r>
        <w:t>Practical Guidance for Beta-Alanine Use</w:t>
      </w:r>
    </w:p>
    <w:p>
      <w:r>
        <w:t>Athletes aiming to improve performance in high-intensity events lasting about 0.5 to 10 minutes may consider beta-alanine supplementation under medical or nutritional supervision. Starting with lower doses to assess tolerance, maintaining consistent supplementation, and combining with appropriate training may optimize benefits.</w:t>
      </w:r>
    </w:p>
    <w:p>
      <w:pPr>
        <w:pStyle w:val="Heading1"/>
      </w:pPr>
      <w:r>
        <w:t>Common Misconceptions and Clarifications</w:t>
      </w:r>
    </w:p>
    <w:p>
      <w:r>
        <w:t>Beta-alanine is sometimes mistakenly thought to provide immediate performance enhancement; however, muscle carnosine buildup requires weeks of supplementation. It is not a stimulant and does not enhance endurance in long-duration aerobic activities. Further, it should not be regarded as a replacement for proper training and nutrition.</w:t>
      </w:r>
    </w:p>
    <w:p>
      <w:pPr>
        <w:pStyle w:val="Heading1"/>
      </w:pPr>
      <w:r>
        <w:t>Practical Guidance</w:t>
      </w:r>
    </w:p>
    <w:p>
      <w:pPr>
        <w:pStyle w:val="ListBullet"/>
      </w:pPr>
      <w:r>
        <w:t>Begin with doses of 0.8 to 1.6 grams taken multiple times daily to reduce tingling sensations.</w:t>
      </w:r>
    </w:p>
    <w:p>
      <w:pPr>
        <w:pStyle w:val="ListBullet"/>
      </w:pPr>
      <w:r>
        <w:t>Continue supplementation for at least 4 weeks to achieve meaningful increases in muscle carnosine.</w:t>
      </w:r>
    </w:p>
    <w:p>
      <w:pPr>
        <w:pStyle w:val="ListBullet"/>
      </w:pPr>
      <w:r>
        <w:t>Combine beta-alanine with a balanced diet and training regimen for best results.</w:t>
      </w:r>
    </w:p>
    <w:p>
      <w:pPr>
        <w:pStyle w:val="ListBullet"/>
      </w:pPr>
      <w:r>
        <w:t>Consult a healthcare provider before starting supplementation, especially if you have preexisting health conditions.</w:t>
      </w:r>
    </w:p>
    <w:p>
      <w:pPr>
        <w:pStyle w:val="ListBullet"/>
      </w:pPr>
      <w:r>
        <w:t>Consider cycling supplementation to maintain effective muscle carnosine levels over time.</w:t>
      </w:r>
    </w:p>
    <w:p>
      <w:pPr>
        <w:pStyle w:val="Heading1"/>
      </w:pPr>
      <w:r>
        <w:t>Safety Notes</w:t>
      </w:r>
    </w:p>
    <w:p>
      <w:pPr>
        <w:pStyle w:val="ListBullet"/>
      </w:pPr>
      <w:r>
        <w:t>Paraesthesia is a common, harmless side effect; dose fractionation can reduce its intensity.</w:t>
      </w:r>
    </w:p>
    <w:p>
      <w:pPr>
        <w:pStyle w:val="ListBullet"/>
      </w:pPr>
      <w:r>
        <w:t>No serious adverse effects have been reported in healthy adults at standard doses.</w:t>
      </w:r>
    </w:p>
    <w:p>
      <w:pPr>
        <w:pStyle w:val="ListBullet"/>
      </w:pPr>
      <w:r>
        <w:t>Safety in pregnant or breastfeeding women has not been established; avoid use in these groups without medical advice.</w:t>
      </w:r>
    </w:p>
    <w:p>
      <w:pPr>
        <w:pStyle w:val="ListBullet"/>
      </w:pPr>
      <w:r>
        <w:t>People with metabolic disorders should consult healthcare professionals prior to use.</w:t>
      </w:r>
    </w:p>
    <w:p>
      <w:pPr>
        <w:pStyle w:val="ListBullet"/>
      </w:pPr>
      <w:r>
        <w:t>Keep beta-alanine supplements out of reach of children.</w:t>
      </w:r>
    </w:p>
    <w:p>
      <w:pPr>
        <w:pStyle w:val="Heading1"/>
      </w:pPr>
      <w:r>
        <w:t>Common Misconceptions</w:t>
      </w:r>
    </w:p>
    <w:p>
      <w:r>
        <w:rPr>
          <w:b/>
        </w:rPr>
        <w:t xml:space="preserve">Misconception: </w:t>
      </w:r>
      <w:r>
        <w:t>Beta-alanine provides immediate improvement in exercise performance.</w:t>
      </w:r>
    </w:p>
    <w:p>
      <w:r>
        <w:rPr>
          <w:b/>
        </w:rPr>
        <w:t xml:space="preserve">Reality: </w:t>
      </w:r>
      <w:r>
        <w:t>Beta-alanine requires several weeks of consistent supplementation to build up muscle carnosine levels before performance benefits occur.</w:t>
      </w:r>
    </w:p>
    <w:p>
      <w:r>
        <w:rPr>
          <w:b/>
        </w:rPr>
        <w:t xml:space="preserve">Misconception: </w:t>
      </w:r>
      <w:r>
        <w:t>Beta-alanine is a stimulant like caffeine.</w:t>
      </w:r>
    </w:p>
    <w:p>
      <w:r>
        <w:rPr>
          <w:b/>
        </w:rPr>
        <w:t xml:space="preserve">Reality: </w:t>
      </w:r>
      <w:r>
        <w:t>Beta-alanine works by buffering muscle acidity and does not stimulate the central nervous system.</w:t>
      </w:r>
    </w:p>
    <w:p>
      <w:r>
        <w:rPr>
          <w:b/>
        </w:rPr>
        <w:t xml:space="preserve">Misconception: </w:t>
      </w:r>
      <w:r>
        <w:t>Beta-alanine improves endurance in long-duration aerobic exercises.</w:t>
      </w:r>
    </w:p>
    <w:p>
      <w:r>
        <w:rPr>
          <w:b/>
        </w:rPr>
        <w:t xml:space="preserve">Reality: </w:t>
      </w:r>
      <w:r>
        <w:t>The performance improvements from beta-alanine are primarily observed in high-intensity, short-duration efforts rather than prolonged endurance activities.</w:t>
      </w:r>
    </w:p>
    <w:p>
      <w:r>
        <w:rPr>
          <w:b/>
        </w:rPr>
        <w:t xml:space="preserve">Misconception: </w:t>
      </w:r>
      <w:r>
        <w:t>Higher doses of beta-alanine maximize benefits without side effects.</w:t>
      </w:r>
    </w:p>
    <w:p>
      <w:r>
        <w:rPr>
          <w:b/>
        </w:rPr>
        <w:t xml:space="preserve">Reality: </w:t>
      </w:r>
      <w:r>
        <w:t>Higher doses increase the risk of side effects like tingling; benefits plateau and dosing should be optimized to balance efficacy and tolerance.</w:t>
      </w:r>
    </w:p>
    <w:p>
      <w:pPr>
        <w:pStyle w:val="Heading1"/>
      </w:pPr>
      <w:r>
        <w:t>Clinical Pearls</w:t>
      </w:r>
    </w:p>
    <w:p>
      <w:pPr>
        <w:pStyle w:val="ListNumber"/>
      </w:pPr>
      <w:r>
        <w:t>Splitting doses into smaller amounts throughout the day minimizes paraesthesia without reducing efficacy.</w:t>
      </w:r>
    </w:p>
    <w:p>
      <w:pPr>
        <w:pStyle w:val="ListNumber"/>
      </w:pPr>
      <w:r>
        <w:t>Beta-alanine is most effective for exercise lasting 30 seconds to 10 minutes involving repeated high-intensity bouts.</w:t>
      </w:r>
    </w:p>
    <w:p>
      <w:pPr>
        <w:pStyle w:val="ListNumber"/>
      </w:pPr>
      <w:r>
        <w:t>Muscle carnosine synthesis is limited by beta-alanine availability, distinguishing it from histidine or other amino acids.</w:t>
      </w:r>
    </w:p>
    <w:p>
      <w:pPr>
        <w:pStyle w:val="ListNumber"/>
      </w:pPr>
      <w:r>
        <w:t>Combining beta-alanine with creatine and other supplements requires careful consideration based on individual goals and tolerability.</w:t>
      </w:r>
    </w:p>
    <w:p>
      <w:pPr>
        <w:pStyle w:val="ListNumber"/>
      </w:pPr>
      <w:r>
        <w:t>Athletes should use beta-alanine under the guidance of a healthcare or nutrition professional to ensure safe and effective use.</w:t>
      </w:r>
    </w:p>
    <w:p>
      <w:pPr>
        <w:pStyle w:val="Heading1"/>
      </w:pPr>
      <w:r>
        <w:t>Key Takeaways</w:t>
      </w:r>
    </w:p>
    <w:p>
      <w:pPr>
        <w:pStyle w:val="ListBullet"/>
      </w:pPr>
      <w:r>
        <w:t>Beta-alanine supplementation increases muscle carnosine levels, enhancing acid buffering in muscle during high-intensity exercise.</w:t>
      </w:r>
    </w:p>
    <w:p>
      <w:pPr>
        <w:pStyle w:val="ListBullet"/>
      </w:pPr>
      <w:r>
        <w:t>Typical doses range from 2 to 5 grams daily, taken over several weeks to achieve ergogenic effects.</w:t>
      </w:r>
    </w:p>
    <w:p>
      <w:pPr>
        <w:pStyle w:val="ListBullet"/>
      </w:pPr>
      <w:r>
        <w:t>Paraesthesia is a common side effect that can be managed by dose timing and formulation forms.</w:t>
      </w:r>
    </w:p>
    <w:p>
      <w:pPr>
        <w:pStyle w:val="ListBullet"/>
      </w:pPr>
      <w:r>
        <w:t>Benefits are greatest for short to moderate duration, high-intensity efforts; less benefit for endurance or low-intensity exercise.</w:t>
      </w:r>
    </w:p>
    <w:p>
      <w:pPr>
        <w:pStyle w:val="ListBullet"/>
      </w:pPr>
      <w:r>
        <w:t>Beta-alanine is distinct from stimulants and other supplements with different mechanisms of action.</w:t>
      </w:r>
    </w:p>
    <w:p>
      <w:pPr>
        <w:pStyle w:val="ListBullet"/>
      </w:pPr>
      <w:r>
        <w:t>Individual response varies, highlighting the importance of personalized supplementation guidance.</w:t>
      </w:r>
    </w:p>
    <w:p>
      <w:pPr>
        <w:pStyle w:val="Heading1"/>
      </w:pPr>
      <w:r>
        <w:t>Glossary</w:t>
      </w:r>
    </w:p>
    <w:p>
      <w:r>
        <w:rPr>
          <w:b/>
        </w:rPr>
        <w:t xml:space="preserve">Beta-Alanine: </w:t>
      </w:r>
      <w:r>
        <w:t>A non-essential amino acid that increases muscle carnosine concentrations when supplemented, aiding in acidity buffering during high-intensity exercise.</w:t>
      </w:r>
    </w:p>
    <w:p>
      <w:r>
        <w:rPr>
          <w:b/>
        </w:rPr>
        <w:t xml:space="preserve">Carnosine: </w:t>
      </w:r>
      <w:r>
        <w:t>A dipeptide found in muscle cells that helps buffer hydrogen ions to maintain pH balance and reduce fatigue during anaerobic exercise.</w:t>
      </w:r>
    </w:p>
    <w:p>
      <w:r>
        <w:rPr>
          <w:b/>
        </w:rPr>
        <w:t xml:space="preserve">Paraesthesia: </w:t>
      </w:r>
      <w:r>
        <w:t>A harmless tingling or prickling sensation commonly experienced as a side effect of beta-alanine supplementation.</w:t>
      </w:r>
    </w:p>
    <w:p>
      <w:r>
        <w:rPr>
          <w:b/>
        </w:rPr>
        <w:t xml:space="preserve">Anaerobic Metabolism: </w:t>
      </w:r>
      <w:r>
        <w:t>A form of energy production in muscles that occurs without oxygen, producing acid byproducts like hydrogen ions.</w:t>
      </w:r>
    </w:p>
    <w:p>
      <w:r>
        <w:rPr>
          <w:b/>
        </w:rPr>
        <w:t xml:space="preserve">Ergogenic Effect: </w:t>
      </w:r>
      <w:r>
        <w:t>An enhancement in physical performance due to a specific intervention or supplement.</w:t>
      </w:r>
    </w:p>
    <w:p>
      <w:pPr>
        <w:pStyle w:val="Heading1"/>
      </w:pPr>
      <w:r>
        <w:t>Related Modules</w:t>
      </w:r>
    </w:p>
    <w:p>
      <w:pPr>
        <w:pStyle w:val="ListBullet"/>
      </w:pPr>
      <w:r>
        <w:t>NUT-087-Creatine</w:t>
      </w:r>
    </w:p>
    <w:p>
      <w:pPr>
        <w:pStyle w:val="ListBullet"/>
      </w:pPr>
      <w:r>
        <w:t>NUT-092-Caffeine</w:t>
      </w:r>
    </w:p>
    <w:p>
      <w:pPr>
        <w:pStyle w:val="ListBullet"/>
      </w:pPr>
      <w:r>
        <w:t>PER-045-Muscle-Fatigue</w:t>
      </w:r>
    </w:p>
    <w:p>
      <w:pPr>
        <w:pStyle w:val="ListBullet"/>
      </w:pPr>
      <w:r>
        <w:t>EXR-110-High-Intensity-Training</w:t>
      </w:r>
    </w:p>
    <w:p>
      <w:pPr>
        <w:pStyle w:val="Heading1"/>
      </w:pPr>
      <w:r>
        <w:t>Illustration Specifications</w:t>
      </w:r>
    </w:p>
    <w:p>
      <w:pPr>
        <w:pStyle w:val="Heading2"/>
      </w:pPr>
      <w:r>
        <w:t>ILL-1 - Mechanism of Beta-Alanine and Carnosine in Muscle Cells</w:t>
      </w:r>
    </w:p>
    <w:p>
      <w:r>
        <w:t>Type: Diagram</w:t>
      </w:r>
    </w:p>
    <w:p>
      <w:r>
        <w:t>Visual representation showing beta-alanine uptake into muscle cells, carnosine synthesis, and buffering of hydrogen ions during high-intensity exercise.</w:t>
      </w:r>
    </w:p>
    <w:p>
      <w:r>
        <w:t>Alt text: Diagram depicting beta-alanine conversion to carnosine in muscle cells and its buffering action.</w:t>
      </w:r>
    </w:p>
    <w:p>
      <w:pPr>
        <w:pStyle w:val="Heading2"/>
      </w:pPr>
      <w:r>
        <w:t>ILL-2 - Typical Beta-Alanine Supplementation Protocol</w:t>
      </w:r>
    </w:p>
    <w:p>
      <w:r>
        <w:t>Type: Flowchart</w:t>
      </w:r>
    </w:p>
    <w:p>
      <w:r>
        <w:t>Chart illustrating daily dosing of beta-alanine, timing of intake, and expected timeline for carnosine buildup over weeks.</w:t>
      </w:r>
    </w:p>
    <w:p>
      <w:r>
        <w:t>Alt text: Flowchart showing beta-alanine dosing schedule and timeline for muscle carnosine increase.</w:t>
      </w:r>
    </w:p>
    <w:p>
      <w:pPr>
        <w:pStyle w:val="Heading2"/>
      </w:pPr>
      <w:r>
        <w:t>ILL-3 - Common Side Effects of Beta-Alanine</w:t>
      </w:r>
    </w:p>
    <w:p>
      <w:r>
        <w:t>Type: Infographic</w:t>
      </w:r>
    </w:p>
    <w:p>
      <w:r>
        <w:t>Illustration summarizing paraesthesia symptoms, dose-response relationship, and tips to minimize side effects.</w:t>
      </w:r>
    </w:p>
    <w:p>
      <w:r>
        <w:t>Alt text: Infographic detailing beta-alanine paraesthesia side effect and mitigation strategies.</w:t>
      </w:r>
    </w:p>
    <w:p>
      <w:pPr>
        <w:pStyle w:val="Heading2"/>
      </w:pPr>
      <w:r>
        <w:t>ILL-4 - Performance Effects by Exercise Duration</w:t>
      </w:r>
    </w:p>
    <w:p>
      <w:r>
        <w:t>Type: Bar Graph</w:t>
      </w:r>
    </w:p>
    <w:p>
      <w:r>
        <w:t>Graph comparing the enhancement of exercise performance with beta-alanine supplementation across different exercise durations and intensities.</w:t>
      </w:r>
    </w:p>
    <w:p>
      <w:r>
        <w:t>Alt text: Bar graph showing beta-alanine performance benefits strongest in short to moderate duration high-intensity exercises.</w:t>
      </w:r>
    </w:p>
    <w:p>
      <w:pPr>
        <w:pStyle w:val="Heading1"/>
      </w:pPr>
      <w:r>
        <w:t>References</w:t>
      </w:r>
    </w:p>
    <w:p>
      <w:pPr>
        <w:pStyle w:val="ListBullet"/>
      </w:pPr>
      <w:r>
        <w:t>Beta-Alanine Supplementation and Muscle Carnosine Content: Effects on High-Intensity Exercise Performance | Sports Nutrition Research Group | 2020 |  | unverified</w:t>
      </w:r>
    </w:p>
    <w:p>
      <w:pPr>
        <w:pStyle w:val="ListBullet"/>
      </w:pPr>
      <w:r>
        <w:t>Efficacy and Safety of Beta-Alanine Supplementation: A Systematic Review | International Society of Sports Nutrition | 2019 |  | unverified</w:t>
      </w:r>
    </w:p>
    <w:p>
      <w:pPr>
        <w:pStyle w:val="ListBullet"/>
      </w:pPr>
      <w:r>
        <w:t>Role of Muscle Carnosine in Exercise Physiology | Journal of Applied Physiology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