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LIF-038 - Kitchen Environment</w:t>
      </w:r>
    </w:p>
    <w:p>
      <w:r>
        <w:rPr>
          <w:i/>
        </w:rPr>
        <w:t>How kitchen environment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 Educators, Nutritionists, Home Safety Advocates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kitchen hygiene, indoor air quality, food safety, kitchen layout, ergonomics, pest control, healthy cooking environment, kitchen ventilation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kitchen environment encompasses the physical and atmospheric qualities in spaces dedicated to food preparation and consumption, profoundly impacting health and wellbeing. Mechanistically, factors such as cleanliness, air quality, ventilation, temperature, humidity, and ergonomic design influence pathogenic exposure, indoor allergen levels, and behavioral habits related to diet and safety. Maintaining a hygienic kitchen environment reduces risks of foodborne illnesses caused by bacteria, viruses, and pests. Ventilation plays a pivotal role in managing indoor air pollutants including cooking byproducts and chemical residues, thereby protecting respiratory health. Furthermore, ergonomic kitchen design and appropriate lighting reduce physical strain and accidents, while effective pest management limits contamination. Practical application includes routine cleaning protocols, adequate airflow systems, strategic layout planning, and safe material usage. Limitations exist in individual variability of environmental control and regional regulatory standards. Additionally, some kitchen safety measures carry their own risks, such as chemical cleaners causing irritation, emphasizing the need for safe practices. Major synonyms for the kitchen environment include cooking area, galley, and culinary space. This module synthesizes evidence from public health, environmental sciences, and ergonomics to provide comprehensive insights and actionable strategies to optimize kitchens as safe, healthy spaces.</w:t>
      </w:r>
    </w:p>
    <w:p>
      <w:pPr>
        <w:pStyle w:val="Heading1"/>
      </w:pPr>
      <w:r>
        <w:t>Customer Questions Answered</w:t>
      </w:r>
    </w:p>
    <w:p>
      <w:pPr>
        <w:pStyle w:val="ListBullet"/>
      </w:pPr>
      <w:r>
        <w:t>How does kitchen cleanliness affect my health?</w:t>
      </w:r>
    </w:p>
    <w:p>
      <w:pPr>
        <w:pStyle w:val="ListBullet"/>
      </w:pPr>
      <w:r>
        <w:t>What role does kitchen ventilation play in indoor air quality?</w:t>
      </w:r>
    </w:p>
    <w:p>
      <w:pPr>
        <w:pStyle w:val="ListBullet"/>
      </w:pPr>
      <w:r>
        <w:t>Can kitchen design influence my cooking habits?</w:t>
      </w:r>
    </w:p>
    <w:p>
      <w:pPr>
        <w:pStyle w:val="ListBullet"/>
      </w:pPr>
      <w:r>
        <w:t>How does pest control in the kitchen impact food safety?</w:t>
      </w:r>
    </w:p>
    <w:p>
      <w:pPr>
        <w:pStyle w:val="ListBullet"/>
      </w:pPr>
      <w:r>
        <w:t>What are common harmful chemicals found in kitchens?</w:t>
      </w:r>
    </w:p>
    <w:p>
      <w:pPr>
        <w:pStyle w:val="ListBullet"/>
      </w:pPr>
      <w:r>
        <w:t>How do lighting and ergonomics in the kitchen affect wellbeing?</w:t>
      </w:r>
    </w:p>
    <w:p>
      <w:pPr>
        <w:pStyle w:val="ListBullet"/>
      </w:pPr>
      <w:r>
        <w:t>Is it safe to use certain cookware in the kitchen environment?</w:t>
      </w:r>
    </w:p>
    <w:p>
      <w:pPr>
        <w:pStyle w:val="ListBullet"/>
      </w:pPr>
      <w:r>
        <w:t>How do humidity and moisture in the kitchen influence mold growth?</w:t>
      </w:r>
    </w:p>
    <w:p>
      <w:pPr>
        <w:pStyle w:val="ListBullet"/>
      </w:pPr>
      <w:r>
        <w:t>What practical steps can improve kitchen hygiene?</w:t>
      </w:r>
    </w:p>
    <w:p>
      <w:pPr>
        <w:pStyle w:val="ListBullet"/>
      </w:pPr>
      <w:r>
        <w:t>How does kitchen clutter affect mental and physical health?</w:t>
      </w:r>
    </w:p>
    <w:p>
      <w:pPr>
        <w:pStyle w:val="ListBullet"/>
      </w:pPr>
      <w:r>
        <w:t>What are effective strategies for reducing kitchen allergens?</w:t>
      </w:r>
    </w:p>
    <w:p>
      <w:pPr>
        <w:pStyle w:val="ListBullet"/>
      </w:pPr>
      <w:r>
        <w:t>How can I prevent foodborne illnesses in my kitchen environment?</w:t>
      </w:r>
    </w:p>
    <w:p>
      <w:pPr>
        <w:pStyle w:val="Heading1"/>
      </w:pPr>
      <w:r>
        <w:t>Learning Objectives</w:t>
      </w:r>
    </w:p>
    <w:p>
      <w:pPr>
        <w:pStyle w:val="ListBullet"/>
      </w:pPr>
      <w:r>
        <w:t>Define the kitchen environment and its components influencing health.</w:t>
      </w:r>
    </w:p>
    <w:p>
      <w:pPr>
        <w:pStyle w:val="ListBullet"/>
      </w:pPr>
      <w:r>
        <w:t>Explain mechanisms by which kitchen factors affect food safety and respiratory health.</w:t>
      </w:r>
    </w:p>
    <w:p>
      <w:pPr>
        <w:pStyle w:val="ListBullet"/>
      </w:pPr>
      <w:r>
        <w:t>Identify practical strategies to improve kitchen hygiene and air quality.</w:t>
      </w:r>
    </w:p>
    <w:p>
      <w:pPr>
        <w:pStyle w:val="ListBullet"/>
      </w:pPr>
      <w:r>
        <w:t>Recognize the impact of ergonomic and lighting considerations on kitchen safety.</w:t>
      </w:r>
    </w:p>
    <w:p>
      <w:pPr>
        <w:pStyle w:val="ListBullet"/>
      </w:pPr>
      <w:r>
        <w:t>Describe common kitchen hazards including pests and harmful chemicals.</w:t>
      </w:r>
    </w:p>
    <w:p>
      <w:pPr>
        <w:pStyle w:val="ListBullet"/>
      </w:pPr>
      <w:r>
        <w:t>Discuss limitations and safety considerations in kitchen environment improvements.</w:t>
      </w:r>
    </w:p>
    <w:p>
      <w:pPr>
        <w:pStyle w:val="ListBullet"/>
      </w:pPr>
      <w:r>
        <w:t>Clarify misconceptions related to kitchen cleanliness and food safety.</w:t>
      </w:r>
    </w:p>
    <w:p>
      <w:pPr>
        <w:pStyle w:val="ListBullet"/>
      </w:pPr>
      <w:r>
        <w:t>Summarize key evidence linking kitchen environment to health outcomes.</w:t>
      </w:r>
    </w:p>
    <w:p>
      <w:pPr>
        <w:pStyle w:val="Heading1"/>
      </w:pPr>
      <w:r>
        <w:t>Definition</w:t>
      </w:r>
    </w:p>
    <w:p>
      <w:r>
        <w:t>The kitchen environment refers to the physical surroundings and atmospheric conditions within spaces where food is stored, prepared, cooked, and sometimes consumed, including factors such as hygiene, air quality, temperature, humidity, layout, and material surfaces that collectively influence health and safety.</w:t>
      </w:r>
    </w:p>
    <w:p>
      <w:pPr>
        <w:pStyle w:val="Heading1"/>
      </w:pPr>
      <w:r>
        <w:t>Why This Matters</w:t>
      </w:r>
    </w:p>
    <w:p>
      <w:r>
        <w:t>Understanding the kitchen environment is critical because it directly affects food safety, respiratory health, and physical wellbeing. A well-managed kitchen environment reduces the risk of foodborne illnesses, exposure to indoor pollutants, and accidental injuries, thereby supporting overall health and quality of life.</w:t>
      </w:r>
    </w:p>
    <w:p>
      <w:pPr>
        <w:pStyle w:val="Heading1"/>
      </w:pPr>
      <w:r>
        <w:t>Definition and Components of the Kitchen Environment</w:t>
      </w:r>
    </w:p>
    <w:p>
      <w:r>
        <w:t>The kitchen environment comprises all physical and atmospheric factors within the space dedicated to food-related activities. This includes surfaces like countertops and floors, air quality including ventilation and cooking emissions, temperature and humidity control, layout and ergonomics, lighting, and pest management. Each component can influence hygiene, safety, and the user’s health both directly and indirectly.</w:t>
      </w:r>
    </w:p>
    <w:p>
      <w:pPr>
        <w:pStyle w:val="Heading1"/>
      </w:pPr>
      <w:r>
        <w:t>Mechanisms Linking Kitchen Environment to Health</w:t>
      </w:r>
    </w:p>
    <w:p>
      <w:r>
        <w:t>Health outcomes related to the kitchen environment arise through exposure to pathogens, allergens, chemicals, physical hazards, and behavioral patterns. Poor hygiene can facilitate microbial contamination of food, while inadequate ventilation exposes occupants to particulate matter and volatile organic compounds (VOCs) from cooking. Ergonomic design impacts musculoskeletal health by influencing posture and repetitive strain. Pest infestations introduce allergens and pathogens. Together, these mechanisms affect immediate and long-term health.</w:t>
      </w:r>
    </w:p>
    <w:p>
      <w:pPr>
        <w:pStyle w:val="Heading1"/>
      </w:pPr>
      <w:r>
        <w:t>Kitchen Hygiene and Food Safety</w:t>
      </w:r>
    </w:p>
    <w:p>
      <w:r>
        <w:t>Maintaining cleanliness in the kitchen is foundational to preventing cross-contamination and foodborne illnesses caused by bacteria (e.g., Salmonella, Listeria), viruses, and fungi. Key practices include regular cleaning of surfaces with appropriate agents, correct storage of perishables, prompt disposal of waste, and avoiding use of contaminated sponges or cloths. Evidence from food safety organizations robustly supports rigorous hygiene as a primary intervention to reduce disease incidence.</w:t>
      </w:r>
    </w:p>
    <w:p>
      <w:pPr>
        <w:pStyle w:val="Heading1"/>
      </w:pPr>
      <w:r>
        <w:t>Indoor Air Quality and Kitchen Ventilation</w:t>
      </w:r>
    </w:p>
    <w:p>
      <w:r>
        <w:t>Indoor air quality (IAQ) in kitchens can be compromised by cooking emissions such as particulate matter (PM2.5), nitrogen dioxide (NO2), and VOCs released from gas stoves or frying. Proper ventilation—via range hoods, exhaust fans, or windows—substantially lowers pollutant concentrations, decreasing respiratory irritation and risk of allergic sensitization. Emerging evidence underlines the importance of mechanical ventilation systems meeting established airflow standards for health protection.</w:t>
      </w:r>
    </w:p>
    <w:p>
      <w:pPr>
        <w:pStyle w:val="Heading1"/>
      </w:pPr>
      <w:r>
        <w:t>Ergonomics and Lighting in Kitchen Design</w:t>
      </w:r>
    </w:p>
    <w:p>
      <w:r>
        <w:t>Ergonomic considerations, including counter height, reach distances, and appliance placement, minimize physical strain and injury. Adequate, well-placed lighting reduces accidents and improves task performance. Optimal ergonomic design is associated with lower incidence of musculoskeletal complaints among frequent kitchen users. Lighting with appropriate intensity and color temperature supports visual comfort and safety. These aspects are essential for both professional and home kitchen environments.</w:t>
      </w:r>
    </w:p>
    <w:p>
      <w:pPr>
        <w:pStyle w:val="Heading1"/>
      </w:pPr>
      <w:r>
        <w:t>Pest Control and Its Health Implications</w:t>
      </w:r>
    </w:p>
    <w:p>
      <w:r>
        <w:t>Kitchens are prone to infestation by rodents, cockroaches, ants, and other pests that can contaminate food and utensils while spreading pathogens and allergens. Effective pest management involves maintaining cleanliness, sealing entry points, safe use of traps or baits, and ongoing monitoring. Unmanaged infestations increase risks of foodborne diseases and allergic reactions, particularly in susceptible individuals.</w:t>
      </w:r>
    </w:p>
    <w:p>
      <w:pPr>
        <w:pStyle w:val="Heading1"/>
      </w:pPr>
      <w:r>
        <w:t>Chemical Hazards in the Kitchen Environment</w:t>
      </w:r>
    </w:p>
    <w:p>
      <w:r>
        <w:t>Chemicals used for cleaning or released during cooking (e.g., polycyclic aromatic hydrocarbons, formaldehyde) may pose health risks if improperly handled or ventilated. Safe selection and use of non-toxic cleaning agents, reduction of frying and charring foods, and adequate extraction of fumes mitigate chemical exposure. Awareness of materials such as Teflon coatings and plastic containers under heat is necessary to avoid harmful emissions or transfer of substances into food.</w:t>
      </w:r>
    </w:p>
    <w:p>
      <w:pPr>
        <w:pStyle w:val="Heading1"/>
      </w:pPr>
      <w:r>
        <w:t>Humidity, Moisture, and Mold Growth</w:t>
      </w:r>
    </w:p>
    <w:p>
      <w:r>
        <w:t>Excess moisture facilitates mold development on surfaces like walls, ceilings, and cupboards, releasing spores that can exacerbate asthma and allergies. Controlling humidity through proper ventilation and prompt repair of leaks is critical. Mold mitigation is supported by public health guidelines emphasizing environmental control and regular inspection to safeguard respiratory health.</w:t>
      </w:r>
    </w:p>
    <w:p>
      <w:pPr>
        <w:pStyle w:val="Heading1"/>
      </w:pPr>
      <w:r>
        <w:t>Practical Strategies to Optimize Kitchen Environment</w:t>
      </w:r>
    </w:p>
    <w:p>
      <w:r>
        <w:t>Improving the kitchen environment requires a multipronged approach including establishing regular cleaning routines, installing and maintaining ventilation equipment, designing ergonomically sound layouts, implementing effective pest control, and using safe materials for cooking and storage. Consumer education on best practices paired with environmental modifications yields measurable health benefits.</w:t>
      </w:r>
    </w:p>
    <w:p>
      <w:pPr>
        <w:pStyle w:val="Heading1"/>
      </w:pPr>
      <w:r>
        <w:t>Common Misconceptions About Kitchen Cleanliness and Safety</w:t>
      </w:r>
    </w:p>
    <w:p>
      <w:r>
        <w:t>A prevalent misconception is that visible cleanliness equates to sanitary conditions; however, microbial contamination can be invisible. Another is that natural ventilation alone sufficiently removes cooking pollutants; studies indicate mechanical ventilation is often necessary. Misbeliefs about pest control safety lead some to avoid addressing infestations, increasing health risks. Understanding these clarifies the need for comprehensive environmental management.</w:t>
      </w:r>
    </w:p>
    <w:p>
      <w:pPr>
        <w:pStyle w:val="Heading1"/>
      </w:pPr>
      <w:r>
        <w:t>Limitations and Safety Considerations</w:t>
      </w:r>
    </w:p>
    <w:p>
      <w:r>
        <w:t>Measures to improve the kitchen environment must balance effectiveness with safety, such as avoiding overuse of harsh chemicals that may cause irritation or environmental harm. Individual differences in susceptibility to allergens or chemical exposures mean that universal solutions may not fully protect all users. Cost and structural constraints sometimes limit application of ideal ventilation or ergonomic designs, highlighting the importance of adaptable strategies.</w:t>
      </w:r>
    </w:p>
    <w:p>
      <w:pPr>
        <w:pStyle w:val="Heading1"/>
      </w:pPr>
      <w:r>
        <w:t>Practical Guidance</w:t>
      </w:r>
    </w:p>
    <w:p>
      <w:pPr>
        <w:pStyle w:val="ListBullet"/>
      </w:pPr>
      <w:r>
        <w:t>Establish daily and weekly cleaning checklists focusing on high-touch surfaces and food contact areas to reduce microbial contamination.</w:t>
      </w:r>
    </w:p>
    <w:p>
      <w:pPr>
        <w:pStyle w:val="ListBullet"/>
      </w:pPr>
      <w:r>
        <w:t>Install range hoods or exhaust fans with sufficient airflow capacity for your kitchen size; ensure regular maintenance and filter cleaning.</w:t>
      </w:r>
    </w:p>
    <w:p>
      <w:pPr>
        <w:pStyle w:val="ListBullet"/>
      </w:pPr>
      <w:r>
        <w:t>Position frequently used items within easy reach to minimize bending or stretching, while setting countertop heights to ergonomic standards (usually 86–91 cm).</w:t>
      </w:r>
    </w:p>
    <w:p>
      <w:pPr>
        <w:pStyle w:val="ListBullet"/>
      </w:pPr>
      <w:r>
        <w:t>Use pest control methods that avoid toxic exposure; seal entry points and promptly address signs of infestation.</w:t>
      </w:r>
    </w:p>
    <w:p>
      <w:pPr>
        <w:pStyle w:val="ListBullet"/>
      </w:pPr>
      <w:r>
        <w:t>Choose non-toxic, food-safe cleaning agents; avoid mixing chemicals and ensure adequate ventilation during use.</w:t>
      </w:r>
    </w:p>
    <w:p>
      <w:pPr>
        <w:pStyle w:val="ListBullet"/>
      </w:pPr>
      <w:r>
        <w:t>Maintain indoor humidity between 30–50% to prevent mold growth using dehumidifiers or ventilation.</w:t>
      </w:r>
    </w:p>
    <w:p>
      <w:pPr>
        <w:pStyle w:val="ListBullet"/>
      </w:pPr>
      <w:r>
        <w:t>Use appropriate lighting with task-specific fixtures to improve visibility and reduce accidents, preferably with natural light supplementation.</w:t>
      </w:r>
    </w:p>
    <w:p>
      <w:pPr>
        <w:pStyle w:val="ListBullet"/>
      </w:pPr>
      <w:r>
        <w:t>Avoid overheating plastic containers and avoid cooking charred foods excessively to reduce chemical hazards.</w:t>
      </w:r>
    </w:p>
    <w:p>
      <w:pPr>
        <w:pStyle w:val="Heading1"/>
      </w:pPr>
      <w:r>
        <w:t>Safety Notes</w:t>
      </w:r>
    </w:p>
    <w:p>
      <w:pPr>
        <w:pStyle w:val="ListBullet"/>
      </w:pPr>
      <w:r>
        <w:t>Never mix bleach with ammonia- or acid-based cleaners due to toxicity risks.</w:t>
      </w:r>
    </w:p>
    <w:p>
      <w:pPr>
        <w:pStyle w:val="ListBullet"/>
      </w:pPr>
      <w:r>
        <w:t>Ensure mechanical ventilation systems comply with local building codes to prevent carbon monoxide buildup.</w:t>
      </w:r>
    </w:p>
    <w:p>
      <w:pPr>
        <w:pStyle w:val="ListBullet"/>
      </w:pPr>
      <w:r>
        <w:t>Store cleaning chemicals away from food and out of reach of children and pets.</w:t>
      </w:r>
    </w:p>
    <w:p>
      <w:pPr>
        <w:pStyle w:val="ListBullet"/>
      </w:pPr>
      <w:r>
        <w:t>Use pest control devices as per manufacturer instructions to prevent accidental poisonings.</w:t>
      </w:r>
    </w:p>
    <w:p>
      <w:pPr>
        <w:pStyle w:val="ListBullet"/>
      </w:pPr>
      <w:r>
        <w:t>Consult healthcare providers if experiencing persistent respiratory symptoms potentially related to kitchen exposures.</w:t>
      </w:r>
    </w:p>
    <w:p>
      <w:pPr>
        <w:pStyle w:val="Heading1"/>
      </w:pPr>
      <w:r>
        <w:t>Common Misconceptions</w:t>
      </w:r>
    </w:p>
    <w:p>
      <w:r>
        <w:rPr>
          <w:b/>
        </w:rPr>
        <w:t xml:space="preserve">Misconception: </w:t>
      </w:r>
      <w:r>
        <w:t>Visible cleanliness means the kitchen is safe from germs.</w:t>
      </w:r>
    </w:p>
    <w:p>
      <w:r>
        <w:rPr>
          <w:b/>
        </w:rPr>
        <w:t xml:space="preserve">Reality: </w:t>
      </w:r>
      <w:r>
        <w:t>Many harmful bacteria and viruses cannot be seen; routine hygiene practices are essential even if surfaces appear clean.</w:t>
      </w:r>
    </w:p>
    <w:p>
      <w:r>
        <w:rPr>
          <w:b/>
        </w:rPr>
        <w:t xml:space="preserve">Misconception: </w:t>
      </w:r>
      <w:r>
        <w:t>Opening a window is enough to ventilate cooking fumes adequately.</w:t>
      </w:r>
    </w:p>
    <w:p>
      <w:r>
        <w:rPr>
          <w:b/>
        </w:rPr>
        <w:t xml:space="preserve">Reality: </w:t>
      </w:r>
      <w:r>
        <w:t>Mechanical ventilation is often needed to effectively remove particulate matter and gas emissions during cooking.</w:t>
      </w:r>
    </w:p>
    <w:p>
      <w:r>
        <w:rPr>
          <w:b/>
        </w:rPr>
        <w:t xml:space="preserve">Misconception: </w:t>
      </w:r>
      <w:r>
        <w:t>Natural remedies can completely replace conventional pest control methods.</w:t>
      </w:r>
    </w:p>
    <w:p>
      <w:r>
        <w:rPr>
          <w:b/>
        </w:rPr>
        <w:t xml:space="preserve">Reality: </w:t>
      </w:r>
      <w:r>
        <w:t>While some natural methods help, unmanaged pest infestations require integrated pest management strategies for safety.</w:t>
      </w:r>
    </w:p>
    <w:p>
      <w:pPr>
        <w:pStyle w:val="Heading1"/>
      </w:pPr>
      <w:r>
        <w:t>Clinical Pearls</w:t>
      </w:r>
    </w:p>
    <w:p>
      <w:pPr>
        <w:pStyle w:val="ListNumber"/>
      </w:pPr>
      <w:r>
        <w:t>Routine cleaning with appropriate disinfectants significantly reduces foodborne pathogen risk.</w:t>
      </w:r>
    </w:p>
    <w:p>
      <w:pPr>
        <w:pStyle w:val="ListNumber"/>
      </w:pPr>
      <w:r>
        <w:t>High-efficiency range hoods with external venting outperform recirculating types in pollutant reduction.</w:t>
      </w:r>
    </w:p>
    <w:p>
      <w:pPr>
        <w:pStyle w:val="ListNumber"/>
      </w:pPr>
      <w:r>
        <w:t>Ergonomic kitchen design lowers musculoskeletal strain, especially in frequent cooks or occupational settings.</w:t>
      </w:r>
    </w:p>
    <w:p>
      <w:pPr>
        <w:pStyle w:val="ListNumber"/>
      </w:pPr>
      <w:r>
        <w:t>Control of humidity is vital to prevent mold-related respiratory allergies in sensitive individuals.</w:t>
      </w:r>
    </w:p>
    <w:p>
      <w:pPr>
        <w:pStyle w:val="ListNumber"/>
      </w:pPr>
      <w:r>
        <w:t>Education on safe chemical use and proper storage minimizes accidental poisonings in kitchen environments.</w:t>
      </w:r>
    </w:p>
    <w:p>
      <w:pPr>
        <w:pStyle w:val="Heading1"/>
      </w:pPr>
      <w:r>
        <w:t>Key Takeaways</w:t>
      </w:r>
    </w:p>
    <w:p>
      <w:pPr>
        <w:pStyle w:val="ListBullet"/>
      </w:pPr>
      <w:r>
        <w:t>A well-maintained kitchen environment directly influences food safety and health outcomes.</w:t>
      </w:r>
    </w:p>
    <w:p>
      <w:pPr>
        <w:pStyle w:val="ListBullet"/>
      </w:pPr>
      <w:r>
        <w:t>Proper ventilation reduces exposure to harmful pollutants generated during cooking.</w:t>
      </w:r>
    </w:p>
    <w:p>
      <w:pPr>
        <w:pStyle w:val="ListBullet"/>
      </w:pPr>
      <w:r>
        <w:t>Ergonomic kitchen layouts and adequate lighting prevent injuries and enhance usability.</w:t>
      </w:r>
    </w:p>
    <w:p>
      <w:pPr>
        <w:pStyle w:val="ListBullet"/>
      </w:pPr>
      <w:r>
        <w:t>Maintaining high hygiene standards prevents common foodborne illnesses.</w:t>
      </w:r>
    </w:p>
    <w:p>
      <w:pPr>
        <w:pStyle w:val="ListBullet"/>
      </w:pPr>
      <w:r>
        <w:t>Pest control reduces contamination risks from disease vectors and allergens.</w:t>
      </w:r>
    </w:p>
    <w:p>
      <w:pPr>
        <w:pStyle w:val="ListBullet"/>
      </w:pPr>
      <w:r>
        <w:t>Safe use and storage of cleaning chemicals minimize health hazards.</w:t>
      </w:r>
    </w:p>
    <w:p>
      <w:pPr>
        <w:pStyle w:val="ListBullet"/>
      </w:pPr>
      <w:r>
        <w:t>Managing humidity prevents mold growth and related respiratory problems.</w:t>
      </w:r>
    </w:p>
    <w:p>
      <w:pPr>
        <w:pStyle w:val="ListBullet"/>
      </w:pPr>
      <w:r>
        <w:t>Awareness of misconceptions helps in adopting effective kitchen health practices.</w:t>
      </w:r>
    </w:p>
    <w:p>
      <w:pPr>
        <w:pStyle w:val="Heading1"/>
      </w:pPr>
      <w:r>
        <w:t>Glossary</w:t>
      </w:r>
    </w:p>
    <w:p>
      <w:r>
        <w:rPr>
          <w:b/>
        </w:rPr>
        <w:t xml:space="preserve">Kitchen Environment: </w:t>
      </w:r>
      <w:r>
        <w:t>The physical and atmospheric surroundings within a kitchen affecting safety, hygiene, and health.</w:t>
      </w:r>
    </w:p>
    <w:p>
      <w:r>
        <w:rPr>
          <w:b/>
        </w:rPr>
        <w:t xml:space="preserve">Indoor Air Quality (IAQ): </w:t>
      </w:r>
      <w:r>
        <w:t>The condition of the air inside buildings related to pollutant concentrations and ventilation.</w:t>
      </w:r>
    </w:p>
    <w:p>
      <w:r>
        <w:rPr>
          <w:b/>
        </w:rPr>
        <w:t xml:space="preserve">Ergonomics: </w:t>
      </w:r>
      <w:r>
        <w:t>The study of designing workplaces and products to fit the users’ physical capabilities and limitations.</w:t>
      </w:r>
    </w:p>
    <w:p>
      <w:r>
        <w:rPr>
          <w:b/>
        </w:rPr>
        <w:t xml:space="preserve">Ventilation: </w:t>
      </w:r>
      <w:r>
        <w:t>The exchange of indoor air with outdoor air to remove contaminants and regulate humidity and temperature.</w:t>
      </w:r>
    </w:p>
    <w:p>
      <w:r>
        <w:rPr>
          <w:b/>
        </w:rPr>
        <w:t xml:space="preserve">Foodborne Illness: </w:t>
      </w:r>
      <w:r>
        <w:t>Diseases caused by consuming contaminated foods containing pathogens or toxins.</w:t>
      </w:r>
    </w:p>
    <w:p>
      <w:r>
        <w:rPr>
          <w:b/>
        </w:rPr>
        <w:t xml:space="preserve">Pest Control: </w:t>
      </w:r>
      <w:r>
        <w:t>Managing or eliminating insects, rodents, and other organisms in living spaces to maintain hygiene and health.</w:t>
      </w:r>
    </w:p>
    <w:p>
      <w:r>
        <w:rPr>
          <w:b/>
        </w:rPr>
        <w:t xml:space="preserve">Volatile Organic Compounds (VOCs): </w:t>
      </w:r>
      <w:r>
        <w:t>Organic chemicals emitted as gases from certain solids or liquids, potentially harmful to health.</w:t>
      </w:r>
    </w:p>
    <w:p>
      <w:r>
        <w:rPr>
          <w:b/>
        </w:rPr>
        <w:t xml:space="preserve">Pathogen: </w:t>
      </w:r>
      <w:r>
        <w:t>A microorganism that can cause disease.</w:t>
      </w:r>
    </w:p>
    <w:p>
      <w:pPr>
        <w:pStyle w:val="Heading1"/>
      </w:pPr>
      <w:r>
        <w:t>Related Modules</w:t>
      </w:r>
    </w:p>
    <w:p>
      <w:pPr>
        <w:pStyle w:val="ListBullet"/>
      </w:pPr>
      <w:r>
        <w:t>LIF-021-Food-Safety</w:t>
      </w:r>
    </w:p>
    <w:p>
      <w:pPr>
        <w:pStyle w:val="ListBullet"/>
      </w:pPr>
      <w:r>
        <w:t>ENV-015-Indoor-Air-Quality</w:t>
      </w:r>
    </w:p>
    <w:p>
      <w:pPr>
        <w:pStyle w:val="ListBullet"/>
      </w:pPr>
      <w:r>
        <w:t>LIF-045-Ergonomics-At-Home</w:t>
      </w:r>
    </w:p>
    <w:p>
      <w:pPr>
        <w:pStyle w:val="Heading1"/>
      </w:pPr>
      <w:r>
        <w:t>Illustration Specifications</w:t>
      </w:r>
    </w:p>
    <w:p>
      <w:pPr>
        <w:pStyle w:val="Heading2"/>
      </w:pPr>
      <w:r>
        <w:t>ill01 - Diagram of Kitchen Components Affecting Health</w:t>
      </w:r>
    </w:p>
    <w:p>
      <w:r>
        <w:t>Type: Diagram</w:t>
      </w:r>
    </w:p>
    <w:p>
      <w:r>
        <w:t>Visual depiction of kitchen physical and atmospheric factors such as surfaces, air flow, humidity, and lighting that influence health.</w:t>
      </w:r>
    </w:p>
    <w:p>
      <w:r>
        <w:t>Alt text: Diagram showing kitchen layout with highlighted areas for cleanliness, ventilation, and ergonomic design.</w:t>
      </w:r>
    </w:p>
    <w:p>
      <w:pPr>
        <w:pStyle w:val="Heading2"/>
      </w:pPr>
      <w:r>
        <w:t>ill02 - Airflow and Ventilation in Kitchen Spaces</w:t>
      </w:r>
    </w:p>
    <w:p>
      <w:r>
        <w:t>Type: Illustration</w:t>
      </w:r>
    </w:p>
    <w:p>
      <w:r>
        <w:t>Illustrate types of kitchen ventilation systems including range hoods, exhaust fans, and window ventilation with airflow directions.</w:t>
      </w:r>
    </w:p>
    <w:p>
      <w:r>
        <w:t>Alt text: Illustration showing air movement from cooking stove through hood and out windows or vents.</w:t>
      </w:r>
    </w:p>
    <w:p>
      <w:pPr>
        <w:pStyle w:val="Heading2"/>
      </w:pPr>
      <w:r>
        <w:t>ill03 - Common Kitchen Pests and Signs of Infestation</w:t>
      </w:r>
    </w:p>
    <w:p>
      <w:r>
        <w:t>Type: Photograph</w:t>
      </w:r>
    </w:p>
    <w:p>
      <w:r>
        <w:t>Images of typical pests such as cockroaches, rodents, and ants alongside signs to identify infestations.</w:t>
      </w:r>
    </w:p>
    <w:p>
      <w:r>
        <w:t>Alt text: Photographs depicting common kitchen pests and infestation indicators.</w:t>
      </w:r>
    </w:p>
    <w:p>
      <w:pPr>
        <w:pStyle w:val="Heading2"/>
      </w:pPr>
      <w:r>
        <w:t>ill04 - Ergonomic Kitchen Layout and Proper Posture</w:t>
      </w:r>
    </w:p>
    <w:p>
      <w:r>
        <w:t>Type: Diagram</w:t>
      </w:r>
    </w:p>
    <w:p>
      <w:r>
        <w:t>Graphic demonstrating ideal countertop heights, appliance placement, and body posture to reduce strain during kitchen tasks.</w:t>
      </w:r>
    </w:p>
    <w:p>
      <w:r>
        <w:t>Alt text: Diagram showing person standing in kitchen with measurements of ergonomic guidelines.</w:t>
      </w:r>
    </w:p>
    <w:p>
      <w:pPr>
        <w:pStyle w:val="Heading1"/>
      </w:pPr>
      <w:r>
        <w:t>References</w:t>
      </w:r>
    </w:p>
    <w:p>
      <w:pPr>
        <w:pStyle w:val="ListBullet"/>
      </w:pPr>
      <w:r>
        <w:t>Food Safety Practices and Foodborne Illness Prevention | Centers for Disease Control and Prevention (CDC) | 2023 | https://www.cdc.gov/foodsafety/index.html | Unverified</w:t>
      </w:r>
    </w:p>
    <w:p>
      <w:pPr>
        <w:pStyle w:val="ListBullet"/>
      </w:pPr>
      <w:r>
        <w:t>Indoor Air Quality and Health Effects: A Review | World Health Organization (WHO) | 2018 | https://www.who.int/airpollution/indoor-air-quality | Unverified</w:t>
      </w:r>
    </w:p>
    <w:p>
      <w:pPr>
        <w:pStyle w:val="ListBullet"/>
      </w:pPr>
      <w:r>
        <w:t>Ergonomics and Kitchen Design | Occupational Safety and Health Administration (OSHA) | 2022 | https://www.osha.gov/ergonomics | Unverified</w:t>
      </w:r>
    </w:p>
    <w:p>
      <w:pPr>
        <w:pStyle w:val="ListBullet"/>
      </w:pPr>
      <w:r>
        <w:t>Integrated Pest Management in Homes | Environmental Protection Agency (EPA) | 2021 | https://www.epa.gov/ipm | Unverified</w:t>
      </w:r>
    </w:p>
    <w:p>
      <w:pPr>
        <w:pStyle w:val="ListBullet"/>
      </w:pPr>
      <w:r>
        <w:t>Chemical Safety and Cleaning Agents | American Cleaning Institute | 2020 | https://www.cleaninginstitute.org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