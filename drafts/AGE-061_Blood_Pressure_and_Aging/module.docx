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AGE-061 - Blood Pressure and Aging</w:t>
      </w:r>
    </w:p>
    <w:p>
      <w:r>
        <w:rPr>
          <w:i/>
        </w:rPr>
        <w:t>How blood pressure and aging changes with age and what supports healthy function.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Cardiometabolic Aging</w:t>
            </w:r>
          </w:p>
        </w:tc>
      </w:tr>
      <w:tr>
        <w:tc>
          <w:tcPr>
            <w:tcW w:type="dxa" w:w="4968"/>
          </w:tcPr>
          <w:p>
            <w:r>
              <w:rPr>
                <w:b/>
              </w:rPr>
              <w:t>SOM stages</w:t>
            </w:r>
          </w:p>
        </w:tc>
        <w:tc>
          <w:tcPr>
            <w:tcW w:type="dxa" w:w="4968"/>
          </w:tcPr>
          <w:p>
            <w:r>
              <w:t>Middle Age, Older Adults, Elderly</w:t>
            </w:r>
          </w:p>
        </w:tc>
      </w:tr>
      <w:tr>
        <w:tc>
          <w:tcPr>
            <w:tcW w:type="dxa" w:w="4968"/>
          </w:tcPr>
          <w:p>
            <w:r>
              <w:rPr>
                <w:b/>
              </w:rPr>
              <w:t>Audience</w:t>
            </w:r>
          </w:p>
        </w:tc>
        <w:tc>
          <w:tcPr>
            <w:tcW w:type="dxa" w:w="4968"/>
          </w:tcPr>
          <w:p>
            <w:r>
              <w:t>General Public, Health Professionals, Caregivers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Blood Pressure, Hypertension, Aging, Cardiovascular Health, Arterial Stiffness, Heart Health, Blood Flow, Systolic Pressure, Diastolic Pressure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Blood pressure is the force exerted by circulating blood on the walls of blood vessels, critical to delivering oxygen and nutrients throughout the body. It is usually expressed with two numbers: systolic pressure (pressure during heartbeats) and diastolic pressure (pressure between beats). Aging commonly leads to gradual increases in blood pressure, particularly systolic pressure, due to complex physiological changes such as arterial stiffening and alterations in vascular resistance. These changes can elevate the risk for cardiovascular diseases, including heart attack, stroke, and kidney disease, making blood pressure management particularly important for healthy aging. Arterial stiffening results from structural and functional changes in blood vessel walls, including loss of elasticity and increased collagen deposition. Lifestyle factors like diet, physical activity, and weight management can support healthy blood pressure levels in aging populations. Accurate blood pressure measurement involves standardized procedures using a sphygmomanometer or automatic monitors. Limitations in blood pressure management arise from individual variability, comorbidities, and potential medication side effects in older adults. Safety considerations include monitoring for hypotension (abnormally low blood pressure) which can cause dizziness or falls. Understanding blood pressure changes with aging helps individuals and healthcare providers optimize cardiovascular health and longevity through informed prevention and intervention strategies. Synonyms often used include hypertension for elevated blood pressure and normotension for normal levels. This module integrates current evidence while noting areas where ongoing research explores mechanisms and interventions to maintain vascular function during aging.</w:t>
      </w:r>
    </w:p>
    <w:p>
      <w:pPr>
        <w:pStyle w:val="Heading1"/>
      </w:pPr>
      <w:r>
        <w:t>Customer Questions Answered</w:t>
      </w:r>
    </w:p>
    <w:p>
      <w:pPr>
        <w:pStyle w:val="ListBullet"/>
      </w:pPr>
      <w:r>
        <w:t>What is blood pressure and how does it change with age?</w:t>
      </w:r>
    </w:p>
    <w:p>
      <w:pPr>
        <w:pStyle w:val="ListBullet"/>
      </w:pPr>
      <w:r>
        <w:t>Why does blood pressure tend to increase as people get older?</w:t>
      </w:r>
    </w:p>
    <w:p>
      <w:pPr>
        <w:pStyle w:val="ListBullet"/>
      </w:pPr>
      <w:r>
        <w:t>What are systolic and diastolic blood pressure?</w:t>
      </w:r>
    </w:p>
    <w:p>
      <w:pPr>
        <w:pStyle w:val="ListBullet"/>
      </w:pPr>
      <w:r>
        <w:t>How can high blood pressure affect aging and overall health?</w:t>
      </w:r>
    </w:p>
    <w:p>
      <w:pPr>
        <w:pStyle w:val="ListBullet"/>
      </w:pPr>
      <w:r>
        <w:t>What physiological changes happen in blood vessels with aging?</w:t>
      </w:r>
    </w:p>
    <w:p>
      <w:pPr>
        <w:pStyle w:val="ListBullet"/>
      </w:pPr>
      <w:r>
        <w:t>Are there ways to maintain healthy blood pressure as we age?</w:t>
      </w:r>
    </w:p>
    <w:p>
      <w:pPr>
        <w:pStyle w:val="ListBullet"/>
      </w:pPr>
      <w:r>
        <w:t>What is arterial stiffness and how does it relate to aging?</w:t>
      </w:r>
    </w:p>
    <w:p>
      <w:pPr>
        <w:pStyle w:val="ListBullet"/>
      </w:pPr>
      <w:r>
        <w:t>Can lifestyle factors influence blood pressure in older adults?</w:t>
      </w:r>
    </w:p>
    <w:p>
      <w:pPr>
        <w:pStyle w:val="ListBullet"/>
      </w:pPr>
      <w:r>
        <w:t>What risks does uncontrolled high blood pressure pose in elderly populations?</w:t>
      </w:r>
    </w:p>
    <w:p>
      <w:pPr>
        <w:pStyle w:val="ListBullet"/>
      </w:pPr>
      <w:r>
        <w:t>How is blood pressure measured and what do the numbers mean?</w:t>
      </w:r>
    </w:p>
    <w:p>
      <w:pPr>
        <w:pStyle w:val="ListBullet"/>
      </w:pPr>
      <w:r>
        <w:t>Are there common misconceptions about blood pressure and aging?</w:t>
      </w:r>
    </w:p>
    <w:p>
      <w:pPr>
        <w:pStyle w:val="ListBullet"/>
      </w:pPr>
      <w:r>
        <w:t>What safety considerations should be kept in mind when managing blood pressure in older adults?</w:t>
      </w:r>
    </w:p>
    <w:p>
      <w:pPr>
        <w:pStyle w:val="Heading1"/>
      </w:pPr>
      <w:r>
        <w:t>Learning Objectives</w:t>
      </w:r>
    </w:p>
    <w:p>
      <w:pPr>
        <w:pStyle w:val="ListBullet"/>
      </w:pPr>
      <w:r>
        <w:t>Define blood pressure and describe its components (systolic and diastolic).</w:t>
      </w:r>
    </w:p>
    <w:p>
      <w:pPr>
        <w:pStyle w:val="ListBullet"/>
      </w:pPr>
      <w:r>
        <w:t>Explain how and why blood pressure changes with age.</w:t>
      </w:r>
    </w:p>
    <w:p>
      <w:pPr>
        <w:pStyle w:val="ListBullet"/>
      </w:pPr>
      <w:r>
        <w:t>Identify physiological mechanisms underlying blood pressure alterations in aging, including arterial stiffness.</w:t>
      </w:r>
    </w:p>
    <w:p>
      <w:pPr>
        <w:pStyle w:val="ListBullet"/>
      </w:pPr>
      <w:r>
        <w:t>Describe health risks associated with high blood pressure in older adults.</w:t>
      </w:r>
    </w:p>
    <w:p>
      <w:pPr>
        <w:pStyle w:val="ListBullet"/>
      </w:pPr>
      <w:r>
        <w:t>Summarize lifestyle and therapeutic approaches to maintain healthy blood pressure with aging.</w:t>
      </w:r>
    </w:p>
    <w:p>
      <w:pPr>
        <w:pStyle w:val="ListBullet"/>
      </w:pPr>
      <w:r>
        <w:t>Interpret blood pressure readings and relevant clinical thresholds.</w:t>
      </w:r>
    </w:p>
    <w:p>
      <w:pPr>
        <w:pStyle w:val="ListBullet"/>
      </w:pPr>
      <w:r>
        <w:t>Recognize common misconceptions regarding blood pressure and aging.</w:t>
      </w:r>
    </w:p>
    <w:p>
      <w:pPr>
        <w:pStyle w:val="ListBullet"/>
      </w:pPr>
      <w:r>
        <w:t>Understand safety considerations in managing blood pressure among older individuals.</w:t>
      </w:r>
    </w:p>
    <w:p>
      <w:pPr>
        <w:pStyle w:val="Heading1"/>
      </w:pPr>
      <w:r>
        <w:t>Definition</w:t>
      </w:r>
    </w:p>
    <w:p>
      <w:r>
        <w:t>Blood pressure is the pressure exerted by circulating blood upon the walls of blood vessels. It is commonly measured in millimeters of mercury (mmHg) and recorded as two values: systolic pressure (the pressure when the heart contracts) over diastolic pressure (the pressure when the heart rests between beats).</w:t>
      </w:r>
    </w:p>
    <w:p>
      <w:pPr>
        <w:pStyle w:val="Heading1"/>
      </w:pPr>
      <w:r>
        <w:t>Why This Matters</w:t>
      </w:r>
    </w:p>
    <w:p>
      <w:r>
        <w:t>Blood pressure naturally changes as people age and plays a critical role in cardiovascular health. Elevated blood pressure (hypertension) is a major risk factor for heart disease, stroke, and kidney failure, which increase with advancing age. Understanding how blood pressure changes with aging can help individuals and healthcare providers take steps to maintain healthy cardiovascular function, reduce disease risk, and promote longevity.</w:t>
      </w:r>
    </w:p>
    <w:p>
      <w:pPr>
        <w:pStyle w:val="Heading1"/>
      </w:pPr>
      <w:r>
        <w:t>Understanding Blood Pressure</w:t>
      </w:r>
    </w:p>
    <w:p>
      <w:r>
        <w:t>Blood pressure is the force exerted by blood on artery walls, necessary for delivering oxygen and nutrients throughout the body. It is expressed as systolic over diastolic pressure, measured in millimeters of mercury (mmHg). The systolic number represents pressure during heart contraction, while diastolic reflects pressure between beats. Normal adult blood pressure is generally around 120/80 mmHg. Both numbers are important indicators of cardiovascular health.</w:t>
      </w:r>
    </w:p>
    <w:p>
      <w:pPr>
        <w:pStyle w:val="Heading1"/>
      </w:pPr>
      <w:r>
        <w:t>Physiology of Blood Pressure Regulation</w:t>
      </w:r>
    </w:p>
    <w:p>
      <w:r>
        <w:t>Blood pressure is regulated by cardiac output, vascular resistance, blood volume, and arterial compliance. The autonomic nervous system, hormones like angiotensin and aldosterone, and kidney function all influence these factors. Vessel diameter and elasticity affect resistance to blood flow; tighter or stiffer vessels increase pressure required to maintain flow.</w:t>
      </w:r>
    </w:p>
    <w:p>
      <w:pPr>
        <w:pStyle w:val="Heading1"/>
      </w:pPr>
      <w:r>
        <w:t>How Blood Pressure Changes with Age</w:t>
      </w:r>
    </w:p>
    <w:p>
      <w:r>
        <w:t>As people age, blood vessels gradually stiffen due to structural changes like collagen accumulation and elastin degradation. This arterial stiffness increases systolic pressure and pulse pressure. Additionally, renal function declines, and regulatory systems become less efficient, contributing to elevated blood pressure. Diastolic pressure may remain stable or decrease in older adults.</w:t>
      </w:r>
    </w:p>
    <w:p>
      <w:pPr>
        <w:pStyle w:val="Heading1"/>
      </w:pPr>
      <w:r>
        <w:t>Mechanisms of Arterial Stiffness in Aging</w:t>
      </w:r>
    </w:p>
    <w:p>
      <w:r>
        <w:t>Arterial stiffness results from biochemical changes such as increased collagen cross-linking and reduced elastin content in vessel walls. Chronic low-grade inflammation and oxidative stress also promote vascular remodeling. These changes reduce the arteries' ability to expand and absorb the pulsatile force of each heartbeat, leading to higher systolic pressures and increased workload on the heart.</w:t>
      </w:r>
    </w:p>
    <w:p>
      <w:pPr>
        <w:pStyle w:val="Heading1"/>
      </w:pPr>
      <w:r>
        <w:t>Health Risks of High Blood Pressure in Older Adults</w:t>
      </w:r>
    </w:p>
    <w:p>
      <w:r>
        <w:t>Raised blood pressure can cause damage to the heart (left ventricular hypertrophy), kidneys, brain, and eyes. These effects increase the risk of heart attack, stroke, cognitive decline, renal insufficiency, and vision loss. Elevated systolic pressure is particularly predictive of cardiovascular events in people over 60.</w:t>
      </w:r>
    </w:p>
    <w:p>
      <w:pPr>
        <w:pStyle w:val="Heading1"/>
      </w:pPr>
      <w:r>
        <w:t>Measuring and Interpreting Blood Pressure</w:t>
      </w:r>
    </w:p>
    <w:p>
      <w:r>
        <w:t>Blood pressure measurement should use validated equipment and proper technique, including resting the person for 5 minutes beforehand and measuring at heart level. Readings are classified as normal (&lt;120/80 mmHg), elevated, stage 1 hypertension (130–139/80–89 mmHg), and stage 2 hypertension (≥140/90 mmHg). Ambulatory monitoring may provide additional information in some cases.</w:t>
      </w:r>
    </w:p>
    <w:p>
      <w:pPr>
        <w:pStyle w:val="Heading1"/>
      </w:pPr>
      <w:r>
        <w:t>Lifestyle Approaches to Support Healthy Blood Pressure</w:t>
      </w:r>
    </w:p>
    <w:p>
      <w:r>
        <w:t>Modifiable lifestyle factors are important to maintain healthy blood pressure with aging. These include regular physical activity, a balanced diet rich in fruits, vegetables, and low sodium, weight control, moderation of alcohol intake, and smoking cessation. Stress management and adequate sleep also contribute positively.</w:t>
      </w:r>
    </w:p>
    <w:p>
      <w:pPr>
        <w:pStyle w:val="Heading1"/>
      </w:pPr>
      <w:r>
        <w:t>Pharmacological Management of Hypertension in the Elderly</w:t>
      </w:r>
    </w:p>
    <w:p>
      <w:r>
        <w:t>When lifestyle changes are insufficient, medications such as ACE inhibitors, angiotensin receptor blockers, calcium channel blockers, and diuretics may be prescribed. Treatment must consider age-related changes in drug metabolism and increased sensitivity to side effects. Blood pressure targets are personalized to balance benefit and safety.</w:t>
      </w:r>
    </w:p>
    <w:p>
      <w:pPr>
        <w:pStyle w:val="Heading1"/>
      </w:pPr>
      <w:r>
        <w:t>Common Misconceptions about Blood Pressure and Aging</w:t>
      </w:r>
    </w:p>
    <w:p>
      <w:r>
        <w:t>A frequent misconception is that elevated blood pressure is a normal and untreatable part of aging; however, high blood pressure significantly increases health risks and can be managed effectively. Another myth is that low blood pressure is always safer, but hypotension can lead to falls and fainting, especially in elderly individuals.</w:t>
      </w:r>
    </w:p>
    <w:p>
      <w:pPr>
        <w:pStyle w:val="Heading1"/>
      </w:pPr>
      <w:r>
        <w:t>Safety Considerations in Blood Pressure Management</w:t>
      </w:r>
    </w:p>
    <w:p>
      <w:r>
        <w:t>Hypotension resulting from overtreatment can cause dizziness, falls, and organ hypoperfusion. Monitoring for symptoms and cautious medication adjustments are essential. Additionally, white coat hypertension — elevated readings in clinical settings but normal at home — may require home monitoring to avoid unnecessary treatment.</w:t>
      </w:r>
    </w:p>
    <w:p>
      <w:pPr>
        <w:pStyle w:val="Heading1"/>
      </w:pPr>
      <w:r>
        <w:t>Emerging Research and Future Directions</w:t>
      </w:r>
    </w:p>
    <w:p>
      <w:r>
        <w:t>Current research explores the molecular mechanisms driving vascular aging, such as inflammation and cellular senescence, with the goal of developing therapies to preserve arterial elasticity. Novel biomarkers and improved monitoring technology are under investigation to better tailor hypertension management in elderly populations.</w:t>
      </w:r>
    </w:p>
    <w:p>
      <w:pPr>
        <w:pStyle w:val="Heading1"/>
      </w:pPr>
      <w:r>
        <w:t>Practical Tips for Monitoring and Maintaining Blood Pressure at Home</w:t>
      </w:r>
    </w:p>
    <w:p>
      <w:r>
        <w:t>Regular monitoring with validated home blood pressure monitors can help track trends and treatment response. Maintaining a log, sharing readings with healthcare providers, and understanding target ranges empower individuals. Adherence to lifestyle recommendations and medication regimens is critical for optimal cardiovascular health.</w:t>
      </w:r>
    </w:p>
    <w:p>
      <w:pPr>
        <w:pStyle w:val="Heading1"/>
      </w:pPr>
      <w:r>
        <w:t>Practical Guidance</w:t>
      </w:r>
    </w:p>
    <w:p>
      <w:pPr>
        <w:pStyle w:val="ListBullet"/>
      </w:pPr>
      <w:r>
        <w:t>Measure blood pressure regularly using a validated device and proper technique.</w:t>
      </w:r>
    </w:p>
    <w:p>
      <w:pPr>
        <w:pStyle w:val="ListBullet"/>
      </w:pPr>
      <w:r>
        <w:t>Adopt a heart-healthy diet emphasizing fruits, vegetables, whole grains, and reduced sodium intake.</w:t>
      </w:r>
    </w:p>
    <w:p>
      <w:pPr>
        <w:pStyle w:val="ListBullet"/>
      </w:pPr>
      <w:r>
        <w:t>Engage in at least 150 minutes of moderate-intensity physical activity weekly, tailored to ability.</w:t>
      </w:r>
    </w:p>
    <w:p>
      <w:pPr>
        <w:pStyle w:val="ListBullet"/>
      </w:pPr>
      <w:r>
        <w:t>Avoid smoking and limit alcohol consumption to moderate levels.</w:t>
      </w:r>
    </w:p>
    <w:p>
      <w:pPr>
        <w:pStyle w:val="ListBullet"/>
      </w:pPr>
      <w:r>
        <w:t>Discuss with healthcare providers about blood pressure targets and medication management.</w:t>
      </w:r>
    </w:p>
    <w:p>
      <w:pPr>
        <w:pStyle w:val="ListBullet"/>
      </w:pPr>
      <w:r>
        <w:t>Be alert to symptoms of low blood pressure such as dizziness or fainting, especially when starting new medications.</w:t>
      </w:r>
    </w:p>
    <w:p>
      <w:pPr>
        <w:pStyle w:val="ListBullet"/>
      </w:pPr>
      <w:r>
        <w:t>Maintain a healthy weight and manage stress through relaxation techniques.</w:t>
      </w:r>
    </w:p>
    <w:p>
      <w:pPr>
        <w:pStyle w:val="ListBullet"/>
      </w:pPr>
      <w:r>
        <w:t>Report any unusual symptoms or concerns promptly to healthcare professionals.</w:t>
      </w:r>
    </w:p>
    <w:p>
      <w:pPr>
        <w:pStyle w:val="Heading1"/>
      </w:pPr>
      <w:r>
        <w:t>Safety Notes</w:t>
      </w:r>
    </w:p>
    <w:p>
      <w:pPr>
        <w:pStyle w:val="ListBullet"/>
      </w:pPr>
      <w:r>
        <w:t>Avoid sudden changes in position to reduce risk of orthostatic hypotension.</w:t>
      </w:r>
    </w:p>
    <w:p>
      <w:pPr>
        <w:pStyle w:val="ListBullet"/>
      </w:pPr>
      <w:r>
        <w:t>Do not stop prescribed blood pressure medications without consulting a healthcare provider.</w:t>
      </w:r>
    </w:p>
    <w:p>
      <w:pPr>
        <w:pStyle w:val="ListBullet"/>
      </w:pPr>
      <w:r>
        <w:t>Monitor for side effects of medications such as dizziness, fatigue, or swelling.</w:t>
      </w:r>
    </w:p>
    <w:p>
      <w:pPr>
        <w:pStyle w:val="ListBullet"/>
      </w:pPr>
      <w:r>
        <w:t>Be cautious with over-the-counter supplements that may affect blood pressure.</w:t>
      </w:r>
    </w:p>
    <w:p>
      <w:pPr>
        <w:pStyle w:val="ListBullet"/>
      </w:pPr>
      <w:r>
        <w:t>Ensure that home blood pressure monitors are regularly calibrated and validated.</w:t>
      </w:r>
    </w:p>
    <w:p>
      <w:pPr>
        <w:pStyle w:val="Heading1"/>
      </w:pPr>
      <w:r>
        <w:t>Common Misconceptions</w:t>
      </w:r>
    </w:p>
    <w:p>
      <w:r>
        <w:rPr>
          <w:b/>
        </w:rPr>
        <w:t xml:space="preserve">Misconception: </w:t>
      </w:r>
      <w:r>
        <w:t>High blood pressure is a normal and unavoidable part of aging.</w:t>
      </w:r>
    </w:p>
    <w:p>
      <w:r>
        <w:rPr>
          <w:b/>
        </w:rPr>
        <w:t xml:space="preserve">Reality: </w:t>
      </w:r>
      <w:r>
        <w:t>While blood pressure often increases with age, elevated blood pressure (hypertension) is not normal and contributes to health risks that can be managed.</w:t>
      </w:r>
    </w:p>
    <w:p>
      <w:r>
        <w:rPr>
          <w:b/>
        </w:rPr>
        <w:t xml:space="preserve">Misconception: </w:t>
      </w:r>
      <w:r>
        <w:t>Only systolic blood pressure matters in older adults.</w:t>
      </w:r>
    </w:p>
    <w:p>
      <w:r>
        <w:rPr>
          <w:b/>
        </w:rPr>
        <w:t xml:space="preserve">Reality: </w:t>
      </w:r>
      <w:r>
        <w:t>Both systolic and diastolic pressures provide important health information, though systolic pressure tends to rise more with age.</w:t>
      </w:r>
    </w:p>
    <w:p>
      <w:r>
        <w:rPr>
          <w:b/>
        </w:rPr>
        <w:t xml:space="preserve">Misconception: </w:t>
      </w:r>
      <w:r>
        <w:t>Low blood pressure poses no risks and is always better.</w:t>
      </w:r>
    </w:p>
    <w:p>
      <w:r>
        <w:rPr>
          <w:b/>
        </w:rPr>
        <w:t xml:space="preserve">Reality: </w:t>
      </w:r>
      <w:r>
        <w:t>Too low blood pressure can cause dizziness, falls, and inadequate organ perfusion, especially in the elderly.</w:t>
      </w:r>
    </w:p>
    <w:p>
      <w:pPr>
        <w:pStyle w:val="Heading1"/>
      </w:pPr>
      <w:r>
        <w:t>Clinical Pearls</w:t>
      </w:r>
    </w:p>
    <w:p>
      <w:pPr>
        <w:pStyle w:val="ListNumber"/>
      </w:pPr>
      <w:r>
        <w:t>Arterial stiffness is a key contributor to increased systolic blood pressure with aging.</w:t>
      </w:r>
    </w:p>
    <w:p>
      <w:pPr>
        <w:pStyle w:val="ListNumber"/>
      </w:pPr>
      <w:r>
        <w:t>Controlling blood pressure reduces risk of stroke, heart attack, and cognitive decline.</w:t>
      </w:r>
    </w:p>
    <w:p>
      <w:pPr>
        <w:pStyle w:val="ListNumber"/>
      </w:pPr>
      <w:r>
        <w:t>Lifestyle modifications can significantly delay or prevent hypertension onset.</w:t>
      </w:r>
    </w:p>
    <w:p>
      <w:pPr>
        <w:pStyle w:val="ListNumber"/>
      </w:pPr>
      <w:r>
        <w:t>Use of ambulatory blood pressure monitoring can improve hypertension diagnosis.</w:t>
      </w:r>
    </w:p>
    <w:p>
      <w:pPr>
        <w:pStyle w:val="ListNumber"/>
      </w:pPr>
      <w:r>
        <w:t>Treatment targets may be individualized in older patients to minimize side effects.</w:t>
      </w:r>
    </w:p>
    <w:p>
      <w:pPr>
        <w:pStyle w:val="ListNumber"/>
      </w:pPr>
      <w:r>
        <w:t>Regular home monitoring enhances patient engagement and treatment adherence.</w:t>
      </w:r>
    </w:p>
    <w:p>
      <w:pPr>
        <w:pStyle w:val="Heading1"/>
      </w:pPr>
      <w:r>
        <w:t>Key Takeaways</w:t>
      </w:r>
    </w:p>
    <w:p>
      <w:pPr>
        <w:pStyle w:val="ListBullet"/>
      </w:pPr>
      <w:r>
        <w:t>Blood pressure rises with age mainly due to reduced arterial elasticity.</w:t>
      </w:r>
    </w:p>
    <w:p>
      <w:pPr>
        <w:pStyle w:val="ListBullet"/>
      </w:pPr>
      <w:r>
        <w:t>Systolic pressure increase is more pronounced than diastolic in aging populations.</w:t>
      </w:r>
    </w:p>
    <w:p>
      <w:pPr>
        <w:pStyle w:val="ListBullet"/>
      </w:pPr>
      <w:r>
        <w:t>High blood pressure is a major risk factor for cardiovascular disease in older adults.</w:t>
      </w:r>
    </w:p>
    <w:p>
      <w:pPr>
        <w:pStyle w:val="ListBullet"/>
      </w:pPr>
      <w:r>
        <w:t>Lifestyle changes are effective first-line strategies to maintain healthy blood pressure.</w:t>
      </w:r>
    </w:p>
    <w:p>
      <w:pPr>
        <w:pStyle w:val="ListBullet"/>
      </w:pPr>
      <w:r>
        <w:t>Medications may be necessary but require careful management in the elderly.</w:t>
      </w:r>
    </w:p>
    <w:p>
      <w:pPr>
        <w:pStyle w:val="ListBullet"/>
      </w:pPr>
      <w:r>
        <w:t>Accurate blood pressure measurement is critical for diagnosis and monitoring.</w:t>
      </w:r>
    </w:p>
    <w:p>
      <w:pPr>
        <w:pStyle w:val="ListBullet"/>
      </w:pPr>
      <w:r>
        <w:t>Hypotension is an important safety consideration in older adults.</w:t>
      </w:r>
    </w:p>
    <w:p>
      <w:pPr>
        <w:pStyle w:val="ListBullet"/>
      </w:pPr>
      <w:r>
        <w:t>Emerging research seeks to develop therapies that address vascular aging mechanisms.</w:t>
      </w:r>
    </w:p>
    <w:p>
      <w:pPr>
        <w:pStyle w:val="Heading1"/>
      </w:pPr>
      <w:r>
        <w:t>Glossary</w:t>
      </w:r>
    </w:p>
    <w:p>
      <w:r>
        <w:rPr>
          <w:b/>
        </w:rPr>
        <w:t xml:space="preserve">Blood Pressure: </w:t>
      </w:r>
      <w:r>
        <w:t>The force of circulating blood on the walls of blood vessels, usually measured in millimeters of mercury (mmHg).</w:t>
      </w:r>
    </w:p>
    <w:p>
      <w:r>
        <w:rPr>
          <w:b/>
        </w:rPr>
        <w:t xml:space="preserve">Systolic Pressure: </w:t>
      </w:r>
      <w:r>
        <w:t>The pressure in arteries during the contraction of the heart muscle (heartbeat).</w:t>
      </w:r>
    </w:p>
    <w:p>
      <w:r>
        <w:rPr>
          <w:b/>
        </w:rPr>
        <w:t xml:space="preserve">Diastolic Pressure: </w:t>
      </w:r>
      <w:r>
        <w:t>The pressure in arteries when the heart muscle is resting between beats.</w:t>
      </w:r>
    </w:p>
    <w:p>
      <w:r>
        <w:rPr>
          <w:b/>
        </w:rPr>
        <w:t xml:space="preserve">Hypertension: </w:t>
      </w:r>
      <w:r>
        <w:t>Elevated blood pressure above normal ranges, often defined as systolic ≥130 mmHg or diastolic ≥80 mmHg.</w:t>
      </w:r>
    </w:p>
    <w:p>
      <w:r>
        <w:rPr>
          <w:b/>
        </w:rPr>
        <w:t xml:space="preserve">Arterial Stiffness: </w:t>
      </w:r>
      <w:r>
        <w:t>Loss of elasticity in arteries, leading to increased resistance and higher systolic blood pressure.</w:t>
      </w:r>
    </w:p>
    <w:p>
      <w:r>
        <w:rPr>
          <w:b/>
        </w:rPr>
        <w:t xml:space="preserve">Hypotension: </w:t>
      </w:r>
      <w:r>
        <w:t>Abnormally low blood pressure, which can cause symptoms like dizziness and fainting.</w:t>
      </w:r>
    </w:p>
    <w:p>
      <w:r>
        <w:rPr>
          <w:b/>
        </w:rPr>
        <w:t xml:space="preserve">Pulse Pressure: </w:t>
      </w:r>
      <w:r>
        <w:t>The numerical difference between systolic and diastolic pressure, indicating arterial stiffness and cardiovascular risk.</w:t>
      </w:r>
    </w:p>
    <w:p>
      <w:r>
        <w:rPr>
          <w:b/>
        </w:rPr>
        <w:t xml:space="preserve">Autonomic Nervous System: </w:t>
      </w:r>
      <w:r>
        <w:t>Part of the nervous system that controls involuntary bodily functions, including regulation of blood pressure.</w:t>
      </w:r>
    </w:p>
    <w:p>
      <w:pPr>
        <w:pStyle w:val="Heading1"/>
      </w:pPr>
      <w:r>
        <w:t>Related Modules</w:t>
      </w:r>
    </w:p>
    <w:p>
      <w:pPr>
        <w:pStyle w:val="ListBullet"/>
      </w:pPr>
      <w:r>
        <w:t>AGE-048</w:t>
      </w:r>
    </w:p>
    <w:p>
      <w:pPr>
        <w:pStyle w:val="ListBullet"/>
      </w:pPr>
      <w:r>
        <w:t>AGE-059</w:t>
      </w:r>
    </w:p>
    <w:p>
      <w:pPr>
        <w:pStyle w:val="ListBullet"/>
      </w:pPr>
      <w:r>
        <w:t>AGE-064</w:t>
      </w:r>
    </w:p>
    <w:p>
      <w:pPr>
        <w:pStyle w:val="Heading1"/>
      </w:pPr>
      <w:r>
        <w:t>Illustration Specifications</w:t>
      </w:r>
    </w:p>
    <w:p>
      <w:pPr>
        <w:pStyle w:val="Heading2"/>
      </w:pPr>
      <w:r>
        <w:t>ill-001 - Blood Pressure Measurement</w:t>
      </w:r>
    </w:p>
    <w:p>
      <w:r>
        <w:t>Type: Diagram</w:t>
      </w:r>
    </w:p>
    <w:p>
      <w:r>
        <w:t>A step-by-step visual guide to measuring blood pressure using a sphygmomanometer.</w:t>
      </w:r>
    </w:p>
    <w:p>
      <w:r>
        <w:t>Alt text: Diagram showing proper technique for blood pressure measurement.</w:t>
      </w:r>
    </w:p>
    <w:p>
      <w:pPr>
        <w:pStyle w:val="Heading2"/>
      </w:pPr>
      <w:r>
        <w:t>ill-002 - Normal vs. Stiffened Artery</w:t>
      </w:r>
    </w:p>
    <w:p>
      <w:r>
        <w:t>Type: Cross-sectional Image</w:t>
      </w:r>
    </w:p>
    <w:p>
      <w:r>
        <w:t>Comparison of a healthy, elastic artery and an aged, stiffened artery showing structural differences.</w:t>
      </w:r>
    </w:p>
    <w:p>
      <w:r>
        <w:t>Alt text: Cross sections comparing elastic and stiffened arteries.</w:t>
      </w:r>
    </w:p>
    <w:p>
      <w:pPr>
        <w:pStyle w:val="Heading2"/>
      </w:pPr>
      <w:r>
        <w:t>ill-003 - Blood Pressure Changes with Age</w:t>
      </w:r>
    </w:p>
    <w:p>
      <w:r>
        <w:t>Type: Graph</w:t>
      </w:r>
    </w:p>
    <w:p>
      <w:r>
        <w:t>Graph depicting typical trends in systolic and diastolic blood pressure across different age groups.</w:t>
      </w:r>
    </w:p>
    <w:p>
      <w:r>
        <w:t>Alt text: Line graph illustrating blood pressure trends by age.</w:t>
      </w:r>
    </w:p>
    <w:p>
      <w:pPr>
        <w:pStyle w:val="Heading2"/>
      </w:pPr>
      <w:r>
        <w:t>ill-004 - Effects of Hypertension on Organs</w:t>
      </w:r>
    </w:p>
    <w:p>
      <w:r>
        <w:t>Type: Infographic</w:t>
      </w:r>
    </w:p>
    <w:p>
      <w:r>
        <w:t>Visual showing how high blood pressure impacts heart, brain, kidneys, and eyes.</w:t>
      </w:r>
    </w:p>
    <w:p>
      <w:r>
        <w:t>Alt text: Infographic highlighting organs affected by hypertension.</w:t>
      </w:r>
    </w:p>
    <w:p>
      <w:pPr>
        <w:pStyle w:val="Heading1"/>
      </w:pPr>
      <w:r>
        <w:t>References</w:t>
      </w:r>
    </w:p>
    <w:p>
      <w:pPr>
        <w:pStyle w:val="ListBullet"/>
      </w:pPr>
      <w:r>
        <w:t>2017 ACC/AHA Hypertension Guideline | American College of Cardiology/American Heart Association | 2017 | N/A | Unverified</w:t>
      </w:r>
    </w:p>
    <w:p>
      <w:pPr>
        <w:pStyle w:val="ListBullet"/>
      </w:pPr>
      <w:r>
        <w:t>Aging and Arterial Stiffness Progression | North, B.J., Sinclair, D.A. | 2012 | N/A | Unverified</w:t>
      </w:r>
    </w:p>
    <w:p>
      <w:pPr>
        <w:pStyle w:val="ListBullet"/>
      </w:pPr>
      <w:r>
        <w:t>Blood Pressure Measurement and Diagnosis | World Health Organization | 2021 | N/A | Unverified</w:t>
      </w:r>
    </w:p>
    <w:p>
      <w:pPr>
        <w:pStyle w:val="ListBullet"/>
      </w:pPr>
      <w:r>
        <w:t>Lifestyle interventions for hypertension among older adults | The Cochrane Collaboration | 2019 | N/A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