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PROG-073 - Exercise Program for High Blood Pressure</w:t>
      </w:r>
    </w:p>
    <w:p>
      <w:r>
        <w:rPr>
          <w:i/>
        </w:rPr>
        <w:t>Evidence-based exercise planning, progression, monitoring, and safety for exercise program for high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 Coaches,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Hypertension, Blood Pressure, Aerobic Exercise, Resistance Training, Exercise Prescription, Exercise Safety, Exercise Monitoring,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exercise program for high blood pressure (hypertension) involves a structured plan incorporating evidence-based physical activities aimed at reducing elevated blood pressure levels and improving cardiovascular health. Hypertension refers to chronic elevations in systemic arterial blood pressure commonly defined as systolic blood pressure ≥130 mmHg or diastolic blood pressure ≥80 mmHg. Exercise lowers blood pressure through mechanisms including improved endothelial function enhancing vasodilation, reduced arterial stiffness, decreased sympathetic nervous system activity, and favorable autonomic balance. Aerobic activities like walking, cycling, and swimming are primary modes recommended, while moderate resistance training complements benefits. Exercise frequency typically ranges from 3 to 7 days weekly, with moderate intensity (40–60% of heart rate reserve) proven effective in lowering both systolic and diastolic BP by approximately 5-8 mmHg, comparable to some medications. Essential practical relevance lies in individualized exercise prescription based on current fitness, blood pressure control, and comorbidities, with ongoing BP and symptom monitoring for safety. Major synonyms and related terms include hypertension, cardio exercise, aerobic training, resistance exercise, physical activity, and antihypertensive exercise. Limitations exist for those with uncontrolled or malignant hypertension, where medical clearance and cautious progression are critical. Safety considerations underscore avoiding high-intensity resistance training and Valsalva maneuvers that can transiently raise intrathoracic and arterial pressures. Overall, exercise is a cornerstone non-pharmacologic intervention complementing medical therapy with a robust evidence base from clinical trials and meta-analyses confirming sustained BP reductions and cardiovascular risk mitigation.</w:t>
      </w:r>
    </w:p>
    <w:p>
      <w:pPr>
        <w:pStyle w:val="Heading1"/>
      </w:pPr>
      <w:r>
        <w:t>Customer Questions Answered</w:t>
      </w:r>
    </w:p>
    <w:p>
      <w:pPr>
        <w:pStyle w:val="ListBullet"/>
      </w:pPr>
      <w:r>
        <w:t>What types of exercise are best for lowering high blood pressure?</w:t>
      </w:r>
    </w:p>
    <w:p>
      <w:pPr>
        <w:pStyle w:val="ListBullet"/>
      </w:pPr>
      <w:r>
        <w:t>How often should someone with high blood pressure exercise?</w:t>
      </w:r>
    </w:p>
    <w:p>
      <w:pPr>
        <w:pStyle w:val="ListBullet"/>
      </w:pPr>
      <w:r>
        <w:t>Can exercise replace medication for high blood pressure?</w:t>
      </w:r>
    </w:p>
    <w:p>
      <w:pPr>
        <w:pStyle w:val="ListBullet"/>
      </w:pPr>
      <w:r>
        <w:t>What precautions should I take when starting an exercise program with hypertension?</w:t>
      </w:r>
    </w:p>
    <w:p>
      <w:pPr>
        <w:pStyle w:val="ListBullet"/>
      </w:pPr>
      <w:r>
        <w:t>How does exercise physiologically lower blood pressure?</w:t>
      </w:r>
    </w:p>
    <w:p>
      <w:pPr>
        <w:pStyle w:val="ListBullet"/>
      </w:pPr>
      <w:r>
        <w:t>What is the role of aerobic versus resistance training in managing high blood pressure?</w:t>
      </w:r>
    </w:p>
    <w:p>
      <w:pPr>
        <w:pStyle w:val="ListBullet"/>
      </w:pPr>
      <w:r>
        <w:t>Are there specific exercise intensities recommended for hypertensive individuals?</w:t>
      </w:r>
    </w:p>
    <w:p>
      <w:pPr>
        <w:pStyle w:val="ListBullet"/>
      </w:pPr>
      <w:r>
        <w:t>How to monitor blood pressure response during exercise?</w:t>
      </w:r>
    </w:p>
    <w:p>
      <w:pPr>
        <w:pStyle w:val="ListBullet"/>
      </w:pPr>
      <w:r>
        <w:t>What are the signs to stop exercising if blood pressure gets too high?</w:t>
      </w:r>
    </w:p>
    <w:p>
      <w:pPr>
        <w:pStyle w:val="ListBullet"/>
      </w:pPr>
      <w:r>
        <w:t>Can high-intensity interval training be safe for people with hypertension?</w:t>
      </w:r>
    </w:p>
    <w:p>
      <w:pPr>
        <w:pStyle w:val="ListBullet"/>
      </w:pPr>
      <w:r>
        <w:t>How long does it take to see blood pressure improvements from exercise?</w:t>
      </w:r>
    </w:p>
    <w:p>
      <w:pPr>
        <w:pStyle w:val="ListBullet"/>
      </w:pPr>
      <w:r>
        <w:t>Are there risks associated with exercising if I have uncontrolled high blood pressure?</w:t>
      </w:r>
    </w:p>
    <w:p>
      <w:pPr>
        <w:pStyle w:val="Heading1"/>
      </w:pPr>
      <w:r>
        <w:t>Learning Objectives</w:t>
      </w:r>
    </w:p>
    <w:p>
      <w:pPr>
        <w:pStyle w:val="ListBullet"/>
      </w:pPr>
      <w:r>
        <w:t>Define high blood pressure and its clinical significance.</w:t>
      </w:r>
    </w:p>
    <w:p>
      <w:pPr>
        <w:pStyle w:val="ListBullet"/>
      </w:pPr>
      <w:r>
        <w:t>Describe physiological mechanisms by which exercise lowers blood pressure.</w:t>
      </w:r>
    </w:p>
    <w:p>
      <w:pPr>
        <w:pStyle w:val="ListBullet"/>
      </w:pPr>
      <w:r>
        <w:t>Identify evidence-based exercise types and protocols effective for hypertension management.</w:t>
      </w:r>
    </w:p>
    <w:p>
      <w:pPr>
        <w:pStyle w:val="ListBullet"/>
      </w:pPr>
      <w:r>
        <w:t>Explain safety considerations and monitoring strategies during exercise in hypertensive individuals.</w:t>
      </w:r>
    </w:p>
    <w:p>
      <w:pPr>
        <w:pStyle w:val="ListBullet"/>
      </w:pPr>
      <w:r>
        <w:t>Recognize misconceptions about exercise and blood pressure control.</w:t>
      </w:r>
    </w:p>
    <w:p>
      <w:pPr>
        <w:pStyle w:val="ListBullet"/>
      </w:pPr>
      <w:r>
        <w:t>Outline practical steps to develop and progress an exercise program for high blood pressure.</w:t>
      </w:r>
    </w:p>
    <w:p>
      <w:pPr>
        <w:pStyle w:val="ListBullet"/>
      </w:pPr>
      <w:r>
        <w:t>Discuss limitations and contraindications of exercise in hypertension.</w:t>
      </w:r>
    </w:p>
    <w:p>
      <w:pPr>
        <w:pStyle w:val="ListBullet"/>
      </w:pPr>
      <w:r>
        <w:t>Summarize key takeaways from scientific literature informing exercise prescriptions.</w:t>
      </w:r>
    </w:p>
    <w:p>
      <w:pPr>
        <w:pStyle w:val="Heading1"/>
      </w:pPr>
      <w:r>
        <w:t>Definition</w:t>
      </w:r>
    </w:p>
    <w:p>
      <w:r>
        <w:t>High blood pressure, or hypertension, is a chronic medical condition characterized by elevated arterial blood pressure, commonly defined as systolic BP ≥130 mmHg or diastolic BP ≥80 mmHg. An exercise program for high blood pressure involves regularly performing planned physical activities designed to lower BP levels and improve cardiovascular and overall health.</w:t>
      </w:r>
    </w:p>
    <w:p>
      <w:pPr>
        <w:pStyle w:val="Heading1"/>
      </w:pPr>
      <w:r>
        <w:t>Why This Matters</w:t>
      </w:r>
    </w:p>
    <w:p>
      <w:r>
        <w:t>Hypertension is a leading modifiable risk factor for heart disease, stroke, and kidney failure worldwide. Exercise is a highly accessible, cost-effective intervention that can reduce blood pressure, improve vascular function, and lower the risk of complications. Understanding how to safely and effectively implement an exercise program for high blood pressure empowers individuals and healthcare providers to manage this condition and improve quality of life.</w:t>
      </w:r>
    </w:p>
    <w:p>
      <w:pPr>
        <w:pStyle w:val="Heading1"/>
      </w:pPr>
      <w:r>
        <w:t>Understanding High Blood Pressure (Hypertension)</w:t>
      </w:r>
    </w:p>
    <w:p>
      <w:r>
        <w:t>High blood pressure (hypertension) is a medical condition in which the force exerted by circulating blood on arterial walls is consistently elevated beyond normal ranges. This condition is typically identified when systolic blood pressure (the pressure when the heart contracts) is 130 mmHg or higher, or diastolic blood pressure (the pressure when the heart relaxes) is 80 mmHg or higher. Hypertension contributes to increased risk of cardiovascular diseases, including heart attack, stroke, and kidney problems. It can be classified as primary (essential) hypertension with no identifiable cause or secondary hypertension due to underlying medical conditions. Effective management reduces disease burden and mortality.</w:t>
      </w:r>
    </w:p>
    <w:p>
      <w:pPr>
        <w:pStyle w:val="Heading1"/>
      </w:pPr>
      <w:r>
        <w:t>Physiological Mechanisms by which Exercise Lowers Blood Pressure</w:t>
      </w:r>
    </w:p>
    <w:p>
      <w:r>
        <w:t>Exercise modulates blood pressure through multiple biological mechanisms. Regular aerobic exercise improves endothelial function, enhancing the production of nitric oxide which induces vasodilation and lowers vascular resistance. It reduces arterial stiffness, making blood vessels more compliant. Exercise also decreases sympathetic nervous system overactivity and improves autonomic regulation, leading to decreased heart rate and reduced peripheral resistance. Additionally, physical activity improves insulin sensitivity and reduces inflammation, further contributing to blood pressure reduction. These combined effects translate into lower resting systolic and diastolic blood pressures in hypertensive individuals over time.</w:t>
      </w:r>
    </w:p>
    <w:p>
      <w:pPr>
        <w:pStyle w:val="Heading1"/>
      </w:pPr>
      <w:r>
        <w:t>Types of Exercise Recommended for Hypertension Management</w:t>
      </w:r>
    </w:p>
    <w:p>
      <w:r>
        <w:t>Aerobic (cardio) exercise is the cornerstone for managing high blood pressure, with activities such as brisk walking, cycling, swimming, and jogging recommended. These activities improve cardiovascular efficiency and vascular health. Moderate-intensity resistance training complements aerobic exercise by increasing muscular strength, enhancing metabolic health, and providing additional blood pressure benefits when performed safely. Flexibility and balance exercises do not directly impact blood pressure but support overall physical function and injury prevention. Combining aerobic and resistance exercises yields the most comprehensive cardiovascular benefits.</w:t>
      </w:r>
    </w:p>
    <w:p>
      <w:pPr>
        <w:pStyle w:val="Heading1"/>
      </w:pPr>
      <w:r>
        <w:t>Exercise Prescription Guidelines for People with High Blood Pressure</w:t>
      </w:r>
    </w:p>
    <w:p>
      <w:r>
        <w:t>Current clinical guidelines suggest that adults with hypertension should engage in aerobic exercise at moderate intensity for at least 150 minutes per week, spread over most days (3 to 7). Intensity is often prescribed using heart rate reserve (40–60%) or perceived exertion scales. Resistance training involving 2–3 sessions per week complements aerobic activity, focusing on major muscle groups with moderate loads (60–80% of one repetition maximum). Exercise sessions should begin with a warm-up and end with a cool-down phase. Personalization based on fitness level, medical history, and blood pressure control is essential to optimize benefits and minimize risks.</w:t>
      </w:r>
    </w:p>
    <w:p>
      <w:pPr>
        <w:pStyle w:val="Heading1"/>
      </w:pPr>
      <w:r>
        <w:t>Monitoring Blood Pressure and Symptoms During Exercise</w:t>
      </w:r>
    </w:p>
    <w:p>
      <w:r>
        <w:t>Blood pressure monitoring is key for individuals with hypertension initiating or progressing exercise programs. Pre-exercise blood pressure should be within acceptable limits as advised by healthcare providers. During exercise, individuals are encouraged to monitor symptoms such as dizziness, chest pain, excessive shortness of breath, or palpitations, which necessitate stopping activity and seeking medical evaluation. Post-exercise blood pressure responses can also inform adjustments to intensity or duration. Use of home BP monitors or wearable devices that track heart rate helps maintain safe exercise intensity levels. Healthcare consultations should guide interpretation of monitoring results.</w:t>
      </w:r>
    </w:p>
    <w:p>
      <w:pPr>
        <w:pStyle w:val="Heading1"/>
      </w:pPr>
      <w:r>
        <w:t>Safety Considerations and Contraindications</w:t>
      </w:r>
    </w:p>
    <w:p>
      <w:r>
        <w:t>Safety is paramount when exercising with high blood pressure. Individuals with uncontrolled hypertension (e.g., systolic &gt;180 mmHg or diastolic &gt;110 mmHg) should seek medical clearance before starting exercise. High-intensity and isometric exercises involving breath holding (Valsalva maneuver) can acutely spike blood pressure and should be avoided or modified. Gradual progression in exercise frequency, duration, and intensity prevents adverse events. Awareness of personal limits, appropriate hydration, and avoiding extreme environmental conditions (heat, cold) are also important. Emergency plans should be in place if adverse cardiovascular symptoms occur during activity.</w:t>
      </w:r>
    </w:p>
    <w:p>
      <w:pPr>
        <w:pStyle w:val="Heading1"/>
      </w:pPr>
      <w:r>
        <w:t>Limitations and Special Considerations</w:t>
      </w:r>
    </w:p>
    <w:p>
      <w:r>
        <w:t>While exercise benefits blood pressure control, certain limitations warrant attention. Those with secondary hypertension due to kidney disease, endocrine disorders, or arterial blockages require tailored programs considering underlying pathology. Individuals with advanced cardiovascular disease, orthopedic limitations, or medication side effects may have restricted exercise tolerance. Exercise alone may not suffice as first-line therapy in severe hypertension, and should complement pharmacologic management. Adherence challenges and lack of access to supervised programs may limit effectiveness. Continuous medical collaboration and education enhance safe implementation.</w:t>
      </w:r>
    </w:p>
    <w:p>
      <w:pPr>
        <w:pStyle w:val="Heading1"/>
      </w:pPr>
      <w:r>
        <w:t>Misconceptions About Exercise and Hypertension</w:t>
      </w:r>
    </w:p>
    <w:p>
      <w:r>
        <w:t>A common misconception is that exercise can replace blood pressure medication entirely; while exercise significantly lowers BP, many individuals require pharmacologic therapy as well. Another myth is that people with hypertension should avoid exercise due to perceived risks; evidence shows exercise is safe and beneficial when properly prescribed. Some believe only vigorous or high-intensity exercise has benefits, yet moderate intensity is effective and often safer. Lastly, the false impression that blood pressure immediately normalizes post-exercise ignores that sustained benefits accrue over weeks to months of consistent activity.</w:t>
      </w:r>
    </w:p>
    <w:p>
      <w:pPr>
        <w:pStyle w:val="Heading1"/>
      </w:pPr>
      <w:r>
        <w:t>Practical Steps to Develop and Progress an Exercise Program</w:t>
      </w:r>
    </w:p>
    <w:p>
      <w:r>
        <w:t>Starting an exercise program for high blood pressure begins with medical evaluation and clearance. Initial goals focus on achieving 30 minutes of moderate aerobic activity most days of the week. Resistance training should be incorporated gradually after aerobic foundation is established. Progression includes increasing duration from 30 to 60 minutes and adding intensity as tolerated. Tracking exercise sessions and symptoms aids motivation and safety. Collaboration with fitness professionals familiar with hypertension ensures individualized programming. Regular reassessment of blood pressure and physical capacity guides program modifications.</w:t>
      </w:r>
    </w:p>
    <w:p>
      <w:pPr>
        <w:pStyle w:val="Heading1"/>
      </w:pPr>
      <w:r>
        <w:t>Key Evidence from Clinical Studies and Guidelines</w:t>
      </w:r>
    </w:p>
    <w:p>
      <w:r>
        <w:t>Multiple randomized controlled trials and meta-analyses demonstrate that consistent aerobic exercise reduces systolic blood pressure by approximately 5-8 mmHg and diastolic by 3-5 mmHg in hypertensive adults. Resistance training also lowers blood pressure, though to a slightly lesser extent. The American College of Cardiology (ACC) and American Heart Association (AHA) endorse physical activity as a foundational hypertension therapy. Risk reductions persist regardless of age, sex, or medication use. Emerging evidence supports the potential benefit of high-intensity interval training but recommends caution. Exercise programs integrated into comprehensive lifestyle modifications yield maximal cardiovascular risk reduction.</w:t>
      </w:r>
    </w:p>
    <w:p>
      <w:pPr>
        <w:pStyle w:val="Heading1"/>
      </w:pPr>
      <w:r>
        <w:t>Summary of Clinical Pearls for Healthcare and Fitness Professionals</w:t>
      </w:r>
    </w:p>
    <w:p>
      <w:r>
        <w:t>Exercise is a potent non-pharmacologic intervention for high blood pressure with robust evidence supporting its efficacy and safety. Aerobic exercise at moderate intensity remains the primary recommendation, augmented by resistance training tailored to individual capabilities. Safety screening and monitoring prevent adverse events, especially in uncontrolled hypertension or comorbidities. Patient education addressing misconceptions and encouraging consistent participation optimizes outcomes. Collaborative approaches involving healthcare providers, fitness specialists, and patients facilitate personalized, sustainable exercise regimens that improve cardiovascular health and quality of life.</w:t>
      </w:r>
    </w:p>
    <w:p>
      <w:pPr>
        <w:pStyle w:val="Heading1"/>
      </w:pPr>
      <w:r>
        <w:t>Practical Guidance</w:t>
      </w:r>
    </w:p>
    <w:p>
      <w:pPr>
        <w:pStyle w:val="ListBullet"/>
      </w:pPr>
      <w:r>
        <w:t>Begin with medical clearance before initiating exercise with hypertension.</w:t>
      </w:r>
    </w:p>
    <w:p>
      <w:pPr>
        <w:pStyle w:val="ListBullet"/>
      </w:pPr>
      <w:r>
        <w:t>Engage in at least 150 minutes per week of moderate-intensity aerobic exercise.</w:t>
      </w:r>
    </w:p>
    <w:p>
      <w:pPr>
        <w:pStyle w:val="ListBullet"/>
      </w:pPr>
      <w:r>
        <w:t>Incorporate resistance training 2–3 times per week focusing on major muscle groups.</w:t>
      </w:r>
    </w:p>
    <w:p>
      <w:pPr>
        <w:pStyle w:val="ListBullet"/>
      </w:pPr>
      <w:r>
        <w:t>Monitor blood pressure regularly and observe for symptoms such as dizziness or chest pain during exercise.</w:t>
      </w:r>
    </w:p>
    <w:p>
      <w:pPr>
        <w:pStyle w:val="ListBullet"/>
      </w:pPr>
      <w:r>
        <w:t>Avoid high-intensity isometric exercises and Valsalva maneuvers unless supervised and cleared.</w:t>
      </w:r>
    </w:p>
    <w:p>
      <w:pPr>
        <w:pStyle w:val="ListBullet"/>
      </w:pPr>
      <w:r>
        <w:t>Progress exercise intensity and duration gradually based on tolerance and BP control.</w:t>
      </w:r>
    </w:p>
    <w:p>
      <w:pPr>
        <w:pStyle w:val="ListBullet"/>
      </w:pPr>
      <w:r>
        <w:t>Ensure proper warm-up and cool-down to mitigate cardiovascular stress.</w:t>
      </w:r>
    </w:p>
    <w:p>
      <w:pPr>
        <w:pStyle w:val="ListBullet"/>
      </w:pPr>
      <w:r>
        <w:t>Seek professional guidance for personalized exercise program design.</w:t>
      </w:r>
    </w:p>
    <w:p>
      <w:pPr>
        <w:pStyle w:val="Heading1"/>
      </w:pPr>
      <w:r>
        <w:t>Safety Notes</w:t>
      </w:r>
    </w:p>
    <w:p>
      <w:pPr>
        <w:pStyle w:val="ListBullet"/>
      </w:pPr>
      <w:r>
        <w:t>Obtain medical clearance if blood pressure is above 180/110 mmHg before exercise.</w:t>
      </w:r>
    </w:p>
    <w:p>
      <w:pPr>
        <w:pStyle w:val="ListBullet"/>
      </w:pPr>
      <w:r>
        <w:t>Stop exercise immediately if experiencing chest pain, severe shortness of breath, or dizziness.</w:t>
      </w:r>
    </w:p>
    <w:p>
      <w:pPr>
        <w:pStyle w:val="ListBullet"/>
      </w:pPr>
      <w:r>
        <w:t>Avoid breath-holding maneuvers like Valsalva during resistance training as they increase blood pressure.</w:t>
      </w:r>
    </w:p>
    <w:p>
      <w:pPr>
        <w:pStyle w:val="ListBullet"/>
      </w:pPr>
      <w:r>
        <w:t>Use appropriate monitoring devices to track blood pressure and heart rate during exercise sessions.</w:t>
      </w:r>
    </w:p>
    <w:p>
      <w:pPr>
        <w:pStyle w:val="ListBullet"/>
      </w:pPr>
      <w:r>
        <w:t>Ensure hydration and avoid exercising in extreme temperatures which can stress the cardiovascular system.</w:t>
      </w:r>
    </w:p>
    <w:p>
      <w:pPr>
        <w:pStyle w:val="Heading1"/>
      </w:pPr>
      <w:r>
        <w:t>Common Misconceptions</w:t>
      </w:r>
    </w:p>
    <w:p>
      <w:r>
        <w:rPr>
          <w:b/>
        </w:rPr>
        <w:t xml:space="preserve">Misconception: </w:t>
      </w:r>
      <w:r>
        <w:t>Exercise can replace blood pressure medications entirely.</w:t>
      </w:r>
    </w:p>
    <w:p>
      <w:r>
        <w:rPr>
          <w:b/>
        </w:rPr>
        <w:t xml:space="preserve">Reality: </w:t>
      </w:r>
      <w:r>
        <w:t>Exercise significantly lowers blood pressure but usually complements rather than replaces medication prescribed by a healthcare provider.</w:t>
      </w:r>
    </w:p>
    <w:p>
      <w:r>
        <w:rPr>
          <w:b/>
        </w:rPr>
        <w:t xml:space="preserve">Misconception: </w:t>
      </w:r>
      <w:r>
        <w:t>People with high blood pressure should avoid exercise due to safety concerns.</w:t>
      </w:r>
    </w:p>
    <w:p>
      <w:r>
        <w:rPr>
          <w:b/>
        </w:rPr>
        <w:t xml:space="preserve">Reality: </w:t>
      </w:r>
      <w:r>
        <w:t>When properly prescribed and monitored, exercise is safe and beneficial for most individuals with hypertension.</w:t>
      </w:r>
    </w:p>
    <w:p>
      <w:r>
        <w:rPr>
          <w:b/>
        </w:rPr>
        <w:t xml:space="preserve">Misconception: </w:t>
      </w:r>
      <w:r>
        <w:t>Only high-intensity exercise lowers blood pressure effectively.</w:t>
      </w:r>
    </w:p>
    <w:p>
      <w:r>
        <w:rPr>
          <w:b/>
        </w:rPr>
        <w:t xml:space="preserve">Reality: </w:t>
      </w:r>
      <w:r>
        <w:t>Moderate-intensity activities performed consistently are effective and often safer for blood pressure reduction.</w:t>
      </w:r>
    </w:p>
    <w:p>
      <w:pPr>
        <w:pStyle w:val="Heading1"/>
      </w:pPr>
      <w:r>
        <w:t>Clinical Pearls</w:t>
      </w:r>
    </w:p>
    <w:p>
      <w:pPr>
        <w:pStyle w:val="ListNumber"/>
      </w:pPr>
      <w:r>
        <w:t>Aerobic exercise consistently lowers resting blood pressure by 5-8 mmHg in hypertensive patients.</w:t>
      </w:r>
    </w:p>
    <w:p>
      <w:pPr>
        <w:pStyle w:val="ListNumber"/>
      </w:pPr>
      <w:r>
        <w:t>Resistance training is beneficial as an adjunct to aerobic exercise but should be initiated cautiously.</w:t>
      </w:r>
    </w:p>
    <w:p>
      <w:pPr>
        <w:pStyle w:val="ListNumber"/>
      </w:pPr>
      <w:r>
        <w:t>Regular monitoring and personalized exercise prescriptions enhance safety and outcomes.</w:t>
      </w:r>
    </w:p>
    <w:p>
      <w:pPr>
        <w:pStyle w:val="ListNumber"/>
      </w:pPr>
      <w:r>
        <w:t>Avoiding breath-holding during resistance exercises minimizes abrupt BP spikes.</w:t>
      </w:r>
    </w:p>
    <w:p>
      <w:pPr>
        <w:pStyle w:val="ListNumber"/>
      </w:pPr>
      <w:r>
        <w:t>Exercise programs should be part of comprehensive hypertension management including diet and medication adherence.</w:t>
      </w:r>
    </w:p>
    <w:p>
      <w:pPr>
        <w:pStyle w:val="Heading1"/>
      </w:pPr>
      <w:r>
        <w:t>Key Takeaways</w:t>
      </w:r>
    </w:p>
    <w:p>
      <w:pPr>
        <w:pStyle w:val="ListBullet"/>
      </w:pPr>
      <w:r>
        <w:t>Hypertension affects millions worldwide and is a major cardiovascular risk factor.</w:t>
      </w:r>
    </w:p>
    <w:p>
      <w:pPr>
        <w:pStyle w:val="ListBullet"/>
      </w:pPr>
      <w:r>
        <w:t>Regular aerobic exercise is a cornerstone in managing high blood pressure.</w:t>
      </w:r>
    </w:p>
    <w:p>
      <w:pPr>
        <w:pStyle w:val="ListBullet"/>
      </w:pPr>
      <w:r>
        <w:t>Exercise lowers blood pressure via improved vascular function and autonomic balance.</w:t>
      </w:r>
    </w:p>
    <w:p>
      <w:pPr>
        <w:pStyle w:val="ListBullet"/>
      </w:pPr>
      <w:r>
        <w:t>Moderate-intensity exercise (40–60% heart rate reserve) is effective and safe for most hypertensive individuals.</w:t>
      </w:r>
    </w:p>
    <w:p>
      <w:pPr>
        <w:pStyle w:val="ListBullet"/>
      </w:pPr>
      <w:r>
        <w:t>Resistance training complements aerobic activities to enhance cardiovascular health.</w:t>
      </w:r>
    </w:p>
    <w:p>
      <w:pPr>
        <w:pStyle w:val="ListBullet"/>
      </w:pPr>
      <w:r>
        <w:t>Monitoring blood pressure and symptoms during exercise is essential for safety.</w:t>
      </w:r>
    </w:p>
    <w:p>
      <w:pPr>
        <w:pStyle w:val="ListBullet"/>
      </w:pPr>
      <w:r>
        <w:t>Medical clearance is important for uncontrolled or severe hypertension before starting exercise.</w:t>
      </w:r>
    </w:p>
    <w:p>
      <w:pPr>
        <w:pStyle w:val="ListBullet"/>
      </w:pPr>
      <w:r>
        <w:t>Exercise programs should be individualized and progressed gradually for optimal benefits.</w:t>
      </w:r>
    </w:p>
    <w:p>
      <w:pPr>
        <w:pStyle w:val="Heading1"/>
      </w:pPr>
      <w:r>
        <w:t>Glossary</w:t>
      </w:r>
    </w:p>
    <w:p>
      <w:r>
        <w:rPr>
          <w:b/>
        </w:rPr>
        <w:t xml:space="preserve">Hypertension: </w:t>
      </w:r>
      <w:r>
        <w:t>A chronic medical condition characterized by persistently elevated arterial blood pressure, typically defined as a systolic BP ≥130 mmHg or diastolic BP ≥80 mmHg.</w:t>
      </w:r>
    </w:p>
    <w:p>
      <w:r>
        <w:rPr>
          <w:b/>
        </w:rPr>
        <w:t xml:space="preserve">Systolic Blood Pressure: </w:t>
      </w:r>
      <w:r>
        <w:t>The pressure in the arteries when the heart contracts and pumps blood, represented as the higher number in a BP reading.</w:t>
      </w:r>
    </w:p>
    <w:p>
      <w:r>
        <w:rPr>
          <w:b/>
        </w:rPr>
        <w:t xml:space="preserve">Diastolic Blood Pressure: </w:t>
      </w:r>
      <w:r>
        <w:t>The pressure in the arteries when the heart relaxes between beats, represented as the lower number in a BP reading.</w:t>
      </w:r>
    </w:p>
    <w:p>
      <w:r>
        <w:rPr>
          <w:b/>
        </w:rPr>
        <w:t xml:space="preserve">Aerobic Exercise: </w:t>
      </w:r>
      <w:r>
        <w:t>Physical activity that relies on oxygen intake to meet energy demands, such as walking, swimming, cycling, which improves cardiovascular endurance.</w:t>
      </w:r>
    </w:p>
    <w:p>
      <w:r>
        <w:rPr>
          <w:b/>
        </w:rPr>
        <w:t xml:space="preserve">Resistance Training: </w:t>
      </w:r>
      <w:r>
        <w:t>Exercise involving muscle contraction against external resistance, such as weights or resistance bands, aimed at increasing muscular strength and endurance.</w:t>
      </w:r>
    </w:p>
    <w:p>
      <w:r>
        <w:rPr>
          <w:b/>
        </w:rPr>
        <w:t xml:space="preserve">Valsalva Maneuver: </w:t>
      </w:r>
      <w:r>
        <w:t>A forceful attempt at exhalation against a closed airway, often occurring unintentionally during heavy lifting, which can spike blood pressure.</w:t>
      </w:r>
    </w:p>
    <w:p>
      <w:r>
        <w:rPr>
          <w:b/>
        </w:rPr>
        <w:t xml:space="preserve">Sympathetic Nervous System: </w:t>
      </w:r>
      <w:r>
        <w:t>Part of the autonomic nervous system that increases heart rate and vascular resistance, often activated during stress or exercise.</w:t>
      </w:r>
    </w:p>
    <w:p>
      <w:r>
        <w:rPr>
          <w:b/>
        </w:rPr>
        <w:t xml:space="preserve">Nitric Oxide: </w:t>
      </w:r>
      <w:r>
        <w:t>A molecule produced by endothelial cells that signals blood vessels to relax and dilate, lowering vascular resistance and blood pressure.</w:t>
      </w:r>
    </w:p>
    <w:p>
      <w:pPr>
        <w:pStyle w:val="Heading1"/>
      </w:pPr>
      <w:r>
        <w:t>Related Modules</w:t>
      </w:r>
    </w:p>
    <w:p>
      <w:pPr>
        <w:pStyle w:val="ListBullet"/>
      </w:pPr>
      <w:r>
        <w:t>PROG-045</w:t>
      </w:r>
    </w:p>
    <w:p>
      <w:pPr>
        <w:pStyle w:val="ListBullet"/>
      </w:pPr>
      <w:r>
        <w:t>PROG-061</w:t>
      </w:r>
    </w:p>
    <w:p>
      <w:pPr>
        <w:pStyle w:val="ListBullet"/>
      </w:pPr>
      <w:r>
        <w:t>COND-034</w:t>
      </w:r>
    </w:p>
    <w:p>
      <w:pPr>
        <w:pStyle w:val="Heading1"/>
      </w:pPr>
      <w:r>
        <w:t>Illustration Specifications</w:t>
      </w:r>
    </w:p>
    <w:p>
      <w:pPr>
        <w:pStyle w:val="Heading2"/>
      </w:pPr>
      <w:r>
        <w:t>ILL-073-1 - Blood Pressure Response to Aerobic Exercise</w:t>
      </w:r>
    </w:p>
    <w:p>
      <w:r>
        <w:t>Type: Graph</w:t>
      </w:r>
    </w:p>
    <w:p>
      <w:r>
        <w:t>A line graph illustrating typical reductions in systolic and diastolic blood pressure after 12 weeks of moderate-intensity aerobic exercise.</w:t>
      </w:r>
    </w:p>
    <w:p>
      <w:r>
        <w:t>Alt text: Graph showing decrease in blood pressure values over 12 weeks of exercise.</w:t>
      </w:r>
    </w:p>
    <w:p>
      <w:pPr>
        <w:pStyle w:val="Heading2"/>
      </w:pPr>
      <w:r>
        <w:t>ILL-073-2 - Exercise Heart Rate Reserve Zones</w:t>
      </w:r>
    </w:p>
    <w:p>
      <w:r>
        <w:t>Type: Diagram</w:t>
      </w:r>
    </w:p>
    <w:p>
      <w:r>
        <w:t>A diagram depicting heart rate reserve zones used to prescribe exercise intensity for hypertensive patients, highlighting moderate intensity range.</w:t>
      </w:r>
    </w:p>
    <w:p>
      <w:r>
        <w:t>Alt text: Diagram showing heart rate zones with moderate intensity highlighted.</w:t>
      </w:r>
    </w:p>
    <w:p>
      <w:pPr>
        <w:pStyle w:val="Heading2"/>
      </w:pPr>
      <w:r>
        <w:t>ILL-073-3 - Safe Exercise Practices for Hypertension</w:t>
      </w:r>
    </w:p>
    <w:p>
      <w:r>
        <w:t>Type: Infographic</w:t>
      </w:r>
    </w:p>
    <w:p>
      <w:r>
        <w:t>An infographic outlining key safety tips and precautions when exercising with high blood pressure.</w:t>
      </w:r>
    </w:p>
    <w:p>
      <w:r>
        <w:t>Alt text: List of safety tips for exercising with hypertension including monitoring and warm-up.</w:t>
      </w:r>
    </w:p>
    <w:p>
      <w:pPr>
        <w:pStyle w:val="Heading2"/>
      </w:pPr>
      <w:r>
        <w:t>ILL-073-4 - Mechanisms of Blood Pressure Reduction by Exercise</w:t>
      </w:r>
    </w:p>
    <w:p>
      <w:r>
        <w:t>Type: Flowchart</w:t>
      </w:r>
    </w:p>
    <w:p>
      <w:r>
        <w:t>Flowchart showing physiological pathways, including improved endothelial function and reduced sympathetic activity, that lead to lower blood pressure after exercise.</w:t>
      </w:r>
    </w:p>
    <w:p>
      <w:r>
        <w:t>Alt text: Flowchart illustrating how exercise lowers blood pressure physiologically.</w:t>
      </w:r>
    </w:p>
    <w:p>
      <w:pPr>
        <w:pStyle w:val="Heading1"/>
      </w:pPr>
      <w:r>
        <w:t>References</w:t>
      </w:r>
    </w:p>
    <w:p>
      <w:pPr>
        <w:pStyle w:val="ListBullet"/>
      </w:pPr>
      <w:r>
        <w:t>Physical Activity and Blood Pressure Control: Meta-Analysis and Review | American Heart Association | 2017 | Circulation. 2017;135:e726–e735 | Unverified</w:t>
      </w:r>
    </w:p>
    <w:p>
      <w:pPr>
        <w:pStyle w:val="ListBullet"/>
      </w:pPr>
      <w:r>
        <w:t>2017 ACC/AHA Hypertension Guidelines | American College of Cardiology/American Heart Association | 2017 | J Am Coll Cardiol. 2018;71:e127–e248 | Unverified</w:t>
      </w:r>
    </w:p>
    <w:p>
      <w:pPr>
        <w:pStyle w:val="ListBullet"/>
      </w:pPr>
      <w:r>
        <w:t>Exercise and Hypertension: Overview and Mechanisms | Mayo Clinic Proceedings | 2019 | Mayo Clin Proc. 2019;94(2):244-252 | Unverified</w:t>
      </w:r>
    </w:p>
    <w:p>
      <w:pPr>
        <w:pStyle w:val="ListBullet"/>
      </w:pPr>
      <w:r>
        <w:t>Effects of Resistance Training on Blood Pressure in Hypertensive Patients | Journal of Hypertension | 2020 | J Hypertens. 2020;38(6):1062-1070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