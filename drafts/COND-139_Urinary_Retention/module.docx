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COND-139 - Urinary Retention</w:t>
      </w:r>
    </w:p>
    <w:p>
      <w:r>
        <w:rPr>
          <w:i/>
        </w:rPr>
        <w:t>What urinary retention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Urinary retention, Bladder emptying, Postvoid residual, Urinary obstruction, Neurogenic bladder, Catheterization, Lower urinary tract symptoms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Urinary retention is the inability to completely empty the bladder during urination, resulting in the build-up of urine in the bladder. It can be acute, characterized by sudden and painful inability to urinate, or chronic, with gradual incomplete bladder emptying that may be painless. The condition often arises due to mechanical obstruction such as enlarged prostate (benign prostatic hyperplasia), urethral strictures, or neurological causes like spinal cord injuries affecting bladder function. Key mechanisms involve impaired bladder detrusor muscle contraction or outlet obstruction, leading to increased postvoid residual volume. Clinically, urinary retention manifests as lower abdominal discomfort, weak urinary stream, frequency, urgency, or dribbling. Diagnosis involves history, physical examination including digital rectal exam, bladder ultrasound to assess postvoid residual volume, and urodynamics in complex cases. Management depends on cause and severity; acute retention requires immediate catheterization to decompress bladder. Chronic cases may need medications like alpha blockers, surgical interventions, or intermittent catheterization. Lifestyle modifications include fluid management and timed voiding. Important clinical considerations include preventing urinary tract infections, bladder damage, and renal impairment, which can arise due to prolonged retention. Synonyms encompass bladder outlet obstruction and incomplete bladder emptying, though distinctions exist. Limitations of current diagnostics include variability in symptom interpretation and transient retention episodes. Safety concerns focus on prompt treatment of acute retention to avoid complications. This module provides comprehensive educational content for patients and healthcare providers on identification, causes, evaluation, treatment strategies, and safety precautions regarding urinary retention.</w:t>
      </w:r>
    </w:p>
    <w:p>
      <w:pPr>
        <w:pStyle w:val="Heading1"/>
      </w:pPr>
      <w:r>
        <w:t>Customer Questions Answered</w:t>
      </w:r>
    </w:p>
    <w:p>
      <w:pPr>
        <w:pStyle w:val="ListBullet"/>
      </w:pPr>
      <w:r>
        <w:t>What is urinary retention?</w:t>
      </w:r>
    </w:p>
    <w:p>
      <w:pPr>
        <w:pStyle w:val="ListBullet"/>
      </w:pPr>
      <w:r>
        <w:t>What causes urinary retention?</w:t>
      </w:r>
    </w:p>
    <w:p>
      <w:pPr>
        <w:pStyle w:val="ListBullet"/>
      </w:pPr>
      <w:r>
        <w:t>Who is at risk for urinary retention?</w:t>
      </w:r>
    </w:p>
    <w:p>
      <w:pPr>
        <w:pStyle w:val="ListBullet"/>
      </w:pPr>
      <w:r>
        <w:t>What are the symptoms of urinary retention?</w:t>
      </w:r>
    </w:p>
    <w:p>
      <w:pPr>
        <w:pStyle w:val="ListBullet"/>
      </w:pPr>
      <w:r>
        <w:t>How is urinary retention diagnosed?</w:t>
      </w:r>
    </w:p>
    <w:p>
      <w:pPr>
        <w:pStyle w:val="ListBullet"/>
      </w:pPr>
      <w:r>
        <w:t>What tests are used to evaluate urinary retention?</w:t>
      </w:r>
    </w:p>
    <w:p>
      <w:pPr>
        <w:pStyle w:val="ListBullet"/>
      </w:pPr>
      <w:r>
        <w:t>What treatments are available for urinary retention?</w:t>
      </w:r>
    </w:p>
    <w:p>
      <w:pPr>
        <w:pStyle w:val="ListBullet"/>
      </w:pPr>
      <w:r>
        <w:t>When is catheterization necessary?</w:t>
      </w:r>
    </w:p>
    <w:p>
      <w:pPr>
        <w:pStyle w:val="ListBullet"/>
      </w:pPr>
      <w:r>
        <w:t>Can urinary retention be prevented?</w:t>
      </w:r>
    </w:p>
    <w:p>
      <w:pPr>
        <w:pStyle w:val="ListBullet"/>
      </w:pPr>
      <w:r>
        <w:t>What lifestyle changes help manage urinary retention?</w:t>
      </w:r>
    </w:p>
    <w:p>
      <w:pPr>
        <w:pStyle w:val="ListBullet"/>
      </w:pPr>
      <w:r>
        <w:t>What complications can arise from urinary retention?</w:t>
      </w:r>
    </w:p>
    <w:p>
      <w:pPr>
        <w:pStyle w:val="ListBullet"/>
      </w:pPr>
      <w:r>
        <w:t>Is urinary retention a medical emergency?</w:t>
      </w:r>
    </w:p>
    <w:p>
      <w:pPr>
        <w:pStyle w:val="Heading1"/>
      </w:pPr>
      <w:r>
        <w:t>Learning Objectives</w:t>
      </w:r>
    </w:p>
    <w:p>
      <w:pPr>
        <w:pStyle w:val="ListBullet"/>
      </w:pPr>
      <w:r>
        <w:t>Define urinary retention and distinguish between acute and chronic forms.</w:t>
      </w:r>
    </w:p>
    <w:p>
      <w:pPr>
        <w:pStyle w:val="ListBullet"/>
      </w:pPr>
      <w:r>
        <w:t>Identify common causes and risk factors for urinary retention.</w:t>
      </w:r>
    </w:p>
    <w:p>
      <w:pPr>
        <w:pStyle w:val="ListBullet"/>
      </w:pPr>
      <w:r>
        <w:t>Recognize symptoms and clinical signs associated with urinary retention.</w:t>
      </w:r>
    </w:p>
    <w:p>
      <w:pPr>
        <w:pStyle w:val="ListBullet"/>
      </w:pPr>
      <w:r>
        <w:t>Understand diagnostic approaches including clinical evaluation and imaging.</w:t>
      </w:r>
    </w:p>
    <w:p>
      <w:pPr>
        <w:pStyle w:val="ListBullet"/>
      </w:pPr>
      <w:r>
        <w:t>Describe treatment options, including catheterization and medications.</w:t>
      </w:r>
    </w:p>
    <w:p>
      <w:pPr>
        <w:pStyle w:val="ListBullet"/>
      </w:pPr>
      <w:r>
        <w:t>Explain lifestyle modifications to manage and prevent urinary retention.</w:t>
      </w:r>
    </w:p>
    <w:p>
      <w:pPr>
        <w:pStyle w:val="ListBullet"/>
      </w:pPr>
      <w:r>
        <w:t>Recognize potential complications and safety considerations.</w:t>
      </w:r>
    </w:p>
    <w:p>
      <w:pPr>
        <w:pStyle w:val="ListBullet"/>
      </w:pPr>
      <w:r>
        <w:t>Dispel common misconceptions about urinary retention.</w:t>
      </w:r>
    </w:p>
    <w:p>
      <w:pPr>
        <w:pStyle w:val="Heading1"/>
      </w:pPr>
      <w:r>
        <w:t>Definition</w:t>
      </w:r>
    </w:p>
    <w:p>
      <w:r>
        <w:t>Urinary retention is the inability to voluntarily and completely empty the bladder during urination, leading to residual urine accumulation. It can be classified as acute, presenting suddenly and often painfully, or chronic, developing gradually and sometimes asymptomatically.</w:t>
      </w:r>
    </w:p>
    <w:p>
      <w:pPr>
        <w:pStyle w:val="Heading1"/>
      </w:pPr>
      <w:r>
        <w:t>Why This Matters</w:t>
      </w:r>
    </w:p>
    <w:p>
      <w:r>
        <w:t>Understanding urinary retention is vital to prevent complications such as urinary tract infections, bladder damage, and kidney problems. Early recognition and appropriate management enhance quality of life and reduce healthcare burden.</w:t>
      </w:r>
    </w:p>
    <w:p>
      <w:pPr>
        <w:pStyle w:val="Heading1"/>
      </w:pPr>
      <w:r>
        <w:t>Definition and Types of Urinary Retention</w:t>
      </w:r>
    </w:p>
    <w:p>
      <w:r>
        <w:t>Urinary retention refers to the failure to empty the bladder entirely. It is broadly categorized into acute urinary retention (AUR) and chronic urinary retention (CUR). AUR is sudden onset, often painful, and requires urgent medical attention. CUR develops gradually, with incomplete bladder emptying and may not cause pain. Both types can compromise urinary tract health and renal function if untreated.</w:t>
      </w:r>
    </w:p>
    <w:p>
      <w:pPr>
        <w:pStyle w:val="Heading1"/>
      </w:pPr>
      <w:r>
        <w:t>Anatomy and Physiology of Normal Urination</w:t>
      </w:r>
    </w:p>
    <w:p>
      <w:r>
        <w:t>Normal urination (micturition) involves coordinated activity between the bladder detrusor muscle and the urinary sphincters controlled by the central and peripheral nervous systems. The detrusor contracts while the internal and external sphincters relax to allow urine flow. Disruptions in this coordination or urinary tract obstruction can lead to urinary retention.</w:t>
      </w:r>
    </w:p>
    <w:p>
      <w:pPr>
        <w:pStyle w:val="Heading1"/>
      </w:pPr>
      <w:r>
        <w:t>Causes of Urinary Retention</w:t>
      </w:r>
    </w:p>
    <w:p>
      <w:r>
        <w:t>Urinary retention arises from mechanical obstruction, neurogenic bladder dysfunction, medications, or infection. Common causes include benign prostatic hyperplasia (BPH), urethral strictures, bladder stones, spinal cord injuries, diabetic neuropathy, certain drugs (e.g., anticholinergics, opioids), and postoperative states. Identifying the cause is key to effective treatment.</w:t>
      </w:r>
    </w:p>
    <w:p>
      <w:pPr>
        <w:pStyle w:val="Heading1"/>
      </w:pPr>
      <w:r>
        <w:t>Risk Factors for Urinary Retention</w:t>
      </w:r>
    </w:p>
    <w:p>
      <w:r>
        <w:t>Risk factors include advanced age, male sex (due to prostate enlargement), neurological diseases (multiple sclerosis, Parkinson’s disease), diabetes mellitus, prior pelvic surgery, certain medications, and urinary tract infections. Awareness of these factors aids in early diagnosis and prevention strategies.</w:t>
      </w:r>
    </w:p>
    <w:p>
      <w:pPr>
        <w:pStyle w:val="Heading1"/>
      </w:pPr>
      <w:r>
        <w:t>Symptoms and Clinical Presentation</w:t>
      </w:r>
    </w:p>
    <w:p>
      <w:r>
        <w:t>Symptoms of urinary retention vary; acute retention presents with sudden inability to urinate, lower abdominal pain, and bladder distension. Chronic retention may cause difficulty starting urination, weak stream, sensation of incomplete emptying, frequency, nocturia, and urinary incontinence. Some patients remain asymptomatic despite elevated residual urine.</w:t>
      </w:r>
    </w:p>
    <w:p>
      <w:pPr>
        <w:pStyle w:val="Heading1"/>
      </w:pPr>
      <w:r>
        <w:t>Evaluation and Diagnostic Tools</w:t>
      </w:r>
    </w:p>
    <w:p>
      <w:r>
        <w:t>Assessment includes detailed history, physical examination with emphasis on neurological and genitourinary systems, and bladder scan ultrasound to measure postvoid residual volume. Urodynamic studies assess bladder contractility and sphincter function. Cystoscopy and imaging evaluate structural abnormalities when indicated.</w:t>
      </w:r>
    </w:p>
    <w:p>
      <w:pPr>
        <w:pStyle w:val="Heading1"/>
      </w:pPr>
      <w:r>
        <w:t>Management Strategies</w:t>
      </w:r>
    </w:p>
    <w:p>
      <w:r>
        <w:t>Management depends on type and underlying cause. Acute urinary retention typically requires immediate bladder decompression via catheterization. Chronic retention treatment may include medications (alpha blockers, 5-alpha reductase inhibitors), intermittent self-catheterization, or surgical interventions such as transurethral resection of the prostate. Treatment aims to restore effective bladder emptying and prevent complications.</w:t>
      </w:r>
    </w:p>
    <w:p>
      <w:pPr>
        <w:pStyle w:val="Heading1"/>
      </w:pPr>
      <w:r>
        <w:t>Lifestyle Considerations and Prevention</w:t>
      </w:r>
    </w:p>
    <w:p>
      <w:r>
        <w:t>Lifestyle interventions include timed voiding, fluid management (avoiding excessive intake before bedtime), pelvic floor exercises, and addressing constipation. Avoidance or review of medications that impair bladder contractility can help. Patients should be educated on recognizing symptoms early to seek timely care.</w:t>
      </w:r>
    </w:p>
    <w:p>
      <w:pPr>
        <w:pStyle w:val="Heading1"/>
      </w:pPr>
      <w:r>
        <w:t>Complications and Safety Considerations</w:t>
      </w:r>
    </w:p>
    <w:p>
      <w:r>
        <w:t>Untreated urinary retention can lead to urinary tract infections, bladder overdistension, detrusor muscle damage, hydronephrosis, and renal impairment. Acute retention is a medical emergency requiring prompt intervention. Safety in catheterization practices is essential to avoid introducing infections or trauma.</w:t>
      </w:r>
    </w:p>
    <w:p>
      <w:pPr>
        <w:pStyle w:val="Heading1"/>
      </w:pPr>
      <w:r>
        <w:t>Common Misconceptions and Patient Education</w:t>
      </w:r>
    </w:p>
    <w:p>
      <w:r>
        <w:t>Misconceptions include the belief that urinary retention always causes painful symptoms or that it is a normal part of aging. Some patients may think home remedies alone can resolve retention. Education clarifies that retention can be silent yet harmful and emphasizes the importance of medical evaluation and treatment adherence.</w:t>
      </w:r>
    </w:p>
    <w:p>
      <w:pPr>
        <w:pStyle w:val="Heading1"/>
      </w:pPr>
      <w:r>
        <w:t>Practical Guidance</w:t>
      </w:r>
    </w:p>
    <w:p>
      <w:pPr>
        <w:pStyle w:val="ListBullet"/>
      </w:pPr>
      <w:r>
        <w:t>Seek immediate medical attention for sudden inability to urinate and lower abdominal pain.</w:t>
      </w:r>
    </w:p>
    <w:p>
      <w:pPr>
        <w:pStyle w:val="ListBullet"/>
      </w:pPr>
      <w:r>
        <w:t>Regularly monitor urinary symptoms and report changes to healthcare providers.</w:t>
      </w:r>
    </w:p>
    <w:p>
      <w:pPr>
        <w:pStyle w:val="ListBullet"/>
      </w:pPr>
      <w:r>
        <w:t>Follow prescribed medication regimens and catheter care instructions carefully.</w:t>
      </w:r>
    </w:p>
    <w:p>
      <w:pPr>
        <w:pStyle w:val="ListBullet"/>
      </w:pPr>
      <w:r>
        <w:t>Implement lifestyle changes such as timed voiding and fluid management to support bladder health.</w:t>
      </w:r>
    </w:p>
    <w:p>
      <w:pPr>
        <w:pStyle w:val="ListBullet"/>
      </w:pPr>
      <w:r>
        <w:t>Avoid medications that can worsen urinary retention without physician approval.</w:t>
      </w:r>
    </w:p>
    <w:p>
      <w:pPr>
        <w:pStyle w:val="ListBullet"/>
      </w:pPr>
      <w:r>
        <w:t>Schedule routine follow-up to assess treatment efficacy and adjust management.</w:t>
      </w:r>
    </w:p>
    <w:p>
      <w:pPr>
        <w:pStyle w:val="ListBullet"/>
      </w:pPr>
      <w:r>
        <w:t>Maintain hygiene and catheter care to prevent urinary tract infections.</w:t>
      </w:r>
    </w:p>
    <w:p>
      <w:pPr>
        <w:pStyle w:val="ListBullet"/>
      </w:pPr>
      <w:r>
        <w:t>Educate family and caregivers on recognition and management of urinary retention signs.</w:t>
      </w:r>
    </w:p>
    <w:p>
      <w:pPr>
        <w:pStyle w:val="Heading1"/>
      </w:pPr>
      <w:r>
        <w:t>Safety Notes</w:t>
      </w:r>
    </w:p>
    <w:p>
      <w:pPr>
        <w:pStyle w:val="ListBullet"/>
      </w:pPr>
      <w:r>
        <w:t>Acute urinary retention is a urological emergency – do not delay treatment.</w:t>
      </w:r>
    </w:p>
    <w:p>
      <w:pPr>
        <w:pStyle w:val="ListBullet"/>
      </w:pPr>
      <w:r>
        <w:t>Catheterization must be performed using sterile technique to reduce infection risk.</w:t>
      </w:r>
    </w:p>
    <w:p>
      <w:pPr>
        <w:pStyle w:val="ListBullet"/>
      </w:pPr>
      <w:r>
        <w:t>Medications for urinary retention may have side effects; consult your healthcare provider.</w:t>
      </w:r>
    </w:p>
    <w:p>
      <w:pPr>
        <w:pStyle w:val="ListBullet"/>
      </w:pPr>
      <w:r>
        <w:t>Never attempt to self-catheterize without proper instruction.</w:t>
      </w:r>
    </w:p>
    <w:p>
      <w:pPr>
        <w:pStyle w:val="ListBullet"/>
      </w:pPr>
      <w:r>
        <w:t>Report signs of infection such as fever, pain, or cloudy urine promptly.</w:t>
      </w:r>
    </w:p>
    <w:p>
      <w:pPr>
        <w:pStyle w:val="Heading1"/>
      </w:pPr>
      <w:r>
        <w:t>Common Misconceptions</w:t>
      </w:r>
    </w:p>
    <w:p>
      <w:r>
        <w:rPr>
          <w:b/>
        </w:rPr>
        <w:t xml:space="preserve">Misconception: </w:t>
      </w:r>
      <w:r>
        <w:t>Urinary retention always causes severe pain and is immediately obvious.</w:t>
      </w:r>
    </w:p>
    <w:p>
      <w:r>
        <w:rPr>
          <w:b/>
        </w:rPr>
        <w:t xml:space="preserve">Reality: </w:t>
      </w:r>
      <w:r>
        <w:t>Chronic urinary retention may be painless and develop gradually, making it less obvious without clinical evaluation.</w:t>
      </w:r>
    </w:p>
    <w:p>
      <w:r>
        <w:rPr>
          <w:b/>
        </w:rPr>
        <w:t xml:space="preserve">Misconception: </w:t>
      </w:r>
      <w:r>
        <w:t>Only men get urinary retention due to prostate problems.</w:t>
      </w:r>
    </w:p>
    <w:p>
      <w:r>
        <w:rPr>
          <w:b/>
        </w:rPr>
        <w:t xml:space="preserve">Reality: </w:t>
      </w:r>
      <w:r>
        <w:t>Women can also experience urinary retention from neurological, structural, or medication-related causes.</w:t>
      </w:r>
    </w:p>
    <w:p>
      <w:r>
        <w:rPr>
          <w:b/>
        </w:rPr>
        <w:t xml:space="preserve">Misconception: </w:t>
      </w:r>
      <w:r>
        <w:t>Drinking less water prevents urinary retention.</w:t>
      </w:r>
    </w:p>
    <w:p>
      <w:r>
        <w:rPr>
          <w:b/>
        </w:rPr>
        <w:t xml:space="preserve">Reality: </w:t>
      </w:r>
      <w:r>
        <w:t>Reduced fluid intake can concentrate urine and increase complications; balanced hydration with medical advice is recommended.</w:t>
      </w:r>
    </w:p>
    <w:p>
      <w:pPr>
        <w:pStyle w:val="Heading1"/>
      </w:pPr>
      <w:r>
        <w:t>Clinical Pearls</w:t>
      </w:r>
    </w:p>
    <w:p>
      <w:pPr>
        <w:pStyle w:val="ListNumber"/>
      </w:pPr>
      <w:r>
        <w:t>Postvoid residual urine volume &gt;100 mL generally indicates significant urinary retention needing evaluation.</w:t>
      </w:r>
    </w:p>
    <w:p>
      <w:pPr>
        <w:pStyle w:val="ListNumber"/>
      </w:pPr>
      <w:r>
        <w:t>Alpha blockers are first-line therapy for urinary retention caused by benign prostatic hyperplasia.</w:t>
      </w:r>
    </w:p>
    <w:p>
      <w:pPr>
        <w:pStyle w:val="ListNumber"/>
      </w:pPr>
      <w:r>
        <w:t>Intermittent catheterization is preferred over indwelling catheters to reduce infection risk in long-term management.</w:t>
      </w:r>
    </w:p>
    <w:p>
      <w:pPr>
        <w:pStyle w:val="ListNumber"/>
      </w:pPr>
      <w:r>
        <w:t>Neurological evaluation is important in patients with retention and sensory or motor deficits.</w:t>
      </w:r>
    </w:p>
    <w:p>
      <w:pPr>
        <w:pStyle w:val="ListNumber"/>
      </w:pPr>
      <w:r>
        <w:t>Urodynamic testing provides valuable functional data when initial treatments fail or cause side effects.</w:t>
      </w:r>
    </w:p>
    <w:p>
      <w:pPr>
        <w:pStyle w:val="Heading1"/>
      </w:pPr>
      <w:r>
        <w:t>Key Takeaways</w:t>
      </w:r>
    </w:p>
    <w:p>
      <w:pPr>
        <w:pStyle w:val="ListBullet"/>
      </w:pPr>
      <w:r>
        <w:t>Urinary retention is incomplete bladder emptying due to obstruction or impaired bladder function.</w:t>
      </w:r>
    </w:p>
    <w:p>
      <w:pPr>
        <w:pStyle w:val="ListBullet"/>
      </w:pPr>
      <w:r>
        <w:t>It can be acute (sudden and painful) or chronic (gradual and often painless).</w:t>
      </w:r>
    </w:p>
    <w:p>
      <w:pPr>
        <w:pStyle w:val="ListBullet"/>
      </w:pPr>
      <w:r>
        <w:t>Common causes include enlarged prostate, neurological disorders, strictures, and certain medications.</w:t>
      </w:r>
    </w:p>
    <w:p>
      <w:pPr>
        <w:pStyle w:val="ListBullet"/>
      </w:pPr>
      <w:r>
        <w:t>Symptoms range from inability to urinate to weak stream and urinary frequency.</w:t>
      </w:r>
    </w:p>
    <w:p>
      <w:pPr>
        <w:pStyle w:val="ListBullet"/>
      </w:pPr>
      <w:r>
        <w:t>Diagnosis relies on history, physical examination, bladder ultrasound, and sometimes urodynamics.</w:t>
      </w:r>
    </w:p>
    <w:p>
      <w:pPr>
        <w:pStyle w:val="ListBullet"/>
      </w:pPr>
      <w:r>
        <w:t>Acute urinary retention requires urgent catheterization to decompress the bladder.</w:t>
      </w:r>
    </w:p>
    <w:p>
      <w:pPr>
        <w:pStyle w:val="ListBullet"/>
      </w:pPr>
      <w:r>
        <w:t>Chronic retention management includes medications, catheterization, and sometimes surgery.</w:t>
      </w:r>
    </w:p>
    <w:p>
      <w:pPr>
        <w:pStyle w:val="ListBullet"/>
      </w:pPr>
      <w:r>
        <w:t>Timely diagnosis and treatment prevent serious complications such as infections and kidney damage.</w:t>
      </w:r>
    </w:p>
    <w:p>
      <w:pPr>
        <w:pStyle w:val="Heading1"/>
      </w:pPr>
      <w:r>
        <w:t>Glossary</w:t>
      </w:r>
    </w:p>
    <w:p>
      <w:r>
        <w:rPr>
          <w:b/>
        </w:rPr>
        <w:t xml:space="preserve">Urinary retention: </w:t>
      </w:r>
      <w:r>
        <w:t>Failure to completely empty the bladder during urination, leading to urine accumulation.</w:t>
      </w:r>
    </w:p>
    <w:p>
      <w:r>
        <w:rPr>
          <w:b/>
        </w:rPr>
        <w:t xml:space="preserve">Acute urinary retention (AUR): </w:t>
      </w:r>
      <w:r>
        <w:t>A sudden, often painful inability to urinate requiring emergency treatment.</w:t>
      </w:r>
    </w:p>
    <w:p>
      <w:r>
        <w:rPr>
          <w:b/>
        </w:rPr>
        <w:t xml:space="preserve">Chronic urinary retention (CUR): </w:t>
      </w:r>
      <w:r>
        <w:t>Slowly progressive inability to fully empty the bladder, often painless.</w:t>
      </w:r>
    </w:p>
    <w:p>
      <w:r>
        <w:rPr>
          <w:b/>
        </w:rPr>
        <w:t xml:space="preserve">Detrusor muscle: </w:t>
      </w:r>
      <w:r>
        <w:t>Muscle in the bladder wall that contracts to expel urine.</w:t>
      </w:r>
    </w:p>
    <w:p>
      <w:r>
        <w:rPr>
          <w:b/>
        </w:rPr>
        <w:t xml:space="preserve">Postvoid residual (PVR): </w:t>
      </w:r>
      <w:r>
        <w:t>Amount of urine left in the bladder after urination, measurable by ultrasound.</w:t>
      </w:r>
    </w:p>
    <w:p>
      <w:r>
        <w:rPr>
          <w:b/>
        </w:rPr>
        <w:t xml:space="preserve">Benign prostatic hyperplasia (BPH): </w:t>
      </w:r>
      <w:r>
        <w:t>Noncancerous enlargement of the prostate gland, common in older men, causing urinary obstruction.</w:t>
      </w:r>
    </w:p>
    <w:p>
      <w:r>
        <w:rPr>
          <w:b/>
        </w:rPr>
        <w:t xml:space="preserve">Neurogenic bladder: </w:t>
      </w:r>
      <w:r>
        <w:t>Bladder dysfunction caused by nerve damage affecting bladder control.</w:t>
      </w:r>
    </w:p>
    <w:p>
      <w:r>
        <w:rPr>
          <w:b/>
        </w:rPr>
        <w:t xml:space="preserve">Catheterization: </w:t>
      </w:r>
      <w:r>
        <w:t>Insertion of a tube into the bladder to drain urine.</w:t>
      </w:r>
    </w:p>
    <w:p>
      <w:pPr>
        <w:pStyle w:val="Heading1"/>
      </w:pPr>
      <w:r>
        <w:t>Related Modules</w:t>
      </w:r>
    </w:p>
    <w:p>
      <w:pPr>
        <w:pStyle w:val="ListBullet"/>
      </w:pPr>
      <w:r>
        <w:t>COND-040</w:t>
      </w:r>
    </w:p>
    <w:p>
      <w:pPr>
        <w:pStyle w:val="ListBullet"/>
      </w:pPr>
      <w:r>
        <w:t>COND-127</w:t>
      </w:r>
    </w:p>
    <w:p>
      <w:pPr>
        <w:pStyle w:val="ListBullet"/>
      </w:pPr>
      <w:r>
        <w:t>COND-145</w:t>
      </w:r>
    </w:p>
    <w:p>
      <w:pPr>
        <w:pStyle w:val="Heading1"/>
      </w:pPr>
      <w:r>
        <w:t>Illustration Specifications</w:t>
      </w:r>
    </w:p>
    <w:p>
      <w:pPr>
        <w:pStyle w:val="Heading2"/>
      </w:pPr>
      <w:r>
        <w:t>ILL-UR-01 - Anatomy of the Urinary System</w:t>
      </w:r>
    </w:p>
    <w:p>
      <w:r>
        <w:t>Type: Diagram</w:t>
      </w:r>
    </w:p>
    <w:p>
      <w:r>
        <w:t>Detailed diagram showing kidneys, ureters, bladder, prostate, urethra, and nerves controlling urination.</w:t>
      </w:r>
    </w:p>
    <w:p>
      <w:r>
        <w:t>Alt text: Diagram of the human urinary system anatomy.</w:t>
      </w:r>
    </w:p>
    <w:p>
      <w:pPr>
        <w:pStyle w:val="Heading2"/>
      </w:pPr>
      <w:r>
        <w:t>ILL-UR-02 - Mechanism of Normal Micturition</w:t>
      </w:r>
    </w:p>
    <w:p>
      <w:r>
        <w:t>Type: Flowchart</w:t>
      </w:r>
    </w:p>
    <w:p>
      <w:r>
        <w:t>Flowchart illustrating the coordinated contraction of detrusor muscle and relaxation of sphincters during urination.</w:t>
      </w:r>
    </w:p>
    <w:p>
      <w:r>
        <w:t>Alt text: Flowchart of bladder muscle and sphincter activity during normal urination.</w:t>
      </w:r>
    </w:p>
    <w:p>
      <w:pPr>
        <w:pStyle w:val="Heading2"/>
      </w:pPr>
      <w:r>
        <w:t>ILL-UR-03 - Types and Causes of Urinary Retention</w:t>
      </w:r>
    </w:p>
    <w:p>
      <w:r>
        <w:t>Type: Infographic</w:t>
      </w:r>
    </w:p>
    <w:p>
      <w:r>
        <w:t>Infographic summarizing causes of acute and chronic urinary retention.</w:t>
      </w:r>
    </w:p>
    <w:p>
      <w:r>
        <w:t>Alt text: Visual summary showing mechanical, neurological, and pharmacological causes of urinary retention.</w:t>
      </w:r>
    </w:p>
    <w:p>
      <w:pPr>
        <w:pStyle w:val="Heading2"/>
      </w:pPr>
      <w:r>
        <w:t>ILL-UR-04 - Bladder Ultrasound for Postvoid Residual Volume</w:t>
      </w:r>
    </w:p>
    <w:p>
      <w:r>
        <w:t>Type: Photograph</w:t>
      </w:r>
    </w:p>
    <w:p>
      <w:r>
        <w:t>Image depicting how bladder ultrasound is performed to measure residual urine volume.</w:t>
      </w:r>
    </w:p>
    <w:p>
      <w:r>
        <w:t>Alt text: Photo of bladder ultrasound probe and screen showing postvoid residual measurement.</w:t>
      </w:r>
    </w:p>
    <w:p>
      <w:pPr>
        <w:pStyle w:val="Heading1"/>
      </w:pPr>
      <w:r>
        <w:t>References</w:t>
      </w:r>
    </w:p>
    <w:p>
      <w:pPr>
        <w:pStyle w:val="ListBullet"/>
      </w:pPr>
      <w:r>
        <w:t>Urinary Retention: Pathophysiology and Management | Schaeffer AJ, et al., Cleveland Clinic Journal of Medicine | 2018 | Unverified | Unverified</w:t>
      </w:r>
    </w:p>
    <w:p>
      <w:pPr>
        <w:pStyle w:val="ListBullet"/>
      </w:pPr>
      <w:r>
        <w:t>Guidelines on the Management of Urinary Retention | American Urological Association | 2019 | Unverified | Unverified</w:t>
      </w:r>
    </w:p>
    <w:p>
      <w:pPr>
        <w:pStyle w:val="ListBullet"/>
      </w:pPr>
      <w:r>
        <w:t>Neurogenic Bladder and Urinary Retention | National Institute of Diabetes and Digestive and Kidney Diseases (NIDDK) | 2021 | Unverified | Unverified</w:t>
      </w:r>
    </w:p>
    <w:p>
      <w:pPr>
        <w:pStyle w:val="ListBullet"/>
      </w:pPr>
      <w:r>
        <w:t>Benign Prostatic Hyperplasia and Lower Urinary Tract Symptoms: A Review | European Association of Urology Guidelines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