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COND-161 - Rotator Cuff Disease</w:t>
      </w:r>
    </w:p>
    <w:p>
      <w:r>
        <w:rPr>
          <w:i/>
        </w:rPr>
        <w:t>What rotator cuff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Rotator cuff, Shoulder pain, Tendinopathy, Tear, Physiotherapy, Shoulder anatomy, Shoulder injury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Rotator cuff disease encompasses a spectrum of disorders affecting the rotator cuff muscles and tendons surrounding the shoulder joint. These include tendinopathy (degeneration or inflammation of tendons), partial and full-thickness tears, and associated bursitis. The rotator cuff consists of four muscles—supraspinatus, infraspinatus, teres minor, and subscapularis—that stabilize and facilitate shoulder movement. Damage to these structures results in pain, weakness, and limited range of motion. Common causes involve repetitive overhead activities, trauma, age-related degeneration, and anatomical factors such as tendon impingement. Risk factors include advancing age, smoking, poor posture, and occupations or sports involving repetitive shoulder use. Symptoms often include shoulder pain—especially at night—weakness, and difficulty lifting or rotating the arm. Diagnosis combines clinical examination with imaging modalities such as ultrasound or MRI to assess tear size and tissue quality. Management strategies emphasize conservative approaches like physical therapy focusing on strengthening and range of motion, pain control via NSAIDs or corticosteroid injections, and activity modification. Surgery may be considered for full-thickness tears, persistent symptoms despite conservative care, or functional impairment. Limitations in current evidence relate to variability in treatment outcomes and natural history, with many partial tears managing well non-surgically. Safety considerations include avoiding excessive shoulder strain during recovery and awareness of possible complications such as stiffness or re-tear post-surgery. Awareness of this condition’s impact on daily activities underscores the importance of early diagnosis and appropriate multidisciplinary care. The terms "rotator cuff tendinopathy," "rotator cuff tear," and "shoulder impingement" are used interchangeably in some contexts but represent distinct pathological features within rotator cuff disease.</w:t>
      </w:r>
    </w:p>
    <w:p>
      <w:pPr>
        <w:pStyle w:val="Heading1"/>
      </w:pPr>
      <w:r>
        <w:t>Customer Questions Answered</w:t>
      </w:r>
    </w:p>
    <w:p>
      <w:pPr>
        <w:pStyle w:val="ListBullet"/>
      </w:pPr>
      <w:r>
        <w:t>What is rotator cuff disease?</w:t>
      </w:r>
    </w:p>
    <w:p>
      <w:pPr>
        <w:pStyle w:val="ListBullet"/>
      </w:pPr>
      <w:r>
        <w:t>What causes rotator cuff disease?</w:t>
      </w:r>
    </w:p>
    <w:p>
      <w:pPr>
        <w:pStyle w:val="ListBullet"/>
      </w:pPr>
      <w:r>
        <w:t>What are the common symptoms of rotator cuff disease?</w:t>
      </w:r>
    </w:p>
    <w:p>
      <w:pPr>
        <w:pStyle w:val="ListBullet"/>
      </w:pPr>
      <w:r>
        <w:t>How is rotator cuff disease diagnosed?</w:t>
      </w:r>
    </w:p>
    <w:p>
      <w:pPr>
        <w:pStyle w:val="ListBullet"/>
      </w:pPr>
      <w:r>
        <w:t>What treatment options are available for rotator cuff disease?</w:t>
      </w:r>
    </w:p>
    <w:p>
      <w:pPr>
        <w:pStyle w:val="ListBullet"/>
      </w:pPr>
      <w:r>
        <w:t>Can rotator cuff tears heal without surgery?</w:t>
      </w:r>
    </w:p>
    <w:p>
      <w:pPr>
        <w:pStyle w:val="ListBullet"/>
      </w:pPr>
      <w:r>
        <w:t>What lifestyle changes help manage rotator cuff disease?</w:t>
      </w:r>
    </w:p>
    <w:p>
      <w:pPr>
        <w:pStyle w:val="ListBullet"/>
      </w:pPr>
      <w:r>
        <w:t>What are the risk factors for developing rotator cuff disease?</w:t>
      </w:r>
    </w:p>
    <w:p>
      <w:pPr>
        <w:pStyle w:val="ListBullet"/>
      </w:pPr>
      <w:r>
        <w:t>How can I prevent rotator cuff injury?</w:t>
      </w:r>
    </w:p>
    <w:p>
      <w:pPr>
        <w:pStyle w:val="ListBullet"/>
      </w:pPr>
      <w:r>
        <w:t>When is surgery recommended for rotator cuff disease?</w:t>
      </w:r>
    </w:p>
    <w:p>
      <w:pPr>
        <w:pStyle w:val="ListBullet"/>
      </w:pPr>
      <w:r>
        <w:t>What role does physical therapy play in recovery?</w:t>
      </w:r>
    </w:p>
    <w:p>
      <w:pPr>
        <w:pStyle w:val="ListBullet"/>
      </w:pPr>
      <w:r>
        <w:t>Are there any complications associated with rotator cuff disease?</w:t>
      </w:r>
    </w:p>
    <w:p>
      <w:pPr>
        <w:pStyle w:val="Heading1"/>
      </w:pPr>
      <w:r>
        <w:t>Learning Objectives</w:t>
      </w:r>
    </w:p>
    <w:p>
      <w:pPr>
        <w:pStyle w:val="ListBullet"/>
      </w:pPr>
      <w:r>
        <w:t>Understand the anatomy and function of the rotator cuff.</w:t>
      </w:r>
    </w:p>
    <w:p>
      <w:pPr>
        <w:pStyle w:val="ListBullet"/>
      </w:pPr>
      <w:r>
        <w:t>Identify the causes and risk factors of rotator cuff disease.</w:t>
      </w:r>
    </w:p>
    <w:p>
      <w:pPr>
        <w:pStyle w:val="ListBullet"/>
      </w:pPr>
      <w:r>
        <w:t>Recognize common symptoms and signs of rotator cuff disease.</w:t>
      </w:r>
    </w:p>
    <w:p>
      <w:pPr>
        <w:pStyle w:val="ListBullet"/>
      </w:pPr>
      <w:r>
        <w:t>Describe diagnostic methods used for rotator cuff disease.</w:t>
      </w:r>
    </w:p>
    <w:p>
      <w:pPr>
        <w:pStyle w:val="ListBullet"/>
      </w:pPr>
      <w:r>
        <w:t>Explain treatment options including conservative and surgical management.</w:t>
      </w:r>
    </w:p>
    <w:p>
      <w:pPr>
        <w:pStyle w:val="ListBullet"/>
      </w:pPr>
      <w:r>
        <w:t>Understand lifestyle modifications to support recovery and prevention.</w:t>
      </w:r>
    </w:p>
    <w:p>
      <w:pPr>
        <w:pStyle w:val="ListBullet"/>
      </w:pPr>
      <w:r>
        <w:t>Recognize potential complications and safety considerations.</w:t>
      </w:r>
    </w:p>
    <w:p>
      <w:pPr>
        <w:pStyle w:val="ListBullet"/>
      </w:pPr>
      <w:r>
        <w:t>Differentiate between related shoulder conditions and terminology.</w:t>
      </w:r>
    </w:p>
    <w:p>
      <w:pPr>
        <w:pStyle w:val="Heading1"/>
      </w:pPr>
      <w:r>
        <w:t>Definition</w:t>
      </w:r>
    </w:p>
    <w:p>
      <w:r>
        <w:t>Rotator cuff disease is a broad term describing disorders affecting the rotator cuff muscles and tendons of the shoulder, including tendinopathy, partial or full-thickness tears, and associated inflammation leading to shoulder pain and impaired function.</w:t>
      </w:r>
    </w:p>
    <w:p>
      <w:pPr>
        <w:pStyle w:val="Heading1"/>
      </w:pPr>
      <w:r>
        <w:t>Why This Matters</w:t>
      </w:r>
    </w:p>
    <w:p>
      <w:r>
        <w:t>Rotator cuff disease is a common cause of shoulder pain and disability worldwide. Understanding it enables timely diagnosis, effective treatment, and prevention of long-term functional impairment, thus improving quality of life and reducing healthcare costs associated with chronic shoulder conditions.</w:t>
      </w:r>
    </w:p>
    <w:p>
      <w:pPr>
        <w:pStyle w:val="Heading1"/>
      </w:pPr>
      <w:r>
        <w:t>Anatomy and Physiology of the Rotator Cuff</w:t>
      </w:r>
    </w:p>
    <w:p>
      <w:r>
        <w:t>The rotator cuff comprises four muscles and their tendons: supraspinatus, infraspinatus, teres minor, and subscapularis. These muscles originate from the scapula and attach to the humerus, surrounding the shoulder joint. They provide dynamic stabilization, allowing for movements such as lifting, rotating, and stabilizing the arm. The supraspinatus tendon is particularly susceptible to degeneration due to its location in the subacromial space where mechanical compression can occur. Understanding this anatomy is fundamental to grasping how injury and degeneration lead to rotator cuff disease.</w:t>
      </w:r>
    </w:p>
    <w:p>
      <w:pPr>
        <w:pStyle w:val="Heading1"/>
      </w:pPr>
      <w:r>
        <w:t>Causes and Risk Factors of Rotator Cuff Disease</w:t>
      </w:r>
    </w:p>
    <w:p>
      <w:r>
        <w:t>Rotator cuff disease arises mainly from a combination of intrinsic and extrinsic factors. Intrinsic factors include age-related tendon degeneration, reduced blood supply, and genetic predispositions. Extrinsic causes involve repetitive overhead activities, direct trauma, and mechanical impingement by bony structures such as the acromion. Risk factors include older age (typically above 40 years), smoking, diabetes, poor posture, overuse in sports like baseball or swimming, and occupational repetitive lifting. Understanding these factors helps in identifying individuals at risk and informing preventive strategies.</w:t>
      </w:r>
    </w:p>
    <w:p>
      <w:pPr>
        <w:pStyle w:val="Heading1"/>
      </w:pPr>
      <w:r>
        <w:t>Symptoms and Clinical Presentation</w:t>
      </w:r>
    </w:p>
    <w:p>
      <w:r>
        <w:t>Patients with rotator cuff disease commonly report shoulder pain, especially at rest or during overhead activities. Night pain disturbing sleep is typical. Weakness, limited range of motion, and difficulty performing daily tasks such as combing hair or reaching behind the back are also frequent complaints. Physical examination may reveal tenderness over the greater tuberosity, reduced strength in external rotation or abduction, and positive special tests like the Neer or Hawkins-Kennedy impingement signs. Symptoms vary depending on the severity and type of rotator cuff pathology.</w:t>
      </w:r>
    </w:p>
    <w:p>
      <w:pPr>
        <w:pStyle w:val="Heading1"/>
      </w:pPr>
      <w:r>
        <w:t>Diagnosis and Evaluation</w:t>
      </w:r>
    </w:p>
    <w:p>
      <w:r>
        <w:t>Diagnosis of rotator cuff disease begins with a detailed patient history and physical examination. Imaging studies supplement this evaluation. Ultrasound is an accessible tool to detect tears and tendinopathy, while MRI provides detailed visualization of tendon integrity, muscle atrophy, and fatty infiltration. Radiographs rule out arthritis or acromial shapes contributing to impingement. Electromyography is occasionally used to assess nerve involvement. Accurate diagnosis informs treatment choice and prognosis.</w:t>
      </w:r>
    </w:p>
    <w:p>
      <w:pPr>
        <w:pStyle w:val="Heading1"/>
      </w:pPr>
      <w:r>
        <w:t>Non-Surgical Management and Physical Therapy</w:t>
      </w:r>
    </w:p>
    <w:p>
      <w:r>
        <w:t>Conservative treatment is first-line for most rotator cuff diseases, especially tendinopathy and partial tears. Physical therapy focuses on exercises that improve flexibility, strengthen the rotator cuff and scapular stabilizers, and correct posture. Pain can be managed with oral non-steroidal anti-inflammatory drugs (NSAIDs) and activity modification to avoid aggravating movements. Subacromial corticosteroid injections may be considered for persistent inflammation. Patient adherence and tailored rehabilitation programs enhance outcomes. Evidence supports physical therapy's role in symptom relief and functional improvement, particularly when initiated early.</w:t>
      </w:r>
    </w:p>
    <w:p>
      <w:pPr>
        <w:pStyle w:val="Heading1"/>
      </w:pPr>
      <w:r>
        <w:t>Surgical Treatment Options</w:t>
      </w:r>
    </w:p>
    <w:p>
      <w:r>
        <w:t>Surgery is considered when conservative management fails or in cases of large full-thickness tears causing significant weakness and disability. Arthroscopic rotator cuff repair is the most common procedure, involving tendon reattachment to bone. Open or mini-open surgeries may be performed depending on tear characteristics. Postoperative rehabilitation is crucial to restore function. Surgery carries risks such as infection, stiffness, and tendon re-tear; patient selection and surgical expertise impact outcomes. Emerging evidence supports tailored surgical indications based on tear size, patient activity level, and symptom duration.</w:t>
      </w:r>
    </w:p>
    <w:p>
      <w:pPr>
        <w:pStyle w:val="Heading1"/>
      </w:pPr>
      <w:r>
        <w:t>Complications and Long-Term Outcomes</w:t>
      </w:r>
    </w:p>
    <w:p>
      <w:r>
        <w:t>Potential complications include persistent pain, shoulder stiffness (adhesive capsulitis), limited motion, and failure of tendon healing or re-tear post-surgery. Chronic rotator cuff tears can lead to muscle atrophy and fatty infiltration, negatively affecting recovery. Functional impairment may persist long-term if untreated or improperly managed. Early diagnosis and appropriate treatment mitigate these risks. Regular follow-up is essential to monitor healing and address complications promptly.</w:t>
      </w:r>
    </w:p>
    <w:p>
      <w:pPr>
        <w:pStyle w:val="Heading1"/>
      </w:pPr>
      <w:r>
        <w:t>Lifestyle Modifications and Prevention</w:t>
      </w:r>
    </w:p>
    <w:p>
      <w:r>
        <w:t>Preventing rotator cuff disease involves minimizing repetitive overhead activities and maintaining shoulder flexibility and strength through regular exercise. Ergonomic adjustments in workplace and sports practices reduce mechanical stress. Smoking cessation and managing comorbidities like diabetes support tendon health. Weight management and proper lifting techniques also play roles. Education regarding symptom awareness encourages early consulting. While some risk factors like age cannot be modified, lifestyle changes help reduce incidence and progression.</w:t>
      </w:r>
    </w:p>
    <w:p>
      <w:pPr>
        <w:pStyle w:val="Heading1"/>
      </w:pPr>
      <w:r>
        <w:t>Common Misconceptions About Rotator Cuff Disease</w:t>
      </w:r>
    </w:p>
    <w:p>
      <w:r>
        <w:t>A prevalent misconception is that all rotator cuff tears require surgery; however, many partial or small tears respond well to conservative care. Another misunderstanding is that imaging findings always correlate with symptoms; evidence shows asymptomatic rotator cuff tears are common, especially in older adults. Some believe rest alone cures the condition, but prolonged immobilization can exacerbate stiffness and weaken muscles. Understanding these nuances aids in realistic patient expectations and adherence to treatment plans.</w:t>
      </w:r>
    </w:p>
    <w:p>
      <w:pPr>
        <w:pStyle w:val="Heading1"/>
      </w:pPr>
      <w:r>
        <w:t>Safety Considerations During Management</w:t>
      </w:r>
    </w:p>
    <w:p>
      <w:r>
        <w:t>Safety during rotator cuff disease management includes avoiding activities that exacerbate pain or risk further injury. In physical therapy, exercises should be graduated to prevent overloading healing tissues. Corticosteroid injections, while effective, have limitations regarding frequency due to potential tissue weakening. Surgical safety involves appropriate patient selection and perioperative care to minimize complications. Patients should communicate new or worsening symptoms promptly. Awareness of medication interactions and comorbidities ensures comprehensive care.</w:t>
      </w:r>
    </w:p>
    <w:p>
      <w:pPr>
        <w:pStyle w:val="Heading1"/>
      </w:pPr>
      <w:r>
        <w:t>Practical Guidance</w:t>
      </w:r>
    </w:p>
    <w:p>
      <w:pPr>
        <w:pStyle w:val="ListBullet"/>
      </w:pPr>
      <w:r>
        <w:t>Seek early medical evaluation for persistent shoulder pain.</w:t>
      </w:r>
    </w:p>
    <w:p>
      <w:pPr>
        <w:pStyle w:val="ListBullet"/>
      </w:pPr>
      <w:r>
        <w:t>Engage in prescribed physical therapy exercises consistently for optimal recovery.</w:t>
      </w:r>
    </w:p>
    <w:p>
      <w:pPr>
        <w:pStyle w:val="ListBullet"/>
      </w:pPr>
      <w:r>
        <w:t>Avoid repetitive overhead activities that worsen symptoms.</w:t>
      </w:r>
    </w:p>
    <w:p>
      <w:pPr>
        <w:pStyle w:val="ListBullet"/>
      </w:pPr>
      <w:r>
        <w:t>Use pain medications as directed and discuss alternatives with your healthcare provider.</w:t>
      </w:r>
    </w:p>
    <w:p>
      <w:pPr>
        <w:pStyle w:val="ListBullet"/>
      </w:pPr>
      <w:r>
        <w:t>Maintain healthy lifestyle habits including smoking cessation and weight management.</w:t>
      </w:r>
    </w:p>
    <w:p>
      <w:pPr>
        <w:pStyle w:val="ListBullet"/>
      </w:pPr>
      <w:r>
        <w:t>Monitor for changes in shoulder function and report concerns promptly.</w:t>
      </w:r>
    </w:p>
    <w:p>
      <w:pPr>
        <w:pStyle w:val="ListBullet"/>
      </w:pPr>
      <w:r>
        <w:t>If surgery is recommended, follow postoperative rehabilitation instructions carefully.</w:t>
      </w:r>
    </w:p>
    <w:p>
      <w:pPr>
        <w:pStyle w:val="ListBullet"/>
      </w:pPr>
      <w:r>
        <w:t>Understand that healing times vary and recovery may take weeks to months.</w:t>
      </w:r>
    </w:p>
    <w:p>
      <w:pPr>
        <w:pStyle w:val="Heading1"/>
      </w:pPr>
      <w:r>
        <w:t>Safety Notes</w:t>
      </w:r>
    </w:p>
    <w:p>
      <w:pPr>
        <w:pStyle w:val="ListBullet"/>
      </w:pPr>
      <w:r>
        <w:t>Avoid sudden heavy lifting or strenuous shoulder activities during recovery phases.</w:t>
      </w:r>
    </w:p>
    <w:p>
      <w:pPr>
        <w:pStyle w:val="ListBullet"/>
      </w:pPr>
      <w:r>
        <w:t>Report signs of infection, increased pain, or loss of motion after any intervention.</w:t>
      </w:r>
    </w:p>
    <w:p>
      <w:pPr>
        <w:pStyle w:val="ListBullet"/>
      </w:pPr>
      <w:r>
        <w:t>Limit corticosteroid injections to intervals advised by clinicians to reduce tendon damage risk.</w:t>
      </w:r>
    </w:p>
    <w:p>
      <w:pPr>
        <w:pStyle w:val="ListBullet"/>
      </w:pPr>
      <w:r>
        <w:t>Adhere to physical therapy protocols to prevent re-injury.</w:t>
      </w:r>
    </w:p>
    <w:p>
      <w:pPr>
        <w:pStyle w:val="ListBullet"/>
      </w:pPr>
      <w:r>
        <w:t>Communicate all medications and health conditions with healthcare providers for safe management.</w:t>
      </w:r>
    </w:p>
    <w:p>
      <w:pPr>
        <w:pStyle w:val="Heading1"/>
      </w:pPr>
      <w:r>
        <w:t>Common Misconceptions</w:t>
      </w:r>
    </w:p>
    <w:p>
      <w:r>
        <w:rPr>
          <w:b/>
        </w:rPr>
        <w:t xml:space="preserve">Misconception: </w:t>
      </w:r>
      <w:r>
        <w:t>All rotator cuff tears require surgery.</w:t>
      </w:r>
    </w:p>
    <w:p>
      <w:r>
        <w:rPr>
          <w:b/>
        </w:rPr>
        <w:t xml:space="preserve">Reality: </w:t>
      </w:r>
      <w:r>
        <w:t>Many partial or small tears improve with non-surgical treatments such as physical therapy.</w:t>
      </w:r>
    </w:p>
    <w:p>
      <w:r>
        <w:rPr>
          <w:b/>
        </w:rPr>
        <w:t xml:space="preserve">Misconception: </w:t>
      </w:r>
      <w:r>
        <w:t>Pain always correlates with the severity of a rotator cuff tear seen on imaging.</w:t>
      </w:r>
    </w:p>
    <w:p>
      <w:r>
        <w:rPr>
          <w:b/>
        </w:rPr>
        <w:t xml:space="preserve">Reality: </w:t>
      </w:r>
      <w:r>
        <w:t>Some people have significant tears without pain or symptoms.</w:t>
      </w:r>
    </w:p>
    <w:p>
      <w:r>
        <w:rPr>
          <w:b/>
        </w:rPr>
        <w:t xml:space="preserve">Misconception: </w:t>
      </w:r>
      <w:r>
        <w:t>Rest alone heals rotator cuff disease.</w:t>
      </w:r>
    </w:p>
    <w:p>
      <w:r>
        <w:rPr>
          <w:b/>
        </w:rPr>
        <w:t xml:space="preserve">Reality: </w:t>
      </w:r>
      <w:r>
        <w:t>Prolonged rest can lead to stiffness and muscle weakness; active rehabilitation is important.</w:t>
      </w:r>
    </w:p>
    <w:p>
      <w:pPr>
        <w:pStyle w:val="Heading1"/>
      </w:pPr>
      <w:r>
        <w:t>Clinical Pearls</w:t>
      </w:r>
    </w:p>
    <w:p>
      <w:pPr>
        <w:pStyle w:val="ListNumber"/>
      </w:pPr>
      <w:r>
        <w:t>Early physical therapy optimizes outcomes and may prevent progression to surgery.</w:t>
      </w:r>
    </w:p>
    <w:p>
      <w:pPr>
        <w:pStyle w:val="ListNumber"/>
      </w:pPr>
      <w:r>
        <w:t>Ultrasound is a cost-effective imaging modality for initial rotator cuff evaluation.</w:t>
      </w:r>
    </w:p>
    <w:p>
      <w:pPr>
        <w:pStyle w:val="ListNumber"/>
      </w:pPr>
      <w:r>
        <w:t>Patient education on activity modification reduces symptom flares.</w:t>
      </w:r>
    </w:p>
    <w:p>
      <w:pPr>
        <w:pStyle w:val="ListNumber"/>
      </w:pPr>
      <w:r>
        <w:t>Surgical repair success depends on tear size, chronicity, and tendon quality.</w:t>
      </w:r>
    </w:p>
    <w:p>
      <w:pPr>
        <w:pStyle w:val="ListNumber"/>
      </w:pPr>
      <w:r>
        <w:t>Smoking negatively impacts tendon healing post-injury or surgery.</w:t>
      </w:r>
    </w:p>
    <w:p>
      <w:pPr>
        <w:pStyle w:val="ListNumber"/>
      </w:pPr>
      <w:r>
        <w:t>Corticosteroid injections provide short-term relief but are not curative.</w:t>
      </w:r>
    </w:p>
    <w:p>
      <w:pPr>
        <w:pStyle w:val="ListNumber"/>
      </w:pPr>
      <w:r>
        <w:t>Multidisciplinary care including physical therapy and pain management improves patient satisfaction.</w:t>
      </w:r>
    </w:p>
    <w:p>
      <w:pPr>
        <w:pStyle w:val="ListNumber"/>
      </w:pPr>
      <w:r>
        <w:t>Regular follow-up enables timely adjustment of treatment strategies.</w:t>
      </w:r>
    </w:p>
    <w:p>
      <w:pPr>
        <w:pStyle w:val="Heading1"/>
      </w:pPr>
      <w:r>
        <w:t>Key Takeaways</w:t>
      </w:r>
    </w:p>
    <w:p>
      <w:pPr>
        <w:pStyle w:val="ListBullet"/>
      </w:pPr>
      <w:r>
        <w:t>Rotator cuff disease includes tendon degeneration and tears causing shoulder pain and dysfunction.</w:t>
      </w:r>
    </w:p>
    <w:p>
      <w:pPr>
        <w:pStyle w:val="ListBullet"/>
      </w:pPr>
      <w:r>
        <w:t>Both intrinsic (age, degeneration) and extrinsic (overuse, trauma) factors contribute to the disease.</w:t>
      </w:r>
    </w:p>
    <w:p>
      <w:pPr>
        <w:pStyle w:val="ListBullet"/>
      </w:pPr>
      <w:r>
        <w:t>Common symptoms are pain, weakness, and reduced shoulder mobility.</w:t>
      </w:r>
    </w:p>
    <w:p>
      <w:pPr>
        <w:pStyle w:val="ListBullet"/>
      </w:pPr>
      <w:r>
        <w:t>Diagnosis involves clinical evaluation supported by imaging such as ultrasound or MRI.</w:t>
      </w:r>
    </w:p>
    <w:p>
      <w:pPr>
        <w:pStyle w:val="ListBullet"/>
      </w:pPr>
      <w:r>
        <w:t>Conservative management with physical therapy is effective for many patients.</w:t>
      </w:r>
    </w:p>
    <w:p>
      <w:pPr>
        <w:pStyle w:val="ListBullet"/>
      </w:pPr>
      <w:r>
        <w:t>Surgery is reserved for severe tears or failed conservative treatment.</w:t>
      </w:r>
    </w:p>
    <w:p>
      <w:pPr>
        <w:pStyle w:val="ListBullet"/>
      </w:pPr>
      <w:r>
        <w:t>Lifestyle changes like exercise and ergonomics support recovery and prevention.</w:t>
      </w:r>
    </w:p>
    <w:p>
      <w:pPr>
        <w:pStyle w:val="ListBullet"/>
      </w:pPr>
      <w:r>
        <w:t>Early treatment and patient adherence improve long-term outcomes.</w:t>
      </w:r>
    </w:p>
    <w:p>
      <w:pPr>
        <w:pStyle w:val="Heading1"/>
      </w:pPr>
      <w:r>
        <w:t>Glossary</w:t>
      </w:r>
    </w:p>
    <w:p>
      <w:r>
        <w:rPr>
          <w:b/>
        </w:rPr>
        <w:t xml:space="preserve">Rotator cuff: </w:t>
      </w:r>
      <w:r>
        <w:t>A group of four muscles and their tendons that stabilize and move the shoulder joint.</w:t>
      </w:r>
    </w:p>
    <w:p>
      <w:r>
        <w:rPr>
          <w:b/>
        </w:rPr>
        <w:t xml:space="preserve">Tendinopathy: </w:t>
      </w:r>
      <w:r>
        <w:t>Degeneration or inflammation of the tendon tissue causing pain and dysfunction.</w:t>
      </w:r>
    </w:p>
    <w:p>
      <w:r>
        <w:rPr>
          <w:b/>
        </w:rPr>
        <w:t xml:space="preserve">Partial-thickness tear: </w:t>
      </w:r>
      <w:r>
        <w:t>A tear affecting only some of the tendon fibers but not the entire thickness.</w:t>
      </w:r>
    </w:p>
    <w:p>
      <w:r>
        <w:rPr>
          <w:b/>
        </w:rPr>
        <w:t xml:space="preserve">Full-thickness tear: </w:t>
      </w:r>
      <w:r>
        <w:t>A complete tear through the entire thickness of the rotator cuff tendon.</w:t>
      </w:r>
    </w:p>
    <w:p>
      <w:r>
        <w:rPr>
          <w:b/>
        </w:rPr>
        <w:t xml:space="preserve">Subacromial space: </w:t>
      </w:r>
      <w:r>
        <w:t>The area beneath the acromion bone through which the rotator cuff tendons pass.</w:t>
      </w:r>
    </w:p>
    <w:p>
      <w:r>
        <w:rPr>
          <w:b/>
        </w:rPr>
        <w:t xml:space="preserve">Impingement syndrome: </w:t>
      </w:r>
      <w:r>
        <w:t>Compression of the rotator cuff tendons in the subacromial space leading to pain and damage.</w:t>
      </w:r>
    </w:p>
    <w:p>
      <w:r>
        <w:rPr>
          <w:b/>
        </w:rPr>
        <w:t xml:space="preserve">NSAIDs: </w:t>
      </w:r>
      <w:r>
        <w:t>Non-Steroidal Anti-Inflammatory Drugs, medications used to reduce pain and inflammation.</w:t>
      </w:r>
    </w:p>
    <w:p>
      <w:r>
        <w:rPr>
          <w:b/>
        </w:rPr>
        <w:t xml:space="preserve">Arthroscopy: </w:t>
      </w:r>
      <w:r>
        <w:t>A minimally invasive surgical technique using a camera to diagnose and treat joint problems.</w:t>
      </w:r>
    </w:p>
    <w:p>
      <w:pPr>
        <w:pStyle w:val="Heading1"/>
      </w:pPr>
      <w:r>
        <w:t>Related Modules</w:t>
      </w:r>
    </w:p>
    <w:p>
      <w:pPr>
        <w:pStyle w:val="ListBullet"/>
      </w:pPr>
      <w:r>
        <w:t>COND-042-Shoulder-Dislocations</w:t>
      </w:r>
    </w:p>
    <w:p>
      <w:pPr>
        <w:pStyle w:val="ListBullet"/>
      </w:pPr>
      <w:r>
        <w:t>COND-075-Bursitis</w:t>
      </w:r>
    </w:p>
    <w:p>
      <w:pPr>
        <w:pStyle w:val="ListBullet"/>
      </w:pPr>
      <w:r>
        <w:t>COND-089-Tendinitis</w:t>
      </w:r>
    </w:p>
    <w:p>
      <w:pPr>
        <w:pStyle w:val="Heading1"/>
      </w:pPr>
      <w:r>
        <w:t>Illustration Specifications</w:t>
      </w:r>
    </w:p>
    <w:p>
      <w:pPr>
        <w:pStyle w:val="Heading2"/>
      </w:pPr>
      <w:r>
        <w:t>ILLU-161-01 - Rotator Cuff Anatomy</w:t>
      </w:r>
    </w:p>
    <w:p>
      <w:r>
        <w:t>Type: Anatomical Diagram</w:t>
      </w:r>
    </w:p>
    <w:p>
      <w:r>
        <w:t>Depicts the four rotator cuff muscles and their tendinous attachments surrounding the shoulder joint.</w:t>
      </w:r>
    </w:p>
    <w:p>
      <w:r>
        <w:t>Alt text: Diagram showing supraspinatus, infraspinatus, teres minor, and subscapularis muscles attaching to the humerus.</w:t>
      </w:r>
    </w:p>
    <w:p>
      <w:pPr>
        <w:pStyle w:val="Heading2"/>
      </w:pPr>
      <w:r>
        <w:t>ILLU-161-02 - Types of Rotator Cuff Tears</w:t>
      </w:r>
    </w:p>
    <w:p>
      <w:r>
        <w:t>Type: Medical Illustration</w:t>
      </w:r>
    </w:p>
    <w:p>
      <w:r>
        <w:t>Shows schematic representations of partial-thickness and full-thickness tears in the rotator cuff tendons.</w:t>
      </w:r>
    </w:p>
    <w:p>
      <w:r>
        <w:t>Alt text: Illustration comparing partial and complete tears of the rotator cuff tendon.</w:t>
      </w:r>
    </w:p>
    <w:p>
      <w:pPr>
        <w:pStyle w:val="Heading2"/>
      </w:pPr>
      <w:r>
        <w:t>ILLU-161-03 - Physical Therapy Exercises for Rotator Cuff Disease</w:t>
      </w:r>
    </w:p>
    <w:p>
      <w:r>
        <w:t>Type: Instructional Image</w:t>
      </w:r>
    </w:p>
    <w:p>
      <w:r>
        <w:t>Visual guide demonstrating shoulder strengthening and stretching exercises commonly prescribed in rotator cuff rehabilitation.</w:t>
      </w:r>
    </w:p>
    <w:p>
      <w:r>
        <w:t>Alt text: Sequence of exercises for shoulder mobility and strengthening.</w:t>
      </w:r>
    </w:p>
    <w:p>
      <w:pPr>
        <w:pStyle w:val="Heading2"/>
      </w:pPr>
      <w:r>
        <w:t>ILLU-161-04 - Subacromial Impingement Mechanism</w:t>
      </w:r>
    </w:p>
    <w:p>
      <w:r>
        <w:t>Type: Diagram</w:t>
      </w:r>
    </w:p>
    <w:p>
      <w:r>
        <w:t>Illustrates how narrowing of the subacromial space leads to compression of the rotator cuff tendons during arm elevation.</w:t>
      </w:r>
    </w:p>
    <w:p>
      <w:r>
        <w:t>Alt text: Diagram showing shoulder bones and impact on rotator cuff tendons during arm raising.</w:t>
      </w:r>
    </w:p>
    <w:p>
      <w:pPr>
        <w:pStyle w:val="Heading1"/>
      </w:pPr>
      <w:r>
        <w:t>References</w:t>
      </w:r>
    </w:p>
    <w:p>
      <w:pPr>
        <w:pStyle w:val="ListBullet"/>
      </w:pPr>
      <w:r>
        <w:t>Rotator cuff disorders: A clinical review | Journal of Orthopaedics and Traumatology, Italy | 2016 |  | Unverified</w:t>
      </w:r>
    </w:p>
    <w:p>
      <w:pPr>
        <w:pStyle w:val="ListBullet"/>
      </w:pPr>
      <w:r>
        <w:t>Evidence-based management of rotator cuff tears | American Academy of Orthopaedic Surgeons | 2020 |  | Unverified</w:t>
      </w:r>
    </w:p>
    <w:p>
      <w:pPr>
        <w:pStyle w:val="ListBullet"/>
      </w:pPr>
      <w:r>
        <w:t>Physical therapy interventions for patients with rotator cuff disease | Cochrane Database of Systematic Reviews | 2019 |  | Unverified</w:t>
      </w:r>
    </w:p>
    <w:p>
      <w:pPr>
        <w:pStyle w:val="ListBullet"/>
      </w:pPr>
      <w:r>
        <w:t>The natural history of rotator cuff tears: A systematic review | Journal of Shoulder and Elbow Surgery | 2014 |  | Unverified</w:t>
      </w:r>
    </w:p>
    <w:p>
      <w:pPr>
        <w:pStyle w:val="ListBullet"/>
      </w:pPr>
      <w:r>
        <w:t>Arthroscopic rotator cuff repair: surgical technique and rehabilitation | Orthopaedic Surgery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