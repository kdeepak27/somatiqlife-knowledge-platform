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WOM-027 - Stress and the Menstrual Cycle</w:t>
      </w:r>
    </w:p>
    <w:p>
      <w:r>
        <w:rPr>
          <w:i/>
        </w:rPr>
        <w:t>Definitions, common causes, evidence-based management, and safety related to stress and the menstrual cycle.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Menstrual Health</w:t>
            </w:r>
          </w:p>
        </w:tc>
      </w:tr>
      <w:tr>
        <w:tc>
          <w:tcPr>
            <w:tcW w:type="dxa" w:w="4968"/>
          </w:tcPr>
          <w:p>
            <w:r>
              <w:rPr>
                <w:b/>
              </w:rPr>
              <w:t>SOM stages</w:t>
            </w:r>
          </w:p>
        </w:tc>
        <w:tc>
          <w:tcPr>
            <w:tcW w:type="dxa" w:w="4968"/>
          </w:tcPr>
          <w:p>
            <w:r>
              <w:t>Pre-menstrual, Menstruation, Post-menstrual</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stress, menstrual cycle, hormones, cortisol, psychological stress, cycle irregularities, management,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is a biological and psychological response to perceived challenges or threats, commonly affecting many body systems including reproductive health. The menstrual cycle is regulated by a complex interaction of hormones from the hypothalamus, pituitary gland, and ovaries, collectively known as the hypothalamic-pituitary-ovarian axis. Stress activates the hypothalamic-pituitary-adrenal (HPA) axis, releasing cortisol and other stress hormones which can disrupt this reproductive hormone balance. This disruption may lead to irregular cycles, delayed ovulation, or amenorrhea (absence of menstruation). Both acute and chronic stress can affect menstrual function, but individual responses vary widely due to genetic, environmental, and lifestyle factors. Evidence indicates that psychological stress, such as anxiety or major life changes, has a documented association with menstrual irregularities. However, establishing direct cause-effect relationships is complex due to confounding factors. Practical management includes stress reduction techniques such as mindfulness, counseling, regular physical activity, and adequate sleep, which are generally safe and beneficial for overall health. Pharmacological interventions are not typically first-line treatments for stress-induced menstrual issues but may be necessary in some contexts. Awareness of this connection is important for women to understand changes in their cycle and seek appropriate support. Major synonyms include "psychological stress," "emotional stress," and "mental stress." Limitations include variability in stress perception and challenges measuring stress objectively. Safety considerations emphasize non-pharmacological approaches and caution when using hormonal treatments without medical guidance.</w:t>
      </w:r>
    </w:p>
    <w:p>
      <w:pPr>
        <w:pStyle w:val="Heading1"/>
      </w:pPr>
      <w:r>
        <w:t>Customer Questions Answered</w:t>
      </w:r>
    </w:p>
    <w:p>
      <w:pPr>
        <w:pStyle w:val="ListBullet"/>
      </w:pPr>
      <w:r>
        <w:t>What is the menstrual cycle and how is it normally regulated?</w:t>
      </w:r>
    </w:p>
    <w:p>
      <w:pPr>
        <w:pStyle w:val="ListBullet"/>
      </w:pPr>
      <w:r>
        <w:t>How does stress affect the menstrual cycle?</w:t>
      </w:r>
    </w:p>
    <w:p>
      <w:pPr>
        <w:pStyle w:val="ListBullet"/>
      </w:pPr>
      <w:r>
        <w:t>What hormones link stress and menstrual changes?</w:t>
      </w:r>
    </w:p>
    <w:p>
      <w:pPr>
        <w:pStyle w:val="ListBullet"/>
      </w:pPr>
      <w:r>
        <w:t>Can stress cause missed periods or irregular menstruation?</w:t>
      </w:r>
    </w:p>
    <w:p>
      <w:pPr>
        <w:pStyle w:val="ListBullet"/>
      </w:pPr>
      <w:r>
        <w:t>What are common signs that stress is impacting my menstrual health?</w:t>
      </w:r>
    </w:p>
    <w:p>
      <w:pPr>
        <w:pStyle w:val="ListBullet"/>
      </w:pPr>
      <w:r>
        <w:t>How can I manage stress to improve my menstrual cycle?</w:t>
      </w:r>
    </w:p>
    <w:p>
      <w:pPr>
        <w:pStyle w:val="ListBullet"/>
      </w:pPr>
      <w:r>
        <w:t>Are some types of stress more impactful on menstruation than others?</w:t>
      </w:r>
    </w:p>
    <w:p>
      <w:pPr>
        <w:pStyle w:val="ListBullet"/>
      </w:pPr>
      <w:r>
        <w:t>Is there scientific evidence supporting stress as a cause of menstrual irregularities?</w:t>
      </w:r>
    </w:p>
    <w:p>
      <w:pPr>
        <w:pStyle w:val="ListBullet"/>
      </w:pPr>
      <w:r>
        <w:t>What are safe treatments or interventions for stress-related menstrual problems?</w:t>
      </w:r>
    </w:p>
    <w:p>
      <w:pPr>
        <w:pStyle w:val="ListBullet"/>
      </w:pPr>
      <w:r>
        <w:t>Can lifestyle changes reduce stress and its menstrual effects?</w:t>
      </w:r>
    </w:p>
    <w:p>
      <w:pPr>
        <w:pStyle w:val="ListBullet"/>
      </w:pPr>
      <w:r>
        <w:t>Are menstrual symptoms worsened by stress?</w:t>
      </w:r>
    </w:p>
    <w:p>
      <w:pPr>
        <w:pStyle w:val="ListBullet"/>
      </w:pPr>
      <w:r>
        <w:t>When should I seek medical advice for stress-related menstrual issues?</w:t>
      </w:r>
    </w:p>
    <w:p>
      <w:pPr>
        <w:pStyle w:val="Heading1"/>
      </w:pPr>
      <w:r>
        <w:t>Learning Objectives</w:t>
      </w:r>
    </w:p>
    <w:p>
      <w:pPr>
        <w:pStyle w:val="ListBullet"/>
      </w:pPr>
      <w:r>
        <w:t>Define the menstrual cycle and explain its hormonal regulation.</w:t>
      </w:r>
    </w:p>
    <w:p>
      <w:pPr>
        <w:pStyle w:val="ListBullet"/>
      </w:pPr>
      <w:r>
        <w:t>Describe the biological mechanisms through which stress affects the menstrual cycle.</w:t>
      </w:r>
    </w:p>
    <w:p>
      <w:pPr>
        <w:pStyle w:val="ListBullet"/>
      </w:pPr>
      <w:r>
        <w:t>Identify common menstrual changes associated with stress.</w:t>
      </w:r>
    </w:p>
    <w:p>
      <w:pPr>
        <w:pStyle w:val="ListBullet"/>
      </w:pPr>
      <w:r>
        <w:t>Review scientific evidence linking stress to menstrual irregularities.</w:t>
      </w:r>
    </w:p>
    <w:p>
      <w:pPr>
        <w:pStyle w:val="ListBullet"/>
      </w:pPr>
      <w:r>
        <w:t>Summarize practical, evidence-based strategies to manage stress for menstrual health.</w:t>
      </w:r>
    </w:p>
    <w:p>
      <w:pPr>
        <w:pStyle w:val="ListBullet"/>
      </w:pPr>
      <w:r>
        <w:t>Discuss safety considerations when addressing stress-related menstrual issues.</w:t>
      </w:r>
    </w:p>
    <w:p>
      <w:pPr>
        <w:pStyle w:val="ListBullet"/>
      </w:pPr>
      <w:r>
        <w:t>Clarify common misconceptions related to stress and menstruation.</w:t>
      </w:r>
    </w:p>
    <w:p>
      <w:pPr>
        <w:pStyle w:val="ListBullet"/>
      </w:pPr>
      <w:r>
        <w:t>Provide actionable guidance for when to seek medical evaluation.</w:t>
      </w:r>
    </w:p>
    <w:p>
      <w:pPr>
        <w:pStyle w:val="Heading1"/>
      </w:pPr>
      <w:r>
        <w:t>Definition</w:t>
      </w:r>
    </w:p>
    <w:p>
      <w:r>
        <w:t>Stress refers to the body's physiological and psychological response to perceived challenges or threats. The menstrual cycle is a monthly hormonal cycle leading to ovulation and menstruation when pregnancy does not occur. Stress can disrupt the hormonal control of the menstrual cycle, leading to changes in timing, flow, or symptoms.</w:t>
      </w:r>
    </w:p>
    <w:p>
      <w:pPr>
        <w:pStyle w:val="Heading1"/>
      </w:pPr>
      <w:r>
        <w:t>Why This Matters</w:t>
      </w:r>
    </w:p>
    <w:p>
      <w:r>
        <w:t>Understanding how stress influences the menstrual cycle empowers individuals and healthcare providers to recognize irregularities that may signal underlying health issues or the need for stress management support. Effective management can improve quality of life, reproductive health, and prevent unnecessary medical interventions.</w:t>
      </w:r>
    </w:p>
    <w:p>
      <w:pPr>
        <w:pStyle w:val="Heading1"/>
      </w:pPr>
      <w:r>
        <w:t>The Menstrual Cycle: An Overview</w:t>
      </w:r>
    </w:p>
    <w:p>
      <w:r>
        <w:t>The menstrual cycle is a recurring process typically lasting about 28 days, involving hormonal changes that prepare the uterus for potential pregnancy. It is regulated by the hypothalamic-pituitary-ovarian (HPO) axis. Key hormones include gonadotropin-releasing hormone (GnRH), luteinizing hormone (LH), follicle-stimulating hormone (FSH), estrogen, and progesterone. Ovulation usually occurs mid-cycle, followed by menstruation if fertilization does not occur. The cycle phases include the follicular phase, ovulation, luteal phase, and menstruation.</w:t>
      </w:r>
    </w:p>
    <w:p>
      <w:pPr>
        <w:pStyle w:val="Heading1"/>
      </w:pPr>
      <w:r>
        <w:t>Stress Physiology and the HPA Axis</w:t>
      </w:r>
    </w:p>
    <w:p>
      <w:r>
        <w:t>Stress triggers activation of the hypothalamic-pituitary-adrenal (HPA) axis, leading to secretion of cortisol, adrenaline, and other stress hormones. Elevated cortisol can influence the hypothalamus and pituitary gland, interfering with GnRH secretion and thereby disrupting the HPO axis. This results in altered release of LH and FSH, which regulate ovarian hormone production and ovulation.</w:t>
      </w:r>
    </w:p>
    <w:p>
      <w:pPr>
        <w:pStyle w:val="Heading1"/>
      </w:pPr>
      <w:r>
        <w:t>Mechanisms Linking Stress to Menstrual Irregularities</w:t>
      </w:r>
    </w:p>
    <w:p>
      <w:r>
        <w:t>When stress hormones such as cortisol are elevated, they may inhibit GnRH pulses, reduce LH and FSH secretion, and interfere with ovarian responsiveness. This can delay or prevent ovulation (anovulation), cause shortened or lengthened menstrual cycles, oligomenorrhea (infrequent menstruation), or amenorrhea (absence of menstruation). Additionally, stress-induced changes in prolactin or changes in endometrial function may contribute to cycle changes.</w:t>
      </w:r>
    </w:p>
    <w:p>
      <w:pPr>
        <w:pStyle w:val="Heading1"/>
      </w:pPr>
      <w:r>
        <w:t>Common Menstrual Changes Associated with Stress</w:t>
      </w:r>
    </w:p>
    <w:p>
      <w:r>
        <w:t>Women experiencing significant stress may report irregular cycle length, skipped periods, heavier or lighter menstrual bleeding, and worsened premenstrual symptoms. Some may experience increased menstrual pain (dysmenorrhea) or emotional symptoms related to the menstrual cycle. However, presentation varies widely among individuals.</w:t>
      </w:r>
    </w:p>
    <w:p>
      <w:pPr>
        <w:pStyle w:val="Heading1"/>
      </w:pPr>
      <w:r>
        <w:t>Scientific Evidence on Stress and Menstrual Cycle Changes</w:t>
      </w:r>
    </w:p>
    <w:p>
      <w:r>
        <w:t>Research including observational studies and clinical trials has demonstrated associations between high levels of perceived stress and menstrual disturbances such as cycle irregularity and amenorrhea. For example, studies of women exposed to acute stressors or chronic stress demonstrate altered hormone profiles and higher rates of cycle disruption. However, the evidence is moderate due to study design limitations and confounding variables.</w:t>
      </w:r>
    </w:p>
    <w:p>
      <w:pPr>
        <w:pStyle w:val="Heading1"/>
      </w:pPr>
      <w:r>
        <w:t>Managing Stress to Support Menstrual Health</w:t>
      </w:r>
    </w:p>
    <w:p>
      <w:r>
        <w:t>Practical strategies for stress reduction include mindfulness meditation, cognitive-behavioral therapy (CBT), regular aerobic exercise, yoga, sufficient sleep, and social support. These interventions have evidence supporting their benefits in lowering cortisol levels and improving psychological well-being, which may secondarily improve cycle regularity. Lifestyle adjustments including balanced nutrition and avoiding excessive caffeine or alcohol can also help.</w:t>
      </w:r>
    </w:p>
    <w:p>
      <w:pPr>
        <w:pStyle w:val="Heading1"/>
      </w:pPr>
      <w:r>
        <w:t>Limitations in Understanding Stress and Menstrual Interaction</w:t>
      </w:r>
    </w:p>
    <w:p>
      <w:r>
        <w:t>Individual variability in stress perception and response complicate clear definitions. Measuring stress objectively is difficult, and many studies rely on self-reports. Additionally, other factors including body weight, medical conditions, medications, and reproductive history influence menstrual cycles and may confound results.</w:t>
      </w:r>
    </w:p>
    <w:p>
      <w:pPr>
        <w:pStyle w:val="Heading1"/>
      </w:pPr>
      <w:r>
        <w:t>Misconceptions About Stress and Menstrual Cycles</w:t>
      </w:r>
    </w:p>
    <w:p>
      <w:r>
        <w:t>A common misconception is that any stress will immediately cause missed periods or infertility. While stress can impact cycles, occasional stress typically does not cause permanent reproductive harm. Another myth is that hormonal contraceptives prevent all stress-related menstrual changes; however, they may mask symptoms without addressing underlying issues.</w:t>
      </w:r>
    </w:p>
    <w:p>
      <w:pPr>
        <w:pStyle w:val="Heading1"/>
      </w:pPr>
      <w:r>
        <w:t>Safety Considerations in Managing Stress-Related Menstrual Changes</w:t>
      </w:r>
    </w:p>
    <w:p>
      <w:r>
        <w:t>Non-pharmacological interventions for stress management are generally safe and recommended as first-line approaches. Use of hormonal treatments to regulate cycles should be under medical supervision, especially since they may mask symptoms requiring further evaluation. Self-medicating with unproven supplements can be risky. Mental health support is important for severe or chronic stress.</w:t>
      </w:r>
    </w:p>
    <w:p>
      <w:pPr>
        <w:pStyle w:val="Heading1"/>
      </w:pPr>
      <w:r>
        <w:t>When to Seek Medical Evaluation</w:t>
      </w:r>
    </w:p>
    <w:p>
      <w:r>
        <w:t>Individuals should consult healthcare professionals if menstrual irregularities are persistent, accompanied by severe symptoms, or affect fertility. Evaluation can rule out other causes such as thyroid disorders, polycystic ovary syndrome, or other gynecologic conditions. Addressing underlying stress and hormonal imbalance early can improve outcomes.</w:t>
      </w:r>
    </w:p>
    <w:p>
      <w:pPr>
        <w:pStyle w:val="Heading1"/>
      </w:pPr>
      <w:r>
        <w:t>Practical Guidance</w:t>
      </w:r>
    </w:p>
    <w:p>
      <w:pPr>
        <w:pStyle w:val="ListBullet"/>
      </w:pPr>
      <w:r>
        <w:t>Practice regular relaxation techniques such as deep breathing or meditation to reduce stress.</w:t>
      </w:r>
    </w:p>
    <w:p>
      <w:pPr>
        <w:pStyle w:val="ListBullet"/>
      </w:pPr>
      <w:r>
        <w:t>Maintain a consistent exercise routine to support hormonal balance and reduce anxiety.</w:t>
      </w:r>
    </w:p>
    <w:p>
      <w:pPr>
        <w:pStyle w:val="ListBullet"/>
      </w:pPr>
      <w:r>
        <w:t>Ensure adequate and consistent sleep patterns, aiming for 7-9 hours nightly.</w:t>
      </w:r>
    </w:p>
    <w:p>
      <w:pPr>
        <w:pStyle w:val="ListBullet"/>
      </w:pPr>
      <w:r>
        <w:t>Seek psychological support such as counseling or therapy if stress is overwhelming.</w:t>
      </w:r>
    </w:p>
    <w:p>
      <w:pPr>
        <w:pStyle w:val="ListBullet"/>
      </w:pPr>
      <w:r>
        <w:t>Avoid excessive caffeine, alcohol, and recreational drugs which can worsen stress and menstrual symptoms.</w:t>
      </w:r>
    </w:p>
    <w:p>
      <w:pPr>
        <w:pStyle w:val="ListBullet"/>
      </w:pPr>
      <w:r>
        <w:t>Monitor menstrual cycles using apps or diaries to identify patterns and changes.</w:t>
      </w:r>
    </w:p>
    <w:p>
      <w:pPr>
        <w:pStyle w:val="ListBullet"/>
      </w:pPr>
      <w:r>
        <w:t>Discuss any persistent or severe menstrual changes with a healthcare provider for appropriate evaluation.</w:t>
      </w:r>
    </w:p>
    <w:p>
      <w:pPr>
        <w:pStyle w:val="ListBullet"/>
      </w:pPr>
      <w:r>
        <w:t>Prioritize balanced nutrition to support hormonal health and stress resilience.</w:t>
      </w:r>
    </w:p>
    <w:p>
      <w:pPr>
        <w:pStyle w:val="Heading1"/>
      </w:pPr>
      <w:r>
        <w:t>Safety Notes</w:t>
      </w:r>
    </w:p>
    <w:p>
      <w:pPr>
        <w:pStyle w:val="ListBullet"/>
      </w:pPr>
      <w:r>
        <w:t>Avoid self-medicating with hormonal treatments without medical advice.</w:t>
      </w:r>
    </w:p>
    <w:p>
      <w:pPr>
        <w:pStyle w:val="ListBullet"/>
      </w:pPr>
      <w:r>
        <w:t>Be cautious with supplements marketed for menstrual or stress relief; evidence and safety data are limited.</w:t>
      </w:r>
    </w:p>
    <w:p>
      <w:pPr>
        <w:pStyle w:val="ListBullet"/>
      </w:pPr>
      <w:r>
        <w:t>Use stress management techniques that are safe and appropriate for your health status.</w:t>
      </w:r>
    </w:p>
    <w:p>
      <w:pPr>
        <w:pStyle w:val="ListBullet"/>
      </w:pPr>
      <w:r>
        <w:t>Consult healthcare providers if experiencing symptoms of depression or anxiety alongside menstrual changes.</w:t>
      </w:r>
    </w:p>
    <w:p>
      <w:pPr>
        <w:pStyle w:val="ListBullet"/>
      </w:pPr>
      <w:r>
        <w:t>Report any severe or prolonged menstrual irregularities to a healthcare professional.</w:t>
      </w:r>
    </w:p>
    <w:p>
      <w:pPr>
        <w:pStyle w:val="Heading1"/>
      </w:pPr>
      <w:r>
        <w:t>Common Misconceptions</w:t>
      </w:r>
    </w:p>
    <w:p>
      <w:r>
        <w:rPr>
          <w:b/>
        </w:rPr>
        <w:t xml:space="preserve">Misconception: </w:t>
      </w:r>
      <w:r>
        <w:t>Stress always causes the menstrual period to stop.</w:t>
      </w:r>
    </w:p>
    <w:p>
      <w:r>
        <w:rPr>
          <w:b/>
        </w:rPr>
        <w:t xml:space="preserve">Reality: </w:t>
      </w:r>
      <w:r>
        <w:t>While stress can disrupt the menstrual cycle, it does not always cause complete cessation of periods. Effects vary among individuals.</w:t>
      </w:r>
    </w:p>
    <w:p>
      <w:r>
        <w:rPr>
          <w:b/>
        </w:rPr>
        <w:t xml:space="preserve">Misconception: </w:t>
      </w:r>
      <w:r>
        <w:t>Hormonal contraceptives prevent any impact of stress on menstrual health.</w:t>
      </w:r>
    </w:p>
    <w:p>
      <w:r>
        <w:rPr>
          <w:b/>
        </w:rPr>
        <w:t xml:space="preserve">Reality: </w:t>
      </w:r>
      <w:r>
        <w:t>Hormonal contraceptives may regulate bleeding patterns but do not prevent the physiological effects of stress on reproductive hormones.</w:t>
      </w:r>
    </w:p>
    <w:p>
      <w:r>
        <w:rPr>
          <w:b/>
        </w:rPr>
        <w:t xml:space="preserve">Misconception: </w:t>
      </w:r>
      <w:r>
        <w:t>Only emotional or psychological stress affects menstruation.</w:t>
      </w:r>
    </w:p>
    <w:p>
      <w:r>
        <w:rPr>
          <w:b/>
        </w:rPr>
        <w:t xml:space="preserve">Reality: </w:t>
      </w:r>
      <w:r>
        <w:t>Physical stressors such as illness, intense exercise, or significant weight changes can also impact the menstrual cycle.</w:t>
      </w:r>
    </w:p>
    <w:p>
      <w:pPr>
        <w:pStyle w:val="Heading1"/>
      </w:pPr>
      <w:r>
        <w:t>Clinical Pearls</w:t>
      </w:r>
    </w:p>
    <w:p>
      <w:pPr>
        <w:pStyle w:val="ListNumber"/>
      </w:pPr>
      <w:r>
        <w:t>Stress activates the HPA axis, which can downregulate reproductive hormone secretion leading to menstrual changes.</w:t>
      </w:r>
    </w:p>
    <w:p>
      <w:pPr>
        <w:pStyle w:val="ListNumber"/>
      </w:pPr>
      <w:r>
        <w:t>Not all menstrual changes during stress are pathological; transient irregularities can be normal.</w:t>
      </w:r>
    </w:p>
    <w:p>
      <w:pPr>
        <w:pStyle w:val="ListNumber"/>
      </w:pPr>
      <w:r>
        <w:t>Tracking cycles and stress levels can help identify connections and guide management.</w:t>
      </w:r>
    </w:p>
    <w:p>
      <w:pPr>
        <w:pStyle w:val="ListNumber"/>
      </w:pPr>
      <w:r>
        <w:t>Non-pharmacological stress reduction is often effective and safe for improving menstrual regularity.</w:t>
      </w:r>
    </w:p>
    <w:p>
      <w:pPr>
        <w:pStyle w:val="ListNumber"/>
      </w:pPr>
      <w:r>
        <w:t>Persistent menstrual irregularities warrant evaluation to exclude other medical causes.</w:t>
      </w:r>
    </w:p>
    <w:p>
      <w:pPr>
        <w:pStyle w:val="Heading1"/>
      </w:pPr>
      <w:r>
        <w:t>Key Takeaways</w:t>
      </w:r>
    </w:p>
    <w:p>
      <w:pPr>
        <w:pStyle w:val="ListBullet"/>
      </w:pPr>
      <w:r>
        <w:t>Stress impacts the menstrual cycle primarily through hormonal changes involving the HPA and HPO axes.</w:t>
      </w:r>
    </w:p>
    <w:p>
      <w:pPr>
        <w:pStyle w:val="ListBullet"/>
      </w:pPr>
      <w:r>
        <w:t>Increased cortisol from stress can inhibit reproductive hormones, delaying or disrupting ovulation.</w:t>
      </w:r>
    </w:p>
    <w:p>
      <w:pPr>
        <w:pStyle w:val="ListBullet"/>
      </w:pPr>
      <w:r>
        <w:t>Both acute and chronic stress may cause irregular, missed, or altered menstrual periods.</w:t>
      </w:r>
    </w:p>
    <w:p>
      <w:pPr>
        <w:pStyle w:val="ListBullet"/>
      </w:pPr>
      <w:r>
        <w:t>Scientific evidence moderately supports the association between high stress and menstrual irregularities.</w:t>
      </w:r>
    </w:p>
    <w:p>
      <w:pPr>
        <w:pStyle w:val="ListBullet"/>
      </w:pPr>
      <w:r>
        <w:t>Managing stress with lifestyle changes and psychological support can improve menstrual health.</w:t>
      </w:r>
    </w:p>
    <w:p>
      <w:pPr>
        <w:pStyle w:val="ListBullet"/>
      </w:pPr>
      <w:r>
        <w:t>Non-drug interventions for stress are safe and recommended first-line treatments.</w:t>
      </w:r>
    </w:p>
    <w:p>
      <w:pPr>
        <w:pStyle w:val="ListBullet"/>
      </w:pPr>
      <w:r>
        <w:t>Hormonal treatments should be supervised medically and are not a primary treatment for stress effects.</w:t>
      </w:r>
    </w:p>
    <w:p>
      <w:pPr>
        <w:pStyle w:val="ListBullet"/>
      </w:pPr>
      <w:r>
        <w:t>Persistent or severe menstrual changes require medical evaluation for comprehensive care.</w:t>
      </w:r>
    </w:p>
    <w:p>
      <w:pPr>
        <w:pStyle w:val="Heading1"/>
      </w:pPr>
      <w:r>
        <w:t>Glossary</w:t>
      </w:r>
    </w:p>
    <w:p>
      <w:r>
        <w:rPr>
          <w:b/>
        </w:rPr>
        <w:t xml:space="preserve">Menstrual Cycle: </w:t>
      </w:r>
      <w:r>
        <w:t>A monthly hormonal cycle preparing the uterus for pregnancy, resulting in menstruation if fertilization does not occur.</w:t>
      </w:r>
    </w:p>
    <w:p>
      <w:r>
        <w:rPr>
          <w:b/>
        </w:rPr>
        <w:t xml:space="preserve">Stress: </w:t>
      </w:r>
      <w:r>
        <w:t>The body's physiological and psychological response to perceived challenges or threats.</w:t>
      </w:r>
    </w:p>
    <w:p>
      <w:r>
        <w:rPr>
          <w:b/>
        </w:rPr>
        <w:t xml:space="preserve">Hypothalamic-Pituitary-Ovarian (HPO) Axis: </w:t>
      </w:r>
      <w:r>
        <w:t>A hormonal system regulating the menstrual cycle through interactions between the brain (hypothalamus and pituitary) and ovaries.</w:t>
      </w:r>
    </w:p>
    <w:p>
      <w:r>
        <w:rPr>
          <w:b/>
        </w:rPr>
        <w:t xml:space="preserve">Hypothalamic-Pituitary-Adrenal (HPA) Axis: </w:t>
      </w:r>
      <w:r>
        <w:t>A hormonal system activated by stress that releases cortisol and other stress hormones.</w:t>
      </w:r>
    </w:p>
    <w:p>
      <w:r>
        <w:rPr>
          <w:b/>
        </w:rPr>
        <w:t xml:space="preserve">Cortisol: </w:t>
      </w:r>
      <w:r>
        <w:t>A hormone produced by the adrenal glands during stress that affects many body functions including reproduction.</w:t>
      </w:r>
    </w:p>
    <w:p>
      <w:r>
        <w:rPr>
          <w:b/>
        </w:rPr>
        <w:t xml:space="preserve">GnRH (Gonadotropin-Releasing Hormone): </w:t>
      </w:r>
      <w:r>
        <w:t>A hormone released by the hypothalamus that stimulates the pituitary to produce reproductive hormones.</w:t>
      </w:r>
    </w:p>
    <w:p>
      <w:r>
        <w:rPr>
          <w:b/>
        </w:rPr>
        <w:t xml:space="preserve">Anovulation: </w:t>
      </w:r>
      <w:r>
        <w:t>Failure to ovulate, which can cause menstrual irregularities and infertility.</w:t>
      </w:r>
    </w:p>
    <w:p>
      <w:r>
        <w:rPr>
          <w:b/>
        </w:rPr>
        <w:t xml:space="preserve">Amenorrhea: </w:t>
      </w:r>
      <w:r>
        <w:t>Absence of menstruation.</w:t>
      </w:r>
    </w:p>
    <w:p>
      <w:pPr>
        <w:pStyle w:val="Heading1"/>
      </w:pPr>
      <w:r>
        <w:t>Related Modules</w:t>
      </w:r>
    </w:p>
    <w:p>
      <w:pPr>
        <w:pStyle w:val="ListBullet"/>
      </w:pPr>
      <w:r>
        <w:t>WOM-015 (Menstrual Cycle Physiology and Disorders)</w:t>
      </w:r>
    </w:p>
    <w:p>
      <w:pPr>
        <w:pStyle w:val="ListBullet"/>
      </w:pPr>
      <w:r>
        <w:t>WOM-035 (Psychological Health and Reproductive Function)</w:t>
      </w:r>
    </w:p>
    <w:p>
      <w:pPr>
        <w:pStyle w:val="ListBullet"/>
      </w:pPr>
      <w:r>
        <w:t>WOM-042 (Hormonal Influences on Menstrual Health)</w:t>
      </w:r>
    </w:p>
    <w:p>
      <w:pPr>
        <w:pStyle w:val="Heading1"/>
      </w:pPr>
      <w:r>
        <w:t>Illustration Specifications</w:t>
      </w:r>
    </w:p>
    <w:p>
      <w:pPr>
        <w:pStyle w:val="Heading2"/>
      </w:pPr>
      <w:r>
        <w:t>ILL-001 - Hormonal Regulation of the Menstrual Cycle</w:t>
      </w:r>
    </w:p>
    <w:p>
      <w:r>
        <w:t>Type: Diagram</w:t>
      </w:r>
    </w:p>
    <w:p>
      <w:r>
        <w:t>Flowchart showing the hypothalamic-pituitary-ovarian axis and key hormones involved in the menstrual cycle.</w:t>
      </w:r>
    </w:p>
    <w:p>
      <w:r>
        <w:t>Alt text: Diagram of the HPO axis illustrating GnRH, LH, FSH, estrogen, and progesterone pathways.</w:t>
      </w:r>
    </w:p>
    <w:p>
      <w:pPr>
        <w:pStyle w:val="Heading2"/>
      </w:pPr>
      <w:r>
        <w:t>ILL-002 - Stress Response and Hormone Interaction</w:t>
      </w:r>
    </w:p>
    <w:p>
      <w:r>
        <w:t>Type: Infographic</w:t>
      </w:r>
    </w:p>
    <w:p>
      <w:r>
        <w:t>Illustration of the HPA axis activation during stress and its effect on cortisol secretion and reproductive hormones.</w:t>
      </w:r>
    </w:p>
    <w:p>
      <w:r>
        <w:t>Alt text: Infographic showing the HPA axis with adrenal glands releasing cortisol affecting the hypothalamus and pituitary.</w:t>
      </w:r>
    </w:p>
    <w:p>
      <w:pPr>
        <w:pStyle w:val="Heading2"/>
      </w:pPr>
      <w:r>
        <w:t>ILL-003 - Common Menstrual Cycle Changes Due to Stress</w:t>
      </w:r>
    </w:p>
    <w:p>
      <w:r>
        <w:t>Type: Chart</w:t>
      </w:r>
    </w:p>
    <w:p>
      <w:r>
        <w:t>Chart comparing normal menstrual cycles with those altered by stress, including irregularities and symptoms.</w:t>
      </w:r>
    </w:p>
    <w:p>
      <w:r>
        <w:t>Alt text: Visual chart showing differences in cycle length and symptom patterns between normal and stress-affected menstrual cycles.</w:t>
      </w:r>
    </w:p>
    <w:p>
      <w:pPr>
        <w:pStyle w:val="Heading2"/>
      </w:pPr>
      <w:r>
        <w:t>ILL-004 - Stress Management Techniques for Menstrual Health</w:t>
      </w:r>
    </w:p>
    <w:p>
      <w:r>
        <w:t>Type: Illustration</w:t>
      </w:r>
    </w:p>
    <w:p>
      <w:r>
        <w:t>Visual guide showing mindfulness, yoga, exercise, and sleep as methods to manage stress.</w:t>
      </w:r>
    </w:p>
    <w:p>
      <w:r>
        <w:t>Alt text: Images depicting various stress reduction techniques including meditation, yoga poses, exercise, and restful sleep.</w:t>
      </w:r>
    </w:p>
    <w:p>
      <w:pPr>
        <w:pStyle w:val="Heading1"/>
      </w:pPr>
      <w:r>
        <w:t>References</w:t>
      </w:r>
    </w:p>
    <w:p>
      <w:pPr>
        <w:pStyle w:val="ListBullet"/>
      </w:pPr>
      <w:r>
        <w:t>The Impact of Psychological Stress on Menstrual Function | American College of Obstetricians and Gynecologists | 2015 | https://www.acog.org/clinical/clinical-guidance/committee-opinion/articles/2015/05/the-impact-of-psychological-stress-on-menstrual-function | Unverified</w:t>
      </w:r>
    </w:p>
    <w:p>
      <w:pPr>
        <w:pStyle w:val="ListBullet"/>
      </w:pPr>
      <w:r>
        <w:t>Stress and the Hypothalamic-Pituitary-Ovarian Axis: Updates and Clinical Implications | Journal of Endocrinology | 2022 | https://joe.bioscientifica.com/view/journals/joe/252/1/JOE-21-0343.xml | Unverified</w:t>
      </w:r>
    </w:p>
    <w:p>
      <w:pPr>
        <w:pStyle w:val="ListBullet"/>
      </w:pPr>
      <w:r>
        <w:t>Menstrual Cycle Irregularities and Stress in Women: A Review | National Institutes of Health (NIH) | 2020 | https://www.ncbi.nlm.nih.gov/pmc/articles/PMC7343439/ | Unverified</w:t>
      </w:r>
    </w:p>
    <w:p>
      <w:pPr>
        <w:pStyle w:val="ListBullet"/>
      </w:pPr>
      <w:r>
        <w:t>Stress Management and Women's Health: Evidence and Guidelines | World Health Organization | 2021 | https://www.who.int/publications/i/item/9789240020497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