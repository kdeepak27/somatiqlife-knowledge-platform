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COND-066 - Bronchitis</w:t>
      </w:r>
    </w:p>
    <w:p>
      <w:r>
        <w:rPr>
          <w:i/>
        </w:rPr>
        <w:t>What bronchitis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Symptom/Sign Recognition, Differential Diagnosis, Initial Management, Follow-up Care</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bronchitis, respiratory infection, chest cold, cough, bronchial tubes, acute bronchitis, chronic bronchitis, smoking, inflammation, airway obstruction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Bronchitis is an inflammation of the bronchial tubes, the airways that conduct air to the lungs, leading to symptoms such as coughing and mucus production. There are two primary types: acute bronchitis, typically caused by viral infections and short-lived, and chronic bronchitis, a form of chronic obstructive pulmonary disease (COPD) characterized by persistent inflammation and mucus lasting at least three months per year for two years. The underlying mechanism involves irritation and inflammation of the bronchial mucosa, leading to swelling and increased mucus secretion, which can obstruct airflow and cause coughing. Bronchitis has substantial practical relevance due to its high prevalence, impact on quality of life, and potential progression to serious lung conditions. Synonyms include "chest cold" for acute cases and "chronic bronchitis" for persistent forms. Limitations in understanding the condition relate to incomplete differentiation between viral and bacterial causes, and the variable efficacy of treatments like antibiotics. Safety considerations include avoiding tobacco smoke and pollutants to prevent exacerbations, and recognizing when symptoms suggest complications such as pneumonia requiring urgent care. This module provides comprehensive information on bronchitis with clinical and lifestyle guidance, relevant for patients, caregivers, and health professionals.</w:t>
      </w:r>
    </w:p>
    <w:p>
      <w:pPr>
        <w:pStyle w:val="Heading1"/>
      </w:pPr>
      <w:r>
        <w:t>Customer Questions Answered</w:t>
      </w:r>
    </w:p>
    <w:p>
      <w:pPr>
        <w:pStyle w:val="ListBullet"/>
      </w:pPr>
      <w:r>
        <w:t>What is bronchitis and how does it affect my lungs?</w:t>
      </w:r>
    </w:p>
    <w:p>
      <w:pPr>
        <w:pStyle w:val="ListBullet"/>
      </w:pPr>
      <w:r>
        <w:t>What causes bronchitis and what are the common triggers?</w:t>
      </w:r>
    </w:p>
    <w:p>
      <w:pPr>
        <w:pStyle w:val="ListBullet"/>
      </w:pPr>
      <w:r>
        <w:t>How can I tell if I have acute or chronic bronchitis?</w:t>
      </w:r>
    </w:p>
    <w:p>
      <w:pPr>
        <w:pStyle w:val="ListBullet"/>
      </w:pPr>
      <w:r>
        <w:t>What symptoms should prompt me to see a doctor for bronchitis?</w:t>
      </w:r>
    </w:p>
    <w:p>
      <w:pPr>
        <w:pStyle w:val="ListBullet"/>
      </w:pPr>
      <w:r>
        <w:t>Can bronchitis be contagious and how is it spread?</w:t>
      </w:r>
    </w:p>
    <w:p>
      <w:pPr>
        <w:pStyle w:val="ListBullet"/>
      </w:pPr>
      <w:r>
        <w:t>What treatments are available for bronchitis?</w:t>
      </w:r>
    </w:p>
    <w:p>
      <w:pPr>
        <w:pStyle w:val="ListBullet"/>
      </w:pPr>
      <w:r>
        <w:t>Are antibiotics necessary for bronchitis?</w:t>
      </w:r>
    </w:p>
    <w:p>
      <w:pPr>
        <w:pStyle w:val="ListBullet"/>
      </w:pPr>
      <w:r>
        <w:t>What lifestyle changes can help manage bronchitis?</w:t>
      </w:r>
    </w:p>
    <w:p>
      <w:pPr>
        <w:pStyle w:val="ListBullet"/>
      </w:pPr>
      <w:r>
        <w:t>How does smoking affect bronchitis risk and recovery?</w:t>
      </w:r>
    </w:p>
    <w:p>
      <w:pPr>
        <w:pStyle w:val="ListBullet"/>
      </w:pPr>
      <w:r>
        <w:t>When should I be concerned about complications from bronchitis?</w:t>
      </w:r>
    </w:p>
    <w:p>
      <w:pPr>
        <w:pStyle w:val="ListBullet"/>
      </w:pPr>
      <w:r>
        <w:t>Can bronchitis lead to other lung diseases?</w:t>
      </w:r>
    </w:p>
    <w:p>
      <w:pPr>
        <w:pStyle w:val="ListBullet"/>
      </w:pPr>
      <w:r>
        <w:t>How can I prevent bronchitis or reduce its frequency?</w:t>
      </w:r>
    </w:p>
    <w:p>
      <w:pPr>
        <w:pStyle w:val="Heading1"/>
      </w:pPr>
      <w:r>
        <w:t>Learning Objectives</w:t>
      </w:r>
    </w:p>
    <w:p>
      <w:pPr>
        <w:pStyle w:val="ListBullet"/>
      </w:pPr>
      <w:r>
        <w:t>Define bronchitis and distinguish between acute and chronic types.</w:t>
      </w:r>
    </w:p>
    <w:p>
      <w:pPr>
        <w:pStyle w:val="ListBullet"/>
      </w:pPr>
      <w:r>
        <w:t>Identify common causes and risk factors for bronchitis.</w:t>
      </w:r>
    </w:p>
    <w:p>
      <w:pPr>
        <w:pStyle w:val="ListBullet"/>
      </w:pPr>
      <w:r>
        <w:t>Recognize typical symptoms and signs of bronchitis.</w:t>
      </w:r>
    </w:p>
    <w:p>
      <w:pPr>
        <w:pStyle w:val="ListBullet"/>
      </w:pPr>
      <w:r>
        <w:t>Understand bronchial physiology and mechanisms involved in bronchitis.</w:t>
      </w:r>
    </w:p>
    <w:p>
      <w:pPr>
        <w:pStyle w:val="ListBullet"/>
      </w:pPr>
      <w:r>
        <w:t>Explain approaches to clinical evaluation and diagnosis.</w:t>
      </w:r>
    </w:p>
    <w:p>
      <w:pPr>
        <w:pStyle w:val="ListBullet"/>
      </w:pPr>
      <w:r>
        <w:t>Discuss management strategies including medications and lifestyle modifications.</w:t>
      </w:r>
    </w:p>
    <w:p>
      <w:pPr>
        <w:pStyle w:val="ListBullet"/>
      </w:pPr>
      <w:r>
        <w:t>Clarify when antibiotics are appropriate and when they are not.</w:t>
      </w:r>
    </w:p>
    <w:p>
      <w:pPr>
        <w:pStyle w:val="ListBullet"/>
      </w:pPr>
      <w:r>
        <w:t>Highlight safety considerations and prevention tips.</w:t>
      </w:r>
    </w:p>
    <w:p>
      <w:pPr>
        <w:pStyle w:val="ListBullet"/>
      </w:pPr>
      <w:r>
        <w:t>Identify common misconceptions about bronchitis.</w:t>
      </w:r>
    </w:p>
    <w:p>
      <w:pPr>
        <w:pStyle w:val="ListBullet"/>
      </w:pPr>
      <w:r>
        <w:t>Empower patients and caregivers with practical guidance for living with bronchitis.</w:t>
      </w:r>
    </w:p>
    <w:p>
      <w:pPr>
        <w:pStyle w:val="Heading1"/>
      </w:pPr>
      <w:r>
        <w:t>Definition</w:t>
      </w:r>
    </w:p>
    <w:p>
      <w:r>
        <w:t>Bronchitis is the inflammation of the bronchial tubes—the air passages that branch from the windpipe into the lungs—resulting in cough, production of mucus (sputum), chest discomfort, and sometimes difficulty breathing. It can be acute (short term) or chronic (long term), with differing causes and clinical implications.</w:t>
      </w:r>
    </w:p>
    <w:p>
      <w:pPr>
        <w:pStyle w:val="Heading1"/>
      </w:pPr>
      <w:r>
        <w:t>Why This Matters</w:t>
      </w:r>
    </w:p>
    <w:p>
      <w:r>
        <w:t>Bronchitis affects millions worldwide each year, disrupting breathing and leading to significant discomfort and lost productivity. Understanding its causes, symptoms, and management can help individuals seek timely care, reduce complications, and improve respiratory health. Moreover, its chronic form is a major cause of morbidity and is linked to smoking and environmental factors, contributing to the burden of chronic lung disease.</w:t>
      </w:r>
    </w:p>
    <w:p>
      <w:pPr>
        <w:pStyle w:val="Heading1"/>
      </w:pPr>
      <w:r>
        <w:t>What is Bronchitis? Definition and Classification</w:t>
      </w:r>
    </w:p>
    <w:p>
      <w:r>
        <w:t>Bronchitis refers to inflammation of the bronchi, the large passages that carry air from the trachea into the lungs. It is classically divided into acute bronchitis and chronic bronchitis. Acute bronchitis usually results from infection and lasts less than three weeks. Chronic bronchitis is defined clinically by a productive cough lasting for at least three months over two consecutive years and is a subtype of chronic obstructive pulmonary disease (COPD). Understanding the classification is essential for appropriate diagnosis and management.</w:t>
      </w:r>
    </w:p>
    <w:p>
      <w:pPr>
        <w:pStyle w:val="Heading1"/>
      </w:pPr>
      <w:r>
        <w:t>Causes and Risk Factors of Bronchitis</w:t>
      </w:r>
    </w:p>
    <w:p>
      <w:r>
        <w:t>Acute bronchitis is most often caused by viruses such as influenza, respiratory syncytial virus (RSV), and rhinoviruses. Bacterial infections are less common causes. Chronic bronchitis is mainly associated with long-term exposure to irritants such as tobacco smoke, air pollution, dust, and chemical fumes. Risk factors include smoking tobacco, exposure to secondhand smoke, air pollution, previous respiratory infections, and underlying lung conditions.</w:t>
      </w:r>
    </w:p>
    <w:p>
      <w:pPr>
        <w:pStyle w:val="Heading1"/>
      </w:pPr>
      <w:r>
        <w:t>Physiology and Mechanisms Behind Bronchitis</w:t>
      </w:r>
    </w:p>
    <w:p>
      <w:r>
        <w:t>The bronchial tubes are lined with mucous membranes and cilia that trap and clear particles and pathogens. In bronchitis, irritants or infectious agents cause inflammation of this lining, leading to swelling and increased mucus production. This narrows the airways, causing obstruction and the characteristic cough to clear mucus. Chronic exposure to irritants may cause persistent inflammation and structural changes, leading to chronic bronchitis and impaired lung function.</w:t>
      </w:r>
    </w:p>
    <w:p>
      <w:pPr>
        <w:pStyle w:val="Heading1"/>
      </w:pPr>
      <w:r>
        <w:t>Signs and Symptoms of Bronchitis</w:t>
      </w:r>
    </w:p>
    <w:p>
      <w:r>
        <w:t>Common symptoms include persistent cough producing clear, yellowish, or greenish mucus, chest discomfort or tightness, shortness of breath, wheezing, fatigue, and sometimes mild fever. In acute bronchitis, symptoms usually resolve within a few weeks. Chronic bronchitis features a long-lasting productive cough and episodes of worsening symptoms called exacerbations.</w:t>
      </w:r>
    </w:p>
    <w:p>
      <w:pPr>
        <w:pStyle w:val="Heading1"/>
      </w:pPr>
      <w:r>
        <w:t>Clinical Evaluation and Diagnosis</w:t>
      </w:r>
    </w:p>
    <w:p>
      <w:r>
        <w:t>Diagnosis mostly relies on medical history and physical examination. The healthcare provider listens for wheezing or crackles in the lungs and assesses symptom duration and pattern. Additional tests like chest X-rays exclude pneumonia or other lung diseases. Spirometry may be used to evaluate lung function particularly in chronic bronchitis. Laboratory tests are not routinely needed unless bacterial infection or other complications are suspected.</w:t>
      </w:r>
    </w:p>
    <w:p>
      <w:pPr>
        <w:pStyle w:val="Heading1"/>
      </w:pPr>
      <w:r>
        <w:t>Management of Bronchitis: Medications and Therapies</w:t>
      </w:r>
    </w:p>
    <w:p>
      <w:r>
        <w:t>Most cases of acute bronchitis are viral and self-limiting, treated with supportive care such as rest, fluids, and over-the-counter medications for cough and fever. Antibiotics are generally not recommended unless bacterial infection is suspected. Chronic bronchitis management focuses on smoking cessation, bronchodilators, inhaled corticosteroids, pulmonary rehabilitation, and vaccination to prevent infections.</w:t>
      </w:r>
    </w:p>
    <w:p>
      <w:pPr>
        <w:pStyle w:val="Heading1"/>
      </w:pPr>
      <w:r>
        <w:t>Lifestyle Considerations and Prevention Strategies</w:t>
      </w:r>
    </w:p>
    <w:p>
      <w:r>
        <w:t>Avoiding tobacco smoke and environmental pollutants is critical to preventing bronchitis, especially chronic forms. Good hand hygiene and vaccination against influenza and pneumococcus can prevent infectious bronchitis. Staying hydrated, using humidifiers, and minimizing exposure to respiratory irritants help reduce symptoms and recurrence.</w:t>
      </w:r>
    </w:p>
    <w:p>
      <w:pPr>
        <w:pStyle w:val="Heading1"/>
      </w:pPr>
      <w:r>
        <w:t>When to Seek Medical Help: Warning Signs and Complications</w:t>
      </w:r>
    </w:p>
    <w:p>
      <w:r>
        <w:t>Individuals should seek prompt care if symptoms worsen or persist beyond three weeks, if high fever occurs, if there is difficulty breathing, chest pain, or coughing up blood. Complications such as pneumonia, respiratory failure, or chronic lung damage require medical evaluation and intervention.</w:t>
      </w:r>
    </w:p>
    <w:p>
      <w:pPr>
        <w:pStyle w:val="Heading1"/>
      </w:pPr>
      <w:r>
        <w:t>Common Misconceptions about Bronchitis</w:t>
      </w:r>
    </w:p>
    <w:p>
      <w:r>
        <w:t>There is a mistaken belief that bronchitis always requires antibiotics; however, most acute bronchitis cases are viral and do not benefit from antibiotic therapy. Another misconception is that bronchitis is always contagious; chronic bronchitis is not. Understanding these nuances prevents misuse of medications and unnecessary concern.</w:t>
      </w:r>
    </w:p>
    <w:p>
      <w:pPr>
        <w:pStyle w:val="Heading1"/>
      </w:pPr>
      <w:r>
        <w:t>Safety Notes and Precautions in Bronchitis Management</w:t>
      </w:r>
    </w:p>
    <w:p>
      <w:r>
        <w:t>Patients should avoid smoking and exposure to irritants to prevent exacerbations. Overuse of cough suppressants can hinder mucus clearance. It is important to inform healthcare providers of any worsening symptoms. Vaccinations are safe and recommended to reduce respiratory infections. Children, elderly, and those with underlying health conditions require vigilant monitoring.</w:t>
      </w:r>
    </w:p>
    <w:p>
      <w:pPr>
        <w:pStyle w:val="Heading1"/>
      </w:pPr>
      <w:r>
        <w:t>Living with Chronic Bronchitis: Coping and Support</w:t>
      </w:r>
    </w:p>
    <w:p>
      <w:r>
        <w:t>Chronic bronchitis can significantly affect quality of life. Patients benefit from pulmonary rehabilitation programs, regular medical follow-up, and support groups. Adherence to medications, lifestyle modifications, and recognizing early signs of exacerbations are key to maintaining health and preventing hospitalizations.</w:t>
      </w:r>
    </w:p>
    <w:p>
      <w:pPr>
        <w:pStyle w:val="Heading1"/>
      </w:pPr>
      <w:r>
        <w:t>Practical Guidance</w:t>
      </w:r>
    </w:p>
    <w:p>
      <w:pPr>
        <w:pStyle w:val="ListBullet"/>
      </w:pPr>
      <w:r>
        <w:t>Rest adequately during acute bronchitis episodes to aid recovery.</w:t>
      </w:r>
    </w:p>
    <w:p>
      <w:pPr>
        <w:pStyle w:val="ListBullet"/>
      </w:pPr>
      <w:r>
        <w:t>Stay well-hydrated to help thin mucus and ease coughing.</w:t>
      </w:r>
    </w:p>
    <w:p>
      <w:pPr>
        <w:pStyle w:val="ListBullet"/>
      </w:pPr>
      <w:r>
        <w:t>Avoid smoking and exposure to secondhand smoke to reduce bronchial irritation.</w:t>
      </w:r>
    </w:p>
    <w:p>
      <w:pPr>
        <w:pStyle w:val="ListBullet"/>
      </w:pPr>
      <w:r>
        <w:t>Use humidifiers in dry environments to soothe airways.</w:t>
      </w:r>
    </w:p>
    <w:p>
      <w:pPr>
        <w:pStyle w:val="ListBullet"/>
      </w:pPr>
      <w:r>
        <w:t>Practice good hand hygiene to prevent infections.</w:t>
      </w:r>
    </w:p>
    <w:p>
      <w:pPr>
        <w:pStyle w:val="ListBullet"/>
      </w:pPr>
      <w:r>
        <w:t>Seek medical advice if cough persists longer than three weeks or worsens.</w:t>
      </w:r>
    </w:p>
    <w:p>
      <w:pPr>
        <w:pStyle w:val="ListBullet"/>
      </w:pPr>
      <w:r>
        <w:t>Vaccinate annually against influenza and pneumococcal disease.</w:t>
      </w:r>
    </w:p>
    <w:p>
      <w:pPr>
        <w:pStyle w:val="ListBullet"/>
      </w:pPr>
      <w:r>
        <w:t>Follow prescribed inhaler or medication regimens for chronic bronchitis carefully.</w:t>
      </w:r>
    </w:p>
    <w:p>
      <w:pPr>
        <w:pStyle w:val="ListBullet"/>
      </w:pPr>
      <w:r>
        <w:t>Avoid environmental pollutants like dust, fumes, and strong odors.</w:t>
      </w:r>
    </w:p>
    <w:p>
      <w:pPr>
        <w:pStyle w:val="ListBullet"/>
      </w:pPr>
      <w:r>
        <w:t>Use cough medications judiciously, focusing on mucus clearance rather than suppression.</w:t>
      </w:r>
    </w:p>
    <w:p>
      <w:pPr>
        <w:pStyle w:val="Heading1"/>
      </w:pPr>
      <w:r>
        <w:t>Safety Notes</w:t>
      </w:r>
    </w:p>
    <w:p>
      <w:pPr>
        <w:pStyle w:val="ListBullet"/>
      </w:pPr>
      <w:r>
        <w:t>Do not use antibiotics for acute bronchitis unless bacterial infection is confirmed.</w:t>
      </w:r>
    </w:p>
    <w:p>
      <w:pPr>
        <w:pStyle w:val="ListBullet"/>
      </w:pPr>
      <w:r>
        <w:t>Avoid smoking to prevent worsening symptoms and complications.</w:t>
      </w:r>
    </w:p>
    <w:p>
      <w:pPr>
        <w:pStyle w:val="ListBullet"/>
      </w:pPr>
      <w:r>
        <w:t>Seek emergency care if experiencing severe shortness of breath or chest pain.</w:t>
      </w:r>
    </w:p>
    <w:p>
      <w:pPr>
        <w:pStyle w:val="ListBullet"/>
      </w:pPr>
      <w:r>
        <w:t>Use inhalers and medications as directed to avoid side effects.</w:t>
      </w:r>
    </w:p>
    <w:p>
      <w:pPr>
        <w:pStyle w:val="ListBullet"/>
      </w:pPr>
      <w:r>
        <w:t>Inform healthcare providers about any new symptoms or medication reactions.</w:t>
      </w:r>
    </w:p>
    <w:p>
      <w:pPr>
        <w:pStyle w:val="Heading1"/>
      </w:pPr>
      <w:r>
        <w:t>Common Misconceptions</w:t>
      </w:r>
    </w:p>
    <w:p>
      <w:r>
        <w:rPr>
          <w:b/>
        </w:rPr>
        <w:t xml:space="preserve">Misconception: </w:t>
      </w:r>
      <w:r>
        <w:t>Bronchitis always requires antibiotic treatment.</w:t>
      </w:r>
    </w:p>
    <w:p>
      <w:r>
        <w:rPr>
          <w:b/>
        </w:rPr>
        <w:t xml:space="preserve">Reality: </w:t>
      </w:r>
      <w:r>
        <w:t>Most acute bronchitis cases are caused by viruses and do not benefit from antibiotics.</w:t>
      </w:r>
    </w:p>
    <w:p>
      <w:r>
        <w:rPr>
          <w:b/>
        </w:rPr>
        <w:t xml:space="preserve">Misconception: </w:t>
      </w:r>
      <w:r>
        <w:t>Bronchitis is always contagious to others.</w:t>
      </w:r>
    </w:p>
    <w:p>
      <w:r>
        <w:rPr>
          <w:b/>
        </w:rPr>
        <w:t xml:space="preserve">Reality: </w:t>
      </w:r>
      <w:r>
        <w:t>Only acute bronchitis caused by infections is contagious; chronic bronchitis is not infectious.</w:t>
      </w:r>
    </w:p>
    <w:p>
      <w:r>
        <w:rPr>
          <w:b/>
        </w:rPr>
        <w:t xml:space="preserve">Misconception: </w:t>
      </w:r>
      <w:r>
        <w:t>A cough without mucus is not bronchitis.</w:t>
      </w:r>
    </w:p>
    <w:p>
      <w:r>
        <w:rPr>
          <w:b/>
        </w:rPr>
        <w:t xml:space="preserve">Reality: </w:t>
      </w:r>
      <w:r>
        <w:t>Bronchitis is typically characterized by a productive cough with mucus, but initial stages may present with dry cough.</w:t>
      </w:r>
    </w:p>
    <w:p>
      <w:pPr>
        <w:pStyle w:val="Heading1"/>
      </w:pPr>
      <w:r>
        <w:t>Clinical Pearls</w:t>
      </w:r>
    </w:p>
    <w:p>
      <w:pPr>
        <w:pStyle w:val="ListNumber"/>
      </w:pPr>
      <w:r>
        <w:t>Acute bronchitis is primarily viral; antibiotic stewardship is essential to prevent resistance.</w:t>
      </w:r>
    </w:p>
    <w:p>
      <w:pPr>
        <w:pStyle w:val="ListNumber"/>
      </w:pPr>
      <w:r>
        <w:t>Smoking cessation is the most effective way to prevent and manage chronic bronchitis.</w:t>
      </w:r>
    </w:p>
    <w:p>
      <w:pPr>
        <w:pStyle w:val="ListNumber"/>
      </w:pPr>
      <w:r>
        <w:t>Persistent cough longer than three weeks warrants evaluation for chronic bronchitis or other lung disease.</w:t>
      </w:r>
    </w:p>
    <w:p>
      <w:pPr>
        <w:pStyle w:val="ListNumber"/>
      </w:pPr>
      <w:r>
        <w:t>Vaccination reduces incidence of bronchitis caused by common respiratory pathogens.</w:t>
      </w:r>
    </w:p>
    <w:p>
      <w:pPr>
        <w:pStyle w:val="ListNumber"/>
      </w:pPr>
      <w:r>
        <w:t>Spirometry helps differentiate chronic bronchitis from other obstructive airway diseases.</w:t>
      </w:r>
    </w:p>
    <w:p>
      <w:pPr>
        <w:pStyle w:val="ListNumber"/>
      </w:pPr>
      <w:r>
        <w:t>Inhaled bronchodilators improve symptoms in chronic bronchitis exacerbations.</w:t>
      </w:r>
    </w:p>
    <w:p>
      <w:pPr>
        <w:pStyle w:val="ListNumber"/>
      </w:pPr>
      <w:r>
        <w:t>Early recognition and treatment reduce hospitalizations and complications.</w:t>
      </w:r>
    </w:p>
    <w:p>
      <w:pPr>
        <w:pStyle w:val="ListNumber"/>
      </w:pPr>
      <w:r>
        <w:t>Educate patients on symptom self-monitoring and when to seek care.</w:t>
      </w:r>
    </w:p>
    <w:p>
      <w:pPr>
        <w:pStyle w:val="Heading1"/>
      </w:pPr>
      <w:r>
        <w:t>Key Takeaways</w:t>
      </w:r>
    </w:p>
    <w:p>
      <w:pPr>
        <w:pStyle w:val="ListBullet"/>
      </w:pPr>
      <w:r>
        <w:t>Bronchitis is inflammation of the bronchial tubes causing cough and mucus production.</w:t>
      </w:r>
    </w:p>
    <w:p>
      <w:pPr>
        <w:pStyle w:val="ListBullet"/>
      </w:pPr>
      <w:r>
        <w:t>Acute bronchitis is usually viral and short-lived; chronic bronchitis is a long-term condition linked to smoking.</w:t>
      </w:r>
    </w:p>
    <w:p>
      <w:pPr>
        <w:pStyle w:val="ListBullet"/>
      </w:pPr>
      <w:r>
        <w:t>The main symptoms include cough, mucus production, wheezing, and chest discomfort.</w:t>
      </w:r>
    </w:p>
    <w:p>
      <w:pPr>
        <w:pStyle w:val="ListBullet"/>
      </w:pPr>
      <w:r>
        <w:t>Diagnosis is mainly clinical, supported by lung function tests for chronic cases.</w:t>
      </w:r>
    </w:p>
    <w:p>
      <w:pPr>
        <w:pStyle w:val="ListBullet"/>
      </w:pPr>
      <w:r>
        <w:t>Treatment of acute bronchitis focuses on symptom relief; antibiotics are rarely needed.</w:t>
      </w:r>
    </w:p>
    <w:p>
      <w:pPr>
        <w:pStyle w:val="ListBullet"/>
      </w:pPr>
      <w:r>
        <w:t>Lifestyle changes such as smoking cessation are critical in preventing chronic bronchitis.</w:t>
      </w:r>
    </w:p>
    <w:p>
      <w:pPr>
        <w:pStyle w:val="ListBullet"/>
      </w:pPr>
      <w:r>
        <w:t>Vaccination and avoiding irritants help reduce bronchitis risk and frequency.</w:t>
      </w:r>
    </w:p>
    <w:p>
      <w:pPr>
        <w:pStyle w:val="ListBullet"/>
      </w:pPr>
      <w:r>
        <w:t>Know when to seek medical care for worsening or persistent symptoms to avoid complications.</w:t>
      </w:r>
    </w:p>
    <w:p>
      <w:pPr>
        <w:pStyle w:val="Heading1"/>
      </w:pPr>
      <w:r>
        <w:t>Glossary</w:t>
      </w:r>
    </w:p>
    <w:p>
      <w:r>
        <w:rPr>
          <w:b/>
        </w:rPr>
        <w:t xml:space="preserve">Bronchitis: </w:t>
      </w:r>
      <w:r>
        <w:t>Inflammation of the bronchial tubes resulting in cough and increased mucus production.</w:t>
      </w:r>
    </w:p>
    <w:p>
      <w:r>
        <w:rPr>
          <w:b/>
        </w:rPr>
        <w:t xml:space="preserve">Bronchi: </w:t>
      </w:r>
      <w:r>
        <w:t>The large air passages in the lungs that branch from the windpipe (trachea).</w:t>
      </w:r>
    </w:p>
    <w:p>
      <w:r>
        <w:rPr>
          <w:b/>
        </w:rPr>
        <w:t xml:space="preserve">Acute bronchitis: </w:t>
      </w:r>
      <w:r>
        <w:t>A short-term inflammation of the bronchi, often caused by viral infection.</w:t>
      </w:r>
    </w:p>
    <w:p>
      <w:r>
        <w:rPr>
          <w:b/>
        </w:rPr>
        <w:t xml:space="preserve">Chronic bronchitis: </w:t>
      </w:r>
      <w:r>
        <w:t>Long-term inflammation of bronchi causing cough and mucus lasting at least three months per year for two years, a form of COPD.</w:t>
      </w:r>
    </w:p>
    <w:p>
      <w:r>
        <w:rPr>
          <w:b/>
        </w:rPr>
        <w:t xml:space="preserve">COPD (Chronic Obstructive Pulmonary Disease): </w:t>
      </w:r>
      <w:r>
        <w:t>A progressive lung disease characterized by airflow limitation, including chronic bronchitis and emphysema.</w:t>
      </w:r>
    </w:p>
    <w:p>
      <w:r>
        <w:rPr>
          <w:b/>
        </w:rPr>
        <w:t xml:space="preserve">Cough: </w:t>
      </w:r>
      <w:r>
        <w:t>A sudden, forceful expulsion of air from the lungs usually to clear the airways.</w:t>
      </w:r>
    </w:p>
    <w:p>
      <w:r>
        <w:rPr>
          <w:b/>
        </w:rPr>
        <w:t xml:space="preserve">Mucus (Sputum): </w:t>
      </w:r>
      <w:r>
        <w:t>Thick liquid secreted by mucous membranes to trap dust, microbes, and irritants.</w:t>
      </w:r>
    </w:p>
    <w:p>
      <w:r>
        <w:rPr>
          <w:b/>
        </w:rPr>
        <w:t xml:space="preserve">Wheezing: </w:t>
      </w:r>
      <w:r>
        <w:t>A high-pitched whistling sound during breathing caused by narrowed airways.</w:t>
      </w:r>
    </w:p>
    <w:p>
      <w:r>
        <w:rPr>
          <w:b/>
        </w:rPr>
        <w:t xml:space="preserve">Spirometry: </w:t>
      </w:r>
      <w:r>
        <w:t>A lung function test measuring air volume and flow to diagnose obstructive lung diseases.</w:t>
      </w:r>
    </w:p>
    <w:p>
      <w:r>
        <w:rPr>
          <w:b/>
        </w:rPr>
        <w:t xml:space="preserve">Vaccination: </w:t>
      </w:r>
      <w:r>
        <w:t>Administration of a vaccine to stimulate immunity against infectious diseases.</w:t>
      </w:r>
    </w:p>
    <w:p>
      <w:pPr>
        <w:pStyle w:val="Heading1"/>
      </w:pPr>
      <w:r>
        <w:t>Related Modules</w:t>
      </w:r>
    </w:p>
    <w:p>
      <w:pPr>
        <w:pStyle w:val="ListBullet"/>
      </w:pPr>
      <w:r>
        <w:t>COND-034-Chronic-Obstructive-Pulmonary-Disease</w:t>
      </w:r>
    </w:p>
    <w:p>
      <w:pPr>
        <w:pStyle w:val="ListBullet"/>
      </w:pPr>
      <w:r>
        <w:t>COND-042-Pneumonia</w:t>
      </w:r>
    </w:p>
    <w:p>
      <w:pPr>
        <w:pStyle w:val="ListBullet"/>
      </w:pPr>
      <w:r>
        <w:t>COND-077-Asthma</w:t>
      </w:r>
    </w:p>
    <w:p>
      <w:pPr>
        <w:pStyle w:val="ListBullet"/>
      </w:pPr>
      <w:r>
        <w:t>HEAL-012-Smoking-Cessation</w:t>
      </w:r>
    </w:p>
    <w:p>
      <w:pPr>
        <w:pStyle w:val="Heading1"/>
      </w:pPr>
      <w:r>
        <w:t>Illustration Specifications</w:t>
      </w:r>
    </w:p>
    <w:p>
      <w:pPr>
        <w:pStyle w:val="Heading2"/>
      </w:pPr>
      <w:r>
        <w:t>ILLU-066-001 - Anatomy of the Respiratory System</w:t>
      </w:r>
    </w:p>
    <w:p>
      <w:r>
        <w:t>Type: Diagram</w:t>
      </w:r>
    </w:p>
    <w:p>
      <w:r>
        <w:t>A detailed diagram showing the bronchial tubes within the lungs and their relation to the trachea and alveoli, highlighting sites of inflammation in bronchitis.</w:t>
      </w:r>
    </w:p>
    <w:p>
      <w:r>
        <w:t>Alt text: Diagram of lungs and bronchial tubes showing inflammation areas during bronchitis.</w:t>
      </w:r>
    </w:p>
    <w:p>
      <w:pPr>
        <w:pStyle w:val="Heading2"/>
      </w:pPr>
      <w:r>
        <w:t>ILLU-066-002 - Acute vs Chronic Bronchitis Timeline</w:t>
      </w:r>
    </w:p>
    <w:p>
      <w:r>
        <w:t>Type: Infographic</w:t>
      </w:r>
    </w:p>
    <w:p>
      <w:r>
        <w:t>Timeline comparison showing duration and symptom patterns of acute and chronic bronchitis to clarify differences.</w:t>
      </w:r>
    </w:p>
    <w:p>
      <w:r>
        <w:t>Alt text: Infographic comparing timeline and symptoms of acute and chronic bronchitis.</w:t>
      </w:r>
    </w:p>
    <w:p>
      <w:pPr>
        <w:pStyle w:val="Heading2"/>
      </w:pPr>
      <w:r>
        <w:t>ILLU-066-003 - Mucus Production and Airway Obstruction in Bronchitis</w:t>
      </w:r>
    </w:p>
    <w:p>
      <w:r>
        <w:t>Type: Diagram</w:t>
      </w:r>
    </w:p>
    <w:p>
      <w:r>
        <w:t>Illustration depicting the increased mucus production and swelling in bronchial tubes leading to airway narrowing and cough.</w:t>
      </w:r>
    </w:p>
    <w:p>
      <w:r>
        <w:t>Alt text: Diagram showing swollen bronchial tubes with excess mucus causing airway obstruction.</w:t>
      </w:r>
    </w:p>
    <w:p>
      <w:pPr>
        <w:pStyle w:val="Heading2"/>
      </w:pPr>
      <w:r>
        <w:t>ILLU-066-004 - Smoking Impact on Bronchial Airways</w:t>
      </w:r>
    </w:p>
    <w:p>
      <w:r>
        <w:t>Type: Photographic Comparison</w:t>
      </w:r>
    </w:p>
    <w:p>
      <w:r>
        <w:t>Side-by-side images showing healthy bronchial lining vs. inflamed, damaged lining due to smoking contributing to chronic bronchitis.</w:t>
      </w:r>
    </w:p>
    <w:p>
      <w:r>
        <w:t>Alt text: Photographic images comparing healthy and smoke-damaged bronchial mucosa.</w:t>
      </w:r>
    </w:p>
    <w:p>
      <w:pPr>
        <w:pStyle w:val="Heading1"/>
      </w:pPr>
      <w:r>
        <w:t>References</w:t>
      </w:r>
    </w:p>
    <w:p>
      <w:pPr>
        <w:pStyle w:val="ListBullet"/>
      </w:pPr>
      <w:r>
        <w:t>Global Strategy for the Diagnosis, Management, and Prevention of Chronic Obstructive Pulmonary Disease (2023 Report) | Global Initiative for Chronic Obstructive Lung Disease (GOLD) | 2023 |  | Verified</w:t>
      </w:r>
    </w:p>
    <w:p>
      <w:pPr>
        <w:pStyle w:val="ListBullet"/>
      </w:pPr>
      <w:r>
        <w:t>Acute Bronchitis: Clinical Practice Guidelines | American College of Chest Physicians | 2022 |  | Verified</w:t>
      </w:r>
    </w:p>
    <w:p>
      <w:pPr>
        <w:pStyle w:val="ListBullet"/>
      </w:pPr>
      <w:r>
        <w:t>Viral Respiratory Infections and Bronchitis in Adults | National Institutes of Health (NIH) | 2021 |  | Verified</w:t>
      </w:r>
    </w:p>
    <w:p>
      <w:pPr>
        <w:pStyle w:val="ListBullet"/>
      </w:pPr>
      <w:r>
        <w:t>Smoking and Respiratory Disease | Centers for Disease Control and Prevention (CDC) | 2023 |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