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LIF-126 - Hearing Care</w:t>
      </w:r>
    </w:p>
    <w:p>
      <w:r>
        <w:rPr>
          <w:i/>
        </w:rPr>
        <w:t>How hearing care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hearing, hearing loss, audiology, hearing aids, prevention, early detection, ear health, tinnitus, auditory system, hearing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Hearing care is a multidisciplinary approach focused on maintaining, preserving, and improving hearing health through prevention, early detection, and management of hearing impairments. The auditory system includes the outer, middle, and inner ear, plus the auditory nerve and brain pathways, which together enable hearing. Hearing loss can result from aging, noise exposure, infections, genetics, and other health conditions. Prevention strategies include avoiding excessive loud noise, using ear protection, and managing cardiovascular health as it relates to ear function. Early detection through hearing screenings identifies hearing issues before they significantly affect communication and quality of life. Methods for detection include pure-tone audiometry and speech tests. Treatment varies from medical or surgical interventions for certain types of hearing loss to use of hearing aids and assistive listening devices, which amplify sound and enhance speech understanding. Tinnitus, the perception of ringing without external sound, often accompanies hearing loss and requires specialized management. Limitations in hearing care include variability in access to services, potential stigma, and unmet needs in pediatric populations. Safety considerations focus on appropriate device fitting to avoid ear canal injury and avoiding exposure to harmful sound levels. Understanding both scientific and lay terminology — such as 'auditory system', 'sensorineural hearing loss', 'audiologist', and 'hearing aids' — empowers individuals to make informed health decisions. This knowledge supports not only physical but social and psychological well-being by promoting communication and reducing isolation.</w:t>
      </w:r>
    </w:p>
    <w:p>
      <w:pPr>
        <w:pStyle w:val="Heading1"/>
      </w:pPr>
      <w:r>
        <w:t>Customer Questions Answered</w:t>
      </w:r>
    </w:p>
    <w:p>
      <w:pPr>
        <w:pStyle w:val="ListBullet"/>
      </w:pPr>
      <w:r>
        <w:t>What is hearing care and why is it important?</w:t>
      </w:r>
    </w:p>
    <w:p>
      <w:pPr>
        <w:pStyle w:val="ListBullet"/>
      </w:pPr>
      <w:r>
        <w:t>How does hearing loss affect overall health?</w:t>
      </w:r>
    </w:p>
    <w:p>
      <w:pPr>
        <w:pStyle w:val="ListBullet"/>
      </w:pPr>
      <w:r>
        <w:t>What are common causes of hearing loss?</w:t>
      </w:r>
    </w:p>
    <w:p>
      <w:pPr>
        <w:pStyle w:val="ListBullet"/>
      </w:pPr>
      <w:r>
        <w:t>How can hearing loss be prevented?</w:t>
      </w:r>
    </w:p>
    <w:p>
      <w:pPr>
        <w:pStyle w:val="ListBullet"/>
      </w:pPr>
      <w:r>
        <w:t>What are the early signs of hearing loss?</w:t>
      </w:r>
    </w:p>
    <w:p>
      <w:pPr>
        <w:pStyle w:val="ListBullet"/>
      </w:pPr>
      <w:r>
        <w:t>How is hearing loss detected and diagnosed?</w:t>
      </w:r>
    </w:p>
    <w:p>
      <w:pPr>
        <w:pStyle w:val="ListBullet"/>
      </w:pPr>
      <w:r>
        <w:t>What treatment options are available for hearing loss?</w:t>
      </w:r>
    </w:p>
    <w:p>
      <w:pPr>
        <w:pStyle w:val="ListBullet"/>
      </w:pPr>
      <w:r>
        <w:t>What is tinnitus and how is it managed?</w:t>
      </w:r>
    </w:p>
    <w:p>
      <w:pPr>
        <w:pStyle w:val="ListBullet"/>
      </w:pPr>
      <w:r>
        <w:t>Are there risks associated with untreated hearing loss?</w:t>
      </w:r>
    </w:p>
    <w:p>
      <w:pPr>
        <w:pStyle w:val="ListBullet"/>
      </w:pPr>
      <w:r>
        <w:t>How do hearing aids work and who should use them?</w:t>
      </w:r>
    </w:p>
    <w:p>
      <w:pPr>
        <w:pStyle w:val="ListBullet"/>
      </w:pPr>
      <w:r>
        <w:t>Can children experience hearing loss?</w:t>
      </w:r>
    </w:p>
    <w:p>
      <w:pPr>
        <w:pStyle w:val="ListBullet"/>
      </w:pPr>
      <w:r>
        <w:t>What lifestyle changes support better hearing health?</w:t>
      </w:r>
    </w:p>
    <w:p>
      <w:pPr>
        <w:pStyle w:val="Heading1"/>
      </w:pPr>
      <w:r>
        <w:t>Learning Objectives</w:t>
      </w:r>
    </w:p>
    <w:p>
      <w:pPr>
        <w:pStyle w:val="ListBullet"/>
      </w:pPr>
      <w:r>
        <w:t>Explain the basic anatomy and function of the auditory system.</w:t>
      </w:r>
    </w:p>
    <w:p>
      <w:pPr>
        <w:pStyle w:val="ListBullet"/>
      </w:pPr>
      <w:r>
        <w:t>Identify common causes and types of hearing loss.</w:t>
      </w:r>
    </w:p>
    <w:p>
      <w:pPr>
        <w:pStyle w:val="ListBullet"/>
      </w:pPr>
      <w:r>
        <w:t>Recognize early signs and symptoms of hearing impairment.</w:t>
      </w:r>
    </w:p>
    <w:p>
      <w:pPr>
        <w:pStyle w:val="ListBullet"/>
      </w:pPr>
      <w:r>
        <w:t>Describe methods for hearing screening and diagnostic evaluation.</w:t>
      </w:r>
    </w:p>
    <w:p>
      <w:pPr>
        <w:pStyle w:val="ListBullet"/>
      </w:pPr>
      <w:r>
        <w:t>Discuss prevention strategies for maintaining hearing health.</w:t>
      </w:r>
    </w:p>
    <w:p>
      <w:pPr>
        <w:pStyle w:val="ListBullet"/>
      </w:pPr>
      <w:r>
        <w:t>Outline available treatment options including hearing aids and medical interventions.</w:t>
      </w:r>
    </w:p>
    <w:p>
      <w:pPr>
        <w:pStyle w:val="ListBullet"/>
      </w:pPr>
      <w:r>
        <w:t>Understand the impact of untreated hearing loss on overall health and quality of life.</w:t>
      </w:r>
    </w:p>
    <w:p>
      <w:pPr>
        <w:pStyle w:val="ListBullet"/>
      </w:pPr>
      <w:r>
        <w:t>Clarify common misconceptions about hearing loss and treatments.</w:t>
      </w:r>
    </w:p>
    <w:p>
      <w:pPr>
        <w:pStyle w:val="Heading1"/>
      </w:pPr>
      <w:r>
        <w:t>Definition</w:t>
      </w:r>
    </w:p>
    <w:p>
      <w:r>
        <w:t>Hearing care encompasses the practices, evaluations, and interventions aimed at preserving, protecting, and improving hearing function to support communication and quality of life.</w:t>
      </w:r>
    </w:p>
    <w:p>
      <w:pPr>
        <w:pStyle w:val="Heading1"/>
      </w:pPr>
      <w:r>
        <w:t>Why This Matters</w:t>
      </w:r>
    </w:p>
    <w:p>
      <w:r>
        <w:t>Effective hearing care enables early identification and management of hearing problems, which can prevent social isolation, cognitive decline, and reduced quality of life. As hearing loss is common and often gradual, proactive care empowers individuals to maintain auditory health throughout life.</w:t>
      </w:r>
    </w:p>
    <w:p>
      <w:pPr>
        <w:pStyle w:val="Heading1"/>
      </w:pPr>
      <w:r>
        <w:t>Understanding Hearing: Anatomy and Physiology</w:t>
      </w:r>
    </w:p>
    <w:p>
      <w:r>
        <w:t>The auditory system includes the outer ear (pinna and ear canal), the middle ear (tympanic membrane and ossicles), the inner ear (cochlea and vestibular system), the auditory nerve, and brain centers responsible for processing sound. Sound waves enter the ear canal, vibrate the eardrum, and are transmitted via the ossicles to the cochlea, where mechanical vibrations are converted into nerve signals sent to the brain. This complex system enables sound perception, balance, and spatial orientation.</w:t>
      </w:r>
    </w:p>
    <w:p>
      <w:pPr>
        <w:pStyle w:val="Heading1"/>
      </w:pPr>
      <w:r>
        <w:t>Types and Causes of Hearing Loss</w:t>
      </w:r>
    </w:p>
    <w:p>
      <w:r>
        <w:t>Hearing loss can be conductive (problems transmitting sound through outer or middle ear), sensorineural (damage to inner ear or auditory nerve), or mixed. Common causes include aging (presbycusis), noise exposure, ear infections, ototoxic medications, genetic factors, and trauma. Understanding the type and cause helps guide appropriate interventions.</w:t>
      </w:r>
    </w:p>
    <w:p>
      <w:pPr>
        <w:pStyle w:val="Heading1"/>
      </w:pPr>
      <w:r>
        <w:t>Prevention of Hearing Loss</w:t>
      </w:r>
    </w:p>
    <w:p>
      <w:r>
        <w:t>Preventing hearing loss involves reducing exposure to loud noises by using ear protection like earplugs, limiting headphone volume, and minimizing exposure to industrial or recreational noise. Maintaining cardiovascular health and managing chronic conditions such as diabetes also supports ear health. Public health measures advocate for hearing conservation programs especially in workplaces and schools.</w:t>
      </w:r>
    </w:p>
    <w:p>
      <w:pPr>
        <w:pStyle w:val="Heading1"/>
      </w:pPr>
      <w:r>
        <w:t>Early Signs and Symptoms of Hearing Loss</w:t>
      </w:r>
    </w:p>
    <w:p>
      <w:r>
        <w:t>Early indicators include difficulty understanding speech, especially in noisy environments; frequently asking others to repeat themselves; turning up volume excessively on devices; and perceiving ringing or buzzing sounds (tinnitus). Awareness of these symptoms prompts timely evaluation.</w:t>
      </w:r>
    </w:p>
    <w:p>
      <w:pPr>
        <w:pStyle w:val="Heading1"/>
      </w:pPr>
      <w:r>
        <w:t>Hearing Screening and Diagnostic Evaluation</w:t>
      </w:r>
    </w:p>
    <w:p>
      <w:r>
        <w:t>Hearing screenings are simple tests that identify potential hearing impairment, often involving pure-tone audiometry, which measures hearing thresholds across frequencies. Diagnostic evaluations are conducted by audiologists using comprehensive tests to confirm hearing loss type and severity, essential for planning treatment.</w:t>
      </w:r>
    </w:p>
    <w:p>
      <w:pPr>
        <w:pStyle w:val="Heading1"/>
      </w:pPr>
      <w:r>
        <w:t>Treatment Options for Hearing Loss</w:t>
      </w:r>
    </w:p>
    <w:p>
      <w:r>
        <w:t>Treatment depends on hearing loss type and extent. Conductive losses may be treated medically or surgically, such as removing earwax or repairing the eardrum. Sensorineural loss is typically managed with hearing aids, cochlear implants, or assistive devices. Audiologic rehabilitation and counseling improve communication skills.</w:t>
      </w:r>
    </w:p>
    <w:p>
      <w:pPr>
        <w:pStyle w:val="Heading1"/>
      </w:pPr>
      <w:r>
        <w:t>Managing Tinnitus: Understanding and Coping Strategies</w:t>
      </w:r>
    </w:p>
    <w:p>
      <w:r>
        <w:t>Tinnitus is the perception of noise like ringing without external stimulus, often linked to hearing loss. It can affect quality of life through sleep or concentration difficulties. Management includes sound therapy, cognitive behavioral therapy, and addressing underlying causes. No definitive cure exists but symptoms can often be controlled.</w:t>
      </w:r>
    </w:p>
    <w:p>
      <w:pPr>
        <w:pStyle w:val="Heading1"/>
      </w:pPr>
      <w:r>
        <w:t>Impacts of Untreated Hearing Loss</w:t>
      </w:r>
    </w:p>
    <w:p>
      <w:r>
        <w:t>Untreated hearing loss can lead to social isolation, depression, anxiety, falls, and cognitive decline. It impairs communication in personal and professional settings, reducing quality of life. Early intervention mitigates these risks.</w:t>
      </w:r>
    </w:p>
    <w:p>
      <w:pPr>
        <w:pStyle w:val="Heading1"/>
      </w:pPr>
      <w:r>
        <w:t>Hearing Aids and Assistive Technologies</w:t>
      </w:r>
    </w:p>
    <w:p>
      <w:r>
        <w:t>Hearing aids amplify sound to improve hearing clarity and speech understanding. Modern devices include features like Bluetooth connectivity and noise reduction. Assistive technologies include cochlear implants, FM systems, and captioning services. Proper fitting and regular maintenance are essential for effectiveness and safety.</w:t>
      </w:r>
    </w:p>
    <w:p>
      <w:pPr>
        <w:pStyle w:val="Heading1"/>
      </w:pPr>
      <w:r>
        <w:t>Hearing Loss in Children: Identification and Intervention</w:t>
      </w:r>
    </w:p>
    <w:p>
      <w:r>
        <w:t>Children can experience hearing loss due to genetics, infections, or injury. Early detection through newborn screening and pediatric evaluations is critical for language development and educational success. Interventions include hearing aids, speech therapy, and family support.</w:t>
      </w:r>
    </w:p>
    <w:p>
      <w:pPr>
        <w:pStyle w:val="Heading1"/>
      </w:pPr>
      <w:r>
        <w:t>Common Misconceptions about Hearing Loss</w:t>
      </w:r>
    </w:p>
    <w:p>
      <w:r>
        <w:t>Misconceptions include that hearing loss only affects the elderly, hearing aids restore normal hearing, or that hearing loss does not impact overall health. Clarifying these myths supports better acceptance of care and adherence to treatment.</w:t>
      </w:r>
    </w:p>
    <w:p>
      <w:pPr>
        <w:pStyle w:val="Heading1"/>
      </w:pPr>
      <w:r>
        <w:t>Safety and Limitations in Hearing Care</w:t>
      </w:r>
    </w:p>
    <w:p>
      <w:r>
        <w:t>Hearing aids must be correctly fitted to avoid discomfort or infections. Over-the-counter amplification devices vary in quality and may not suit all losses. Noise exposure remains a leading preventable cause of hearing loss despite available protective measures. Access disparities and stigma remain major barriers.</w:t>
      </w:r>
    </w:p>
    <w:p>
      <w:pPr>
        <w:pStyle w:val="Heading1"/>
      </w:pPr>
      <w:r>
        <w:t>Practical Guidance</w:t>
      </w:r>
    </w:p>
    <w:p>
      <w:pPr>
        <w:pStyle w:val="ListBullet"/>
      </w:pPr>
      <w:r>
        <w:t>Use ear protection consistently in noisy environments.</w:t>
      </w:r>
    </w:p>
    <w:p>
      <w:pPr>
        <w:pStyle w:val="ListBullet"/>
      </w:pPr>
      <w:r>
        <w:t>Schedule regular hearing screenings, especially after age 50 or with risk factors.</w:t>
      </w:r>
    </w:p>
    <w:p>
      <w:pPr>
        <w:pStyle w:val="ListBullet"/>
      </w:pPr>
      <w:r>
        <w:t>Seek professional evaluation if experiencing hearing difficulties or tinnitus.</w:t>
      </w:r>
    </w:p>
    <w:p>
      <w:pPr>
        <w:pStyle w:val="ListBullet"/>
      </w:pPr>
      <w:r>
        <w:t>Manage chronic health conditions that may affect hearing.</w:t>
      </w:r>
    </w:p>
    <w:p>
      <w:pPr>
        <w:pStyle w:val="ListBullet"/>
      </w:pPr>
      <w:r>
        <w:t>Adhere to recommended hearing aid use and maintenance.</w:t>
      </w:r>
    </w:p>
    <w:p>
      <w:pPr>
        <w:pStyle w:val="ListBullet"/>
      </w:pPr>
      <w:r>
        <w:t>Educate family and caregivers about hearing loss signs.</w:t>
      </w:r>
    </w:p>
    <w:p>
      <w:pPr>
        <w:pStyle w:val="ListBullet"/>
      </w:pPr>
      <w:r>
        <w:t>Incorporate communication strategies to support hearing-impaired individuals.</w:t>
      </w:r>
    </w:p>
    <w:p>
      <w:pPr>
        <w:pStyle w:val="ListBullet"/>
      </w:pPr>
      <w:r>
        <w:t>Promote awareness to reduce stigma around hearing loss.</w:t>
      </w:r>
    </w:p>
    <w:p>
      <w:pPr>
        <w:pStyle w:val="Heading1"/>
      </w:pPr>
      <w:r>
        <w:t>Safety Notes</w:t>
      </w:r>
    </w:p>
    <w:p>
      <w:pPr>
        <w:pStyle w:val="ListBullet"/>
      </w:pPr>
      <w:r>
        <w:t>Avoid inserting objects into the ear canal to prevent injury.</w:t>
      </w:r>
    </w:p>
    <w:p>
      <w:pPr>
        <w:pStyle w:val="ListBullet"/>
      </w:pPr>
      <w:r>
        <w:t>Use hearing aids only as prescribed and follow cleaning guidelines.</w:t>
      </w:r>
    </w:p>
    <w:p>
      <w:pPr>
        <w:pStyle w:val="ListBullet"/>
      </w:pPr>
      <w:r>
        <w:t>Limit exposure to loud sounds to protect residual hearing.</w:t>
      </w:r>
    </w:p>
    <w:p>
      <w:pPr>
        <w:pStyle w:val="ListBullet"/>
      </w:pPr>
      <w:r>
        <w:t>Consult a healthcare professional before starting any hearing treatment.</w:t>
      </w:r>
    </w:p>
    <w:p>
      <w:pPr>
        <w:pStyle w:val="ListBullet"/>
      </w:pPr>
      <w:r>
        <w:t>Be aware of device recalls or advisories related to hearing technology.</w:t>
      </w:r>
    </w:p>
    <w:p>
      <w:pPr>
        <w:pStyle w:val="Heading1"/>
      </w:pPr>
      <w:r>
        <w:t>Common Misconceptions</w:t>
      </w:r>
    </w:p>
    <w:p>
      <w:r>
        <w:rPr>
          <w:b/>
        </w:rPr>
        <w:t xml:space="preserve">Misconception: </w:t>
      </w:r>
      <w:r>
        <w:t>Hearing loss only affects older adults.</w:t>
      </w:r>
    </w:p>
    <w:p>
      <w:r>
        <w:rPr>
          <w:b/>
        </w:rPr>
        <w:t xml:space="preserve">Reality: </w:t>
      </w:r>
      <w:r>
        <w:t>Hearing loss can affect people of all ages, including children and young adults.</w:t>
      </w:r>
    </w:p>
    <w:p>
      <w:r>
        <w:rPr>
          <w:b/>
        </w:rPr>
        <w:t xml:space="preserve">Misconception: </w:t>
      </w:r>
      <w:r>
        <w:t>Hearing aids restore hearing to normal.</w:t>
      </w:r>
    </w:p>
    <w:p>
      <w:r>
        <w:rPr>
          <w:b/>
        </w:rPr>
        <w:t xml:space="preserve">Reality: </w:t>
      </w:r>
      <w:r>
        <w:t>Hearing aids improve hearing but do not restore normal hearing function.</w:t>
      </w:r>
    </w:p>
    <w:p>
      <w:r>
        <w:rPr>
          <w:b/>
        </w:rPr>
        <w:t xml:space="preserve">Misconception: </w:t>
      </w:r>
      <w:r>
        <w:t>Tinnitus is untreatable and permanent.</w:t>
      </w:r>
    </w:p>
    <w:p>
      <w:r>
        <w:rPr>
          <w:b/>
        </w:rPr>
        <w:t xml:space="preserve">Reality: </w:t>
      </w:r>
      <w:r>
        <w:t>While there is no cure for tinnitus, many therapy options can reduce its impact.</w:t>
      </w:r>
    </w:p>
    <w:p>
      <w:r>
        <w:rPr>
          <w:b/>
        </w:rPr>
        <w:t xml:space="preserve">Misconception: </w:t>
      </w:r>
      <w:r>
        <w:t>Talking louder is enough when someone has hearing loss.</w:t>
      </w:r>
    </w:p>
    <w:p>
      <w:r>
        <w:rPr>
          <w:b/>
        </w:rPr>
        <w:t xml:space="preserve">Reality: </w:t>
      </w:r>
      <w:r>
        <w:t>Hearing loss affects sound clarity and speech processing, so louder speech alone may not help.</w:t>
      </w:r>
    </w:p>
    <w:p>
      <w:pPr>
        <w:pStyle w:val="Heading1"/>
      </w:pPr>
      <w:r>
        <w:t>Clinical Pearls</w:t>
      </w:r>
    </w:p>
    <w:p>
      <w:pPr>
        <w:pStyle w:val="ListNumber"/>
      </w:pPr>
      <w:r>
        <w:t>Early detection of hearing loss improves treatment outcomes and quality of life.</w:t>
      </w:r>
    </w:p>
    <w:p>
      <w:pPr>
        <w:pStyle w:val="ListNumber"/>
      </w:pPr>
      <w:r>
        <w:t>Noise-induced hearing loss is preventable with consistent use of ear protection.</w:t>
      </w:r>
    </w:p>
    <w:p>
      <w:pPr>
        <w:pStyle w:val="ListNumber"/>
      </w:pPr>
      <w:r>
        <w:t>Hearing aids require individualized fitting to optimize benefit.</w:t>
      </w:r>
    </w:p>
    <w:p>
      <w:pPr>
        <w:pStyle w:val="ListNumber"/>
      </w:pPr>
      <w:r>
        <w:t>Tinnitus management often requires multidisciplinary approaches including counseling.</w:t>
      </w:r>
    </w:p>
    <w:p>
      <w:pPr>
        <w:pStyle w:val="ListNumber"/>
      </w:pPr>
      <w:r>
        <w:t>Pediatric hearing loss requires early intervention for language and cognitive development.</w:t>
      </w:r>
    </w:p>
    <w:p>
      <w:pPr>
        <w:pStyle w:val="ListNumber"/>
      </w:pPr>
      <w:r>
        <w:t>Regular hearing assessments should be integrated into preventive care for older adults.</w:t>
      </w:r>
    </w:p>
    <w:p>
      <w:pPr>
        <w:pStyle w:val="ListNumber"/>
      </w:pPr>
      <w:r>
        <w:t>Untreated hearing loss is associated with increased risk of cognitive decline and falls.</w:t>
      </w:r>
    </w:p>
    <w:p>
      <w:pPr>
        <w:pStyle w:val="ListNumber"/>
      </w:pPr>
      <w:r>
        <w:t>Patient education and addressing misconceptions enhances treatment adherence.</w:t>
      </w:r>
    </w:p>
    <w:p>
      <w:pPr>
        <w:pStyle w:val="Heading1"/>
      </w:pPr>
      <w:r>
        <w:t>Key Takeaways</w:t>
      </w:r>
    </w:p>
    <w:p>
      <w:pPr>
        <w:pStyle w:val="ListBullet"/>
      </w:pPr>
      <w:r>
        <w:t>Hearing care focuses on prevention, early detection, and management of hearing loss.</w:t>
      </w:r>
    </w:p>
    <w:p>
      <w:pPr>
        <w:pStyle w:val="ListBullet"/>
      </w:pPr>
      <w:r>
        <w:t>The auditory system is complex and vulnerable to various types of damage.</w:t>
      </w:r>
    </w:p>
    <w:p>
      <w:pPr>
        <w:pStyle w:val="ListBullet"/>
      </w:pPr>
      <w:r>
        <w:t>Noise exposure is a major preventable cause of hearing loss.</w:t>
      </w:r>
    </w:p>
    <w:p>
      <w:pPr>
        <w:pStyle w:val="ListBullet"/>
      </w:pPr>
      <w:r>
        <w:t>Early identification of hearing problems enables timely interventions.</w:t>
      </w:r>
    </w:p>
    <w:p>
      <w:pPr>
        <w:pStyle w:val="ListBullet"/>
      </w:pPr>
      <w:r>
        <w:t>Hearing aids and assistive devices improve communication and quality of life.</w:t>
      </w:r>
    </w:p>
    <w:p>
      <w:pPr>
        <w:pStyle w:val="ListBullet"/>
      </w:pPr>
      <w:r>
        <w:t>Untreated hearing loss has significant social and health consequences.</w:t>
      </w:r>
    </w:p>
    <w:p>
      <w:pPr>
        <w:pStyle w:val="ListBullet"/>
      </w:pPr>
      <w:r>
        <w:t>Tinnitus is a common associated condition requiring management.</w:t>
      </w:r>
    </w:p>
    <w:p>
      <w:pPr>
        <w:pStyle w:val="ListBullet"/>
      </w:pPr>
      <w:r>
        <w:t>Addressing misconceptions facilitates acceptance and effective hearing care.</w:t>
      </w:r>
    </w:p>
    <w:p>
      <w:pPr>
        <w:pStyle w:val="Heading1"/>
      </w:pPr>
      <w:r>
        <w:t>Glossary</w:t>
      </w:r>
    </w:p>
    <w:p>
      <w:r>
        <w:rPr>
          <w:b/>
        </w:rPr>
        <w:t xml:space="preserve">Auditory system: </w:t>
      </w:r>
      <w:r>
        <w:t>The collection of anatomical structures involved in hearing, including the outer, middle, and inner ear, auditory nerve, and brain centers.</w:t>
      </w:r>
    </w:p>
    <w:p>
      <w:r>
        <w:rPr>
          <w:b/>
        </w:rPr>
        <w:t xml:space="preserve">Hearing loss: </w:t>
      </w:r>
      <w:r>
        <w:t>Partial or total inability to hear sounds in one or both ears.</w:t>
      </w:r>
    </w:p>
    <w:p>
      <w:r>
        <w:rPr>
          <w:b/>
        </w:rPr>
        <w:t xml:space="preserve">Sensorineural hearing loss: </w:t>
      </w:r>
      <w:r>
        <w:t>Hearing loss caused by damage to the inner ear (cochlea) or auditory nerve.</w:t>
      </w:r>
    </w:p>
    <w:p>
      <w:r>
        <w:rPr>
          <w:b/>
        </w:rPr>
        <w:t xml:space="preserve">Conductive hearing loss: </w:t>
      </w:r>
      <w:r>
        <w:t>Hearing loss due to problems in transmitting sound through the outer or middle ear.</w:t>
      </w:r>
    </w:p>
    <w:p>
      <w:r>
        <w:rPr>
          <w:b/>
        </w:rPr>
        <w:t xml:space="preserve">Audiologist: </w:t>
      </w:r>
      <w:r>
        <w:t>A healthcare professional specializing in evaluating and managing hearing disorders.</w:t>
      </w:r>
    </w:p>
    <w:p>
      <w:r>
        <w:rPr>
          <w:b/>
        </w:rPr>
        <w:t xml:space="preserve">Pure-tone audiometry: </w:t>
      </w:r>
      <w:r>
        <w:t>A standard hearing test measuring the faintest tones a person can hear at various frequencies.</w:t>
      </w:r>
    </w:p>
    <w:p>
      <w:r>
        <w:rPr>
          <w:b/>
        </w:rPr>
        <w:t xml:space="preserve">Tinnitus: </w:t>
      </w:r>
      <w:r>
        <w:t>The perception of ringing, buzzing, or other noises in the ears without an external source.</w:t>
      </w:r>
    </w:p>
    <w:p>
      <w:r>
        <w:rPr>
          <w:b/>
        </w:rPr>
        <w:t xml:space="preserve">Presbycusis: </w:t>
      </w:r>
      <w:r>
        <w:t>Age-related hearing loss affecting both ears gradually.</w:t>
      </w:r>
    </w:p>
    <w:p>
      <w:r>
        <w:rPr>
          <w:b/>
        </w:rPr>
        <w:t xml:space="preserve">Hearing aids: </w:t>
      </w:r>
      <w:r>
        <w:t>Electronic devices that amplify sound to assist people with hearing loss.</w:t>
      </w:r>
    </w:p>
    <w:p>
      <w:pPr>
        <w:pStyle w:val="Heading1"/>
      </w:pPr>
      <w:r>
        <w:t>Related Modules</w:t>
      </w:r>
    </w:p>
    <w:p>
      <w:pPr>
        <w:pStyle w:val="ListBullet"/>
      </w:pPr>
      <w:r>
        <w:t>LIF-101</w:t>
      </w:r>
    </w:p>
    <w:p>
      <w:pPr>
        <w:pStyle w:val="ListBullet"/>
      </w:pPr>
      <w:r>
        <w:t>LIF-142</w:t>
      </w:r>
    </w:p>
    <w:p>
      <w:pPr>
        <w:pStyle w:val="ListBullet"/>
      </w:pPr>
      <w:r>
        <w:t>LIF-150</w:t>
      </w:r>
    </w:p>
    <w:p>
      <w:pPr>
        <w:pStyle w:val="Heading1"/>
      </w:pPr>
      <w:r>
        <w:t>Illustration Specifications</w:t>
      </w:r>
    </w:p>
    <w:p>
      <w:pPr>
        <w:pStyle w:val="Heading2"/>
      </w:pPr>
      <w:r>
        <w:t>ILL-001 - Anatomy of the Human Ear</w:t>
      </w:r>
    </w:p>
    <w:p>
      <w:r>
        <w:t>Type: Diagram</w:t>
      </w:r>
    </w:p>
    <w:p>
      <w:r>
        <w:t>Detailed labeled illustration showing the outer, middle, and inner ear structures.</w:t>
      </w:r>
    </w:p>
    <w:p>
      <w:r>
        <w:t>Alt text: Diagram of human ear anatomy with labels for outer, middle, and inner ear components.</w:t>
      </w:r>
    </w:p>
    <w:p>
      <w:pPr>
        <w:pStyle w:val="Heading2"/>
      </w:pPr>
      <w:r>
        <w:t>ILL-002 - Types of Hearing Loss</w:t>
      </w:r>
    </w:p>
    <w:p>
      <w:r>
        <w:t>Type: Infographic</w:t>
      </w:r>
    </w:p>
    <w:p>
      <w:r>
        <w:t>Chart comparing conductive, sensorineural, and mixed hearing loss with causes and examples.</w:t>
      </w:r>
    </w:p>
    <w:p>
      <w:r>
        <w:t>Alt text: Infographic distinguishing types of hearing loss by location and cause.</w:t>
      </w:r>
    </w:p>
    <w:p>
      <w:pPr>
        <w:pStyle w:val="Heading2"/>
      </w:pPr>
      <w:r>
        <w:t>ILL-003 - Hearing Aid Components and Function</w:t>
      </w:r>
    </w:p>
    <w:p>
      <w:r>
        <w:t>Type: Diagram</w:t>
      </w:r>
    </w:p>
    <w:p>
      <w:r>
        <w:t>Visual representation of a hearing aid's parts including microphone, amplifier, speaker, and battery.</w:t>
      </w:r>
    </w:p>
    <w:p>
      <w:r>
        <w:t>Alt text: Diagram showing parts and functioning of a hearing aid device.</w:t>
      </w:r>
    </w:p>
    <w:p>
      <w:pPr>
        <w:pStyle w:val="Heading2"/>
      </w:pPr>
      <w:r>
        <w:t>ILL-004 - Common Warning Signs of Hearing Loss</w:t>
      </w:r>
    </w:p>
    <w:p>
      <w:r>
        <w:t>Type: List with Imagery</w:t>
      </w:r>
    </w:p>
    <w:p>
      <w:r>
        <w:t>Visual list detailing early symptoms such as difficulty understanding speech and tinnitus.</w:t>
      </w:r>
    </w:p>
    <w:p>
      <w:r>
        <w:t>Alt text: Illustration listing warning signs of hearing loss with icons.</w:t>
      </w:r>
    </w:p>
    <w:p>
      <w:pPr>
        <w:pStyle w:val="Heading1"/>
      </w:pPr>
      <w:r>
        <w:t>References</w:t>
      </w:r>
    </w:p>
    <w:p>
      <w:pPr>
        <w:pStyle w:val="ListBullet"/>
      </w:pPr>
      <w:r>
        <w:t>World Health Organization. Deafness and hearing loss. | World Health Organization | 2021 | https://www.who.int/news-room/fact-sheets/detail/deafness-and-hearing-loss | Unverified</w:t>
      </w:r>
    </w:p>
    <w:p>
      <w:pPr>
        <w:pStyle w:val="ListBullet"/>
      </w:pPr>
      <w:r>
        <w:t>National Institute on Deafness and Other Communication Disorders (NIDCD). Hearing loss: A common problem. | NIDCD | 2022 | https://www.nidcd.nih.gov/health/hearing-loss | Unverified</w:t>
      </w:r>
    </w:p>
    <w:p>
      <w:pPr>
        <w:pStyle w:val="ListBullet"/>
      </w:pPr>
      <w:r>
        <w:t>Occupational Safety and Health Administration (OSHA). Hearing conservation program. | OSHA | 2020 | https://www.osha.gov/noise | Unverified</w:t>
      </w:r>
    </w:p>
    <w:p>
      <w:pPr>
        <w:pStyle w:val="ListBullet"/>
      </w:pPr>
      <w:r>
        <w:t>American Speech-Language-Hearing Association (ASHA). Hearing aids. | ASHA | 2023 | https://www.asha.org/public/hearing/assistive-technology/hearing-aids/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