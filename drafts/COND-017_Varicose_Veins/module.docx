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COND-017 - Varicose Veins</w:t>
      </w:r>
    </w:p>
    <w:p>
      <w:r>
        <w:rPr>
          <w:i/>
        </w:rPr>
        <w:t>What varicose veins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Awareness, Consideration,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varicose veins, venous insufficiency, veins, leg swelling, venous reflux, venous hypertension, chronic venous disease, compression therapy, endovenous ablation, venous valves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Varicose veins are enlarged, twisted veins commonly seen in the legs due to chronic venous insufficiency, when vein valves fail to regulate blood flow effectively. Blood pooling results in venous hypertension, vein dilation, and visible surface veins. This condition affects up to 35% of adults and is more prevalent in women and older populations. Major synonyms include chronic venous disease and venous reflux disorder. The underlying physiology involves incompetence of venous valves leading to retrograde blood flow, venous stasis, and increased venous pressure. Risk factors include age, genetics, obesity, pregnancy, prolonged standing, and hormonal influences. Varicose veins can cause symptoms ranging from cosmetic concerns and leg heaviness to pain, swelling, and skin changes. Diagnosis typically involves physical examination and Doppler ultrasound to assess venous flow and valve function. Management includes lifestyle modifications like exercise and leg elevation, compression therapy, pharmacologic agents, and procedural interventions such as sclerotherapy or endovenous ablation. Although generally not life-threatening, untreated varicose veins can lead to complications including venous ulcers and thrombophlebitis. Limitations of treatments include recurrence and procedural risks. Safety considerations highlight the importance of professional evaluation before interventions. Understanding varicose veins allows informed decisions regarding prevention and therapy.</w:t>
      </w:r>
    </w:p>
    <w:p>
      <w:pPr>
        <w:pStyle w:val="Heading1"/>
      </w:pPr>
      <w:r>
        <w:t>Customer Questions Answered</w:t>
      </w:r>
    </w:p>
    <w:p>
      <w:pPr>
        <w:pStyle w:val="ListBullet"/>
      </w:pPr>
      <w:r>
        <w:t>What are varicose veins?</w:t>
      </w:r>
    </w:p>
    <w:p>
      <w:pPr>
        <w:pStyle w:val="ListBullet"/>
      </w:pPr>
      <w:r>
        <w:t>What causes varicose veins?</w:t>
      </w:r>
    </w:p>
    <w:p>
      <w:pPr>
        <w:pStyle w:val="ListBullet"/>
      </w:pPr>
      <w:r>
        <w:t>Are varicose veins dangerous?</w:t>
      </w:r>
    </w:p>
    <w:p>
      <w:pPr>
        <w:pStyle w:val="ListBullet"/>
      </w:pPr>
      <w:r>
        <w:t>How can I prevent varicose veins?</w:t>
      </w:r>
    </w:p>
    <w:p>
      <w:pPr>
        <w:pStyle w:val="ListBullet"/>
      </w:pPr>
      <w:r>
        <w:t>What are the symptoms of varicose veins?</w:t>
      </w:r>
    </w:p>
    <w:p>
      <w:pPr>
        <w:pStyle w:val="ListBullet"/>
      </w:pPr>
      <w:r>
        <w:t>How do doctors diagnose varicose veins?</w:t>
      </w:r>
    </w:p>
    <w:p>
      <w:pPr>
        <w:pStyle w:val="ListBullet"/>
      </w:pPr>
      <w:r>
        <w:t>What treatments are available for varicose veins?</w:t>
      </w:r>
    </w:p>
    <w:p>
      <w:pPr>
        <w:pStyle w:val="ListBullet"/>
      </w:pPr>
      <w:r>
        <w:t>Is surgery necessary for varicose veins?</w:t>
      </w:r>
    </w:p>
    <w:p>
      <w:pPr>
        <w:pStyle w:val="ListBullet"/>
      </w:pPr>
      <w:r>
        <w:t>Can lifestyle changes help with varicose veins?</w:t>
      </w:r>
    </w:p>
    <w:p>
      <w:pPr>
        <w:pStyle w:val="ListBullet"/>
      </w:pPr>
      <w:r>
        <w:t>What are the risks of untreated varicose veins?</w:t>
      </w:r>
    </w:p>
    <w:p>
      <w:pPr>
        <w:pStyle w:val="ListBullet"/>
      </w:pPr>
      <w:r>
        <w:t>Do varicose veins run in families?</w:t>
      </w:r>
    </w:p>
    <w:p>
      <w:pPr>
        <w:pStyle w:val="ListBullet"/>
      </w:pPr>
      <w:r>
        <w:t>Are there any complications associated with varicose veins?</w:t>
      </w:r>
    </w:p>
    <w:p>
      <w:pPr>
        <w:pStyle w:val="Heading1"/>
      </w:pPr>
      <w:r>
        <w:t>Learning Objectives</w:t>
      </w:r>
    </w:p>
    <w:p>
      <w:pPr>
        <w:pStyle w:val="ListBullet"/>
      </w:pPr>
      <w:r>
        <w:t>Define varicose veins and understand their pathophysiology.</w:t>
      </w:r>
    </w:p>
    <w:p>
      <w:pPr>
        <w:pStyle w:val="ListBullet"/>
      </w:pPr>
      <w:r>
        <w:t>Identify common causes and risk factors for varicose veins.</w:t>
      </w:r>
    </w:p>
    <w:p>
      <w:pPr>
        <w:pStyle w:val="ListBullet"/>
      </w:pPr>
      <w:r>
        <w:t>Recognize typical symptoms associated with varicose veins.</w:t>
      </w:r>
    </w:p>
    <w:p>
      <w:pPr>
        <w:pStyle w:val="ListBullet"/>
      </w:pPr>
      <w:r>
        <w:t>Describe diagnostic methods used to evaluate varicose veins.</w:t>
      </w:r>
    </w:p>
    <w:p>
      <w:pPr>
        <w:pStyle w:val="ListBullet"/>
      </w:pPr>
      <w:r>
        <w:t>Outline available treatment options including conservative and procedural interventions.</w:t>
      </w:r>
    </w:p>
    <w:p>
      <w:pPr>
        <w:pStyle w:val="ListBullet"/>
      </w:pPr>
      <w:r>
        <w:t>Evaluate lifestyle changes that can help prevent or manage varicose veins.</w:t>
      </w:r>
    </w:p>
    <w:p>
      <w:pPr>
        <w:pStyle w:val="ListBullet"/>
      </w:pPr>
      <w:r>
        <w:t>Understand potential complications and safety considerations.</w:t>
      </w:r>
    </w:p>
    <w:p>
      <w:pPr>
        <w:pStyle w:val="ListBullet"/>
      </w:pPr>
      <w:r>
        <w:t>Clarify common misconceptions about varicose veins.</w:t>
      </w:r>
    </w:p>
    <w:p>
      <w:pPr>
        <w:pStyle w:val="Heading1"/>
      </w:pPr>
      <w:r>
        <w:t>Definition</w:t>
      </w:r>
    </w:p>
    <w:p>
      <w:r>
        <w:t>Varicose veins are swollen, enlarged veins that usually appear blue or dark purple, most commonly occurring in the legs and feet due to faulty vein valves that cause blood to pool and veins to dilate. This condition is a manifestation of chronic venous insufficiency resulting in venous reflux and increased venous pressure.</w:t>
      </w:r>
    </w:p>
    <w:p>
      <w:pPr>
        <w:pStyle w:val="Heading1"/>
      </w:pPr>
      <w:r>
        <w:t>Why This Matters</w:t>
      </w:r>
    </w:p>
    <w:p>
      <w:r>
        <w:t>Varicose veins affect millions worldwide and can reduce quality of life through discomfort, cosmetic concerns, and in severe cases, skin changes or ulcers. Early recognition and appropriate management can prevent complications, improve symptoms, and reduce healthcare burden. Understanding varicose veins helps patients and caregivers make informed health decisions and supports healthcare providers in delivering effective care.</w:t>
      </w:r>
    </w:p>
    <w:p>
      <w:pPr>
        <w:pStyle w:val="Heading1"/>
      </w:pPr>
      <w:r>
        <w:t>Definition and Overview of Varicose Veins</w:t>
      </w:r>
    </w:p>
    <w:p>
      <w:r>
        <w:t>Varicose veins are abnormally dilated, tortuous superficial veins caused primarily by chronic venous insufficiency (CVI). This condition arises from the improper functioning of venous valves that normally prevent backward blood flow. When valves fail, blood pools causing veins to stretch and become visibly enlarged. Varicose veins typically occur in the lower extremities where pressure is greatest due to gravity. Common synonyms include "spider veins," although this term often refers to smaller, superficial telangiectasias. Varicose veins represent a spectrum of chronic venous disease and may range from mild cosmetic issues to severe complications.</w:t>
      </w:r>
    </w:p>
    <w:p>
      <w:pPr>
        <w:pStyle w:val="Heading1"/>
      </w:pPr>
      <w:r>
        <w:t>Physiology and Mechanisms Underlying Varicose Veins</w:t>
      </w:r>
    </w:p>
    <w:p>
      <w:r>
        <w:t>The venous system in the legs contains valves that maintain unidirectional blood flow toward the heart. When these valves become incompetent due to damage or weakness, retrograde (backward) flow occurs, leading to venous reflux. Venous reflux increases venous pressure, causing the veins to distend and the walls to weaken—a condition called venous hypertension. Over time, venous wall remodeling and valve failure propagate, causing progressive varicose veins. The calf muscle pump, essential for venous return, may be impaired by inactivity or muscle weakness, exacerbating venous stasis. Chronic venous hypertension triggers inflammation, edema, and tissue changes.</w:t>
      </w:r>
    </w:p>
    <w:p>
      <w:pPr>
        <w:pStyle w:val="Heading1"/>
      </w:pPr>
      <w:r>
        <w:t>Causes and Risk Factors of Varicose Veins</w:t>
      </w:r>
    </w:p>
    <w:p>
      <w:r>
        <w:t>Varicose veins result from multifactorial causes including genetic predisposition and acquired factors. Key risk factors are advancing age, female sex, family history, obesity, pregnancy, prolonged standing or sitting, and hormonal influences such as estrogen. Pregnancy increases abdominal pressure and blood volume, straining venous valves. Occupations requiring long periods of standing promote venous stasis. Trauma or prior deep vein thrombosis can damage valves. Research shows genetics play a significant role in valve structure and connective tissue integrity, influencing susceptibility.</w:t>
      </w:r>
    </w:p>
    <w:p>
      <w:pPr>
        <w:pStyle w:val="Heading1"/>
      </w:pPr>
      <w:r>
        <w:t>Signs and Symptoms Associated with Varicose Veins</w:t>
      </w:r>
    </w:p>
    <w:p>
      <w:r>
        <w:t>Individuals with varicose veins may present with visible, bulging, blue or purple veins primarily on the legs. Symptoms often include leg heaviness, aching, cramps, itching, and swelling. Prolonged standing may worsen discomfort. In advanced cases, skin changes such as hyperpigmentation, eczema, or venous ulcers can develop, signaling chronic venous insufficiency. Some patients may be asymptomatic, observing varicose veins only as a cosmetic concern. Symptoms often fluctuate with activity or limb position.</w:t>
      </w:r>
    </w:p>
    <w:p>
      <w:pPr>
        <w:pStyle w:val="Heading1"/>
      </w:pPr>
      <w:r>
        <w:t>Diagnosis and Evaluation of Varicose Veins</w:t>
      </w:r>
    </w:p>
    <w:p>
      <w:r>
        <w:t>Diagnosis begins with a detailed clinical history and physical examination focusing on visible veins, skin changes, and symptoms. The most important diagnostic tool is duplex Doppler ultrasound which assesses venous anatomy, blood flow direction, valve competence, and identifies reflux or obstruction. Ultrasound also differentiates superficial from deep venous involvement. Additional tests may include photoplethysmography or venography in complex cases. Proper evaluation guides treatment decisions and determines severity and prognosis.</w:t>
      </w:r>
    </w:p>
    <w:p>
      <w:pPr>
        <w:pStyle w:val="Heading1"/>
      </w:pPr>
      <w:r>
        <w:t>Non-Surgical Management of Varicose Veins</w:t>
      </w:r>
    </w:p>
    <w:p>
      <w:r>
        <w:t>Conservative treatments aim to relieve symptoms and prevent progression. Lifestyle modifications include regular exercise to strengthen calf muscles, weight management, avoiding prolonged standing or sitting, and elevating legs to reduce venous pressure. Compression stockings improve venous return by applying graduated pressure, reducing leg swelling and discomfort. Pharmacological agents, such as venoactive drugs (e.g., flavonoids), may provide symptom relief, although evidence is moderate. Education on skin care is also important to prevent complications. These methods are generally safe and recommended as first-line therapy.</w:t>
      </w:r>
    </w:p>
    <w:p>
      <w:pPr>
        <w:pStyle w:val="Heading1"/>
      </w:pPr>
      <w:r>
        <w:t>Minimally Invasive and Surgical Treatments</w:t>
      </w:r>
    </w:p>
    <w:p>
      <w:r>
        <w:t>For symptomatic or complicated varicose veins, procedural treatments may be indicated. Minimally invasive options include endovenous thermal ablation (laser or radiofrequency), ultrasound-guided foam sclerotherapy, and mechanochemical ablation, which close abnormal veins using heat, chemical sclerosants, or mechanical devices. Surgery, such as vein stripping or phlebectomy, is reserved for extensive cases or when other methods fail. These interventions effectively reduce symptoms and recurrence risk but carry procedural risks including bruising, nerve injury, or thrombophlebitis. Patient selection and expert evaluation are critical for safety and outcomes.</w:t>
      </w:r>
    </w:p>
    <w:p>
      <w:pPr>
        <w:pStyle w:val="Heading1"/>
      </w:pPr>
      <w:r>
        <w:t>Complications and Potential Risks Associated with Varicose Veins</w:t>
      </w:r>
    </w:p>
    <w:p>
      <w:r>
        <w:t>While varicose veins are often benign, untreated cases can develop complications. These include chronic venous insufficiency with skin changes like lipodermatosclerosis, venous eczema, and non-healing venous leg ulcers. Superficial thrombophlebitis (inflammation and clotting in superficial veins) can cause pain and swelling. Rarely, bleeding from ruptured superficial veins may occur. Deep vein thrombosis (DVT) risk is not increased by varicose veins themselves but must be differentiated clinically. Proper diagnosis and management reduce these risks.</w:t>
      </w:r>
    </w:p>
    <w:p>
      <w:pPr>
        <w:pStyle w:val="Heading1"/>
      </w:pPr>
      <w:r>
        <w:t>Lifestyle Considerations and Preventive Measures</w:t>
      </w:r>
    </w:p>
    <w:p>
      <w:r>
        <w:t>Preventing or limiting varicose veins involves addressing modifiable risk factors. Maintaining a healthy weight reduces venous pressure. Regular physical activity, particularly walking and calf muscle exercises, promotes venous return. Avoiding prolonged immobility or standing helps reduce venous stasis. Wearing properly fitted compression stockings during risk periods (e.g., pregnancy, travel) may prevent symptom development. Hormonal influences can be managed in collaboration with healthcare providers. Early intervention for venous issues supports long-term vein health.</w:t>
      </w:r>
    </w:p>
    <w:p>
      <w:pPr>
        <w:pStyle w:val="Heading1"/>
      </w:pPr>
      <w:r>
        <w:t>Common Misconceptions about Varicose Veins</w:t>
      </w:r>
    </w:p>
    <w:p>
      <w:r>
        <w:t>A common misconception is that varicose veins are solely a cosmetic problem; in reality, they reflect underlying venous pathology that can cause significant discomfort or complications. Another myth is that crossing legs causes varicose veins, which lacks scientific support. Some believe only older or overweight people get varicose veins, but genetics and other factors also play a role. Additionally, varicose veins do not always require surgery; many cases are managed conservatively. Clarifying misconceptions supports appropriate expectations and care.</w:t>
      </w:r>
    </w:p>
    <w:p>
      <w:pPr>
        <w:pStyle w:val="Heading1"/>
      </w:pPr>
      <w:r>
        <w:t>Safety and When to Seek Medical Attention</w:t>
      </w:r>
    </w:p>
    <w:p>
      <w:r>
        <w:t>Most varicose veins are not emergency conditions but require medical evaluation if symptoms worsen or complications arise. Signs warranting prompt care include sudden leg swelling, redness, warmth suggesting thrombophlebitis; skin ulceration; sudden severe pain; or bleeding from veins. Compression stockings should be used as directed, and patients should consult healthcare providers before starting treatments. Procedural interventions must be performed by qualified professionals to minimize risks. Awareness of safety helps prevent adverse outcomes and guides appropriate care.</w:t>
      </w:r>
    </w:p>
    <w:p>
      <w:pPr>
        <w:pStyle w:val="Heading1"/>
      </w:pPr>
      <w:r>
        <w:t>Practical Guidance</w:t>
      </w:r>
    </w:p>
    <w:p>
      <w:pPr>
        <w:pStyle w:val="ListBullet"/>
      </w:pPr>
      <w:r>
        <w:t>Wear properly fitted graduated compression stockings to improve venous return.</w:t>
      </w:r>
    </w:p>
    <w:p>
      <w:pPr>
        <w:pStyle w:val="ListBullet"/>
      </w:pPr>
      <w:r>
        <w:t>Engage in regular leg exercises such as walking and calf raises to strengthen venous pumping.</w:t>
      </w:r>
    </w:p>
    <w:p>
      <w:pPr>
        <w:pStyle w:val="ListBullet"/>
      </w:pPr>
      <w:r>
        <w:t>Avoid prolonged standing or sitting; take frequent breaks to move and elevate legs.</w:t>
      </w:r>
    </w:p>
    <w:p>
      <w:pPr>
        <w:pStyle w:val="ListBullet"/>
      </w:pPr>
      <w:r>
        <w:t>Maintain a healthy weight to reduce venous pressure.</w:t>
      </w:r>
    </w:p>
    <w:p>
      <w:pPr>
        <w:pStyle w:val="ListBullet"/>
      </w:pPr>
      <w:r>
        <w:t>Consider medical evaluation for symptoms like leg pain, swelling, or non-healing skin changes.</w:t>
      </w:r>
    </w:p>
    <w:p>
      <w:pPr>
        <w:pStyle w:val="ListBullet"/>
      </w:pPr>
      <w:r>
        <w:t>Use leg elevation when resting to decrease venous pressure and swelling.</w:t>
      </w:r>
    </w:p>
    <w:p>
      <w:pPr>
        <w:pStyle w:val="ListBullet"/>
      </w:pPr>
      <w:r>
        <w:t>Consult a healthcare provider for screening if family history or risk factors are present.</w:t>
      </w:r>
    </w:p>
    <w:p>
      <w:pPr>
        <w:pStyle w:val="ListBullet"/>
      </w:pPr>
      <w:r>
        <w:t>Protect skin from injury and maintain hygiene to prevent ulcers.</w:t>
      </w:r>
    </w:p>
    <w:p>
      <w:pPr>
        <w:pStyle w:val="ListBullet"/>
      </w:pPr>
      <w:r>
        <w:t>Discuss procedural options with a vein specialist if symptoms persist despite conservative management.</w:t>
      </w:r>
    </w:p>
    <w:p>
      <w:pPr>
        <w:pStyle w:val="ListBullet"/>
      </w:pPr>
      <w:r>
        <w:t>Avoid self-medicating with unproven topical agents or therapies.</w:t>
      </w:r>
    </w:p>
    <w:p>
      <w:pPr>
        <w:pStyle w:val="Heading1"/>
      </w:pPr>
      <w:r>
        <w:t>Safety Notes</w:t>
      </w:r>
    </w:p>
    <w:p>
      <w:pPr>
        <w:pStyle w:val="ListBullet"/>
      </w:pPr>
      <w:r>
        <w:t>Compression stockings should be measured and fitted by professionals to avoid improper use.</w:t>
      </w:r>
    </w:p>
    <w:p>
      <w:pPr>
        <w:pStyle w:val="ListBullet"/>
      </w:pPr>
      <w:r>
        <w:t>Seek immediate medical care for signs of deep vein thrombosis or infection.</w:t>
      </w:r>
    </w:p>
    <w:p>
      <w:pPr>
        <w:pStyle w:val="ListBullet"/>
      </w:pPr>
      <w:r>
        <w:t>Coordinate with healthcare providers before starting venoactive medications to evaluate suitability and drug interactions.</w:t>
      </w:r>
    </w:p>
    <w:p>
      <w:pPr>
        <w:pStyle w:val="ListBullet"/>
      </w:pPr>
      <w:r>
        <w:t>Procedural treatments carry risks like nerve injury, bruising, and thrombophlebitis; discuss risks thoroughly with your doctor.</w:t>
      </w:r>
    </w:p>
    <w:p>
      <w:pPr>
        <w:pStyle w:val="ListBullet"/>
      </w:pPr>
      <w:r>
        <w:t>Do not ignore persistent symptoms or skin changes; early intervention reduces complications.</w:t>
      </w:r>
    </w:p>
    <w:p>
      <w:pPr>
        <w:pStyle w:val="Heading1"/>
      </w:pPr>
      <w:r>
        <w:t>Common Misconceptions</w:t>
      </w:r>
    </w:p>
    <w:p>
      <w:r>
        <w:rPr>
          <w:b/>
        </w:rPr>
        <w:t xml:space="preserve">Misconception: </w:t>
      </w:r>
      <w:r>
        <w:t>Varicose veins are only a cosmetic issue with no health consequences.</w:t>
      </w:r>
    </w:p>
    <w:p>
      <w:r>
        <w:rPr>
          <w:b/>
        </w:rPr>
        <w:t xml:space="preserve">Reality: </w:t>
      </w:r>
      <w:r>
        <w:t>Varicose veins indicate underlying venous valve dysfunction and can cause symptoms like pain, swelling, and skin ulcers if untreated.</w:t>
      </w:r>
    </w:p>
    <w:p>
      <w:r>
        <w:rPr>
          <w:b/>
        </w:rPr>
        <w:t xml:space="preserve">Misconception: </w:t>
      </w:r>
      <w:r>
        <w:t>Crossing your legs causes varicose veins.</w:t>
      </w:r>
    </w:p>
    <w:p>
      <w:r>
        <w:rPr>
          <w:b/>
        </w:rPr>
        <w:t xml:space="preserve">Reality: </w:t>
      </w:r>
      <w:r>
        <w:t>Scientific evidence does not support leg crossing as a cause of varicose veins; genetics and venous pressure are primary factors.</w:t>
      </w:r>
    </w:p>
    <w:p>
      <w:r>
        <w:rPr>
          <w:b/>
        </w:rPr>
        <w:t xml:space="preserve">Misconception: </w:t>
      </w:r>
      <w:r>
        <w:t>Only older or overweight people develop varicose veins.</w:t>
      </w:r>
    </w:p>
    <w:p>
      <w:r>
        <w:rPr>
          <w:b/>
        </w:rPr>
        <w:t xml:space="preserve">Reality: </w:t>
      </w:r>
      <w:r>
        <w:t>While age and weight contribute, varicose veins can occur in younger, normal-weight individuals, especially with genetic predisposition.</w:t>
      </w:r>
    </w:p>
    <w:p>
      <w:r>
        <w:rPr>
          <w:b/>
        </w:rPr>
        <w:t xml:space="preserve">Misconception: </w:t>
      </w:r>
      <w:r>
        <w:t>Varicose veins always require surgery.</w:t>
      </w:r>
    </w:p>
    <w:p>
      <w:r>
        <w:rPr>
          <w:b/>
        </w:rPr>
        <w:t xml:space="preserve">Reality: </w:t>
      </w:r>
      <w:r>
        <w:t>Many varicose veins can be managed with lifestyle changes and compression therapy; surgery or procedures are reserved for symptom relief or complications.</w:t>
      </w:r>
    </w:p>
    <w:p>
      <w:pPr>
        <w:pStyle w:val="Heading1"/>
      </w:pPr>
      <w:r>
        <w:t>Clinical Pearls</w:t>
      </w:r>
    </w:p>
    <w:p>
      <w:pPr>
        <w:pStyle w:val="ListNumber"/>
      </w:pPr>
      <w:r>
        <w:t>Doppler ultrasound is the gold standard for evaluating venous reflux in varicose veins.</w:t>
      </w:r>
    </w:p>
    <w:p>
      <w:pPr>
        <w:pStyle w:val="ListNumber"/>
      </w:pPr>
      <w:r>
        <w:t>Compression therapy is effective for symptom relief and may slow disease progression.</w:t>
      </w:r>
    </w:p>
    <w:p>
      <w:pPr>
        <w:pStyle w:val="ListNumber"/>
      </w:pPr>
      <w:r>
        <w:t>Pregnancy-related varicose veins often improve postpartum but require monitoring.</w:t>
      </w:r>
    </w:p>
    <w:p>
      <w:pPr>
        <w:pStyle w:val="ListNumber"/>
      </w:pPr>
      <w:r>
        <w:t>Early intervention can prevent progression to chronic venous insufficiency and ulcers.</w:t>
      </w:r>
    </w:p>
    <w:p>
      <w:pPr>
        <w:pStyle w:val="ListNumber"/>
      </w:pPr>
      <w:r>
        <w:t>Exercise that activates the calf muscle pump supports venous return and symptom improvement.</w:t>
      </w:r>
    </w:p>
    <w:p>
      <w:pPr>
        <w:pStyle w:val="Heading1"/>
      </w:pPr>
      <w:r>
        <w:t>Key Takeaways</w:t>
      </w:r>
    </w:p>
    <w:p>
      <w:pPr>
        <w:pStyle w:val="ListBullet"/>
      </w:pPr>
      <w:r>
        <w:t>Varicose veins are dilated, tortuous superficial veins caused by valve incompetence and venous reflux.</w:t>
      </w:r>
    </w:p>
    <w:p>
      <w:pPr>
        <w:pStyle w:val="ListBullet"/>
      </w:pPr>
      <w:r>
        <w:t>They are common, especially in women, older adults, and individuals with genetic predisposition.</w:t>
      </w:r>
    </w:p>
    <w:p>
      <w:pPr>
        <w:pStyle w:val="ListBullet"/>
      </w:pPr>
      <w:r>
        <w:t>Symptoms can range from cosmetic concerns to leg pain, swelling, and skin complications.</w:t>
      </w:r>
    </w:p>
    <w:p>
      <w:pPr>
        <w:pStyle w:val="ListBullet"/>
      </w:pPr>
      <w:r>
        <w:t>Physical exam and Doppler ultrasound are essential for diagnosis and treatment planning.</w:t>
      </w:r>
    </w:p>
    <w:p>
      <w:pPr>
        <w:pStyle w:val="ListBullet"/>
      </w:pPr>
      <w:r>
        <w:t>Management includes lifestyle changes, compression, pharmacotherapy, and procedural options.</w:t>
      </w:r>
    </w:p>
    <w:p>
      <w:pPr>
        <w:pStyle w:val="ListBullet"/>
      </w:pPr>
      <w:r>
        <w:t>Untreated varicose veins can lead to chronic venous insufficiency and venous ulcers.</w:t>
      </w:r>
    </w:p>
    <w:p>
      <w:pPr>
        <w:pStyle w:val="ListBullet"/>
      </w:pPr>
      <w:r>
        <w:t>Compression stockings and regular leg exercise are effective conservative treatments.</w:t>
      </w:r>
    </w:p>
    <w:p>
      <w:pPr>
        <w:pStyle w:val="ListBullet"/>
      </w:pPr>
      <w:r>
        <w:t>Medical evaluation is necessary for worsening symptoms or complications to guide safe and appropriate care.</w:t>
      </w:r>
    </w:p>
    <w:p>
      <w:pPr>
        <w:pStyle w:val="Heading1"/>
      </w:pPr>
      <w:r>
        <w:t>Glossary</w:t>
      </w:r>
    </w:p>
    <w:p>
      <w:r>
        <w:rPr>
          <w:b/>
        </w:rPr>
        <w:t xml:space="preserve">Varicose Veins: </w:t>
      </w:r>
      <w:r>
        <w:t>Enlarged, twisted superficial veins mainly in the legs caused by faulty venous valves leading to blood pooling.</w:t>
      </w:r>
    </w:p>
    <w:p>
      <w:r>
        <w:rPr>
          <w:b/>
        </w:rPr>
        <w:t xml:space="preserve">Venous Insufficiency: </w:t>
      </w:r>
      <w:r>
        <w:t>A condition where veins have difficulty sending blood from limbs back to the heart due to valve failure.</w:t>
      </w:r>
    </w:p>
    <w:p>
      <w:r>
        <w:rPr>
          <w:b/>
        </w:rPr>
        <w:t xml:space="preserve">Venous Reflux: </w:t>
      </w:r>
      <w:r>
        <w:t>Backward flow of blood in veins caused by incompetent valves.</w:t>
      </w:r>
    </w:p>
    <w:p>
      <w:r>
        <w:rPr>
          <w:b/>
        </w:rPr>
        <w:t xml:space="preserve">Venous Hypertension: </w:t>
      </w:r>
      <w:r>
        <w:t>Increased pressure within the veins due to blood pooling and reflux.</w:t>
      </w:r>
    </w:p>
    <w:p>
      <w:r>
        <w:rPr>
          <w:b/>
        </w:rPr>
        <w:t xml:space="preserve">Chronic Venous Disease (CVD): </w:t>
      </w:r>
      <w:r>
        <w:t>A spectrum of conditions related to venous dysfunction including varicose veins and leg ulcers.</w:t>
      </w:r>
    </w:p>
    <w:p>
      <w:r>
        <w:rPr>
          <w:b/>
        </w:rPr>
        <w:t xml:space="preserve">Compression Stockings: </w:t>
      </w:r>
      <w:r>
        <w:t>Special elastic stockings that apply pressure to the legs to help blood flow upward.</w:t>
      </w:r>
    </w:p>
    <w:p>
      <w:r>
        <w:rPr>
          <w:b/>
        </w:rPr>
        <w:t xml:space="preserve">Endovenous Ablation: </w:t>
      </w:r>
      <w:r>
        <w:t>Minimally invasive procedures that close off abnormal veins using heat or chemicals.</w:t>
      </w:r>
    </w:p>
    <w:p>
      <w:r>
        <w:rPr>
          <w:b/>
        </w:rPr>
        <w:t xml:space="preserve">Phlebectomy: </w:t>
      </w:r>
      <w:r>
        <w:t>Surgical removal of varicose veins through small incisions.</w:t>
      </w:r>
    </w:p>
    <w:p>
      <w:r>
        <w:rPr>
          <w:b/>
        </w:rPr>
        <w:t xml:space="preserve">Telangiectasia: </w:t>
      </w:r>
      <w:r>
        <w:t>Small, visible blood vessels on the skin surface, also called spider veins.</w:t>
      </w:r>
    </w:p>
    <w:p>
      <w:r>
        <w:rPr>
          <w:b/>
        </w:rPr>
        <w:t xml:space="preserve">Thrombophlebitis: </w:t>
      </w:r>
      <w:r>
        <w:t>Inflammation and clotting in a superficial vein causing pain and swelling.</w:t>
      </w:r>
    </w:p>
    <w:p>
      <w:pPr>
        <w:pStyle w:val="Heading1"/>
      </w:pPr>
      <w:r>
        <w:t>Related Modules</w:t>
      </w:r>
    </w:p>
    <w:p>
      <w:pPr>
        <w:pStyle w:val="ListBullet"/>
      </w:pPr>
      <w:r>
        <w:t>COND-010</w:t>
      </w:r>
    </w:p>
    <w:p>
      <w:pPr>
        <w:pStyle w:val="ListBullet"/>
      </w:pPr>
      <w:r>
        <w:t>COND-025</w:t>
      </w:r>
    </w:p>
    <w:p>
      <w:pPr>
        <w:pStyle w:val="ListBullet"/>
      </w:pPr>
      <w:r>
        <w:t>COND-030</w:t>
      </w:r>
    </w:p>
    <w:p>
      <w:pPr>
        <w:pStyle w:val="Heading1"/>
      </w:pPr>
      <w:r>
        <w:t>Illustration Specifications</w:t>
      </w:r>
    </w:p>
    <w:p>
      <w:pPr>
        <w:pStyle w:val="Heading2"/>
      </w:pPr>
      <w:r>
        <w:t>ILL-101 - Anatomy of Normal and Varicose Veins</w:t>
      </w:r>
    </w:p>
    <w:p>
      <w:r>
        <w:t>Type: Diagram</w:t>
      </w:r>
    </w:p>
    <w:p>
      <w:r>
        <w:t>Illustrates the difference between healthy veins with competent valves and varicose veins with damaged valves causing reflux and dilation.</w:t>
      </w:r>
    </w:p>
    <w:p>
      <w:r>
        <w:t>Alt text: Side-by-side images of normal leg vein with valves and varicose vein with dilated, twisted appearance.</w:t>
      </w:r>
    </w:p>
    <w:p>
      <w:pPr>
        <w:pStyle w:val="Heading2"/>
      </w:pPr>
      <w:r>
        <w:t>ILL-102 - Mechanism of Venous Reflux</w:t>
      </w:r>
    </w:p>
    <w:p>
      <w:r>
        <w:t>Type: Flowchart</w:t>
      </w:r>
    </w:p>
    <w:p>
      <w:r>
        <w:t>Shows how valve failure leads to backward blood flow, venous hypertension, and vein dilation.</w:t>
      </w:r>
    </w:p>
    <w:p>
      <w:r>
        <w:t>Alt text: Flowchart depicting blood flow direction in normal vs. incompetent vein valves.</w:t>
      </w:r>
    </w:p>
    <w:p>
      <w:pPr>
        <w:pStyle w:val="Heading2"/>
      </w:pPr>
      <w:r>
        <w:t>ILL-103 - Compression Stockings Application</w:t>
      </w:r>
    </w:p>
    <w:p>
      <w:r>
        <w:t>Type: Photo series</w:t>
      </w:r>
    </w:p>
    <w:p>
      <w:r>
        <w:t>Step-by-step images demonstrating proper fitting and wearing of graduated compression stockings.</w:t>
      </w:r>
    </w:p>
    <w:p>
      <w:r>
        <w:t>Alt text: Photos showing correct method for putting on compression stockings on the lower leg.</w:t>
      </w:r>
    </w:p>
    <w:p>
      <w:pPr>
        <w:pStyle w:val="Heading2"/>
      </w:pPr>
      <w:r>
        <w:t>ILL-104 - Common Varicose Vein Treatment Options</w:t>
      </w:r>
    </w:p>
    <w:p>
      <w:r>
        <w:t>Type: Table</w:t>
      </w:r>
    </w:p>
    <w:p>
      <w:r>
        <w:t>Compares conservative, minimally invasive, and surgical treatments, including indications and side effects.</w:t>
      </w:r>
    </w:p>
    <w:p>
      <w:r>
        <w:t>Alt text: Table listing varicose vein treatment modalities and key features.</w:t>
      </w:r>
    </w:p>
    <w:p>
      <w:pPr>
        <w:pStyle w:val="Heading2"/>
      </w:pPr>
      <w:r>
        <w:t>ILL-105 - Signs of Complicated Varicose Veins</w:t>
      </w:r>
    </w:p>
    <w:p>
      <w:r>
        <w:t>Type: Photograph</w:t>
      </w:r>
    </w:p>
    <w:p>
      <w:r>
        <w:t>Visual examples of skin changes such as hyperpigmentation and venous ulcers associated with chronic venous disease.</w:t>
      </w:r>
    </w:p>
    <w:p>
      <w:r>
        <w:t>Alt text: Photo showing darkened skin and open ulcer on lower leg due to venous insufficiency.</w:t>
      </w:r>
    </w:p>
    <w:p>
      <w:pPr>
        <w:pStyle w:val="Heading1"/>
      </w:pPr>
      <w:r>
        <w:t>References</w:t>
      </w:r>
    </w:p>
    <w:p>
      <w:pPr>
        <w:pStyle w:val="ListBullet"/>
      </w:pPr>
      <w:r>
        <w:t>Management of Varicose Veins and Associated Chronic Venous Diseases | American Venous Forum, Society for Vascular Surgery | 2020 | Unverified guideline | Unverified</w:t>
      </w:r>
    </w:p>
    <w:p>
      <w:pPr>
        <w:pStyle w:val="ListBullet"/>
      </w:pPr>
      <w:r>
        <w:t>Chronic Venous Disease: Diagnosis and Treatment | Journal of Vascular Surgery Venous and Lymphatic Disorders | 2018 | Unverified article | Unverified</w:t>
      </w:r>
    </w:p>
    <w:p>
      <w:pPr>
        <w:pStyle w:val="ListBullet"/>
      </w:pPr>
      <w:r>
        <w:t>Compression Therapy for Varicose Veins | Cochrane Database of Systematic Reviews | 2018 | Unverified systematic review | Unverified</w:t>
      </w:r>
    </w:p>
    <w:p>
      <w:pPr>
        <w:pStyle w:val="ListBullet"/>
      </w:pPr>
      <w:r>
        <w:t>Endovenous Thermal Ablation versus Surgery for Varicose Veins | The New England Journal of Medicine | 2014 | Unverified clinical trial | Unverified</w:t>
      </w:r>
    </w:p>
    <w:p>
      <w:pPr>
        <w:pStyle w:val="ListBullet"/>
      </w:pPr>
      <w:r>
        <w:t>Genetic and Environmental Factors in Varicose Veins: A Review | Vascular Medicine Journal | 2017 | Unverified review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