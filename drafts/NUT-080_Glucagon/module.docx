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NUT-080 - Glucagon</w:t>
      </w:r>
    </w:p>
    <w:p>
      <w:r>
        <w:rPr>
          <w:i/>
        </w:rPr>
        <w:t>How glucagon helps maintain blood glucose between meals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glucagon, blood glucose, metabolism, pancreatic hormones, blood sugar regulation, glycogenolysis, gluconeogenesis, hypoglycemia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Glucagon is a hormone produced by the alpha cells of the pancreas that plays a critical role in maintaining blood glucose levels between meals and during fasting. Its primary function is to increase blood sugar when levels fall too low, thereby preventing hypoglycemia. It acts mainly through stimulating glycogenolysis—the breakdown of stored glycogen in the liver into glucose—and gluconeogenesis, the formation of new glucose molecules from non-carbohydrate sources. These processes rapidly release glucose into the bloodstream, providing essential energy for cells, particularly those in the brain. Glucagon’s actions function in balance with insulin, which lowers blood glucose, together maintaining glucose homeostasis. Clinically, glucagon injections serve as emergency treatment for severe hypoglycemia in people with diabetes. However, glucagon effects are limited by the availability of liver glycogen and may be less effective in prolonged fasting or malnourished states. Understanding glucagon also involves appreciating related hormones and pathways influencing metabolism, such as catecholamines and cortisol during stress. This comprehensive understanding of glucagon’s mechanism, practical use, and limitations is vital for managing normal metabolism and diabetic care effectively.</w:t>
      </w:r>
    </w:p>
    <w:p>
      <w:pPr>
        <w:pStyle w:val="Heading1"/>
      </w:pPr>
      <w:r>
        <w:t>Customer Questions Answered</w:t>
      </w:r>
    </w:p>
    <w:p>
      <w:pPr>
        <w:pStyle w:val="ListBullet"/>
      </w:pPr>
      <w:r>
        <w:t>What is glucagon and what does it do?</w:t>
      </w:r>
    </w:p>
    <w:p>
      <w:pPr>
        <w:pStyle w:val="ListBullet"/>
      </w:pPr>
      <w:r>
        <w:t>How does glucagon affect blood sugar levels?</w:t>
      </w:r>
    </w:p>
    <w:p>
      <w:pPr>
        <w:pStyle w:val="ListBullet"/>
      </w:pPr>
      <w:r>
        <w:t>When is glucagon released in the body?</w:t>
      </w:r>
    </w:p>
    <w:p>
      <w:pPr>
        <w:pStyle w:val="ListBullet"/>
      </w:pPr>
      <w:r>
        <w:t>How does glucagon differ from insulin?</w:t>
      </w:r>
    </w:p>
    <w:p>
      <w:pPr>
        <w:pStyle w:val="ListBullet"/>
      </w:pPr>
      <w:r>
        <w:t>Can glucagon help treat low blood sugar?</w:t>
      </w:r>
    </w:p>
    <w:p>
      <w:pPr>
        <w:pStyle w:val="ListBullet"/>
      </w:pPr>
      <w:r>
        <w:t>What biological mechanisms enable glucagon to raise glucose?</w:t>
      </w:r>
    </w:p>
    <w:p>
      <w:pPr>
        <w:pStyle w:val="ListBullet"/>
      </w:pPr>
      <w:r>
        <w:t>Are there risks associated with glucagon medication?</w:t>
      </w:r>
    </w:p>
    <w:p>
      <w:pPr>
        <w:pStyle w:val="ListBullet"/>
      </w:pPr>
      <w:r>
        <w:t>How does meal timing influence glucagon activity?</w:t>
      </w:r>
    </w:p>
    <w:p>
      <w:pPr>
        <w:pStyle w:val="Heading1"/>
      </w:pPr>
      <w:r>
        <w:t>Learning Objectives</w:t>
      </w:r>
    </w:p>
    <w:p>
      <w:pPr>
        <w:pStyle w:val="ListBullet"/>
      </w:pPr>
      <w:r>
        <w:t>Define glucagon and its physiological role.</w:t>
      </w:r>
    </w:p>
    <w:p>
      <w:pPr>
        <w:pStyle w:val="ListBullet"/>
      </w:pPr>
      <w:r>
        <w:t>Explain the mechanisms by which glucagon raises blood glucose.</w:t>
      </w:r>
    </w:p>
    <w:p>
      <w:pPr>
        <w:pStyle w:val="ListBullet"/>
      </w:pPr>
      <w:r>
        <w:t>Describe the balance between glucagon and insulin.</w:t>
      </w:r>
    </w:p>
    <w:p>
      <w:pPr>
        <w:pStyle w:val="ListBullet"/>
      </w:pPr>
      <w:r>
        <w:t>Identify situations when glucagon secretion increases.</w:t>
      </w:r>
    </w:p>
    <w:p>
      <w:pPr>
        <w:pStyle w:val="ListBullet"/>
      </w:pPr>
      <w:r>
        <w:t>Understand clinical uses of glucagon in hypoglycemia.</w:t>
      </w:r>
    </w:p>
    <w:p>
      <w:pPr>
        <w:pStyle w:val="ListBullet"/>
      </w:pPr>
      <w:r>
        <w:t>Discuss limitations of glucagon’s effectiveness.</w:t>
      </w:r>
    </w:p>
    <w:p>
      <w:pPr>
        <w:pStyle w:val="ListBullet"/>
      </w:pPr>
      <w:r>
        <w:t>Recognize related hormones influencing glucose metabolism.</w:t>
      </w:r>
    </w:p>
    <w:p>
      <w:pPr>
        <w:pStyle w:val="ListBullet"/>
      </w:pPr>
      <w:r>
        <w:t>Apply knowledge of glucagon in nutrition and health management.</w:t>
      </w:r>
    </w:p>
    <w:p>
      <w:pPr>
        <w:pStyle w:val="Heading1"/>
      </w:pPr>
      <w:r>
        <w:t>Definition</w:t>
      </w:r>
    </w:p>
    <w:p>
      <w:r>
        <w:t>Glucagon is a peptide hormone secreted by pancreatic alpha cells that raises blood glucose levels by stimulating liver glucose production.</w:t>
      </w:r>
    </w:p>
    <w:p>
      <w:pPr>
        <w:pStyle w:val="Heading1"/>
      </w:pPr>
      <w:r>
        <w:t>Why This Matters</w:t>
      </w:r>
    </w:p>
    <w:p>
      <w:r>
        <w:t>Maintaining stable blood glucose is essential for energy supply and overall health. Glucagon plays a crucial role in preventing low blood sugar episodes, especially between meals and during fasting, and understanding it helps improve diabetes management and metabolic health.</w:t>
      </w:r>
    </w:p>
    <w:p>
      <w:pPr>
        <w:pStyle w:val="Heading1"/>
      </w:pPr>
      <w:r>
        <w:t>What is Glucagon?</w:t>
      </w:r>
    </w:p>
    <w:p>
      <w:r>
        <w:t>Glucagon is a hormone composed of 29 amino acids produced by the alpha cells in the pancreas. It acts primarily on the liver to increase blood glucose levels. Glucagon is vital for survival because it ensures a continuous energy supply by preventing blood glucose from dropping too low, especially during periods without food intake.</w:t>
      </w:r>
    </w:p>
    <w:p>
      <w:pPr>
        <w:pStyle w:val="Heading1"/>
      </w:pPr>
      <w:r>
        <w:t>How Does Glucagon Regulate Blood Sugar?</w:t>
      </w:r>
    </w:p>
    <w:p>
      <w:r>
        <w:t>Glucagon raises blood sugar by signaling the liver to break down glycogen stores into glucose, a process called glycogenolysis. It also promotes gluconeogenesis, the production of glucose from amino acids and other substrates. These biochemical pathways release glucose into the bloodstream, quickly increasing energy availability.</w:t>
      </w:r>
    </w:p>
    <w:p>
      <w:pPr>
        <w:pStyle w:val="Heading1"/>
      </w:pPr>
      <w:r>
        <w:t>Glucagon vs. Insulin: Balancing Blood Glucose</w:t>
      </w:r>
    </w:p>
    <w:p>
      <w:r>
        <w:t>While glucagon raises blood glucose, insulin lowers it by facilitating cellular glucose uptake and storage. This hormonal balance maintains blood glucose within a narrow and healthy range. Disruption of this balance can lead to metabolic disorders such as diabetes mellitus.</w:t>
      </w:r>
    </w:p>
    <w:p>
      <w:pPr>
        <w:pStyle w:val="Heading1"/>
      </w:pPr>
      <w:r>
        <w:t>When and Why is Glucagon Released?</w:t>
      </w:r>
    </w:p>
    <w:p>
      <w:r>
        <w:t>Glucagon secretion increases in response to low blood sugar, such as during fasting, exercise, or between meals. Stress hormones and certain neural signals also stimulate glucagon release to help meet energy demands during acute stress or illness.</w:t>
      </w:r>
    </w:p>
    <w:p>
      <w:pPr>
        <w:pStyle w:val="Heading1"/>
      </w:pPr>
      <w:r>
        <w:t>Clinical Applications of Glucagon</w:t>
      </w:r>
    </w:p>
    <w:p>
      <w:r>
        <w:t>Glucagon is clinically used as an emergency treatment for severe hypoglycemia, particularly in people with diabetes using insulin. It is administered via injection to rapidly elevate blood glucose when oral intake is not possible. Glucagon also has diagnostic uses in certain imaging procedures.</w:t>
      </w:r>
    </w:p>
    <w:p>
      <w:pPr>
        <w:pStyle w:val="Heading1"/>
      </w:pPr>
      <w:r>
        <w:t>Limitations of Glucagon’s Effectiveness</w:t>
      </w:r>
    </w:p>
    <w:p>
      <w:r>
        <w:t>The glucose-raising effect of glucagon depends on sufficient liver glycogen reserves. In prolonged fasting, malnutrition, or liver disease, glucagon may be less effective. Additionally, glucagon administration can cause side effects like nausea and vomiting, so clinical use must consider these factors.</w:t>
      </w:r>
    </w:p>
    <w:p>
      <w:pPr>
        <w:pStyle w:val="Heading1"/>
      </w:pPr>
      <w:r>
        <w:t>Related Hormones and Metabolic Pathways</w:t>
      </w:r>
    </w:p>
    <w:p>
      <w:r>
        <w:t>Other hormones such as epinephrine, cortisol, and growth hormone work alongside glucagon to regulate metabolism, especially during stress, illness, or fasting. These hormones help ensure that blood glucose and energy supplies meet the body’s demands under various conditions.</w:t>
      </w:r>
    </w:p>
    <w:p>
      <w:pPr>
        <w:pStyle w:val="Heading1"/>
      </w:pPr>
      <w:r>
        <w:t>Implications for Nutrition and Health</w:t>
      </w:r>
    </w:p>
    <w:p>
      <w:r>
        <w:t>Understanding glucagon helps guide dietary and lifestyle decisions to maintain stable blood glucose and metabolic health. For example, balanced meal timing and composition can optimize glucagon and insulin activity, supporting energy balance and preventing metabolic disease.</w:t>
      </w:r>
    </w:p>
    <w:p>
      <w:pPr>
        <w:pStyle w:val="Heading1"/>
      </w:pPr>
      <w:r>
        <w:t>Practical Guidance</w:t>
      </w:r>
    </w:p>
    <w:p>
      <w:pPr>
        <w:pStyle w:val="ListBullet"/>
      </w:pPr>
      <w:r>
        <w:t>In cases of suspected hypoglycemia, glucagon injection can be lifesaving, but proper training in its administration is essential.</w:t>
      </w:r>
    </w:p>
    <w:p>
      <w:pPr>
        <w:pStyle w:val="ListBullet"/>
      </w:pPr>
      <w:r>
        <w:t>Maintain balanced meals with appropriate carbohydrate content to support stable glucose levels and hormonal balance.</w:t>
      </w:r>
    </w:p>
    <w:p>
      <w:pPr>
        <w:pStyle w:val="ListBullet"/>
      </w:pPr>
      <w:r>
        <w:t>Consult healthcare providers before using glucagon medication, especially in individuals with liver disease or malnutrition.</w:t>
      </w:r>
    </w:p>
    <w:p>
      <w:pPr>
        <w:pStyle w:val="ListBullet"/>
      </w:pPr>
      <w:r>
        <w:t>Be aware that symptoms of low blood sugar require prompt treatment; glucagon is an emergency option when oral glucose is not feasible.</w:t>
      </w:r>
    </w:p>
    <w:p>
      <w:pPr>
        <w:pStyle w:val="ListBullet"/>
      </w:pPr>
      <w:r>
        <w:t>Regular monitoring of blood glucose can inform understanding of how glucagon and insulin affect individual metabolism.</w:t>
      </w:r>
    </w:p>
    <w:p>
      <w:pPr>
        <w:pStyle w:val="ListBullet"/>
      </w:pPr>
      <w:r>
        <w:t>Physical activity influences glucagon secretion; incorporate exercise thoughtfully with medical advice.</w:t>
      </w:r>
    </w:p>
    <w:p>
      <w:pPr>
        <w:pStyle w:val="ListBullet"/>
      </w:pPr>
      <w:r>
        <w:t>Recognize that glucagon’s effectiveness can diminish in certain medical conditions or prolonged fasting.</w:t>
      </w:r>
    </w:p>
    <w:p>
      <w:pPr>
        <w:pStyle w:val="ListBullet"/>
      </w:pPr>
      <w:r>
        <w:t>Avoid reliance solely on glucagon injections; ongoing management of diet and medication is critical for glucose control.</w:t>
      </w:r>
    </w:p>
    <w:p>
      <w:pPr>
        <w:pStyle w:val="Heading1"/>
      </w:pPr>
      <w:r>
        <w:t>Safety Notes</w:t>
      </w:r>
    </w:p>
    <w:p>
      <w:pPr>
        <w:pStyle w:val="ListBullet"/>
      </w:pPr>
      <w:r>
        <w:t>Glucagon injections should only be used under medical guidance and in emergencies due to possible side effects like nausea.</w:t>
      </w:r>
    </w:p>
    <w:p>
      <w:pPr>
        <w:pStyle w:val="ListBullet"/>
      </w:pPr>
      <w:r>
        <w:t>Individuals allergic to glucagon or any component of its formulation should avoid use.</w:t>
      </w:r>
    </w:p>
    <w:p>
      <w:pPr>
        <w:pStyle w:val="ListBullet"/>
      </w:pPr>
      <w:r>
        <w:t>Glucagon is ineffective if liver glycogen stores are depleted; emergency responders should be aware of this limitation.</w:t>
      </w:r>
    </w:p>
    <w:p>
      <w:pPr>
        <w:pStyle w:val="ListBullet"/>
      </w:pPr>
      <w:r>
        <w:t>After glucagon administration, immediate ingestion of carbohydrates is necessary to prevent recurrence of hypoglycemia.</w:t>
      </w:r>
    </w:p>
    <w:p>
      <w:pPr>
        <w:pStyle w:val="ListBullet"/>
      </w:pPr>
      <w:r>
        <w:t>Proper storage of glucagon kits is crucial since exposure to extreme temperatures can reduce efficacy.</w:t>
      </w:r>
    </w:p>
    <w:p>
      <w:pPr>
        <w:pStyle w:val="Heading1"/>
      </w:pPr>
      <w:r>
        <w:t>Common Misconceptions</w:t>
      </w:r>
    </w:p>
    <w:p>
      <w:r>
        <w:rPr>
          <w:b/>
        </w:rPr>
        <w:t xml:space="preserve">Misconception: </w:t>
      </w:r>
      <w:r>
        <w:t>Glucagon and insulin do the same thing.</w:t>
      </w:r>
    </w:p>
    <w:p>
      <w:r>
        <w:rPr>
          <w:b/>
        </w:rPr>
        <w:t xml:space="preserve">Reality: </w:t>
      </w:r>
      <w:r>
        <w:t>Glucagon raises blood glucose, while insulin lowers it; they have opposite roles in blood sugar regulation.</w:t>
      </w:r>
    </w:p>
    <w:p>
      <w:r>
        <w:rPr>
          <w:b/>
        </w:rPr>
        <w:t xml:space="preserve">Misconception: </w:t>
      </w:r>
      <w:r>
        <w:t>Glucagon can be used routinely to manage blood sugar levels.</w:t>
      </w:r>
    </w:p>
    <w:p>
      <w:r>
        <w:rPr>
          <w:b/>
        </w:rPr>
        <w:t xml:space="preserve">Reality: </w:t>
      </w:r>
      <w:r>
        <w:t>Glucagon is intended for emergency use in severe hypoglycemia, not for routine blood glucose control.</w:t>
      </w:r>
    </w:p>
    <w:p>
      <w:r>
        <w:rPr>
          <w:b/>
        </w:rPr>
        <w:t xml:space="preserve">Misconception: </w:t>
      </w:r>
      <w:r>
        <w:t>Glucagon acts directly on muscle cells to release glucose.</w:t>
      </w:r>
    </w:p>
    <w:p>
      <w:r>
        <w:rPr>
          <w:b/>
        </w:rPr>
        <w:t xml:space="preserve">Reality: </w:t>
      </w:r>
      <w:r>
        <w:t>Glucagon primarily acts on the liver to release glucose, not muscle cells.</w:t>
      </w:r>
    </w:p>
    <w:p>
      <w:r>
        <w:rPr>
          <w:b/>
        </w:rPr>
        <w:t xml:space="preserve">Misconception: </w:t>
      </w:r>
      <w:r>
        <w:t>Taking glucagon eliminates the need for other diabetes medications.</w:t>
      </w:r>
    </w:p>
    <w:p>
      <w:r>
        <w:rPr>
          <w:b/>
        </w:rPr>
        <w:t xml:space="preserve">Reality: </w:t>
      </w:r>
      <w:r>
        <w:t>Glucagon treats emergencies but does not replace regular diabetes management.</w:t>
      </w:r>
    </w:p>
    <w:p>
      <w:pPr>
        <w:pStyle w:val="Heading1"/>
      </w:pPr>
      <w:r>
        <w:t>Clinical Pearls</w:t>
      </w:r>
    </w:p>
    <w:p>
      <w:pPr>
        <w:pStyle w:val="ListNumber"/>
      </w:pPr>
      <w:r>
        <w:t>Glucagon rapid action is vital in treating severe hypoglycemia when oral glucose intake is impossible.</w:t>
      </w:r>
    </w:p>
    <w:p>
      <w:pPr>
        <w:pStyle w:val="ListNumber"/>
      </w:pPr>
      <w:r>
        <w:t>Effectiveness of glucagon depends on liver glycogen availability; clinicians must assess patient condition accordingly.</w:t>
      </w:r>
    </w:p>
    <w:p>
      <w:pPr>
        <w:pStyle w:val="ListNumber"/>
      </w:pPr>
      <w:r>
        <w:t>Glucagon’s role in metabolism is complementary to insulin, highlighting importance of hormonal balance.</w:t>
      </w:r>
    </w:p>
    <w:p>
      <w:pPr>
        <w:pStyle w:val="ListNumber"/>
      </w:pPr>
      <w:r>
        <w:t>Understanding glucagon helps explain physiological responses to fasting and exercise.</w:t>
      </w:r>
    </w:p>
    <w:p>
      <w:pPr>
        <w:pStyle w:val="ListNumber"/>
      </w:pPr>
      <w:r>
        <w:t>Close monitoring after glucagon administration is essential to prevent rebound hypoglycemia.</w:t>
      </w:r>
    </w:p>
    <w:p>
      <w:pPr>
        <w:pStyle w:val="Heading1"/>
      </w:pPr>
      <w:r>
        <w:t>Key Takeaways</w:t>
      </w:r>
    </w:p>
    <w:p>
      <w:pPr>
        <w:pStyle w:val="ListBullet"/>
      </w:pPr>
      <w:r>
        <w:t>Glucagon is a hormone that raises blood glucose between meals or during fasting.</w:t>
      </w:r>
    </w:p>
    <w:p>
      <w:pPr>
        <w:pStyle w:val="ListBullet"/>
      </w:pPr>
      <w:r>
        <w:t>It acts mainly by stimulating liver glycogen breakdown and glucose production.</w:t>
      </w:r>
    </w:p>
    <w:p>
      <w:pPr>
        <w:pStyle w:val="ListBullet"/>
      </w:pPr>
      <w:r>
        <w:t>Glucagon and insulin together maintain blood glucose homeostasis.</w:t>
      </w:r>
    </w:p>
    <w:p>
      <w:pPr>
        <w:pStyle w:val="ListBullet"/>
      </w:pPr>
      <w:r>
        <w:t>Glucagon is used clinically to treat severe hypoglycemia emergencies.</w:t>
      </w:r>
    </w:p>
    <w:p>
      <w:pPr>
        <w:pStyle w:val="ListBullet"/>
      </w:pPr>
      <w:r>
        <w:t>Its effectiveness depends on liver glycogen stores and overall metabolic status.</w:t>
      </w:r>
    </w:p>
    <w:p>
      <w:pPr>
        <w:pStyle w:val="ListBullet"/>
      </w:pPr>
      <w:r>
        <w:t>Proper use and storage of glucagon medication are critical for safety.</w:t>
      </w:r>
    </w:p>
    <w:p>
      <w:pPr>
        <w:pStyle w:val="ListBullet"/>
      </w:pPr>
      <w:r>
        <w:t>Knowledge of glucagon informs nutrition, exercise, and diabetes management.</w:t>
      </w:r>
    </w:p>
    <w:p>
      <w:pPr>
        <w:pStyle w:val="ListBullet"/>
      </w:pPr>
      <w:r>
        <w:t>Misconceptions about glucagon can lead to improper use or confusion.</w:t>
      </w:r>
    </w:p>
    <w:p>
      <w:pPr>
        <w:pStyle w:val="Heading1"/>
      </w:pPr>
      <w:r>
        <w:t>Glossary</w:t>
      </w:r>
    </w:p>
    <w:p>
      <w:r>
        <w:rPr>
          <w:b/>
        </w:rPr>
        <w:t xml:space="preserve">Glucagon: </w:t>
      </w:r>
      <w:r>
        <w:t>A pancreatic hormone that increases blood glucose levels by stimulating glucose release from the liver.</w:t>
      </w:r>
    </w:p>
    <w:p>
      <w:r>
        <w:rPr>
          <w:b/>
        </w:rPr>
        <w:t xml:space="preserve">Glycogenolysis: </w:t>
      </w:r>
      <w:r>
        <w:t>The biochemical process of breaking down glycogen into glucose.</w:t>
      </w:r>
    </w:p>
    <w:p>
      <w:r>
        <w:rPr>
          <w:b/>
        </w:rPr>
        <w:t xml:space="preserve">Gluconeogenesis: </w:t>
      </w:r>
      <w:r>
        <w:t>The metabolic pathway that generates glucose from non-carbohydrate sources.</w:t>
      </w:r>
    </w:p>
    <w:p>
      <w:r>
        <w:rPr>
          <w:b/>
        </w:rPr>
        <w:t xml:space="preserve">Hypoglycemia: </w:t>
      </w:r>
      <w:r>
        <w:t>A condition characterized by abnormally low blood glucose levels.</w:t>
      </w:r>
    </w:p>
    <w:p>
      <w:r>
        <w:rPr>
          <w:b/>
        </w:rPr>
        <w:t xml:space="preserve">Alpha cells: </w:t>
      </w:r>
      <w:r>
        <w:t>Cells in the pancreas that produce and secrete glucagon.</w:t>
      </w:r>
    </w:p>
    <w:p>
      <w:pPr>
        <w:pStyle w:val="Heading1"/>
      </w:pPr>
      <w:r>
        <w:t>Related Modules</w:t>
      </w:r>
    </w:p>
    <w:p>
      <w:pPr>
        <w:pStyle w:val="ListBullet"/>
      </w:pPr>
      <w:r>
        <w:t>NUT-050: Insulin and Blood Glucose Regulation</w:t>
      </w:r>
    </w:p>
    <w:p>
      <w:pPr>
        <w:pStyle w:val="ListBullet"/>
      </w:pPr>
      <w:r>
        <w:t>NUT-120: Diabetes Mellitus Overview</w:t>
      </w:r>
    </w:p>
    <w:p>
      <w:pPr>
        <w:pStyle w:val="ListBullet"/>
      </w:pPr>
      <w:r>
        <w:t>NUT-045: Metabolic Responses to Fasting</w:t>
      </w:r>
    </w:p>
    <w:p>
      <w:pPr>
        <w:pStyle w:val="Heading1"/>
      </w:pPr>
      <w:r>
        <w:t>Illustration Specifications</w:t>
      </w:r>
    </w:p>
    <w:p>
      <w:pPr>
        <w:pStyle w:val="Heading2"/>
      </w:pPr>
      <w:r>
        <w:t>ILL-001 - Glucagon Production in Pancreatic Alpha Cells</w:t>
      </w:r>
    </w:p>
    <w:p>
      <w:r>
        <w:t>Type: Diagram</w:t>
      </w:r>
    </w:p>
    <w:p>
      <w:r>
        <w:t>A detailed illustration showing the location of alpha cells in the pancreas and the synthesis of glucagon.</w:t>
      </w:r>
    </w:p>
    <w:p>
      <w:r>
        <w:t>Alt text: Diagram of pancreatic islet highlighting alpha cells producing glucagon.</w:t>
      </w:r>
    </w:p>
    <w:p>
      <w:pPr>
        <w:pStyle w:val="Heading2"/>
      </w:pPr>
      <w:r>
        <w:t>ILL-002 - Mechanism of Glucagon Action on the Liver</w:t>
      </w:r>
    </w:p>
    <w:p>
      <w:r>
        <w:t>Type: Flowchart</w:t>
      </w:r>
    </w:p>
    <w:p>
      <w:r>
        <w:t>Flowchart depicting glucagon binding to liver cell receptors leading to glycogenolysis and gluconeogenesis.</w:t>
      </w:r>
    </w:p>
    <w:p>
      <w:r>
        <w:t>Alt text: Flowchart showing glucagon action cascade in liver cells increasing glucose output.</w:t>
      </w:r>
    </w:p>
    <w:p>
      <w:pPr>
        <w:pStyle w:val="Heading2"/>
      </w:pPr>
      <w:r>
        <w:t>ILL-003 - Glucagon and Insulin Balance in Blood Glucose Regulation</w:t>
      </w:r>
    </w:p>
    <w:p>
      <w:r>
        <w:t>Type: Graph</w:t>
      </w:r>
    </w:p>
    <w:p>
      <w:r>
        <w:t>Graph illustrating blood glucose fluctuations with corresponding insulin and glucagon levels during feeding and fasting.</w:t>
      </w:r>
    </w:p>
    <w:p>
      <w:r>
        <w:t>Alt text: Graph showing inverse relationship between insulin and glucagon during blood sugar changes.</w:t>
      </w:r>
    </w:p>
    <w:p>
      <w:pPr>
        <w:pStyle w:val="Heading1"/>
      </w:pPr>
      <w:r>
        <w:t>References</w:t>
      </w:r>
    </w:p>
    <w:p>
      <w:pPr>
        <w:pStyle w:val="ListBullet"/>
      </w:pPr>
      <w:r>
        <w:t>Glucagon physiology and clinical applications | Endocrinology Society | 2023 |  | unverified</w:t>
      </w:r>
    </w:p>
    <w:p>
      <w:pPr>
        <w:pStyle w:val="ListBullet"/>
      </w:pPr>
      <w:r>
        <w:t>Mechanisms of glucose regulation by pancreatic hormones | Metabolism Research Institute | 2022 |  | unverified</w:t>
      </w:r>
    </w:p>
    <w:p>
      <w:pPr>
        <w:pStyle w:val="ListBullet"/>
      </w:pPr>
      <w:r>
        <w:t>Clinical use of glucagon in diabetes management | Diabetes Care Review Panel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