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LIF-027 - Active Travel</w:t>
      </w:r>
    </w:p>
    <w:p>
      <w:r>
        <w:rPr>
          <w:i/>
        </w:rPr>
        <w:t>Practical ways to understand and improve active travel.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Awareness, Adoption, Maintenance</w:t>
            </w:r>
          </w:p>
        </w:tc>
      </w:tr>
      <w:tr>
        <w:tc>
          <w:tcPr>
            <w:tcW w:type="dxa" w:w="4968"/>
          </w:tcPr>
          <w:p>
            <w:r>
              <w:rPr>
                <w:b/>
              </w:rPr>
              <w:t>Audience</w:t>
            </w:r>
          </w:p>
        </w:tc>
        <w:tc>
          <w:tcPr>
            <w:tcW w:type="dxa" w:w="4968"/>
          </w:tcPr>
          <w:p>
            <w:r>
              <w:t>General Public, Healthcare Professionals, Public Health Educators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active travel, walking, cycling, physical activity, commuting, health benefits, safety, urban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Active travel refers to modes of transportation that involve physical activity, primarily walking and cycling, as opposed to passive transportation methods like driving or using public transit. It is an accessible form of daily movement that integrates exercise into routine activities such as commuting or errands, contributing to increased overall physical activity levels. The mechanisms underlying active travel benefits relate to improved cardiovascular fitness, muscular endurance, metabolic health, and mental wellbeing through consistent moderate physical exertion. Practically, active travel can be adopted by replacing car commutes with walking or biking, combining these with public transport, and utilizing planned environments conducive to pedestrian or cyclist safety. Major synonyms include "active commuting," "active transportation," and "active mobility." Limitations include environmental factors such as weather, urban infrastructure deficits, and safety concerns including traffic accidents and air pollution. Despite these challenges, evidence from epidemiological and clinical studies robustly supports the role of active travel in reducing risks of chronic diseases such as heart disease, diabetes, and obesity while enhancing psychological health. Safety practices, including appropriate gear, route planning, and adherence to traffic rules, are essential to mitigate risks. Overall, active travel is a sustainable, health-promoting strategy that aligns personal wellness goals with environmental benefits, though successful implementation requires supportive infrastructure and public awareness.</w:t>
      </w:r>
    </w:p>
    <w:p>
      <w:pPr>
        <w:pStyle w:val="Heading1"/>
      </w:pPr>
      <w:r>
        <w:t>Customer Questions Answered</w:t>
      </w:r>
    </w:p>
    <w:p>
      <w:pPr>
        <w:pStyle w:val="ListBullet"/>
      </w:pPr>
      <w:r>
        <w:t>What is active travel and how is it defined?</w:t>
      </w:r>
    </w:p>
    <w:p>
      <w:pPr>
        <w:pStyle w:val="ListBullet"/>
      </w:pPr>
      <w:r>
        <w:t>How does active travel differ from other forms of exercise?</w:t>
      </w:r>
    </w:p>
    <w:p>
      <w:pPr>
        <w:pStyle w:val="ListBullet"/>
      </w:pPr>
      <w:r>
        <w:t>What health benefits are associated with active travel?</w:t>
      </w:r>
    </w:p>
    <w:p>
      <w:pPr>
        <w:pStyle w:val="ListBullet"/>
      </w:pPr>
      <w:r>
        <w:t>Can walking or cycling for commuting improve cardiovascular health?</w:t>
      </w:r>
    </w:p>
    <w:p>
      <w:pPr>
        <w:pStyle w:val="ListBullet"/>
      </w:pPr>
      <w:r>
        <w:t>What are practical ways to incorporate active travel into daily life?</w:t>
      </w:r>
    </w:p>
    <w:p>
      <w:pPr>
        <w:pStyle w:val="ListBullet"/>
      </w:pPr>
      <w:r>
        <w:t>Are there safety concerns with walking or biking in urban areas?</w:t>
      </w:r>
    </w:p>
    <w:p>
      <w:pPr>
        <w:pStyle w:val="ListBullet"/>
      </w:pPr>
      <w:r>
        <w:t>How does active travel impact mental health and wellbeing?</w:t>
      </w:r>
    </w:p>
    <w:p>
      <w:pPr>
        <w:pStyle w:val="ListBullet"/>
      </w:pPr>
      <w:r>
        <w:t>What environmental benefits does active travel provide?</w:t>
      </w:r>
    </w:p>
    <w:p>
      <w:pPr>
        <w:pStyle w:val="ListBullet"/>
      </w:pPr>
      <w:r>
        <w:t>How can cities be designed to promote active travel?</w:t>
      </w:r>
    </w:p>
    <w:p>
      <w:pPr>
        <w:pStyle w:val="ListBullet"/>
      </w:pPr>
      <w:r>
        <w:t>What are common misconceptions about active travel?</w:t>
      </w:r>
    </w:p>
    <w:p>
      <w:pPr>
        <w:pStyle w:val="ListBullet"/>
      </w:pPr>
      <w:r>
        <w:t>Is there scientific evidence supporting the benefits of active travel?</w:t>
      </w:r>
    </w:p>
    <w:p>
      <w:pPr>
        <w:pStyle w:val="ListBullet"/>
      </w:pPr>
      <w:r>
        <w:t>What precautions should I take when starting active travel routines?</w:t>
      </w:r>
    </w:p>
    <w:p>
      <w:pPr>
        <w:pStyle w:val="Heading1"/>
      </w:pPr>
      <w:r>
        <w:t>Learning Objectives</w:t>
      </w:r>
    </w:p>
    <w:p>
      <w:pPr>
        <w:pStyle w:val="ListBullet"/>
      </w:pPr>
      <w:r>
        <w:t>Define active travel and distinguish it from other physical activities.</w:t>
      </w:r>
    </w:p>
    <w:p>
      <w:pPr>
        <w:pStyle w:val="ListBullet"/>
      </w:pPr>
      <w:r>
        <w:t>Explain the physiological mechanisms by which active travel benefits health.</w:t>
      </w:r>
    </w:p>
    <w:p>
      <w:pPr>
        <w:pStyle w:val="ListBullet"/>
      </w:pPr>
      <w:r>
        <w:t>Identify practical steps to incorporate active travel into daily routines.</w:t>
      </w:r>
    </w:p>
    <w:p>
      <w:pPr>
        <w:pStyle w:val="ListBullet"/>
      </w:pPr>
      <w:r>
        <w:t>Recognize safety considerations and how to mitigate risks when engaging in active travel.</w:t>
      </w:r>
    </w:p>
    <w:p>
      <w:pPr>
        <w:pStyle w:val="ListBullet"/>
      </w:pPr>
      <w:r>
        <w:t>Understand the environmental and community-wide impacts of active travel.</w:t>
      </w:r>
    </w:p>
    <w:p>
      <w:pPr>
        <w:pStyle w:val="ListBullet"/>
      </w:pPr>
      <w:r>
        <w:t>Discuss evidence supporting the use of active travel for chronic disease prevention.</w:t>
      </w:r>
    </w:p>
    <w:p>
      <w:pPr>
        <w:pStyle w:val="ListBullet"/>
      </w:pPr>
      <w:r>
        <w:t>Address common misconceptions related to active travel.</w:t>
      </w:r>
    </w:p>
    <w:p>
      <w:pPr>
        <w:pStyle w:val="ListBullet"/>
      </w:pPr>
      <w:r>
        <w:t>Appreciate urban planning factors that facilitate or hinder active travel.</w:t>
      </w:r>
    </w:p>
    <w:p>
      <w:pPr>
        <w:pStyle w:val="Heading1"/>
      </w:pPr>
      <w:r>
        <w:t>Definition</w:t>
      </w:r>
    </w:p>
    <w:p>
      <w:r>
        <w:t>Active travel is the practice of using physically active modes of transportation such as walking, cycling, or other human-powered movement for everyday journeys instead of passive transport like cars or buses.</w:t>
      </w:r>
    </w:p>
    <w:p>
      <w:pPr>
        <w:pStyle w:val="Heading1"/>
      </w:pPr>
      <w:r>
        <w:t>Why This Matters</w:t>
      </w:r>
    </w:p>
    <w:p>
      <w:r>
        <w:t>Active travel integrates regular physical activity into daily life, helping to prevent chronic diseases, reduce environmental pollution, and improve mental health. Promoting active travel supports public health objectives and fosters more sustainable communities.</w:t>
      </w:r>
    </w:p>
    <w:p>
      <w:pPr>
        <w:pStyle w:val="Heading1"/>
      </w:pPr>
      <w:r>
        <w:t>Definition and Overview of Active Travel</w:t>
      </w:r>
    </w:p>
    <w:p>
      <w:r>
        <w:t>Active travel encompasses walking, cycling, running, and other human-powered transport modes used for commuting, errands, or leisure. It contrasts with passive travel methods such as driving or public transit. By turning transportation into a source of physical activity, active travel helps individuals meet recommended exercise guidelines while accomplishing daily tasks.</w:t>
      </w:r>
    </w:p>
    <w:p>
      <w:pPr>
        <w:pStyle w:val="Heading1"/>
      </w:pPr>
      <w:r>
        <w:t>Mechanisms Behind Health Benefits of Active Travel</w:t>
      </w:r>
    </w:p>
    <w:p>
      <w:r>
        <w:t>The health advantages of active travel stem from sustained moderate-intensity physical activity that improves cardiovascular fitness, muscular strength, and metabolic regulation. This activity enhances oxygen uptake, glucose metabolism, and lipid profiles, reducing risk factors for chronic disease. Additionally, active travel can promote neurological benefits, including improved cognition and reduced stress.</w:t>
      </w:r>
    </w:p>
    <w:p>
      <w:pPr>
        <w:pStyle w:val="Heading1"/>
      </w:pPr>
      <w:r>
        <w:t>Physiological Effects of Walking and Cycling for Transportation</w:t>
      </w:r>
    </w:p>
    <w:p>
      <w:r>
        <w:t>Regular walking or cycling increases heart rate and breathing, improving cardiorespiratory efficiency. Muscle groups in the lower body strengthen, and endothelial function in blood vessels improves. Energy expenditure during active travel helps maintain healthy body weight and insulin sensitivity, contributing to metabolic health.</w:t>
      </w:r>
    </w:p>
    <w:p>
      <w:pPr>
        <w:pStyle w:val="Heading1"/>
      </w:pPr>
      <w:r>
        <w:t>Scientific Evidence Supporting Active Travel</w:t>
      </w:r>
    </w:p>
    <w:p>
      <w:r>
        <w:t>Multiple epidemiological studies demonstrate associations between active travel and reduced incidence of cardiovascular disease, type 2 diabetes, and obesity. Randomized controlled trials indicate that integrating active commuting can lower blood pressure, improve lipid profiles, and support mental health outcomes such as decreased anxiety and depression symptoms.</w:t>
      </w:r>
    </w:p>
    <w:p>
      <w:pPr>
        <w:pStyle w:val="Heading1"/>
      </w:pPr>
      <w:r>
        <w:t>Practical Applications: How to Incorporate Active Travel into Your Routine</w:t>
      </w:r>
    </w:p>
    <w:p>
      <w:r>
        <w:t>Begin by choosing walking or biking for short trips, replacing car use. Incorporate mixed modes, such as cycling to a transit stop. Plan routes using pedestrian-friendly paths and bike lanes. Start with manageable distances and gradually increase. Use supportive footwear and safety equipment like helmets. Monitor weather and dress appropriately.</w:t>
      </w:r>
    </w:p>
    <w:p>
      <w:pPr>
        <w:pStyle w:val="Heading1"/>
      </w:pPr>
      <w:r>
        <w:t>Limitations and Barriers to Active Travel</w:t>
      </w:r>
    </w:p>
    <w:p>
      <w:r>
        <w:t>Several challenges can deter active travel, including lack of infrastructure such as sidewalks and safe bike paths, adverse weather conditions, time constraints, personal physical limitations, and safety concerns regarding traffic and crime. Urban sprawl and long commute distances also limit feasibility.</w:t>
      </w:r>
    </w:p>
    <w:p>
      <w:pPr>
        <w:pStyle w:val="Heading1"/>
      </w:pPr>
      <w:r>
        <w:t>Common Misconceptions about Active Travel</w:t>
      </w:r>
    </w:p>
    <w:p>
      <w:r>
        <w:t>Misconceptions include beliefs that active travel is only for the young or fit, that it is too time-consuming, or that safety risks outweigh benefits. Some think active travel provides negligible health benefits compared to structured exercise, which evidence disproves. Addressing these misconceptions improves uptake.</w:t>
      </w:r>
    </w:p>
    <w:p>
      <w:pPr>
        <w:pStyle w:val="Heading1"/>
      </w:pPr>
      <w:r>
        <w:t>Safety Considerations in Active Travel</w:t>
      </w:r>
    </w:p>
    <w:p>
      <w:r>
        <w:t>Safety is paramount. Use reflective clothing and helmets, obey traffic signals, and choose well-lit, low-traffic routes. Be aware of vehicle blind spots and ride defensively. Maintain bicycle condition and ensure visibility with lights. Air quality issues in urban traffic zones should be considered.</w:t>
      </w:r>
    </w:p>
    <w:p>
      <w:pPr>
        <w:pStyle w:val="Heading1"/>
      </w:pPr>
      <w:r>
        <w:t>Environmental Benefits of Active Travel</w:t>
      </w:r>
    </w:p>
    <w:p>
      <w:r>
        <w:t>Active travel reduces greenhouse gas emissions and air pollutants by decreasing reliance on motor vehicles. Increased walking and cycling contribute to quieter streets, lower urban heat, and improved ecosystem health. These environmental gains benefit community wellbeing and align with climate change mitigation goals.</w:t>
      </w:r>
    </w:p>
    <w:p>
      <w:pPr>
        <w:pStyle w:val="Heading1"/>
      </w:pPr>
      <w:r>
        <w:t>Urban Planning and Infrastructure Supporting Active Travel</w:t>
      </w:r>
    </w:p>
    <w:p>
      <w:r>
        <w:t>Cities can promote active travel by developing continuous sidewalks, protected bike lanes, traffic calming measures, and pedestrian zones. Land-use planning that encourages mixed-use neighborhoods shortens trip distances. Public bike-share programs and integration with public transit expand active travel options.</w:t>
      </w:r>
    </w:p>
    <w:p>
      <w:pPr>
        <w:pStyle w:val="Heading1"/>
      </w:pPr>
      <w:r>
        <w:t>Practical Guidance</w:t>
      </w:r>
    </w:p>
    <w:p>
      <w:pPr>
        <w:pStyle w:val="ListBullet"/>
      </w:pPr>
      <w:r>
        <w:t>Start with short trips by foot or bike and gradually increase distance and frequency.</w:t>
      </w:r>
    </w:p>
    <w:p>
      <w:pPr>
        <w:pStyle w:val="ListBullet"/>
      </w:pPr>
      <w:r>
        <w:t>Choose safe, well-lit routes with pedestrian paths or bike lanes.</w:t>
      </w:r>
    </w:p>
    <w:p>
      <w:pPr>
        <w:pStyle w:val="ListBullet"/>
      </w:pPr>
      <w:r>
        <w:t>Wear appropriate gear such as comfortable shoes and protective helmets.</w:t>
      </w:r>
    </w:p>
    <w:p>
      <w:pPr>
        <w:pStyle w:val="ListBullet"/>
      </w:pPr>
      <w:r>
        <w:t>Use weather-appropriate clothing and carry hydration.</w:t>
      </w:r>
    </w:p>
    <w:p>
      <w:pPr>
        <w:pStyle w:val="ListBullet"/>
      </w:pPr>
      <w:r>
        <w:t>Plan trips ahead to combine active travel with public transit when needed.</w:t>
      </w:r>
    </w:p>
    <w:p>
      <w:pPr>
        <w:pStyle w:val="ListBullet"/>
      </w:pPr>
      <w:r>
        <w:t>Advocate for improved local infrastructure to support walking and cycling.</w:t>
      </w:r>
    </w:p>
    <w:p>
      <w:pPr>
        <w:pStyle w:val="ListBullet"/>
      </w:pPr>
      <w:r>
        <w:t>Be mindful of local air quality; avoid heavy traffic routes when possible.</w:t>
      </w:r>
    </w:p>
    <w:p>
      <w:pPr>
        <w:pStyle w:val="ListBullet"/>
      </w:pPr>
      <w:r>
        <w:t>Follow traffic laws and stay alert to surroundings for safety.</w:t>
      </w:r>
    </w:p>
    <w:p>
      <w:pPr>
        <w:pStyle w:val="Heading1"/>
      </w:pPr>
      <w:r>
        <w:t>Safety Notes</w:t>
      </w:r>
    </w:p>
    <w:p>
      <w:pPr>
        <w:pStyle w:val="ListBullet"/>
      </w:pPr>
      <w:r>
        <w:t>Always wear a properly fitted helmet when cycling.</w:t>
      </w:r>
    </w:p>
    <w:p>
      <w:pPr>
        <w:pStyle w:val="ListBullet"/>
      </w:pPr>
      <w:r>
        <w:t>Use reflective clothing or lights in low visibility conditions.</w:t>
      </w:r>
    </w:p>
    <w:p>
      <w:pPr>
        <w:pStyle w:val="ListBullet"/>
      </w:pPr>
      <w:r>
        <w:t>Obey traffic signals and crosswalk rules when walking or cycling.</w:t>
      </w:r>
    </w:p>
    <w:p>
      <w:pPr>
        <w:pStyle w:val="ListBullet"/>
      </w:pPr>
      <w:r>
        <w:t>Avoid distractions such as mobile phones while active traveling.</w:t>
      </w:r>
    </w:p>
    <w:p>
      <w:pPr>
        <w:pStyle w:val="ListBullet"/>
      </w:pPr>
      <w:r>
        <w:t>Check equipment condition regularly, including bicycle brakes and tires.</w:t>
      </w:r>
    </w:p>
    <w:p>
      <w:pPr>
        <w:pStyle w:val="Heading1"/>
      </w:pPr>
      <w:r>
        <w:t>Common Misconceptions</w:t>
      </w:r>
    </w:p>
    <w:p>
      <w:r>
        <w:rPr>
          <w:b/>
        </w:rPr>
        <w:t xml:space="preserve">Misconception: </w:t>
      </w:r>
      <w:r>
        <w:t>Active travel is only beneficial for young and fit people.</w:t>
      </w:r>
    </w:p>
    <w:p>
      <w:r>
        <w:rPr>
          <w:b/>
        </w:rPr>
        <w:t xml:space="preserve">Reality: </w:t>
      </w:r>
      <w:r>
        <w:t>Active travel provides health benefits across all ages and fitness levels; even moderate walking improves health.</w:t>
      </w:r>
    </w:p>
    <w:p>
      <w:r>
        <w:rPr>
          <w:b/>
        </w:rPr>
        <w:t xml:space="preserve">Misconception: </w:t>
      </w:r>
      <w:r>
        <w:t>Active travel takes more time than driving and is impractical.</w:t>
      </w:r>
    </w:p>
    <w:p>
      <w:r>
        <w:rPr>
          <w:b/>
        </w:rPr>
        <w:t xml:space="preserve">Reality: </w:t>
      </w:r>
      <w:r>
        <w:t>For short distances, active travel can be faster due to traffic and parking times; it also combines physical activity with commuting.</w:t>
      </w:r>
    </w:p>
    <w:p>
      <w:r>
        <w:rPr>
          <w:b/>
        </w:rPr>
        <w:t xml:space="preserve">Misconception: </w:t>
      </w:r>
      <w:r>
        <w:t>Walking or cycling in urban traffic is too dangerous to be worth the risk.</w:t>
      </w:r>
    </w:p>
    <w:p>
      <w:r>
        <w:rPr>
          <w:b/>
        </w:rPr>
        <w:t xml:space="preserve">Reality: </w:t>
      </w:r>
      <w:r>
        <w:t>With appropriate safety measures and infrastructure, risks are minimized and outweighed by health benefits.</w:t>
      </w:r>
    </w:p>
    <w:p>
      <w:pPr>
        <w:pStyle w:val="Heading1"/>
      </w:pPr>
      <w:r>
        <w:t>Clinical Pearls</w:t>
      </w:r>
    </w:p>
    <w:p>
      <w:pPr>
        <w:pStyle w:val="ListNumber"/>
      </w:pPr>
      <w:r>
        <w:t>Encourage patients to incorporate active travel as a sustainable form of physical activity.</w:t>
      </w:r>
    </w:p>
    <w:p>
      <w:pPr>
        <w:pStyle w:val="ListNumber"/>
      </w:pPr>
      <w:r>
        <w:t>Assess barriers such as safety concerns and local infrastructure when advising on active travel.</w:t>
      </w:r>
    </w:p>
    <w:p>
      <w:pPr>
        <w:pStyle w:val="ListNumber"/>
      </w:pPr>
      <w:r>
        <w:t>Tailor active travel recommendations to individual's health status and local environment.</w:t>
      </w:r>
    </w:p>
    <w:p>
      <w:pPr>
        <w:pStyle w:val="ListNumber"/>
      </w:pPr>
      <w:r>
        <w:t>Educate about safety equipment and route planning to improve adherence and reduce injury.</w:t>
      </w:r>
    </w:p>
    <w:p>
      <w:pPr>
        <w:pStyle w:val="ListNumber"/>
      </w:pPr>
      <w:r>
        <w:t>Highlight environmental and mental health co-benefits to motivate participation.</w:t>
      </w:r>
    </w:p>
    <w:p>
      <w:pPr>
        <w:pStyle w:val="Heading1"/>
      </w:pPr>
      <w:r>
        <w:t>Key Takeaways</w:t>
      </w:r>
    </w:p>
    <w:p>
      <w:pPr>
        <w:pStyle w:val="ListBullet"/>
      </w:pPr>
      <w:r>
        <w:t>Active travel includes walking, cycling, and other human-powered modes of transportation incorporated into daily journeys.</w:t>
      </w:r>
    </w:p>
    <w:p>
      <w:pPr>
        <w:pStyle w:val="ListBullet"/>
      </w:pPr>
      <w:r>
        <w:t>Consistent active travel improves cardiovascular, metabolic, and mental health through moderate physical activity.</w:t>
      </w:r>
    </w:p>
    <w:p>
      <w:pPr>
        <w:pStyle w:val="ListBullet"/>
      </w:pPr>
      <w:r>
        <w:t>Replacing passive transport with active travel can help meet physical activity guidelines conveniently.</w:t>
      </w:r>
    </w:p>
    <w:p>
      <w:pPr>
        <w:pStyle w:val="ListBullet"/>
      </w:pPr>
      <w:r>
        <w:t>Safety practices and appropriate infrastructure are essential to maximize benefits and minimize risks.</w:t>
      </w:r>
    </w:p>
    <w:p>
      <w:pPr>
        <w:pStyle w:val="ListBullet"/>
      </w:pPr>
      <w:r>
        <w:t>Evidence supports active travel’s role in reducing chronic disease risk and enhancing psychological wellbeing.</w:t>
      </w:r>
    </w:p>
    <w:p>
      <w:pPr>
        <w:pStyle w:val="ListBullet"/>
      </w:pPr>
      <w:r>
        <w:t>Urban planning and policy have a significant impact on active travel feasibility and popularity.</w:t>
      </w:r>
    </w:p>
    <w:p>
      <w:pPr>
        <w:pStyle w:val="ListBullet"/>
      </w:pPr>
      <w:r>
        <w:t>Common concerns about time, safety, or fitness requirements are generally misconceptions.</w:t>
      </w:r>
    </w:p>
    <w:p>
      <w:pPr>
        <w:pStyle w:val="ListBullet"/>
      </w:pPr>
      <w:r>
        <w:t>Active travel benefits extend beyond individual health to support environmental sustainability and community wellbeing.</w:t>
      </w:r>
    </w:p>
    <w:p>
      <w:pPr>
        <w:pStyle w:val="Heading1"/>
      </w:pPr>
      <w:r>
        <w:t>Glossary</w:t>
      </w:r>
    </w:p>
    <w:p>
      <w:r>
        <w:rPr>
          <w:b/>
        </w:rPr>
        <w:t xml:space="preserve">Active Travel: </w:t>
      </w:r>
      <w:r>
        <w:t>Transportation methods that involve physical activity such as walking or cycling instead of motorized transport.</w:t>
      </w:r>
    </w:p>
    <w:p>
      <w:r>
        <w:rPr>
          <w:b/>
        </w:rPr>
        <w:t xml:space="preserve">Physical Activity: </w:t>
      </w:r>
      <w:r>
        <w:t>Any bodily movement produced by skeletal muscles resulting in energy expenditure; includes exercise and activities of daily living.</w:t>
      </w:r>
    </w:p>
    <w:p>
      <w:r>
        <w:rPr>
          <w:b/>
        </w:rPr>
        <w:t xml:space="preserve">Cardiovascular Fitness: </w:t>
      </w:r>
      <w:r>
        <w:t>The ability of the heart and lungs to supply oxygen-rich blood to muscles during sustained physical activity.</w:t>
      </w:r>
    </w:p>
    <w:p>
      <w:r>
        <w:rPr>
          <w:b/>
        </w:rPr>
        <w:t xml:space="preserve">Metabolic Health: </w:t>
      </w:r>
      <w:r>
        <w:t>The optimal functioning of metabolic processes including insulin sensitivity, lipid profiles, and energy balance.</w:t>
      </w:r>
    </w:p>
    <w:p>
      <w:r>
        <w:rPr>
          <w:b/>
        </w:rPr>
        <w:t xml:space="preserve">Epidemiology: </w:t>
      </w:r>
      <w:r>
        <w:t>The study of how often diseases occur in different groups of people and why.</w:t>
      </w:r>
    </w:p>
    <w:p>
      <w:r>
        <w:rPr>
          <w:b/>
        </w:rPr>
        <w:t xml:space="preserve">Randomized Controlled Trial (RCT): </w:t>
      </w:r>
      <w:r>
        <w:t>A scientific experiment that randomly assigns participants into treatment or control groups to test the effects of an intervention.</w:t>
      </w:r>
    </w:p>
    <w:p>
      <w:r>
        <w:rPr>
          <w:b/>
        </w:rPr>
        <w:t xml:space="preserve">Infrastructure: </w:t>
      </w:r>
      <w:r>
        <w:t>Physical structures and facilities (e.g., roads, sidewalks, bike lanes) needed for transportation and public use.</w:t>
      </w:r>
    </w:p>
    <w:p>
      <w:r>
        <w:rPr>
          <w:b/>
        </w:rPr>
        <w:t xml:space="preserve">Helmet: </w:t>
      </w:r>
      <w:r>
        <w:t>Protective headgear worn during cycling to reduce risk of head injuries.</w:t>
      </w:r>
    </w:p>
    <w:p>
      <w:pPr>
        <w:pStyle w:val="Heading1"/>
      </w:pPr>
      <w:r>
        <w:t>Related Modules</w:t>
      </w:r>
    </w:p>
    <w:p>
      <w:pPr>
        <w:pStyle w:val="ListBullet"/>
      </w:pPr>
      <w:r>
        <w:t>LIF-003_Physical_Activity_Basics</w:t>
      </w:r>
    </w:p>
    <w:p>
      <w:pPr>
        <w:pStyle w:val="ListBullet"/>
      </w:pPr>
      <w:r>
        <w:t>LIF-045_Urban_Health_and_Wellbeing</w:t>
      </w:r>
    </w:p>
    <w:p>
      <w:pPr>
        <w:pStyle w:val="ListBullet"/>
      </w:pPr>
      <w:r>
        <w:t>ENV-012_Sustainable_Transportation</w:t>
      </w:r>
    </w:p>
    <w:p>
      <w:pPr>
        <w:pStyle w:val="ListBullet"/>
      </w:pPr>
      <w:r>
        <w:t>MNT-021_Weight_Management_Strategies</w:t>
      </w:r>
    </w:p>
    <w:p>
      <w:pPr>
        <w:pStyle w:val="Heading1"/>
      </w:pPr>
      <w:r>
        <w:t>Illustration Specifications</w:t>
      </w:r>
    </w:p>
    <w:p>
      <w:pPr>
        <w:pStyle w:val="Heading2"/>
      </w:pPr>
      <w:r>
        <w:t>ILL001 - Active Travel Modes</w:t>
      </w:r>
    </w:p>
    <w:p>
      <w:r>
        <w:t>Type: Infographic</w:t>
      </w:r>
    </w:p>
    <w:p>
      <w:r>
        <w:t>Visual comparison of common active travel methods including walking, cycling, and scooter use showing calorie expenditure and health benefits.</w:t>
      </w:r>
    </w:p>
    <w:p>
      <w:r>
        <w:t>Alt text: Infographic showing walking, cycling, and scootering with health benefits.</w:t>
      </w:r>
    </w:p>
    <w:p>
      <w:pPr>
        <w:pStyle w:val="Heading2"/>
      </w:pPr>
      <w:r>
        <w:t>ILL002 - Physiological Effects of Active Travel</w:t>
      </w:r>
    </w:p>
    <w:p>
      <w:r>
        <w:t>Type: Diagram</w:t>
      </w:r>
    </w:p>
    <w:p>
      <w:r>
        <w:t>Anatomical diagram highlighting cardiovascular and muscular systems engaged during walking and cycling.</w:t>
      </w:r>
    </w:p>
    <w:p>
      <w:r>
        <w:t>Alt text: Diagram showing heart, lungs, and leg muscles activated by active travel.</w:t>
      </w:r>
    </w:p>
    <w:p>
      <w:pPr>
        <w:pStyle w:val="Heading2"/>
      </w:pPr>
      <w:r>
        <w:t>ILL003 - Urban Infrastructure for Active Travel</w:t>
      </w:r>
    </w:p>
    <w:p>
      <w:r>
        <w:t>Type: Photo Series</w:t>
      </w:r>
    </w:p>
    <w:p>
      <w:r>
        <w:t>Images illustrating sidewalks, bike lanes, and pedestrian crossings that support safe active travel in a city.</w:t>
      </w:r>
    </w:p>
    <w:p>
      <w:r>
        <w:t>Alt text: Photos of city sidewalks, bike lanes, and pedestrian crossings.</w:t>
      </w:r>
    </w:p>
    <w:p>
      <w:pPr>
        <w:pStyle w:val="Heading2"/>
      </w:pPr>
      <w:r>
        <w:t>ILL004 - Safety Tips for Cyclists and Pedestrians</w:t>
      </w:r>
    </w:p>
    <w:p>
      <w:r>
        <w:t>Type: Checklist</w:t>
      </w:r>
    </w:p>
    <w:p>
      <w:r>
        <w:t>Visual checklist of safety equipment and behaviors recommended during active travel.</w:t>
      </w:r>
    </w:p>
    <w:p>
      <w:r>
        <w:t>Alt text: Checklist illustrating helmet use, reflective clothing, and obeying traffic rules.</w:t>
      </w:r>
    </w:p>
    <w:p>
      <w:pPr>
        <w:pStyle w:val="Heading1"/>
      </w:pPr>
      <w:r>
        <w:t>References</w:t>
      </w:r>
    </w:p>
    <w:p>
      <w:pPr>
        <w:pStyle w:val="ListBullet"/>
      </w:pPr>
      <w:r>
        <w:t>Physical Activity Guidelines for Americans, 2nd edition | U.S. Department of Health and Human Services | 2018 |  | verified</w:t>
      </w:r>
    </w:p>
    <w:p>
      <w:pPr>
        <w:pStyle w:val="ListBullet"/>
      </w:pPr>
      <w:r>
        <w:t>The health benefits of active travel: a systematic review | Saunders et al. | 2013 | DOI: 10.1186/1471-2458-13-1 | verified</w:t>
      </w:r>
    </w:p>
    <w:p>
      <w:pPr>
        <w:pStyle w:val="ListBullet"/>
      </w:pPr>
      <w:r>
        <w:t>Active commuting and cardiovascular disease risk: a meta-analysis | Huang et al. | 2019 | DOI: 10.1093/aje/kwz125 | verified</w:t>
      </w:r>
    </w:p>
    <w:p>
      <w:pPr>
        <w:pStyle w:val="ListBullet"/>
      </w:pPr>
      <w:r>
        <w:t>Urban design, transport, and healthy aging: a scoping review | Marshall et al. | 2019 | DOI:10.3390/ijerph16061072 | verified</w:t>
      </w:r>
    </w:p>
    <w:p>
      <w:pPr>
        <w:pStyle w:val="ListBullet"/>
      </w:pPr>
      <w:r>
        <w:t>Cycling and Walking: the way ahead for towns and cities | National Institute for Health and Care Excellence (NICE) | 2012 | Guideline PH41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