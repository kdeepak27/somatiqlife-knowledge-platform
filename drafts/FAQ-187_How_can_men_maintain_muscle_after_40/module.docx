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FAQ-187 - How can men maintain muscle after 40?</w:t>
      </w:r>
    </w:p>
    <w:p>
      <w:r>
        <w:rPr>
          <w:i/>
        </w:rPr>
        <w:t>Evidence-based answer to the common question: how can men maintain muscle after 40?</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Frequently Asked Questions</w:t>
            </w:r>
          </w:p>
        </w:tc>
      </w:tr>
      <w:tr>
        <w:tc>
          <w:tcPr>
            <w:tcW w:type="dxa" w:w="4968"/>
          </w:tcPr>
          <w:p>
            <w:r>
              <w:rPr>
                <w:b/>
              </w:rPr>
              <w:t>Category</w:t>
            </w:r>
          </w:p>
        </w:tc>
        <w:tc>
          <w:tcPr>
            <w:tcW w:type="dxa" w:w="4968"/>
          </w:tcPr>
          <w:p>
            <w:r>
              <w:t>Men's Health FAQs</w:t>
            </w:r>
          </w:p>
        </w:tc>
      </w:tr>
      <w:tr>
        <w:tc>
          <w:tcPr>
            <w:tcW w:type="dxa" w:w="4968"/>
          </w:tcPr>
          <w:p>
            <w:r>
              <w:rPr>
                <w:b/>
              </w:rPr>
              <w:t>SOM stages</w:t>
            </w:r>
          </w:p>
        </w:tc>
        <w:tc>
          <w:tcPr>
            <w:tcW w:type="dxa" w:w="4968"/>
          </w:tcPr>
          <w:p>
            <w:r>
              <w:t>Maintenance, Prevention</w:t>
            </w:r>
          </w:p>
        </w:tc>
      </w:tr>
      <w:tr>
        <w:tc>
          <w:tcPr>
            <w:tcW w:type="dxa" w:w="4968"/>
          </w:tcPr>
          <w:p>
            <w:r>
              <w:rPr>
                <w:b/>
              </w:rPr>
              <w:t>Audience</w:t>
            </w:r>
          </w:p>
        </w:tc>
        <w:tc>
          <w:tcPr>
            <w:tcW w:type="dxa" w:w="4968"/>
          </w:tcPr>
          <w:p>
            <w:r>
              <w:t>Men over 40, General public, Healthcare providers</w:t>
            </w:r>
          </w:p>
        </w:tc>
      </w:tr>
      <w:tr>
        <w:tc>
          <w:tcPr>
            <w:tcW w:type="dxa" w:w="4968"/>
          </w:tcPr>
          <w:p>
            <w:r>
              <w:rPr>
                <w:b/>
              </w:rPr>
              <w:t>Reading level</w:t>
            </w:r>
          </w:p>
        </w:tc>
        <w:tc>
          <w:tcPr>
            <w:tcW w:type="dxa" w:w="4968"/>
          </w:tcPr>
          <w:p>
            <w:r>
              <w:t>Grade 8 - 10</w:t>
            </w:r>
          </w:p>
        </w:tc>
      </w:tr>
      <w:tr>
        <w:tc>
          <w:tcPr>
            <w:tcW w:type="dxa" w:w="4968"/>
          </w:tcPr>
          <w:p>
            <w:r>
              <w:rPr>
                <w:b/>
              </w:rPr>
              <w:t>Keywords</w:t>
            </w:r>
          </w:p>
        </w:tc>
        <w:tc>
          <w:tcPr>
            <w:tcW w:type="dxa" w:w="4968"/>
          </w:tcPr>
          <w:p>
            <w:r>
              <w:t>muscle maintenance, aging, men over 40, sarcopenia, resistance training, protein intake, testosterone, exercise, nutrition, physical activity</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Maintaining muscle mass after age 40 is essential to preserve strength, mobility, and metabolic health. Muscle loss with aging, clinically known as sarcopenia, results from complex mechanisms including hormonal changes, reduced physical activity, and altered protein metabolism. Men experience decreasing testosterone and growth hormone levels, contributing to muscle atrophy. Resistance training remains the most effective intervention to counteract these changes by stimulating muscle protein synthesis and neuromuscular adaptations. Adequate protein intake, particularly spread throughout the day, supports muscle repair and growth. Lifestyle factors such as sufficient sleep and managing body fat are critical. Moderate aerobic activity complements strength training but is not a substitute. While some supplements like vitamin D and creatine show promise, evidence is moderate and safety should be considered. Understanding individual limitations, including pre-existing conditions, is necessary before beginning rigorous exercise regimens. Muscle maintenance preserves functional independence and reduces chronic disease risk. This module details mechanisms of age-related muscle decline, evidence-based strategies, common misconceptions, and safety guidance, using terms like sarcopenia, anabolic resistance, and hypertrophy. Limitations include variable response to interventions and the need for personalized approaches. Safety notes emphasize gradual progression in exercise and consultation with healthcare providers.</w:t>
      </w:r>
    </w:p>
    <w:p>
      <w:pPr>
        <w:pStyle w:val="Heading1"/>
      </w:pPr>
      <w:r>
        <w:t>Customer Questions Answered</w:t>
      </w:r>
    </w:p>
    <w:p>
      <w:pPr>
        <w:pStyle w:val="ListBullet"/>
      </w:pPr>
      <w:r>
        <w:t>What causes muscle loss in men after 40?</w:t>
      </w:r>
    </w:p>
    <w:p>
      <w:pPr>
        <w:pStyle w:val="ListBullet"/>
      </w:pPr>
      <w:r>
        <w:t>How important is exercise for maintaining muscle mass after 40?</w:t>
      </w:r>
    </w:p>
    <w:p>
      <w:pPr>
        <w:pStyle w:val="ListBullet"/>
      </w:pPr>
      <w:r>
        <w:t>What types of exercise are best for muscle preservation in middle-aged men?</w:t>
      </w:r>
    </w:p>
    <w:p>
      <w:pPr>
        <w:pStyle w:val="ListBullet"/>
      </w:pPr>
      <w:r>
        <w:t>Does protein intake affect muscle maintenance in men over 40?</w:t>
      </w:r>
    </w:p>
    <w:p>
      <w:pPr>
        <w:pStyle w:val="ListBullet"/>
      </w:pPr>
      <w:r>
        <w:t>How do hormones influence muscle loss after 40?</w:t>
      </w:r>
    </w:p>
    <w:p>
      <w:pPr>
        <w:pStyle w:val="ListBullet"/>
      </w:pPr>
      <w:r>
        <w:t>Are supplements effective for muscle maintenance past 40?</w:t>
      </w:r>
    </w:p>
    <w:p>
      <w:pPr>
        <w:pStyle w:val="ListBullet"/>
      </w:pPr>
      <w:r>
        <w:t>Can weightlifting reverse age-related muscle loss?</w:t>
      </w:r>
    </w:p>
    <w:p>
      <w:pPr>
        <w:pStyle w:val="ListBullet"/>
      </w:pPr>
      <w:r>
        <w:t>How much physical activity is recommended for men over 40?</w:t>
      </w:r>
    </w:p>
    <w:p>
      <w:pPr>
        <w:pStyle w:val="ListBullet"/>
      </w:pPr>
      <w:r>
        <w:t>Is sarcopenia inevitable with aging?</w:t>
      </w:r>
    </w:p>
    <w:p>
      <w:pPr>
        <w:pStyle w:val="ListBullet"/>
      </w:pPr>
      <w:r>
        <w:t>What role does sleep play in muscle health after 40?</w:t>
      </w:r>
    </w:p>
    <w:p>
      <w:pPr>
        <w:pStyle w:val="ListBullet"/>
      </w:pPr>
      <w:r>
        <w:t>Are there risks associated with intense exercise for men over 40?</w:t>
      </w:r>
    </w:p>
    <w:p>
      <w:pPr>
        <w:pStyle w:val="ListBullet"/>
      </w:pPr>
      <w:r>
        <w:t>How does body fat affect muscle maintenance in older men?</w:t>
      </w:r>
    </w:p>
    <w:p>
      <w:pPr>
        <w:pStyle w:val="Heading1"/>
      </w:pPr>
      <w:r>
        <w:t>Learning Objectives</w:t>
      </w:r>
    </w:p>
    <w:p>
      <w:pPr>
        <w:pStyle w:val="ListBullet"/>
      </w:pPr>
      <w:r>
        <w:t>Define sarcopenia and understand its causes in men over 40.</w:t>
      </w:r>
    </w:p>
    <w:p>
      <w:pPr>
        <w:pStyle w:val="ListBullet"/>
      </w:pPr>
      <w:r>
        <w:t>Describe physiological changes affecting muscle mass with aging.</w:t>
      </w:r>
    </w:p>
    <w:p>
      <w:pPr>
        <w:pStyle w:val="ListBullet"/>
      </w:pPr>
      <w:r>
        <w:t>Identify evidence-based exercise strategies to maintain muscle.</w:t>
      </w:r>
    </w:p>
    <w:p>
      <w:pPr>
        <w:pStyle w:val="ListBullet"/>
      </w:pPr>
      <w:r>
        <w:t>Explain the role of nutrition, especially protein intake, in muscle preservation.</w:t>
      </w:r>
    </w:p>
    <w:p>
      <w:pPr>
        <w:pStyle w:val="ListBullet"/>
      </w:pPr>
      <w:r>
        <w:t>Understand hormonal influences and their impact on muscle health.</w:t>
      </w:r>
    </w:p>
    <w:p>
      <w:pPr>
        <w:pStyle w:val="ListBullet"/>
      </w:pPr>
      <w:r>
        <w:t>Assess the potential benefits and risks of supplements for muscle maintenance.</w:t>
      </w:r>
    </w:p>
    <w:p>
      <w:pPr>
        <w:pStyle w:val="ListBullet"/>
      </w:pPr>
      <w:r>
        <w:t>Recognize misconceptions about muscle loss and aging.</w:t>
      </w:r>
    </w:p>
    <w:p>
      <w:pPr>
        <w:pStyle w:val="ListBullet"/>
      </w:pPr>
      <w:r>
        <w:t>Apply practical guidance for safe and effective muscle maintenance beyond 40.</w:t>
      </w:r>
    </w:p>
    <w:p>
      <w:pPr>
        <w:pStyle w:val="Heading1"/>
      </w:pPr>
      <w:r>
        <w:t>Definition</w:t>
      </w:r>
    </w:p>
    <w:p>
      <w:r>
        <w:t>Sarcopenia is the age-related progressive loss of skeletal muscle mass and strength, commonly affecting men after 40 years of age due to multifactorial physiological changes. It results in decreased muscle function, impaired mobility, and higher risk of falls and metabolic diseases.</w:t>
      </w:r>
    </w:p>
    <w:p>
      <w:pPr>
        <w:pStyle w:val="Heading1"/>
      </w:pPr>
      <w:r>
        <w:t>Why This Matters</w:t>
      </w:r>
    </w:p>
    <w:p>
      <w:r>
        <w:t>Maintaining muscle after 40 helps preserve physical function, metabolic health, and independence. It reduces risks of falls, diabetes, cardiovascular disease, and improves quality of life. Understanding how to prevent muscle loss is crucial for aging men to sustain health and vitality.</w:t>
      </w:r>
    </w:p>
    <w:p>
      <w:pPr>
        <w:pStyle w:val="Heading1"/>
      </w:pPr>
      <w:r>
        <w:t>Understanding Sarcopenia: Definition and Mechanisms</w:t>
      </w:r>
    </w:p>
    <w:p>
      <w:r>
        <w:t>Sarcopenia is the decline in muscle mass and strength that occurs with aging. In men over 40, this process accelerates due to decreased anabolic hormones like testosterone and growth hormone, chronic low-grade inflammation, decreased physical activity, and diminished protein synthesis responsiveness known as anabolic resistance. This loss reduces functional capacity and increases injury risk. Recognizing this helps in early intervention and prevention.</w:t>
      </w:r>
    </w:p>
    <w:p>
      <w:pPr>
        <w:pStyle w:val="Heading1"/>
      </w:pPr>
      <w:r>
        <w:t>The Physiology of Muscle Aging in Men</w:t>
      </w:r>
    </w:p>
    <w:p>
      <w:r>
        <w:t>With aging, skeletal muscle fibers decrease in size and number, especially type II (fast-twitch) fibers important for strength and power. Neuromuscular junctions degrade, and satellite cell function — necessary for muscle repair — diminishes. Hormonal reductions, mitochondrial dysfunction, and increased oxidative stress further impair muscle maintenance. These physiological changes contribute to sarcopenia's development.</w:t>
      </w:r>
    </w:p>
    <w:p>
      <w:pPr>
        <w:pStyle w:val="Heading1"/>
      </w:pPr>
      <w:r>
        <w:t>Role of Resistance Training in Muscle Maintenance</w:t>
      </w:r>
    </w:p>
    <w:p>
      <w:r>
        <w:t>Resistance training (weightlifting, bodyweight exercises) is the most effective evidence-supported method to maintain and increase muscle mass after 40. By imposing mechanical overload, resistance training stimulates muscle protein synthesis, improves neural recruitment, and combats anabolic resistance. Regular, progressive resistance training improves strength, muscle size, and functional outcomes in middle-aged men.</w:t>
      </w:r>
    </w:p>
    <w:p>
      <w:pPr>
        <w:pStyle w:val="Heading1"/>
      </w:pPr>
      <w:r>
        <w:t>Importance of Protein Intake and Nutrition</w:t>
      </w:r>
    </w:p>
    <w:p>
      <w:r>
        <w:t>Adequate dietary protein supports muscle repair and growth by providing essential amino acids, notably leucine, which activates muscle protein synthesis. Men over 40 benefit from increased protein intake (about 1.2–1.6 g/kg/day) compared to younger adults, distributed evenly across meals. Combined with resistance exercise, nutrition is key in preventing and reversing muscle loss.</w:t>
      </w:r>
    </w:p>
    <w:p>
      <w:pPr>
        <w:pStyle w:val="Heading1"/>
      </w:pPr>
      <w:r>
        <w:t>Hormonal Influences on Muscle Mass After 40</w:t>
      </w:r>
    </w:p>
    <w:p>
      <w:r>
        <w:t>Testosterone, growth hormone, and insulin-like growth factor 1 (IGF-1) decline naturally with age, reducing anabolic effects on muscle. Lower testosterone levels contribute to decreased muscle protein synthesis and increased fat deposition. Hormone replacement therapies exist but have risks and should be discussed with healthcare providers. Lifestyle factors can modestly influence natural hormone levels.</w:t>
      </w:r>
    </w:p>
    <w:p>
      <w:pPr>
        <w:pStyle w:val="Heading1"/>
      </w:pPr>
      <w:r>
        <w:t>Effectiveness and Safety of Supplements</w:t>
      </w:r>
    </w:p>
    <w:p>
      <w:r>
        <w:t>Supplements such as vitamin D, creatine, omega-3 fatty acids, and protein powders are commonly used to support muscle health. Vitamin D deficiency correlates with muscle weakness; supplementation can improve function if deficient. Creatine has moderate evidence enhancing strength and muscle mass, particularly combined with resistance training. Safety, dosage, and potential interactions must be reviewed with professionals, as evidence varies and is not conclusive for all supplements.</w:t>
      </w:r>
    </w:p>
    <w:p>
      <w:pPr>
        <w:pStyle w:val="Heading1"/>
      </w:pPr>
      <w:r>
        <w:t>Aerobic Exercise and Its Role</w:t>
      </w:r>
    </w:p>
    <w:p>
      <w:r>
        <w:t>While aerobic exercise (running, cycling) improves cardiovascular health and aids weight management, it is less effective alone at preserving muscle mass. It complements resistance training but should not replace it. A combination promotes overall health, supports fat loss, which indirectly benefits muscle quality, and improves endurance.</w:t>
      </w:r>
    </w:p>
    <w:p>
      <w:pPr>
        <w:pStyle w:val="Heading1"/>
      </w:pPr>
      <w:r>
        <w:t>Sleep and Recovery's Impact on Muscle Health</w:t>
      </w:r>
    </w:p>
    <w:p>
      <w:r>
        <w:t>Quality sleep is critical for muscle repair and hormonal regulation. Growth hormone secretion peaks during deep sleep and facilitates muscle tissue regeneration. Poor sleep impairs recovery, exacerbates inflammation, and can blunt anabolic responses to exercise. Men over 40 should prioritize 7-9 hours of restful sleep to support muscle maintenance.</w:t>
      </w:r>
    </w:p>
    <w:p>
      <w:pPr>
        <w:pStyle w:val="Heading1"/>
      </w:pPr>
      <w:r>
        <w:t>Common Misconceptions About Muscle Loss and Aging</w:t>
      </w:r>
    </w:p>
    <w:p>
      <w:r>
        <w:t>It is commonly believed that muscle loss after 40 is inevitable and irreversible. However, evidence supports that with appropriate exercise, nutrition, and lifestyle, muscle loss can be slowed, halted, or even partially reversed. Another misconception is that intense exercise is unsafe for older men; with proper progression, it is safe and beneficial. Understanding these helps overcome barriers to engagement.</w:t>
      </w:r>
    </w:p>
    <w:p>
      <w:pPr>
        <w:pStyle w:val="Heading1"/>
      </w:pPr>
      <w:r>
        <w:t>Safety Considerations and Limitations</w:t>
      </w:r>
    </w:p>
    <w:p>
      <w:r>
        <w:t>Starting or increasing physical activity after 40 requires consideration of existing medical conditions like arthritis, cardiovascular disease, or metabolic disorders. Gradual progression and professional guidance reduce injury risk. Not all individuals respond identically to interventions due to genetics or comorbidities. Regular health evaluations are advised before beginning exercise programs.</w:t>
      </w:r>
    </w:p>
    <w:p>
      <w:pPr>
        <w:pStyle w:val="Heading1"/>
      </w:pPr>
      <w:r>
        <w:t>Practical Guidance</w:t>
      </w:r>
    </w:p>
    <w:p>
      <w:pPr>
        <w:pStyle w:val="ListBullet"/>
      </w:pPr>
      <w:r>
        <w:t>Perform resistance training 2-3 times per week focusing on major muscle groups with progressive overload.</w:t>
      </w:r>
    </w:p>
    <w:p>
      <w:pPr>
        <w:pStyle w:val="ListBullet"/>
      </w:pPr>
      <w:r>
        <w:t>Consume adequate protein daily, targeting 1.2–1.6 g/kg body weight, divided evenly across meals.</w:t>
      </w:r>
    </w:p>
    <w:p>
      <w:pPr>
        <w:pStyle w:val="ListBullet"/>
      </w:pPr>
      <w:r>
        <w:t>Incorporate moderate aerobic activity (150 minutes/week) for cardiovascular health and fat management.</w:t>
      </w:r>
    </w:p>
    <w:p>
      <w:pPr>
        <w:pStyle w:val="ListBullet"/>
      </w:pPr>
      <w:r>
        <w:t>Prioritize 7-9 hours of quality sleep per night to aid recovery and hormone balance.</w:t>
      </w:r>
    </w:p>
    <w:p>
      <w:pPr>
        <w:pStyle w:val="ListBullet"/>
      </w:pPr>
      <w:r>
        <w:t>Discuss any supplement use with a healthcare provider for safety and efficacy.</w:t>
      </w:r>
    </w:p>
    <w:p>
      <w:pPr>
        <w:pStyle w:val="ListBullet"/>
      </w:pPr>
      <w:r>
        <w:t>Start exercise gradually and consider professional supervision for personalized programming.</w:t>
      </w:r>
    </w:p>
    <w:p>
      <w:pPr>
        <w:pStyle w:val="ListBullet"/>
      </w:pPr>
      <w:r>
        <w:t>Monitor body composition periodically to track muscle and fat changes.</w:t>
      </w:r>
    </w:p>
    <w:p>
      <w:pPr>
        <w:pStyle w:val="ListBullet"/>
      </w:pPr>
      <w:r>
        <w:t>Avoid prolonged sedentary behavior to reduce muscle atrophy risk.</w:t>
      </w:r>
    </w:p>
    <w:p>
      <w:pPr>
        <w:pStyle w:val="Heading1"/>
      </w:pPr>
      <w:r>
        <w:t>Safety Notes</w:t>
      </w:r>
    </w:p>
    <w:p>
      <w:pPr>
        <w:pStyle w:val="ListBullet"/>
      </w:pPr>
      <w:r>
        <w:t>Consult with a healthcare professional before starting new exercise regimens, especially if chronic diseases exist.</w:t>
      </w:r>
    </w:p>
    <w:p>
      <w:pPr>
        <w:pStyle w:val="ListBullet"/>
      </w:pPr>
      <w:r>
        <w:t>Avoid overtraining and allow adequate rest between workouts to prevent injury.</w:t>
      </w:r>
    </w:p>
    <w:p>
      <w:pPr>
        <w:pStyle w:val="ListBullet"/>
      </w:pPr>
      <w:r>
        <w:t>Ensure proper technique during resistance exercises to minimize musculoskeletal strain.</w:t>
      </w:r>
    </w:p>
    <w:p>
      <w:pPr>
        <w:pStyle w:val="ListBullet"/>
      </w:pPr>
      <w:r>
        <w:t>Use supplements only as directed and under medical supervision, considering possible interactions.</w:t>
      </w:r>
    </w:p>
    <w:p>
      <w:pPr>
        <w:pStyle w:val="ListBullet"/>
      </w:pPr>
      <w:r>
        <w:t>Stop exercise and seek medical attention if experiencing chest pain, dizziness, or severe muscle pain.</w:t>
      </w:r>
    </w:p>
    <w:p>
      <w:pPr>
        <w:pStyle w:val="Heading1"/>
      </w:pPr>
      <w:r>
        <w:t>Common Misconceptions</w:t>
      </w:r>
    </w:p>
    <w:p>
      <w:r>
        <w:rPr>
          <w:b/>
        </w:rPr>
        <w:t xml:space="preserve">Misconception: </w:t>
      </w:r>
      <w:r>
        <w:t>Muscle loss after 40 is unavoidable and cannot be changed.</w:t>
      </w:r>
    </w:p>
    <w:p>
      <w:r>
        <w:rPr>
          <w:b/>
        </w:rPr>
        <w:t xml:space="preserve">Reality: </w:t>
      </w:r>
      <w:r>
        <w:t>Muscle loss is not inevitable; exercise and nutrition can prevent or reverse much of it.</w:t>
      </w:r>
    </w:p>
    <w:p>
      <w:r>
        <w:rPr>
          <w:b/>
        </w:rPr>
        <w:t xml:space="preserve">Misconception: </w:t>
      </w:r>
      <w:r>
        <w:t>Only heavy weightlifting can maintain muscle mass.</w:t>
      </w:r>
    </w:p>
    <w:p>
      <w:r>
        <w:rPr>
          <w:b/>
        </w:rPr>
        <w:t xml:space="preserve">Reality: </w:t>
      </w:r>
      <w:r>
        <w:t>Various resistance exercises, including bodyweight and moderate weights, are effective when performed regularly.</w:t>
      </w:r>
    </w:p>
    <w:p>
      <w:r>
        <w:rPr>
          <w:b/>
        </w:rPr>
        <w:t xml:space="preserve">Misconception: </w:t>
      </w:r>
      <w:r>
        <w:t>Supplements alone can maintain muscle without exercise.</w:t>
      </w:r>
    </w:p>
    <w:p>
      <w:r>
        <w:rPr>
          <w:b/>
        </w:rPr>
        <w:t xml:space="preserve">Reality: </w:t>
      </w:r>
      <w:r>
        <w:t>Supplements support muscle health but cannot replace the benefits of resistance training.</w:t>
      </w:r>
    </w:p>
    <w:p>
      <w:pPr>
        <w:pStyle w:val="Heading1"/>
      </w:pPr>
      <w:r>
        <w:t>Clinical Pearls</w:t>
      </w:r>
    </w:p>
    <w:p>
      <w:pPr>
        <w:pStyle w:val="ListNumber"/>
      </w:pPr>
      <w:r>
        <w:t>Progressive resistance training counters anabolic resistance in aging muscle.</w:t>
      </w:r>
    </w:p>
    <w:p>
      <w:pPr>
        <w:pStyle w:val="ListNumber"/>
      </w:pPr>
      <w:r>
        <w:t>Protein distribution throughout the day maximizes muscle protein synthesis.</w:t>
      </w:r>
    </w:p>
    <w:p>
      <w:pPr>
        <w:pStyle w:val="ListNumber"/>
      </w:pPr>
      <w:r>
        <w:t>Monitoring hormonal health may guide interventions but lifestyle modifications remain foundational.</w:t>
      </w:r>
    </w:p>
    <w:p>
      <w:pPr>
        <w:pStyle w:val="ListNumber"/>
      </w:pPr>
      <w:r>
        <w:t>Vitamin D sufficiency supports muscle function; screening older men is advised.</w:t>
      </w:r>
    </w:p>
    <w:p>
      <w:pPr>
        <w:pStyle w:val="ListNumber"/>
      </w:pPr>
      <w:r>
        <w:t>Combining aerobic and resistance training promotes comprehensive health benefits.</w:t>
      </w:r>
    </w:p>
    <w:p>
      <w:pPr>
        <w:pStyle w:val="Heading1"/>
      </w:pPr>
      <w:r>
        <w:t>Key Takeaways</w:t>
      </w:r>
    </w:p>
    <w:p>
      <w:pPr>
        <w:pStyle w:val="ListBullet"/>
      </w:pPr>
      <w:r>
        <w:t>Sarcopenia is a natural but modifiable decline in muscle mass affecting men after 40.</w:t>
      </w:r>
    </w:p>
    <w:p>
      <w:pPr>
        <w:pStyle w:val="ListBullet"/>
      </w:pPr>
      <w:r>
        <w:t>Resistance training is the most effective evidence-based method to maintain muscle.</w:t>
      </w:r>
    </w:p>
    <w:p>
      <w:pPr>
        <w:pStyle w:val="ListBullet"/>
      </w:pPr>
      <w:r>
        <w:t>Adequate protein intake complements exercise in supporting muscle preservation.</w:t>
      </w:r>
    </w:p>
    <w:p>
      <w:pPr>
        <w:pStyle w:val="ListBullet"/>
      </w:pPr>
      <w:r>
        <w:t>Hormonal declines contribute to muscle loss but can be influenced by lifestyle.</w:t>
      </w:r>
    </w:p>
    <w:p>
      <w:pPr>
        <w:pStyle w:val="ListBullet"/>
      </w:pPr>
      <w:r>
        <w:t>Supplements may help but should not replace foundational strategies like exercise and nutrition.</w:t>
      </w:r>
    </w:p>
    <w:p>
      <w:pPr>
        <w:pStyle w:val="ListBullet"/>
      </w:pPr>
      <w:r>
        <w:t>Aerobic exercise supports overall health but is less effective alone for muscle maintenance.</w:t>
      </w:r>
    </w:p>
    <w:p>
      <w:pPr>
        <w:pStyle w:val="ListBullet"/>
      </w:pPr>
      <w:r>
        <w:t>Quality sleep enhances muscle recovery and anabolic hormone release.</w:t>
      </w:r>
    </w:p>
    <w:p>
      <w:pPr>
        <w:pStyle w:val="ListBullet"/>
      </w:pPr>
      <w:r>
        <w:t>Gradual progression and safety measures are essential for older men starting exercise.</w:t>
      </w:r>
    </w:p>
    <w:p>
      <w:pPr>
        <w:pStyle w:val="Heading1"/>
      </w:pPr>
      <w:r>
        <w:t>Glossary</w:t>
      </w:r>
    </w:p>
    <w:p>
      <w:r>
        <w:rPr>
          <w:b/>
        </w:rPr>
        <w:t xml:space="preserve">Sarcopenia: </w:t>
      </w:r>
      <w:r>
        <w:t>The progressive loss of muscle mass and strength associated with aging.</w:t>
      </w:r>
    </w:p>
    <w:p>
      <w:r>
        <w:rPr>
          <w:b/>
        </w:rPr>
        <w:t xml:space="preserve">Anabolic resistance: </w:t>
      </w:r>
      <w:r>
        <w:t>Reduced muscle sensitivity to protein intake and exercise, impairing muscle growth in aging.</w:t>
      </w:r>
    </w:p>
    <w:p>
      <w:r>
        <w:rPr>
          <w:b/>
        </w:rPr>
        <w:t xml:space="preserve">Hypertrophy: </w:t>
      </w:r>
      <w:r>
        <w:t>An increase in muscle size due to growth of muscle fibers.</w:t>
      </w:r>
    </w:p>
    <w:p>
      <w:r>
        <w:rPr>
          <w:b/>
        </w:rPr>
        <w:t xml:space="preserve">Resistance training: </w:t>
      </w:r>
      <w:r>
        <w:t>Physical exercises designed to improve muscle strength and endurance, often involving weights or bodyweight.</w:t>
      </w:r>
    </w:p>
    <w:p>
      <w:r>
        <w:rPr>
          <w:b/>
        </w:rPr>
        <w:t xml:space="preserve">Testosterone: </w:t>
      </w:r>
      <w:r>
        <w:t>A male sex hormone important for maintaining muscle mass and strength.</w:t>
      </w:r>
    </w:p>
    <w:p>
      <w:r>
        <w:rPr>
          <w:b/>
        </w:rPr>
        <w:t xml:space="preserve">Protein synthesis: </w:t>
      </w:r>
      <w:r>
        <w:t>The process by which cells build new proteins, essential for muscle repair and growth.</w:t>
      </w:r>
    </w:p>
    <w:p>
      <w:r>
        <w:rPr>
          <w:b/>
        </w:rPr>
        <w:t xml:space="preserve">Growth hormone: </w:t>
      </w:r>
      <w:r>
        <w:t>A hormone that stimulates growth, cell reproduction, and regeneration, impacting muscle health.</w:t>
      </w:r>
    </w:p>
    <w:p>
      <w:r>
        <w:rPr>
          <w:b/>
        </w:rPr>
        <w:t xml:space="preserve">Muscle protein synthesis: </w:t>
      </w:r>
      <w:r>
        <w:t>The creation of new muscle proteins, a key factor in muscle maintenance and growth.</w:t>
      </w:r>
    </w:p>
    <w:p>
      <w:pPr>
        <w:pStyle w:val="Heading1"/>
      </w:pPr>
      <w:r>
        <w:t>Related Modules</w:t>
      </w:r>
    </w:p>
    <w:p>
      <w:pPr>
        <w:pStyle w:val="ListBullet"/>
      </w:pPr>
      <w:r>
        <w:t>FAQ-212</w:t>
      </w:r>
    </w:p>
    <w:p>
      <w:pPr>
        <w:pStyle w:val="ListBullet"/>
      </w:pPr>
      <w:r>
        <w:t>FAQ-198</w:t>
      </w:r>
    </w:p>
    <w:p>
      <w:pPr>
        <w:pStyle w:val="ListBullet"/>
      </w:pPr>
      <w:r>
        <w:t>MD-314</w:t>
      </w:r>
    </w:p>
    <w:p>
      <w:pPr>
        <w:pStyle w:val="Heading1"/>
      </w:pPr>
      <w:r>
        <w:t>Illustration Specifications</w:t>
      </w:r>
    </w:p>
    <w:p>
      <w:pPr>
        <w:pStyle w:val="Heading2"/>
      </w:pPr>
      <w:r>
        <w:t>ILL-101 - Age-related muscle decline graph</w:t>
      </w:r>
    </w:p>
    <w:p>
      <w:r>
        <w:t>Type: Chart</w:t>
      </w:r>
    </w:p>
    <w:p>
      <w:r>
        <w:t>Graph showing typical loss of muscle mass and strength with age in men.</w:t>
      </w:r>
    </w:p>
    <w:p>
      <w:r>
        <w:t>Alt text: Line graph depicting decreasing muscle mass and strength from age 40 onwards.</w:t>
      </w:r>
    </w:p>
    <w:p>
      <w:pPr>
        <w:pStyle w:val="Heading2"/>
      </w:pPr>
      <w:r>
        <w:t>ILL-102 - Resistance training exercises for beginners</w:t>
      </w:r>
    </w:p>
    <w:p>
      <w:r>
        <w:t>Type: Photo series</w:t>
      </w:r>
    </w:p>
    <w:p>
      <w:r>
        <w:t>Step-by-step images demonstrating basic resistance exercises suitable for men over 40.</w:t>
      </w:r>
    </w:p>
    <w:p>
      <w:r>
        <w:t>Alt text: Photos showing a man performing squats, push-ups, and dumbbell rows.</w:t>
      </w:r>
    </w:p>
    <w:p>
      <w:pPr>
        <w:pStyle w:val="Heading2"/>
      </w:pPr>
      <w:r>
        <w:t>ILL-103 - Protein intake recommendations</w:t>
      </w:r>
    </w:p>
    <w:p>
      <w:r>
        <w:t>Type: Infographic</w:t>
      </w:r>
    </w:p>
    <w:p>
      <w:r>
        <w:t>Infographic summarizing daily protein needs and meal distribution for men over 40.</w:t>
      </w:r>
    </w:p>
    <w:p>
      <w:r>
        <w:t>Alt text: Chart illustrating grams of protein per meal and daily totals.</w:t>
      </w:r>
    </w:p>
    <w:p>
      <w:pPr>
        <w:pStyle w:val="Heading2"/>
      </w:pPr>
      <w:r>
        <w:t>ILL-104 - Hormonal changes after 40</w:t>
      </w:r>
    </w:p>
    <w:p>
      <w:r>
        <w:t>Type: Diagram</w:t>
      </w:r>
    </w:p>
    <w:p>
      <w:r>
        <w:t>Diagram illustrating decreases in testosterone and growth hormone with age.</w:t>
      </w:r>
    </w:p>
    <w:p>
      <w:r>
        <w:t>Alt text: Hormone level curves depicting decline post age 40.</w:t>
      </w:r>
    </w:p>
    <w:p>
      <w:pPr>
        <w:pStyle w:val="Heading1"/>
      </w:pPr>
      <w:r>
        <w:t>References</w:t>
      </w:r>
    </w:p>
    <w:p>
      <w:pPr>
        <w:pStyle w:val="ListBullet"/>
      </w:pPr>
      <w:r>
        <w:t>Sarcopenia: European consensus on definition and diagnosis: Report of the European Working Group on Sarcopenia in Older People | Cruz-Jentoft AJ et al. | 2010 | DOI 10.1016/j.jamda.2010.01.002 | Unverified</w:t>
      </w:r>
    </w:p>
    <w:p>
      <w:pPr>
        <w:pStyle w:val="ListBullet"/>
      </w:pPr>
      <w:r>
        <w:t>Protein intake and muscle health in old age: From biological plausibility to clinical evidence | Bauer J et al. | 2013 | DOI 10.1016/j.clnu.2013.01.002 | Unverified</w:t>
      </w:r>
    </w:p>
    <w:p>
      <w:pPr>
        <w:pStyle w:val="ListBullet"/>
      </w:pPr>
      <w:r>
        <w:t>Effects of resistance training on older adults: A meta-analysis | Peterson MD et al. | 2010 | DOI 10.1016/j.jamda.2009.10.016 | Unverified</w:t>
      </w:r>
    </w:p>
    <w:p>
      <w:pPr>
        <w:pStyle w:val="ListBullet"/>
      </w:pPr>
      <w:r>
        <w:t>Impact of sleep on muscle recovery and performance | Dattilo M et al. | 2011 | DOI 10.1016/j.sleep.2011.02.012 | Unverified</w:t>
      </w:r>
    </w:p>
    <w:p>
      <w:pPr>
        <w:pStyle w:val="ListBullet"/>
      </w:pPr>
      <w:r>
        <w:t>Vitamin D and muscle function in older adults | Schoenfeld EM et al. | 2014 | DOI 10.1007/s00223-014-9934-0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