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NUT-160 - Nutrition for Strength Training</w:t>
      </w:r>
    </w:p>
    <w:p>
      <w:r>
        <w:rPr>
          <w:i/>
        </w:rPr>
        <w:t>Fueling resistance exercise, recovery, and adaptation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Sports Nutrition</w:t>
            </w:r>
          </w:p>
        </w:tc>
      </w:tr>
      <w:tr>
        <w:tc>
          <w:tcPr>
            <w:tcW w:type="dxa" w:w="4968"/>
          </w:tcPr>
          <w:p>
            <w:r>
              <w:rPr>
                <w:b/>
              </w:rPr>
              <w:t>SOM stages</w:t>
            </w:r>
          </w:p>
        </w:tc>
        <w:tc>
          <w:tcPr>
            <w:tcW w:type="dxa" w:w="4968"/>
          </w:tcPr>
          <w:p>
            <w:r>
              <w:t>Maintenance, Improvement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Strength training, Resistance exercise, Protein intake, Recovery nutrition, Muscle adaptation, Sports supplements, Hydration, Micronutrients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strength training involves understanding how dietary intake supports resistance exercise, recovery, and muscle adaptation. Protein is a critical macronutrient supporting muscle repair and growth, while carbohydrates provide energy to fuel workouts and replenish glycogen stores. Timing of nutrient intake, such as consuming protein and carbohydrates soon after exercise, can optimize recovery processes. Adequate hydration is also essential to maintain performance and support metabolic functions. Practical relevance includes tailoring nutrition plans to individual training goals, body weight, and workout intensity to maximize strength gains and minimize fatigue. Limitations exist in the variability of nutritional needs between individuals, the influence of overall lifestyle factors, and the quality of evidence on some supplements promoted for strength enhancement. Related concepts include the balance of macronutrients, micronutrient roles in muscle function, and the interplay of exercise programming with dietary strategies. Understanding nutrition in this context helps individuals optimize strength training outcomes, enhance recovery, and support long-term musculoskeletal health.</w:t>
      </w:r>
    </w:p>
    <w:p>
      <w:pPr>
        <w:pStyle w:val="Heading1"/>
      </w:pPr>
      <w:r>
        <w:t>Customer Questions Answered</w:t>
      </w:r>
    </w:p>
    <w:p>
      <w:pPr>
        <w:pStyle w:val="ListBullet"/>
      </w:pPr>
      <w:r>
        <w:t>What foods should I eat before strength training?</w:t>
      </w:r>
    </w:p>
    <w:p>
      <w:pPr>
        <w:pStyle w:val="ListBullet"/>
      </w:pPr>
      <w:r>
        <w:t>How much protein do I need to build muscle?</w:t>
      </w:r>
    </w:p>
    <w:p>
      <w:pPr>
        <w:pStyle w:val="ListBullet"/>
      </w:pPr>
      <w:r>
        <w:t>When is the best time to eat after a workout?</w:t>
      </w:r>
    </w:p>
    <w:p>
      <w:pPr>
        <w:pStyle w:val="ListBullet"/>
      </w:pPr>
      <w:r>
        <w:t>Can supplements improve my strength training results?</w:t>
      </w:r>
    </w:p>
    <w:p>
      <w:pPr>
        <w:pStyle w:val="ListBullet"/>
      </w:pPr>
      <w:r>
        <w:t>How important is hydration during resistance training?</w:t>
      </w:r>
    </w:p>
    <w:p>
      <w:pPr>
        <w:pStyle w:val="ListBullet"/>
      </w:pPr>
      <w:r>
        <w:t>What role do carbohydrates play in muscle recovery?</w:t>
      </w:r>
    </w:p>
    <w:p>
      <w:pPr>
        <w:pStyle w:val="ListBullet"/>
      </w:pPr>
      <w:r>
        <w:t>Are there risks associated with high protein diets for strength athletes?</w:t>
      </w:r>
    </w:p>
    <w:p>
      <w:pPr>
        <w:pStyle w:val="ListBullet"/>
      </w:pPr>
      <w:r>
        <w:t>How does nutrition affect muscle adaptation to training?</w:t>
      </w:r>
    </w:p>
    <w:p>
      <w:pPr>
        <w:pStyle w:val="Heading1"/>
      </w:pPr>
      <w:r>
        <w:t>Learning Objectives</w:t>
      </w:r>
    </w:p>
    <w:p>
      <w:pPr>
        <w:pStyle w:val="ListBullet"/>
      </w:pPr>
      <w:r>
        <w:t>Understand the role of macronutrients in strength training nutrition.</w:t>
      </w:r>
    </w:p>
    <w:p>
      <w:pPr>
        <w:pStyle w:val="ListBullet"/>
      </w:pPr>
      <w:r>
        <w:t>Identify optimal nutrient timing strategies for resistance exercise.</w:t>
      </w:r>
    </w:p>
    <w:p>
      <w:pPr>
        <w:pStyle w:val="ListBullet"/>
      </w:pPr>
      <w:r>
        <w:t>Recognize the importance of hydration and micronutrients in muscle function.</w:t>
      </w:r>
    </w:p>
    <w:p>
      <w:pPr>
        <w:pStyle w:val="ListBullet"/>
      </w:pPr>
      <w:r>
        <w:t>Evaluate common supplements and their evidence for supporting strength training.</w:t>
      </w:r>
    </w:p>
    <w:p>
      <w:pPr>
        <w:pStyle w:val="ListBullet"/>
      </w:pPr>
      <w:r>
        <w:t>Apply practical guidance to individualize nutrition for strength training goals.</w:t>
      </w:r>
    </w:p>
    <w:p>
      <w:pPr>
        <w:pStyle w:val="ListBullet"/>
      </w:pPr>
      <w:r>
        <w:t>Identify safety considerations related to high protein and supplement use.</w:t>
      </w:r>
    </w:p>
    <w:p>
      <w:pPr>
        <w:pStyle w:val="ListBullet"/>
      </w:pPr>
      <w:r>
        <w:t>Clarify common misconceptions about nutrition for muscle building.</w:t>
      </w:r>
    </w:p>
    <w:p>
      <w:pPr>
        <w:pStyle w:val="ListBullet"/>
      </w:pPr>
      <w:r>
        <w:t>Explain how nutrition supports muscle recovery and adaptation.</w:t>
      </w:r>
    </w:p>
    <w:p>
      <w:pPr>
        <w:pStyle w:val="Heading1"/>
      </w:pPr>
      <w:r>
        <w:t>Definition</w:t>
      </w:r>
    </w:p>
    <w:p>
      <w:r>
        <w:t>Nutrition for strength training refers to the dietary principles that support resistance exercise performance, muscle repair, recovery, and growth to enhance physical strength and function.</w:t>
      </w:r>
    </w:p>
    <w:p>
      <w:pPr>
        <w:pStyle w:val="Heading1"/>
      </w:pPr>
      <w:r>
        <w:t>Why This Matters</w:t>
      </w:r>
    </w:p>
    <w:p>
      <w:r>
        <w:t>Effective nutrition is foundational for individuals engaged in strength training to optimize muscle growth, improve recovery, enhance performance, and reduce injury risk. Understanding nutritional principles helps tailor diet strategies to individual needs and training demands.</w:t>
      </w:r>
    </w:p>
    <w:p>
      <w:pPr>
        <w:pStyle w:val="Heading1"/>
      </w:pPr>
      <w:r>
        <w:t>Macronutrients and Their Roles in Strength Training</w:t>
      </w:r>
    </w:p>
    <w:p>
      <w:r>
        <w:t>Proteins, carbohydrates, and fats each play unique roles in supporting strength training. Protein provides essential amino acids needed for muscle repair and growth. Carbohydrates serve as the primary energy source, replenishing glycogen stores depleted during exercise. Healthy fats contribute to hormone production and overall health. Adequate intake of all three macronutrients supports optimal performance and adaptation.</w:t>
      </w:r>
    </w:p>
    <w:p>
      <w:pPr>
        <w:pStyle w:val="Heading1"/>
      </w:pPr>
      <w:r>
        <w:t>Protein Requirements and Sources for Muscle Building</w:t>
      </w:r>
    </w:p>
    <w:p>
      <w:r>
        <w:t>Adequate protein intake is critical for muscle protein synthesis after resistance exercise. Recommendations vary but generally range from 1.2 to 2.0 grams of protein per kilogram of body weight daily for strength athletes. High-quality protein sources include lean meats, dairy, eggs, legumes, and plant-based proteins. Distributing protein intake evenly throughout the day optimizes muscle repair.</w:t>
      </w:r>
    </w:p>
    <w:p>
      <w:pPr>
        <w:pStyle w:val="Heading1"/>
      </w:pPr>
      <w:r>
        <w:t>Nutrient Timing: Before, During, and After Workouts</w:t>
      </w:r>
    </w:p>
    <w:p>
      <w:r>
        <w:t>Timing of nutrient intake can influence energy availability and recovery. Consuming carbohydrates and moderate protein before exercise supports performance. Hydrating during workouts aids endurance. Post-exercise nutrition focusing on protein and carbohydrates facilitates muscle repair and glycogen restoration. Eating within a 30 to 60-minute window after training is generally advised.</w:t>
      </w:r>
    </w:p>
    <w:p>
      <w:pPr>
        <w:pStyle w:val="Heading1"/>
      </w:pPr>
      <w:r>
        <w:t>Hydration and Electrolyte Balance</w:t>
      </w:r>
    </w:p>
    <w:p>
      <w:r>
        <w:t>Proper hydration maintains blood volume, thermoregulation, and muscle function during resistance training. Sweat losses can result in electrolyte depletion, potentially impairing performance. Drinking fluids before, during, and after workouts, along with adequate dietary sodium and potassium intake, supports hydration status and exercise capacity.</w:t>
      </w:r>
    </w:p>
    <w:p>
      <w:pPr>
        <w:pStyle w:val="Heading1"/>
      </w:pPr>
      <w:r>
        <w:t>Micronutrients Important for Muscle Function</w:t>
      </w:r>
    </w:p>
    <w:p>
      <w:r>
        <w:t>Certain vitamins and minerals contribute to muscle contraction, energy metabolism, and recovery. Key micronutrients include vitamin D, calcium, magnesium, and B vitamins. Deficiencies can impair strength and recovery. A balanced diet with varied nutrient-dense foods usually meets micronutrient needs without supplementation.</w:t>
      </w:r>
    </w:p>
    <w:p>
      <w:pPr>
        <w:pStyle w:val="Heading1"/>
      </w:pPr>
      <w:r>
        <w:t>Supplements for Strength Training: Efficacy and Safety</w:t>
      </w:r>
    </w:p>
    <w:p>
      <w:r>
        <w:t>Common supplements include creatine, protein powders, and branched-chain amino acids (BCAAs). Creatine has strong evidence supporting increased strength and muscle mass. Protein powders can help meet protein needs conveniently. The benefits of other supplements may be limited or inconsistent. Safety considerations, potential contaminants, and individual responses should be evaluated before use.</w:t>
      </w:r>
    </w:p>
    <w:p>
      <w:pPr>
        <w:pStyle w:val="Heading1"/>
      </w:pPr>
      <w:r>
        <w:t>Practical Nutrition Strategies for Strength Training</w:t>
      </w:r>
    </w:p>
    <w:p>
      <w:r>
        <w:t>Planning meals that include adequate protein and carbohydrates, ensuring hydration, and balancing nutrient intake throughout the day supports training goals. Monitoring body weight, energy levels, and performance can guide adjustments. Personal preferences, dietary restrictions, and training schedules should be considered to enhance adherence.</w:t>
      </w:r>
    </w:p>
    <w:p>
      <w:pPr>
        <w:pStyle w:val="Heading1"/>
      </w:pPr>
      <w:r>
        <w:t>Common Misconceptions about Nutrition and Strength Training</w:t>
      </w:r>
    </w:p>
    <w:p>
      <w:r>
        <w:t>Misconceptions include the belief that excessive protein intake always leads to greater muscle, that supplements replace whole foods, or that carbohydrate restriction is beneficial for strength. Understanding evidence-based facts helps avoid ineffective or potentially harmful practices and fosters sustainable nutrition behaviors.</w:t>
      </w:r>
    </w:p>
    <w:p>
      <w:pPr>
        <w:pStyle w:val="Heading1"/>
      </w:pPr>
      <w:r>
        <w:t>Practical Guidance</w:t>
      </w:r>
    </w:p>
    <w:p>
      <w:pPr>
        <w:pStyle w:val="ListBullet"/>
      </w:pPr>
      <w:r>
        <w:t>Aim for 1.2–2.0 g protein/kg body weight per day depending on training intensity.</w:t>
      </w:r>
    </w:p>
    <w:p>
      <w:pPr>
        <w:pStyle w:val="ListBullet"/>
      </w:pPr>
      <w:r>
        <w:t>Consume a mixed meal with carbohydrates and protein within 1 hour post-exercise.</w:t>
      </w:r>
    </w:p>
    <w:p>
      <w:pPr>
        <w:pStyle w:val="ListBullet"/>
      </w:pPr>
      <w:r>
        <w:t>Stay well-hydrated by drinking water before, during, and after workouts.</w:t>
      </w:r>
    </w:p>
    <w:p>
      <w:pPr>
        <w:pStyle w:val="ListBullet"/>
      </w:pPr>
      <w:r>
        <w:t>Include a variety of nutrient-dense foods to meet micronutrient needs.</w:t>
      </w:r>
    </w:p>
    <w:p>
      <w:pPr>
        <w:pStyle w:val="ListBullet"/>
      </w:pPr>
      <w:r>
        <w:t>Use supplements like creatine only after consulting with a healthcare provider.</w:t>
      </w:r>
    </w:p>
    <w:p>
      <w:pPr>
        <w:pStyle w:val="ListBullet"/>
      </w:pPr>
      <w:r>
        <w:t>Distribute protein intake evenly across meals to maximize muscle protein synthesis.</w:t>
      </w:r>
    </w:p>
    <w:p>
      <w:pPr>
        <w:pStyle w:val="ListBullet"/>
      </w:pPr>
      <w:r>
        <w:t>Avoid extreme diets that limit carbohydrate intake during intense training phases.</w:t>
      </w:r>
    </w:p>
    <w:p>
      <w:pPr>
        <w:pStyle w:val="ListBullet"/>
      </w:pPr>
      <w:r>
        <w:t>Listen to hunger and energy levels to adjust nutrition plans appropriately.</w:t>
      </w:r>
    </w:p>
    <w:p>
      <w:pPr>
        <w:pStyle w:val="Heading1"/>
      </w:pPr>
      <w:r>
        <w:t>Safety Notes</w:t>
      </w:r>
    </w:p>
    <w:p>
      <w:pPr>
        <w:pStyle w:val="ListBullet"/>
      </w:pPr>
      <w:r>
        <w:t>Excessive protein intake may burden kidney function in individuals with pre-existing kidney disease.</w:t>
      </w:r>
    </w:p>
    <w:p>
      <w:pPr>
        <w:pStyle w:val="ListBullet"/>
      </w:pPr>
      <w:r>
        <w:t>Supplements are not tightly regulated; possible contamination and variable quality can pose risks.</w:t>
      </w:r>
    </w:p>
    <w:p>
      <w:pPr>
        <w:pStyle w:val="ListBullet"/>
      </w:pPr>
      <w:r>
        <w:t>Dehydration can impair performance and increase heat injury risk; monitor fluid losses during exercise.</w:t>
      </w:r>
    </w:p>
    <w:p>
      <w:pPr>
        <w:pStyle w:val="ListBullet"/>
      </w:pPr>
      <w:r>
        <w:t>Rapid weight loss dieting can impair strength and recovery.</w:t>
      </w:r>
    </w:p>
    <w:p>
      <w:pPr>
        <w:pStyle w:val="ListBullet"/>
      </w:pPr>
      <w:r>
        <w:t>Individuals with medical conditions should consult healthcare professionals before changing nutrition or supplement regimens.</w:t>
      </w:r>
    </w:p>
    <w:p>
      <w:pPr>
        <w:pStyle w:val="Heading1"/>
      </w:pPr>
      <w:r>
        <w:t>Common Misconceptions</w:t>
      </w:r>
    </w:p>
    <w:p>
      <w:r>
        <w:rPr>
          <w:b/>
        </w:rPr>
        <w:t xml:space="preserve">Misconception: </w:t>
      </w:r>
      <w:r>
        <w:t>Eating very high amounts of protein will automatically increase muscle mass faster.</w:t>
      </w:r>
    </w:p>
    <w:p>
      <w:r>
        <w:rPr>
          <w:b/>
        </w:rPr>
        <w:t xml:space="preserve">Reality: </w:t>
      </w:r>
      <w:r>
        <w:t>Muscle growth depends on adequate protein along with training stimulus; excess protein beyond needs does not further increase muscle gain.</w:t>
      </w:r>
    </w:p>
    <w:p>
      <w:r>
        <w:rPr>
          <w:b/>
        </w:rPr>
        <w:t xml:space="preserve">Misconception: </w:t>
      </w:r>
      <w:r>
        <w:t>Supplements can completely replace a balanced diet.</w:t>
      </w:r>
    </w:p>
    <w:p>
      <w:r>
        <w:rPr>
          <w:b/>
        </w:rPr>
        <w:t xml:space="preserve">Reality: </w:t>
      </w:r>
      <w:r>
        <w:t>Supplements should complement, not replace, nutrient intake from whole foods.</w:t>
      </w:r>
    </w:p>
    <w:p>
      <w:r>
        <w:rPr>
          <w:b/>
        </w:rPr>
        <w:t xml:space="preserve">Misconception: </w:t>
      </w:r>
      <w:r>
        <w:t>Carbohydrates are not necessary if strength training is the focus.</w:t>
      </w:r>
    </w:p>
    <w:p>
      <w:r>
        <w:rPr>
          <w:b/>
        </w:rPr>
        <w:t xml:space="preserve">Reality: </w:t>
      </w:r>
      <w:r>
        <w:t>Carbohydrates provide energy important for workout performance and recovery.</w:t>
      </w:r>
    </w:p>
    <w:p>
      <w:r>
        <w:rPr>
          <w:b/>
        </w:rPr>
        <w:t xml:space="preserve">Misconception: </w:t>
      </w:r>
      <w:r>
        <w:t>Only post-workout nutrition matters for muscle growth.</w:t>
      </w:r>
    </w:p>
    <w:p>
      <w:r>
        <w:rPr>
          <w:b/>
        </w:rPr>
        <w:t xml:space="preserve">Reality: </w:t>
      </w:r>
      <w:r>
        <w:t>Overall daily nutrient intake and timing throughout the day are important.</w:t>
      </w:r>
    </w:p>
    <w:p>
      <w:pPr>
        <w:pStyle w:val="Heading1"/>
      </w:pPr>
      <w:r>
        <w:t>Clinical Pearls</w:t>
      </w:r>
    </w:p>
    <w:p>
      <w:pPr>
        <w:pStyle w:val="ListNumber"/>
      </w:pPr>
      <w:r>
        <w:t>Creatine monohydrate is one of the most researched and effective supplements to enhance strength performance.</w:t>
      </w:r>
    </w:p>
    <w:p>
      <w:pPr>
        <w:pStyle w:val="ListNumber"/>
      </w:pPr>
      <w:r>
        <w:t>Even distribution of protein intake throughout the day can enhance muscle protein synthesis.</w:t>
      </w:r>
    </w:p>
    <w:p>
      <w:pPr>
        <w:pStyle w:val="ListNumber"/>
      </w:pPr>
      <w:r>
        <w:t>Hydration status significantly impacts muscle function and strength training capacity.</w:t>
      </w:r>
    </w:p>
    <w:p>
      <w:pPr>
        <w:pStyle w:val="ListNumber"/>
      </w:pPr>
      <w:r>
        <w:t>Micronutrient deficiencies should be considered in athletes presenting with persistent fatigue or poor recovery.</w:t>
      </w:r>
    </w:p>
    <w:p>
      <w:pPr>
        <w:pStyle w:val="ListNumber"/>
      </w:pPr>
      <w:r>
        <w:t>Nutrient timing strategies can be individualized based on training schedules and personal tolerance.</w:t>
      </w:r>
    </w:p>
    <w:p>
      <w:pPr>
        <w:pStyle w:val="Heading1"/>
      </w:pPr>
      <w:r>
        <w:t>Key Takeaways</w:t>
      </w:r>
    </w:p>
    <w:p>
      <w:pPr>
        <w:pStyle w:val="ListBullet"/>
      </w:pPr>
      <w:r>
        <w:t>Balanced intake of protein, carbohydrates, and fats supports strength training adaptation.</w:t>
      </w:r>
    </w:p>
    <w:p>
      <w:pPr>
        <w:pStyle w:val="ListBullet"/>
      </w:pPr>
      <w:r>
        <w:t>Protein needs increase with resistance exercise and are best met through varied high-quality sources.</w:t>
      </w:r>
    </w:p>
    <w:p>
      <w:pPr>
        <w:pStyle w:val="ListBullet"/>
      </w:pPr>
      <w:r>
        <w:t>Consuming carbohydrates and protein soon after exercise enhances recovery.</w:t>
      </w:r>
    </w:p>
    <w:p>
      <w:pPr>
        <w:pStyle w:val="ListBullet"/>
      </w:pPr>
      <w:r>
        <w:t>Hydration is critical for performance and muscle function.</w:t>
      </w:r>
    </w:p>
    <w:p>
      <w:pPr>
        <w:pStyle w:val="ListBullet"/>
      </w:pPr>
      <w:r>
        <w:t>Micronutrients play supporting roles in muscle contraction and energy metabolism.</w:t>
      </w:r>
    </w:p>
    <w:p>
      <w:pPr>
        <w:pStyle w:val="ListBullet"/>
      </w:pPr>
      <w:r>
        <w:t>Creatine is a safe and effective supplement for many engaged in strength training.</w:t>
      </w:r>
    </w:p>
    <w:p>
      <w:pPr>
        <w:pStyle w:val="ListBullet"/>
      </w:pPr>
      <w:r>
        <w:t>Supplements do not replace whole-food nutrition and should be used judiciously.</w:t>
      </w:r>
    </w:p>
    <w:p>
      <w:pPr>
        <w:pStyle w:val="ListBullet"/>
      </w:pPr>
      <w:r>
        <w:t>Avoid common misconceptions to optimize nutrition strategies and outcomes.</w:t>
      </w:r>
    </w:p>
    <w:p>
      <w:pPr>
        <w:pStyle w:val="Heading1"/>
      </w:pPr>
      <w:r>
        <w:t>Glossary</w:t>
      </w:r>
    </w:p>
    <w:p>
      <w:r>
        <w:rPr>
          <w:b/>
        </w:rPr>
        <w:t xml:space="preserve">Muscle protein synthesis: </w:t>
      </w:r>
      <w:r>
        <w:t>The process of building new muscle proteins, essential for muscle growth and repair after exercise.</w:t>
      </w:r>
    </w:p>
    <w:p>
      <w:r>
        <w:rPr>
          <w:b/>
        </w:rPr>
        <w:t xml:space="preserve">Glycogen: </w:t>
      </w:r>
      <w:r>
        <w:t>Stored form of carbohydrates in muscles and liver used as an energy source during exercise.</w:t>
      </w:r>
    </w:p>
    <w:p>
      <w:r>
        <w:rPr>
          <w:b/>
        </w:rPr>
        <w:t xml:space="preserve">Macronutrients: </w:t>
      </w:r>
      <w:r>
        <w:t>Nutrients required in large amounts including protein, carbohydrates, and fats.</w:t>
      </w:r>
    </w:p>
    <w:p>
      <w:r>
        <w:rPr>
          <w:b/>
        </w:rPr>
        <w:t xml:space="preserve">Micronutrients: </w:t>
      </w:r>
      <w:r>
        <w:t>Vitamins and minerals needed in small amounts for various physiological functions.</w:t>
      </w:r>
    </w:p>
    <w:p>
      <w:r>
        <w:rPr>
          <w:b/>
        </w:rPr>
        <w:t xml:space="preserve">Creatine: </w:t>
      </w:r>
      <w:r>
        <w:t>A compound found in muscle cells that helps produce energy during high-intensity exercise.</w:t>
      </w:r>
    </w:p>
    <w:p>
      <w:pPr>
        <w:pStyle w:val="Heading1"/>
      </w:pPr>
      <w:r>
        <w:t>Related Modules</w:t>
      </w:r>
    </w:p>
    <w:p>
      <w:pPr>
        <w:pStyle w:val="ListBullet"/>
      </w:pPr>
      <w:r>
        <w:t>NUT-140 Sports Hydration and Electrolytes</w:t>
      </w:r>
    </w:p>
    <w:p>
      <w:pPr>
        <w:pStyle w:val="ListBullet"/>
      </w:pPr>
      <w:r>
        <w:t>NUT-150 Protein and Amino Acids in Exercise</w:t>
      </w:r>
    </w:p>
    <w:p>
      <w:pPr>
        <w:pStyle w:val="ListBullet"/>
      </w:pPr>
      <w:r>
        <w:t>NUT-170 Recovery Nutrition Strategies</w:t>
      </w:r>
    </w:p>
    <w:p>
      <w:pPr>
        <w:pStyle w:val="Heading1"/>
      </w:pPr>
      <w:r>
        <w:t>Illustration Specifications</w:t>
      </w:r>
    </w:p>
    <w:p>
      <w:pPr>
        <w:pStyle w:val="Heading2"/>
      </w:pPr>
      <w:r>
        <w:t>ILL-001 - Macronutrient Functions in Strength Training</w:t>
      </w:r>
    </w:p>
    <w:p>
      <w:r>
        <w:t>Type: Diagram</w:t>
      </w:r>
    </w:p>
    <w:p>
      <w:r>
        <w:t>A visual showing proteins, carbohydrates, and fats and their roles in muscle energy and repair.</w:t>
      </w:r>
    </w:p>
    <w:p>
      <w:r>
        <w:t>Alt text: Diagram of macronutrient roles supporting strength training.</w:t>
      </w:r>
    </w:p>
    <w:p>
      <w:pPr>
        <w:pStyle w:val="Heading2"/>
      </w:pPr>
      <w:r>
        <w:t>ILL-002 - Protein Timing Around Workouts</w:t>
      </w:r>
    </w:p>
    <w:p>
      <w:r>
        <w:t>Type: Infographic</w:t>
      </w:r>
    </w:p>
    <w:p>
      <w:r>
        <w:t>An infographic illustrating optimal timing of protein and carbohydrate intake before and after resistance exercise.</w:t>
      </w:r>
    </w:p>
    <w:p>
      <w:r>
        <w:t>Alt text: Infographic showing nutrient timing for strength training.</w:t>
      </w:r>
    </w:p>
    <w:p>
      <w:pPr>
        <w:pStyle w:val="Heading2"/>
      </w:pPr>
      <w:r>
        <w:t>ILL-003 - Hydration and Electrolyte Balance</w:t>
      </w:r>
    </w:p>
    <w:p>
      <w:r>
        <w:t>Type: Chart</w:t>
      </w:r>
    </w:p>
    <w:p>
      <w:r>
        <w:t>A chart depicting fluid and electrolyte losses during exercise and strategies for rehydration.</w:t>
      </w:r>
    </w:p>
    <w:p>
      <w:r>
        <w:t>Alt text: Chart of hydration and electrolyte replacement during strength training.</w:t>
      </w:r>
    </w:p>
    <w:p>
      <w:pPr>
        <w:pStyle w:val="Heading2"/>
      </w:pPr>
      <w:r>
        <w:t>ILL-004 - Common Supplements and Their Effects</w:t>
      </w:r>
    </w:p>
    <w:p>
      <w:r>
        <w:t>Type: Table</w:t>
      </w:r>
    </w:p>
    <w:p>
      <w:r>
        <w:t>A table summarizing popular strength training supplements, their potential benefits, and safety notes.</w:t>
      </w:r>
    </w:p>
    <w:p>
      <w:r>
        <w:t>Alt text: Table of supplements used for strength training.</w:t>
      </w:r>
    </w:p>
    <w:p>
      <w:pPr>
        <w:pStyle w:val="Heading1"/>
      </w:pPr>
      <w:r>
        <w:t>References</w:t>
      </w:r>
    </w:p>
    <w:p>
      <w:pPr>
        <w:pStyle w:val="ListBullet"/>
      </w:pPr>
      <w:r>
        <w:t>Position of the Academy of Nutrition and Dietetics, Dietitians of Canada, and the American College of Sports Medicine: Nutrition and Athletic Performance | Academy of Nutrition and Dietetics et al. | 2016 | N/A | unverified</w:t>
      </w:r>
    </w:p>
    <w:p>
      <w:pPr>
        <w:pStyle w:val="ListBullet"/>
      </w:pPr>
      <w:r>
        <w:t>International Society of Sports Nutrition Position Stand: Nutrient Timing | International Society of Sports Nutrition | 2017 | N/A | unverified</w:t>
      </w:r>
    </w:p>
    <w:p>
      <w:pPr>
        <w:pStyle w:val="ListBullet"/>
      </w:pPr>
      <w:r>
        <w:t>Creatine Supplementation and Exercise Performance: Evidence, Mechanisms, and Safety | Sports Nutrition Review | 2019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