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MEA-093 - One-Week High-Fiber Meal Plan</w:t>
      </w:r>
    </w:p>
    <w:p>
      <w:r>
        <w:rPr>
          <w:i/>
        </w:rPr>
        <w:t>A flexible framework, examples, substitutions, and safety considerations for one-week high-fiber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Public, Nutritionists, Dietitians,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High-fiber diet, Dietary fiber, Meal planning, Nutrition, Digestion, Gut health, Constipation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high-fiber meal plan is a structured dietary framework designed to increase the intake of dietary fiber over seven days. Dietary fiber, also called roughage or bulk, comprises non-digestible carbohydrates found primarily in plant-based foods such as vegetables, fruits, legumes, whole grains, nuts, and seeds. Fiber is broadly categorized into soluble and insoluble types, each with different physiological effects. Soluble fiber dissolves in water forming gel-like substances that can aid in lowering blood cholesterol and stabilizing blood glucose, while insoluble fiber adds bulk to stool, improving bowel regularity and preventing constipation. The mechanism by which fiber benefits health involves modulation of digestion, fermentation by gut microbiota producing beneficial short-chain fatty acids, and promoting satiety to assist in weight management. Practical relevance of a high-fiber meal plan includes improved digestive health, reduced risk of cardiovascular disease, better glycemic control, and support for weight loss. Major synonyms and related terms include dietary fiber, roughage, bulk, soluble fiber, and insoluble fiber. Limitations to consider include the need for gradual fiber increase to prevent gastrointestinal discomfort, adequate fluid intake to accompany fiber consumption, and potential interactions with certain medications. Safety considerations emphasize monitoring individual tolerance and adjusting the plan for special populations such as children, elderly, or those with gastrointestinal disorders. This meal plan framework offers flexibility with examples and substitutions to accommodate dietary preferences and restrictions. Established evidence supports the health benefits of dietary fiber, while emerging research continues to explore its role in the gut microbiome and chronic disease prevention. Overall, this high-fiber meal plan serves as a practical tool for enhancing dietary quality, digestive function, and general wellness.</w:t>
      </w:r>
    </w:p>
    <w:p>
      <w:pPr>
        <w:pStyle w:val="Heading1"/>
      </w:pPr>
      <w:r>
        <w:t>Customer Questions Answered</w:t>
      </w:r>
    </w:p>
    <w:p>
      <w:pPr>
        <w:pStyle w:val="ListBullet"/>
      </w:pPr>
      <w:r>
        <w:t>What is a high-fiber meal plan?</w:t>
      </w:r>
    </w:p>
    <w:p>
      <w:pPr>
        <w:pStyle w:val="ListBullet"/>
      </w:pPr>
      <w:r>
        <w:t>How much fiber should I aim for each day?</w:t>
      </w:r>
    </w:p>
    <w:p>
      <w:pPr>
        <w:pStyle w:val="ListBullet"/>
      </w:pPr>
      <w:r>
        <w:t>What are some good high-fiber foods to include in my meals?</w:t>
      </w:r>
    </w:p>
    <w:p>
      <w:pPr>
        <w:pStyle w:val="ListBullet"/>
      </w:pPr>
      <w:r>
        <w:t>Can a high-fiber diet help with digestion and constipation?</w:t>
      </w:r>
    </w:p>
    <w:p>
      <w:pPr>
        <w:pStyle w:val="ListBullet"/>
      </w:pPr>
      <w:r>
        <w:t>How can I adjust the plan if I have gluten intolerance?</w:t>
      </w:r>
    </w:p>
    <w:p>
      <w:pPr>
        <w:pStyle w:val="ListBullet"/>
      </w:pPr>
      <w:r>
        <w:t>What are common substitutions for fiber-rich foods?</w:t>
      </w:r>
    </w:p>
    <w:p>
      <w:pPr>
        <w:pStyle w:val="ListBullet"/>
      </w:pPr>
      <w:r>
        <w:t>Are there any risks associated with suddenly increasing fiber intake?</w:t>
      </w:r>
    </w:p>
    <w:p>
      <w:pPr>
        <w:pStyle w:val="ListBullet"/>
      </w:pPr>
      <w:r>
        <w:t>How do I balance fiber intake with other nutrients?</w:t>
      </w:r>
    </w:p>
    <w:p>
      <w:pPr>
        <w:pStyle w:val="ListBullet"/>
      </w:pPr>
      <w:r>
        <w:t>Is a high-fiber diet suitable for children and elderly individuals?</w:t>
      </w:r>
    </w:p>
    <w:p>
      <w:pPr>
        <w:pStyle w:val="ListBullet"/>
      </w:pPr>
      <w:r>
        <w:t>Can a high-fiber meal plan help with weight management?</w:t>
      </w:r>
    </w:p>
    <w:p>
      <w:pPr>
        <w:pStyle w:val="ListBullet"/>
      </w:pPr>
      <w:r>
        <w:t>How does fiber impact blood sugar levels?</w:t>
      </w:r>
    </w:p>
    <w:p>
      <w:pPr>
        <w:pStyle w:val="ListBullet"/>
      </w:pPr>
      <w:r>
        <w:t>Can you provide examples of meals for breakfast, lunch, and dinner with high fiber?</w:t>
      </w:r>
    </w:p>
    <w:p>
      <w:pPr>
        <w:pStyle w:val="Heading1"/>
      </w:pPr>
      <w:r>
        <w:t>Learning Objectives</w:t>
      </w:r>
    </w:p>
    <w:p>
      <w:pPr>
        <w:pStyle w:val="ListBullet"/>
      </w:pPr>
      <w:r>
        <w:t>Define dietary fiber and distinguish between soluble and insoluble fiber.</w:t>
      </w:r>
    </w:p>
    <w:p>
      <w:pPr>
        <w:pStyle w:val="ListBullet"/>
      </w:pPr>
      <w:r>
        <w:t>Explain the physiological mechanisms by which fiber affects digestion and health.</w:t>
      </w:r>
    </w:p>
    <w:p>
      <w:pPr>
        <w:pStyle w:val="ListBullet"/>
      </w:pPr>
      <w:r>
        <w:t>Identify high-fiber foods suitable for daily meal planning.</w:t>
      </w:r>
    </w:p>
    <w:p>
      <w:pPr>
        <w:pStyle w:val="ListBullet"/>
      </w:pPr>
      <w:r>
        <w:t>Develop a seven-day meal plan incorporating a variety of fiber sources.</w:t>
      </w:r>
    </w:p>
    <w:p>
      <w:pPr>
        <w:pStyle w:val="ListBullet"/>
      </w:pPr>
      <w:r>
        <w:t>Recognize potential side effects and safety considerations of increasing fiber intake.</w:t>
      </w:r>
    </w:p>
    <w:p>
      <w:pPr>
        <w:pStyle w:val="ListBullet"/>
      </w:pPr>
      <w:r>
        <w:t>Implement substitutions for common dietary restrictions within a high-fiber framework.</w:t>
      </w:r>
    </w:p>
    <w:p>
      <w:pPr>
        <w:pStyle w:val="ListBullet"/>
      </w:pPr>
      <w:r>
        <w:t>Understand the evidence supporting fiber’s health benefits and limitations of current knowledge.</w:t>
      </w:r>
    </w:p>
    <w:p>
      <w:pPr>
        <w:pStyle w:val="ListBullet"/>
      </w:pPr>
      <w:r>
        <w:t>Debunk common misconceptions related to dietary fiber and meal planning.</w:t>
      </w:r>
    </w:p>
    <w:p>
      <w:pPr>
        <w:pStyle w:val="Heading1"/>
      </w:pPr>
      <w:r>
        <w:t>Definition</w:t>
      </w:r>
    </w:p>
    <w:p>
      <w:r>
        <w:t>A high-fiber meal plan is a dietary strategy structured over one week that emphasizes daily consumption of foods rich in dietary fiber; fibers are non-digestible plant-based carbohydrates that support digestive health and other physiological benefits.</w:t>
      </w:r>
    </w:p>
    <w:p>
      <w:pPr>
        <w:pStyle w:val="Heading1"/>
      </w:pPr>
      <w:r>
        <w:t>Why This Matters</w:t>
      </w:r>
    </w:p>
    <w:p>
      <w:r>
        <w:t>Dietary fiber plays a critical role in maintaining digestive health, regulating blood sugar, reducing cholesterol, and promoting satiety. Many individuals consume less fiber than recommended, yet increasing intake offers a range of health benefits. A structured meal plan helps ensure consistent fiber intake while providing flexibility and safety guidance to optimize nutritional well-being.</w:t>
      </w:r>
    </w:p>
    <w:p>
      <w:pPr>
        <w:pStyle w:val="Heading1"/>
      </w:pPr>
      <w:r>
        <w:t>Understanding Dietary Fiber: Types and Sources</w:t>
      </w:r>
    </w:p>
    <w:p>
      <w:r>
        <w:t>Dietary fiber consists of plant-based carbohydrates resistant to digestion in the small intestine. It is commonly divided into soluble fiber, which dissolves in water and forms gel-like substances, and insoluble fiber, which adds bulk to stool and aids bowel movements. Soluble fiber sources include oats, barley, legumes, fruits like apples and citrus, and vegetables such as carrots and psyllium husk. Insoluble fiber is found in whole wheat, bran, nuts, seeds, and many vegetables. Both types contribute to digestive health via distinct mechanisms and are essential components of a balanced diet.</w:t>
      </w:r>
    </w:p>
    <w:p>
      <w:pPr>
        <w:pStyle w:val="Heading1"/>
      </w:pPr>
      <w:r>
        <w:t>Physiological Mechanisms of Fiber in the Digestive System</w:t>
      </w:r>
    </w:p>
    <w:p>
      <w:r>
        <w:t>Fiber affects health primarily by improving bowel regularity, promoting beneficial gut microbiota, and modulating nutrient absorption. Soluble fiber slows gastric emptying and carbohydrate absorption, aiding blood sugar control. Fermentation of fibers by gut bacteria produces short-chain fatty acids like butyrate, which support colon health and reduce inflammation. Insoluble fiber enhances stool bulk, stimulating intestinal motility to prevent constipation. These mechanisms contribute to fiber’s documented benefits in gastrointestinal and metabolic health.</w:t>
      </w:r>
    </w:p>
    <w:p>
      <w:pPr>
        <w:pStyle w:val="Heading1"/>
      </w:pPr>
      <w:r>
        <w:t>Health Benefits Supported by Scientific Evidence</w:t>
      </w:r>
    </w:p>
    <w:p>
      <w:r>
        <w:t>Numerous high-quality studies and systematic reviews demonstrate that increased dietary fiber intake is associated with reduced cardiovascular disease risk, improved glycemic control in diabetes, weight management via satiety enhancement, and prevention of gastrointestinal disorders such as diverticulitis and hemorrhoids. The recommended daily fiber intake for adults is approximately 25-38 grams. Epidemiological data link higher fiber consumption to decreased all-cause mortality. However, individualized responses may vary, and fiber’s efficacy is best realized as part of an overall healthy dietary pattern.</w:t>
      </w:r>
    </w:p>
    <w:p>
      <w:pPr>
        <w:pStyle w:val="Heading1"/>
      </w:pPr>
      <w:r>
        <w:t>Constructing a One-Week High-Fiber Meal Plan: Principles and Framework</w:t>
      </w:r>
    </w:p>
    <w:p>
      <w:r>
        <w:t>A practical high-fiber meal plan includes diverse fiber sources distributed across meals and snacks to reach daily fiber targets. It balances soluble and insoluble fibers and integrates whole grains, legumes, fruits, vegetables, nuts, and seeds. Meal timing and portion control support tolerance and nutrient absorption. Hydration is emphasized to accompany increased fiber intake and prevent gastrointestinal side effects. Flexibility is key, allowing substitutions based on preferences and dietary needs, ensuring adherence and long-term sustainability.</w:t>
      </w:r>
    </w:p>
    <w:p>
      <w:pPr>
        <w:pStyle w:val="Heading1"/>
      </w:pPr>
      <w:r>
        <w:t>Sample Daily Meal Examples and Recipes</w:t>
      </w:r>
    </w:p>
    <w:p>
      <w:r>
        <w:t>Example meals include oatmeal topped with berries and ground flaxseeds for breakfast; lentil and vegetable soup with whole-grain bread for lunch; and grilled chicken with quinoa and steamed broccoli for dinner. Snacks may feature raw vegetables with hummus, mixed nuts, or fruit like pears and apples. Recipes prioritize minimally processed foods rich in fiber, flavor, and nutrient density. Portion sizes are designed to cumulatively meet daily fiber targets while balancing macronutrients appropriately.</w:t>
      </w:r>
    </w:p>
    <w:p>
      <w:pPr>
        <w:pStyle w:val="Heading1"/>
      </w:pPr>
      <w:r>
        <w:t>Accommodations and Substitutions for Dietary Restrictions</w:t>
      </w:r>
    </w:p>
    <w:p>
      <w:r>
        <w:t>The meal plan can be adapted for gluten intolerance by substituting gluten-containing grains with gluten-free options such as brown rice, quinoa, and certified gluten-free oats. For individuals with nut allergies, seeds like chia, pumpkin, or sunflower seeds may replace nuts as fiber sources. Vegetarians or vegans can increase legumes, tofu, and whole grains to maintain high fiber intake. Lactose intolerance is manageable through plant-based milk alternatives fortified with fiber. These accommodations ensure safety while maintaining fiber adequacy.</w:t>
      </w:r>
    </w:p>
    <w:p>
      <w:pPr>
        <w:pStyle w:val="Heading1"/>
      </w:pPr>
      <w:r>
        <w:t>Potential Side Effects and How to Minimize Them</w:t>
      </w:r>
    </w:p>
    <w:p>
      <w:r>
        <w:t>Sudden increases in dietary fiber can cause gastrointestinal discomfort including bloating, gas, cramping, and diarrhea. To reduce side effects, fiber intake should be increased gradually over several weeks, and fluid intake concomitantly increased to aid fiber transit through the digestive tract. Monitoring personal tolerance and adjusting fiber type and amount as needed helps optimize comfort. Those with conditions like inflammatory bowel disease may require specialized advice from healthcare professionals.</w:t>
      </w:r>
    </w:p>
    <w:p>
      <w:pPr>
        <w:pStyle w:val="Heading1"/>
      </w:pPr>
      <w:r>
        <w:t>Common Misconceptions About Dietary Fiber and Meal Planning</w:t>
      </w:r>
    </w:p>
    <w:p>
      <w:r>
        <w:t>One misconception is that all fiber sources have identical effects; in fact, soluble and insoluble fibers differ in function and benefits. Another is that fiber supplements can replace whole-food sources; however, whole foods provide diverse nutrients and phytochemicals beyond isolated fibers. Some believe fiber intake is without limits; excessive fiber without proper hydration may cause obstruction or nutrient malabsorption in rare cases. Lastly, fiber is sometimes thought to cause weight gain due to bulk, but it generally promotes satiety aiding weight control.</w:t>
      </w:r>
    </w:p>
    <w:p>
      <w:pPr>
        <w:pStyle w:val="Heading1"/>
      </w:pPr>
      <w:r>
        <w:t>Safety Considerations for Special Populations</w:t>
      </w:r>
    </w:p>
    <w:p>
      <w:r>
        <w:t>Children, elderly, and individuals with digestive disorders should approach high-fiber diets cautiously. Children require age-appropriate fiber amounts typically lower than adults. Elderly persons may benefit from fiber but should ensure adequate hydration and monitor for constipation or other symptoms. Those with irritable bowel syndrome or diverticular disease might have varied tolerance to fiber types and amounts. Medical consultation is advised prior to significant dietary fiber changes in these groups to customize safe plans.</w:t>
      </w:r>
    </w:p>
    <w:p>
      <w:pPr>
        <w:pStyle w:val="Heading1"/>
      </w:pPr>
      <w:r>
        <w:t>Monitoring Progress and Adjusting the Meal Plan</w:t>
      </w:r>
    </w:p>
    <w:p>
      <w:r>
        <w:t>Tracking dietary intake, gastrointestinal responses, and overall well-being informs meal plan adjustments. Fiber intake goals may be refined based on symptom presence and nutritional adequacy. Dietary logs, symptom diaries, and consultation with dietitians enhance personalization. Ongoing reassessment ensures the plan remains effective, enjoyable, and balanced with other nutritional needs. Education on label reading and portion estimation supports long-term adherence to fiber-rich eating patterns.</w:t>
      </w:r>
    </w:p>
    <w:p>
      <w:pPr>
        <w:pStyle w:val="Heading1"/>
      </w:pPr>
      <w:r>
        <w:t>Emerging Research and Future Directions</w:t>
      </w:r>
    </w:p>
    <w:p>
      <w:r>
        <w:t>Recent studies investigate fiber's role in modulating the gut microbiome, influencing immune function, and reducing risk of chronic diseases beyond cardiovascular and metabolic conditions. Research into fiber's effects on mental health via the gut-brain axis is ongoing. Novel fiber sources such as resistant starches and prebiotics are being evaluated for enhanced benefits. However, the heterogeneity of fiber types and individual microbiome variability present challenges necessitating further clinical trials to optimize recommendations.</w:t>
      </w:r>
    </w:p>
    <w:p>
      <w:pPr>
        <w:pStyle w:val="Heading1"/>
      </w:pPr>
      <w:r>
        <w:t>Practical Guidance</w:t>
      </w:r>
    </w:p>
    <w:p>
      <w:pPr>
        <w:pStyle w:val="ListBullet"/>
      </w:pPr>
      <w:r>
        <w:t>Increase fiber intake gradually by about 5 grams per week to reduce gastrointestinal discomfort.</w:t>
      </w:r>
    </w:p>
    <w:p>
      <w:pPr>
        <w:pStyle w:val="ListBullet"/>
      </w:pPr>
      <w:r>
        <w:t>Aim for a daily total fiber intake of 25–38 grams from a variety of plant-based foods.</w:t>
      </w:r>
    </w:p>
    <w:p>
      <w:pPr>
        <w:pStyle w:val="ListBullet"/>
      </w:pPr>
      <w:r>
        <w:t>Drink at least 8 cups (about 2 liters) of water daily when increasing fiber to help prevent constipation.</w:t>
      </w:r>
    </w:p>
    <w:p>
      <w:pPr>
        <w:pStyle w:val="ListBullet"/>
      </w:pPr>
      <w:r>
        <w:t>Include both soluble and insoluble fiber sources throughout the day for balanced benefits.</w:t>
      </w:r>
    </w:p>
    <w:p>
      <w:pPr>
        <w:pStyle w:val="ListBullet"/>
      </w:pPr>
      <w:r>
        <w:t>Use whole grains such as brown rice, quinoa, and whole oats instead of refined grains.</w:t>
      </w:r>
    </w:p>
    <w:p>
      <w:pPr>
        <w:pStyle w:val="ListBullet"/>
      </w:pPr>
      <w:r>
        <w:t>Incorporate legumes, fruits, vegetables, nuts, and seeds into meals and snacks.</w:t>
      </w:r>
    </w:p>
    <w:p>
      <w:pPr>
        <w:pStyle w:val="ListBullet"/>
      </w:pPr>
      <w:r>
        <w:t>Adjust meal plans accommodating food allergies and intolerances with suitable substitutions.</w:t>
      </w:r>
    </w:p>
    <w:p>
      <w:pPr>
        <w:pStyle w:val="ListBullet"/>
      </w:pPr>
      <w:r>
        <w:t>Consult a healthcare provider before making major dietary changes, especially if you have existing digestive conditions or are pregnant or elderly.</w:t>
      </w:r>
    </w:p>
    <w:p>
      <w:pPr>
        <w:pStyle w:val="Heading1"/>
      </w:pPr>
      <w:r>
        <w:t>Safety Notes</w:t>
      </w:r>
    </w:p>
    <w:p>
      <w:pPr>
        <w:pStyle w:val="ListBullet"/>
      </w:pPr>
      <w:r>
        <w:t>Abruptly increasing fiber intake may cause bloating, gas, or constipation—introduce fiber gradually.</w:t>
      </w:r>
    </w:p>
    <w:p>
      <w:pPr>
        <w:pStyle w:val="ListBullet"/>
      </w:pPr>
      <w:r>
        <w:t>Ensure adequate hydration to facilitate fiber passage in the digestive tract.</w:t>
      </w:r>
    </w:p>
    <w:p>
      <w:pPr>
        <w:pStyle w:val="ListBullet"/>
      </w:pPr>
      <w:r>
        <w:t>Individuals with inflammatory bowel disease or other gastrointestinal disorders should seek medical advice before increasing fiber.</w:t>
      </w:r>
    </w:p>
    <w:p>
      <w:pPr>
        <w:pStyle w:val="ListBullet"/>
      </w:pPr>
      <w:r>
        <w:t>Fiber supplements are not a substitute for a varied diet rich in whole foods.</w:t>
      </w:r>
    </w:p>
    <w:p>
      <w:pPr>
        <w:pStyle w:val="ListBullet"/>
      </w:pPr>
      <w:r>
        <w:t>Be aware of possible interactions between high fiber intake and absorption of certain medications.</w:t>
      </w:r>
    </w:p>
    <w:p>
      <w:pPr>
        <w:pStyle w:val="Heading1"/>
      </w:pPr>
      <w:r>
        <w:t>Common Misconceptions</w:t>
      </w:r>
    </w:p>
    <w:p>
      <w:r>
        <w:rPr>
          <w:b/>
        </w:rPr>
        <w:t xml:space="preserve">Misconception: </w:t>
      </w:r>
      <w:r>
        <w:t>All fiber is the same irrespective of source.</w:t>
      </w:r>
    </w:p>
    <w:p>
      <w:r>
        <w:rPr>
          <w:b/>
        </w:rPr>
        <w:t xml:space="preserve">Reality: </w:t>
      </w:r>
      <w:r>
        <w:t>Fiber varies as soluble or insoluble with different health effects and benefits.</w:t>
      </w:r>
    </w:p>
    <w:p>
      <w:r>
        <w:rPr>
          <w:b/>
        </w:rPr>
        <w:t xml:space="preserve">Misconception: </w:t>
      </w:r>
      <w:r>
        <w:t>Fiber supplements can fully replace fiber-rich whole foods.</w:t>
      </w:r>
    </w:p>
    <w:p>
      <w:r>
        <w:rPr>
          <w:b/>
        </w:rPr>
        <w:t xml:space="preserve">Reality: </w:t>
      </w:r>
      <w:r>
        <w:t>Whole foods provide additional nutrients and diverse fibers important for overall health.</w:t>
      </w:r>
    </w:p>
    <w:p>
      <w:r>
        <w:rPr>
          <w:b/>
        </w:rPr>
        <w:t xml:space="preserve">Misconception: </w:t>
      </w:r>
      <w:r>
        <w:t>Eating fiber can cause weight gain due to bulkiness.</w:t>
      </w:r>
    </w:p>
    <w:p>
      <w:r>
        <w:rPr>
          <w:b/>
        </w:rPr>
        <w:t xml:space="preserve">Reality: </w:t>
      </w:r>
      <w:r>
        <w:t>Fiber promotes satiety and can assist with weight management.</w:t>
      </w:r>
    </w:p>
    <w:p>
      <w:r>
        <w:rPr>
          <w:b/>
        </w:rPr>
        <w:t xml:space="preserve">Misconception: </w:t>
      </w:r>
      <w:r>
        <w:t>High fiber intake has no potential risks.</w:t>
      </w:r>
    </w:p>
    <w:p>
      <w:r>
        <w:rPr>
          <w:b/>
        </w:rPr>
        <w:t xml:space="preserve">Reality: </w:t>
      </w:r>
      <w:r>
        <w:t>Excessive fiber without adequate fluid can cause gastrointestinal issues.</w:t>
      </w:r>
    </w:p>
    <w:p>
      <w:pPr>
        <w:pStyle w:val="Heading1"/>
      </w:pPr>
      <w:r>
        <w:t>Clinical Pearls</w:t>
      </w:r>
    </w:p>
    <w:p>
      <w:pPr>
        <w:pStyle w:val="ListNumber"/>
      </w:pPr>
      <w:r>
        <w:t>Aim to combine soluble and insoluble fiber sources for maximum digestive benefit.</w:t>
      </w:r>
    </w:p>
    <w:p>
      <w:pPr>
        <w:pStyle w:val="ListNumber"/>
      </w:pPr>
      <w:r>
        <w:t>Gradual fiber introduction improves tolerance and adherence to the meal plan.</w:t>
      </w:r>
    </w:p>
    <w:p>
      <w:pPr>
        <w:pStyle w:val="ListNumber"/>
      </w:pPr>
      <w:r>
        <w:t>Emphasize hydration alongside fiber increase to prevent constipation.</w:t>
      </w:r>
    </w:p>
    <w:p>
      <w:pPr>
        <w:pStyle w:val="ListNumber"/>
      </w:pPr>
      <w:r>
        <w:t>Use diverse plant foods to provide a spectrum of fibers and micronutrients.</w:t>
      </w:r>
    </w:p>
    <w:p>
      <w:pPr>
        <w:pStyle w:val="ListNumber"/>
      </w:pPr>
      <w:r>
        <w:t>Personalize fiber intake and food choices based on individual health status and preferences.</w:t>
      </w:r>
    </w:p>
    <w:p>
      <w:pPr>
        <w:pStyle w:val="Heading1"/>
      </w:pPr>
      <w:r>
        <w:t>Key Takeaways</w:t>
      </w:r>
    </w:p>
    <w:p>
      <w:pPr>
        <w:pStyle w:val="ListBullet"/>
      </w:pPr>
      <w:r>
        <w:t>Dietary fiber consists mainly of soluble and insoluble types with distinct physiological roles.</w:t>
      </w:r>
    </w:p>
    <w:p>
      <w:pPr>
        <w:pStyle w:val="ListBullet"/>
      </w:pPr>
      <w:r>
        <w:t>Increasing fiber enhances digestive health, glycemic control, cardiovascular risk reduction, and weight management.</w:t>
      </w:r>
    </w:p>
    <w:p>
      <w:pPr>
        <w:pStyle w:val="ListBullet"/>
      </w:pPr>
      <w:r>
        <w:t>A high-fiber meal plan improves nutrient intake quality and promotes gut microbiome health.</w:t>
      </w:r>
    </w:p>
    <w:p>
      <w:pPr>
        <w:pStyle w:val="ListBullet"/>
      </w:pPr>
      <w:r>
        <w:t>Gradual fiber increase and adequate hydration are essential to minimize side effects.</w:t>
      </w:r>
    </w:p>
    <w:p>
      <w:pPr>
        <w:pStyle w:val="ListBullet"/>
      </w:pPr>
      <w:r>
        <w:t>Whole-food sources of fiber provide nutrients beyond isolated fiber supplements.</w:t>
      </w:r>
    </w:p>
    <w:p>
      <w:pPr>
        <w:pStyle w:val="ListBullet"/>
      </w:pPr>
      <w:r>
        <w:t>Meal plans can be adapted for allergies, intolerances, and dietary preferences without compromising fiber intake.</w:t>
      </w:r>
    </w:p>
    <w:p>
      <w:pPr>
        <w:pStyle w:val="ListBullet"/>
      </w:pPr>
      <w:r>
        <w:t>Evidence supports fiber’s health benefits, but individual responses vary.</w:t>
      </w:r>
    </w:p>
    <w:p>
      <w:pPr>
        <w:pStyle w:val="ListBullet"/>
      </w:pPr>
      <w:r>
        <w:t>Consult healthcare professionals when increasing fiber for special populations or existing health conditions.</w:t>
      </w:r>
    </w:p>
    <w:p>
      <w:pPr>
        <w:pStyle w:val="Heading1"/>
      </w:pPr>
      <w:r>
        <w:t>Glossary</w:t>
      </w:r>
    </w:p>
    <w:p>
      <w:r>
        <w:rPr>
          <w:b/>
        </w:rPr>
        <w:t xml:space="preserve">Dietary Fiber: </w:t>
      </w:r>
      <w:r>
        <w:t>Non-digestible carbohydrates found in plant foods that aid digestion and health.</w:t>
      </w:r>
    </w:p>
    <w:p>
      <w:r>
        <w:rPr>
          <w:b/>
        </w:rPr>
        <w:t xml:space="preserve">Soluble Fiber: </w:t>
      </w:r>
      <w:r>
        <w:t>Type of fiber that dissolves in water forming gels; helps lower cholesterol and blood sugar.</w:t>
      </w:r>
    </w:p>
    <w:p>
      <w:r>
        <w:rPr>
          <w:b/>
        </w:rPr>
        <w:t xml:space="preserve">Insoluble Fiber: </w:t>
      </w:r>
      <w:r>
        <w:t>Fiber that does not dissolve in water; adds bulk to stool and promotes bowel movements.</w:t>
      </w:r>
    </w:p>
    <w:p>
      <w:r>
        <w:rPr>
          <w:b/>
        </w:rPr>
        <w:t xml:space="preserve">Fermentation: </w:t>
      </w:r>
      <w:r>
        <w:t>The process by which gut bacteria break down fiber producing beneficial short-chain fatty acids.</w:t>
      </w:r>
    </w:p>
    <w:p>
      <w:r>
        <w:rPr>
          <w:b/>
        </w:rPr>
        <w:t xml:space="preserve">Short-Chain Fatty Acids (SCFAs): </w:t>
      </w:r>
      <w:r>
        <w:t>Compounds produced by fiber fermentation that support colon health and reduce inflammation.</w:t>
      </w:r>
    </w:p>
    <w:p>
      <w:r>
        <w:rPr>
          <w:b/>
        </w:rPr>
        <w:t xml:space="preserve">Glycemic Control: </w:t>
      </w:r>
      <w:r>
        <w:t>The management of blood sugar levels, important in diabetes prevention and control.</w:t>
      </w:r>
    </w:p>
    <w:p>
      <w:r>
        <w:rPr>
          <w:b/>
        </w:rPr>
        <w:t xml:space="preserve">Prebiotics: </w:t>
      </w:r>
      <w:r>
        <w:t>Non-digestible food ingredients that promote growth of beneficial gut bacteria.</w:t>
      </w:r>
    </w:p>
    <w:p>
      <w:r>
        <w:rPr>
          <w:b/>
        </w:rPr>
        <w:t xml:space="preserve">Constipation: </w:t>
      </w:r>
      <w:r>
        <w:t>Difficulty or infrequent bowel movements often relieved by increased fiber intake.</w:t>
      </w:r>
    </w:p>
    <w:p>
      <w:r>
        <w:rPr>
          <w:b/>
        </w:rPr>
        <w:t xml:space="preserve">Bulk: </w:t>
      </w:r>
      <w:r>
        <w:t>The mass that fiber adds to stool aiding in regular bowel function.</w:t>
      </w:r>
    </w:p>
    <w:p>
      <w:r>
        <w:rPr>
          <w:b/>
        </w:rPr>
        <w:t xml:space="preserve">Phytochemicals: </w:t>
      </w:r>
      <w:r>
        <w:t>Compounds in plant foods that have health-promoting properties beyond basic nutrition.</w:t>
      </w:r>
    </w:p>
    <w:p>
      <w:pPr>
        <w:pStyle w:val="Heading1"/>
      </w:pPr>
      <w:r>
        <w:t>Related Modules</w:t>
      </w:r>
    </w:p>
    <w:p>
      <w:pPr>
        <w:pStyle w:val="ListBullet"/>
      </w:pPr>
      <w:r>
        <w:t>MEA-045-WholeGrainInMealPlans</w:t>
      </w:r>
    </w:p>
    <w:p>
      <w:pPr>
        <w:pStyle w:val="ListBullet"/>
      </w:pPr>
      <w:r>
        <w:t>MEA-078-LegumesAndPulseInDiet</w:t>
      </w:r>
    </w:p>
    <w:p>
      <w:pPr>
        <w:pStyle w:val="ListBullet"/>
      </w:pPr>
      <w:r>
        <w:t>GUT-112-GutMicrobiomeAndNutrition</w:t>
      </w:r>
    </w:p>
    <w:p>
      <w:pPr>
        <w:pStyle w:val="Heading1"/>
      </w:pPr>
      <w:r>
        <w:t>Illustration Specifications</w:t>
      </w:r>
    </w:p>
    <w:p>
      <w:pPr>
        <w:pStyle w:val="Heading2"/>
      </w:pPr>
      <w:r>
        <w:t>ILL-001 - Types of Dietary Fiber</w:t>
      </w:r>
    </w:p>
    <w:p>
      <w:r>
        <w:t>Type: Diagram</w:t>
      </w:r>
    </w:p>
    <w:p>
      <w:r>
        <w:t>A diagram showing the distinction between soluble and insoluble fiber, their sources, and their physiological effects.</w:t>
      </w:r>
    </w:p>
    <w:p>
      <w:r>
        <w:t>Alt text: Diagram showing soluble and insoluble fiber types, sources like oats and wheat bran, and their effects on digestion.</w:t>
      </w:r>
    </w:p>
    <w:p>
      <w:pPr>
        <w:pStyle w:val="Heading2"/>
      </w:pPr>
      <w:r>
        <w:t>ILL-002 - One-Week High-Fiber Meal Plan Example</w:t>
      </w:r>
    </w:p>
    <w:p>
      <w:r>
        <w:t>Type: Table</w:t>
      </w:r>
    </w:p>
    <w:p>
      <w:r>
        <w:t>A sample table outlining daily meals and fiber content for a one-week high-fiber meal plan, including breakfast, lunch, dinner, and snacks.</w:t>
      </w:r>
    </w:p>
    <w:p>
      <w:r>
        <w:t>Alt text: Table showing a daily meal schedule with high-fiber foods and their estimated fiber content.</w:t>
      </w:r>
    </w:p>
    <w:p>
      <w:pPr>
        <w:pStyle w:val="Heading2"/>
      </w:pPr>
      <w:r>
        <w:t>ILL-003 - Fiber Fermentation in the Gut</w:t>
      </w:r>
    </w:p>
    <w:p>
      <w:r>
        <w:t>Type: Infographic</w:t>
      </w:r>
    </w:p>
    <w:p>
      <w:r>
        <w:t>An infographic illustrating how dietary fiber is fermented by gut bacteria producing short-chain fatty acids and impacting colon health.</w:t>
      </w:r>
    </w:p>
    <w:p>
      <w:r>
        <w:t>Alt text: Infographic depicting fiber fermentation by gut microbiota producing SCFAs beneficial for colon health.</w:t>
      </w:r>
    </w:p>
    <w:p>
      <w:pPr>
        <w:pStyle w:val="Heading1"/>
      </w:pPr>
      <w:r>
        <w:t>References</w:t>
      </w:r>
    </w:p>
    <w:p>
      <w:pPr>
        <w:pStyle w:val="ListBullet"/>
      </w:pPr>
      <w:r>
        <w:t>Dietary Fiber and Cardiovascular Disease Risk: A Review | The American Journal of Clinical Nutrition | 2017 |  | Unverified</w:t>
      </w:r>
    </w:p>
    <w:p>
      <w:pPr>
        <w:pStyle w:val="ListBullet"/>
      </w:pPr>
      <w:r>
        <w:t>Dietary Fiber Intake and Mortality: A Systematic Review and Meta-Analysis of Prospective Studies | Reynolds A et al. | 2019 | DOI: 10.3390/nu11081979 | Unverified</w:t>
      </w:r>
    </w:p>
    <w:p>
      <w:pPr>
        <w:pStyle w:val="ListBullet"/>
      </w:pPr>
      <w:r>
        <w:t>Health Benefits of Dietary Fiber | Institute of Medicine (US) | 2005 |  | Unverified</w:t>
      </w:r>
    </w:p>
    <w:p>
      <w:pPr>
        <w:pStyle w:val="ListBullet"/>
      </w:pPr>
      <w:r>
        <w:t>The Role of Dietary Fiber in the Management of Diabetes | European Journal of Clinical Nutrition | 2018 |  | Unverified</w:t>
      </w:r>
    </w:p>
    <w:p>
      <w:pPr>
        <w:pStyle w:val="ListBullet"/>
      </w:pPr>
      <w:r>
        <w:t>Nutrition and Gut Microbiota: The Role of Dietary Fiber | Frontiers in Nutrition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