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EXE-094 - Muscle Hypertrophy</w:t>
      </w:r>
    </w:p>
    <w:p>
      <w:r>
        <w:rPr>
          <w:i/>
        </w:rPr>
        <w:t>Evidence, mechanisms, practical application, progression, and safety considerations for muscle hypertrophy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Fitness Enthusiasts, Personal Trainers,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hypertrophy, Strength training, Muscle growth, Progressive overload, Resistance training, Sarcoplasmic hypertrophy, Myofibrillar hypertrophy, Muscle protein synthesis, Exercise physiology, Workout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hypertrophy refers to the increase in muscle size resulting primarily from resistance or strength training. It is a complex physiological process involving enlargement of muscle fibers, which can occur through different mechanisms such as sarcoplasmic hypertrophy (increase in muscle cell fluid) and myofibrillar hypertrophy (increase in contractile proteins). Muscle hypertrophy is an adaptive response to mechanical overload, metabolic stress, and muscle damage induced by exercise. Practically, hypertrophy training is emphasized in strength training and bodybuilding programs to improve muscle mass and function. Techniques such as progressive overload, volume manipulation, training frequency, and adequate nutrition (especially protein intake) are critical to maximize hypertrophic responses. Major synonyms include muscle growth and muscular enlargement. Limitations to hypertrophy include genetic factors, age-related muscle loss (sarcopenia), and hormonal influences. Safety considerations highlight the importance of proper technique, gradual progression, and avoiding overtraining or injury. Emerging evidence suggests variable hypertrophic responses to different training modalities, but resistance training remains the gold standard. This comprehensive module provides evidence-based insights into hypertrophy mechanisms, practical application outlines, common misconceptions, and safety guidelines beneficial for consumers and fitness professionals alike.</w:t>
      </w:r>
    </w:p>
    <w:p>
      <w:pPr>
        <w:pStyle w:val="Heading1"/>
      </w:pPr>
      <w:r>
        <w:t>Customer Questions Answered</w:t>
      </w:r>
    </w:p>
    <w:p>
      <w:pPr>
        <w:pStyle w:val="ListBullet"/>
      </w:pPr>
      <w:r>
        <w:t>What is muscle hypertrophy?</w:t>
      </w:r>
    </w:p>
    <w:p>
      <w:pPr>
        <w:pStyle w:val="ListBullet"/>
      </w:pPr>
      <w:r>
        <w:t>How does muscle hypertrophy occur?</w:t>
      </w:r>
    </w:p>
    <w:p>
      <w:pPr>
        <w:pStyle w:val="ListBullet"/>
      </w:pPr>
      <w:r>
        <w:t>What types of hypertrophy exist?</w:t>
      </w:r>
    </w:p>
    <w:p>
      <w:pPr>
        <w:pStyle w:val="ListBullet"/>
      </w:pPr>
      <w:r>
        <w:t>How do I train for muscle growth?</w:t>
      </w:r>
    </w:p>
    <w:p>
      <w:pPr>
        <w:pStyle w:val="ListBullet"/>
      </w:pPr>
      <w:r>
        <w:t>What role does protein intake play in hypertrophy?</w:t>
      </w:r>
    </w:p>
    <w:p>
      <w:pPr>
        <w:pStyle w:val="ListBullet"/>
      </w:pPr>
      <w:r>
        <w:t>How often should I train a muscle for growth?</w:t>
      </w:r>
    </w:p>
    <w:p>
      <w:pPr>
        <w:pStyle w:val="ListBullet"/>
      </w:pPr>
      <w:r>
        <w:t>What is progressive overload and why is it important?</w:t>
      </w:r>
    </w:p>
    <w:p>
      <w:pPr>
        <w:pStyle w:val="ListBullet"/>
      </w:pPr>
      <w:r>
        <w:t>Are there risks associated with hypertrophy training?</w:t>
      </w:r>
    </w:p>
    <w:p>
      <w:pPr>
        <w:pStyle w:val="ListBullet"/>
      </w:pPr>
      <w:r>
        <w:t>How long does it take to see muscle growth?</w:t>
      </w:r>
    </w:p>
    <w:p>
      <w:pPr>
        <w:pStyle w:val="ListBullet"/>
      </w:pPr>
      <w:r>
        <w:t>Can beginners experience hypertrophy effectively?</w:t>
      </w:r>
    </w:p>
    <w:p>
      <w:pPr>
        <w:pStyle w:val="ListBullet"/>
      </w:pPr>
      <w:r>
        <w:t>Does hypertrophy differ by age or gender?</w:t>
      </w:r>
    </w:p>
    <w:p>
      <w:pPr>
        <w:pStyle w:val="ListBullet"/>
      </w:pPr>
      <w:r>
        <w:t>What are common misconceptions about muscle growth?</w:t>
      </w:r>
    </w:p>
    <w:p>
      <w:pPr>
        <w:pStyle w:val="Heading1"/>
      </w:pPr>
      <w:r>
        <w:t>Learning Objectives</w:t>
      </w:r>
    </w:p>
    <w:p>
      <w:pPr>
        <w:pStyle w:val="ListBullet"/>
      </w:pPr>
      <w:r>
        <w:t>Understand the definition and types of muscle hypertrophy.</w:t>
      </w:r>
    </w:p>
    <w:p>
      <w:pPr>
        <w:pStyle w:val="ListBullet"/>
      </w:pPr>
      <w:r>
        <w:t>Explain the physiological mechanisms underlying muscle growth.</w:t>
      </w:r>
    </w:p>
    <w:p>
      <w:pPr>
        <w:pStyle w:val="ListBullet"/>
      </w:pPr>
      <w:r>
        <w:t>Recognize evidence-based training principles for hypertrophy.</w:t>
      </w:r>
    </w:p>
    <w:p>
      <w:pPr>
        <w:pStyle w:val="ListBullet"/>
      </w:pPr>
      <w:r>
        <w:t>Identify nutritional factors that support muscle hypertrophy.</w:t>
      </w:r>
    </w:p>
    <w:p>
      <w:pPr>
        <w:pStyle w:val="ListBullet"/>
      </w:pPr>
      <w:r>
        <w:t>Understand progression strategies in strength training for hypertrophy.</w:t>
      </w:r>
    </w:p>
    <w:p>
      <w:pPr>
        <w:pStyle w:val="ListBullet"/>
      </w:pPr>
      <w:r>
        <w:t>Recognize safety considerations and limitations associated with hypertrophy training.</w:t>
      </w:r>
    </w:p>
    <w:p>
      <w:pPr>
        <w:pStyle w:val="ListBullet"/>
      </w:pPr>
      <w:r>
        <w:t>Explain common misconceptions about muscle hypertrophy.</w:t>
      </w:r>
    </w:p>
    <w:p>
      <w:pPr>
        <w:pStyle w:val="ListBullet"/>
      </w:pPr>
      <w:r>
        <w:t>Apply knowledge to practical training and lifestyle choices for muscle growth.</w:t>
      </w:r>
    </w:p>
    <w:p>
      <w:pPr>
        <w:pStyle w:val="Heading1"/>
      </w:pPr>
      <w:r>
        <w:t>Definition</w:t>
      </w:r>
    </w:p>
    <w:p>
      <w:r>
        <w:t>Muscle hypertrophy is the enlargement of skeletal muscle fibers leading to an increase in overall muscle size, typically as an adaptive response to strength or resistance training stimuli.</w:t>
      </w:r>
    </w:p>
    <w:p>
      <w:pPr>
        <w:pStyle w:val="Heading1"/>
      </w:pPr>
      <w:r>
        <w:t>Why This Matters</w:t>
      </w:r>
    </w:p>
    <w:p>
      <w:r>
        <w:t>Understanding muscle hypertrophy is crucial for individuals aiming to improve muscle mass, strength, and physical function, which contribute to health, performance, and quality of life. It also informs safe and effective exercise programming to avoid injury and maximize benefits.</w:t>
      </w:r>
    </w:p>
    <w:p>
      <w:pPr>
        <w:pStyle w:val="Heading1"/>
      </w:pPr>
      <w:r>
        <w:t>Definition and Types of Muscle Hypertrophy</w:t>
      </w:r>
    </w:p>
    <w:p>
      <w:r>
        <w:t>Muscle hypertrophy is categorized primarily into two types: myofibrillar hypertrophy and sarcoplasmic hypertrophy. Myofibrillar hypertrophy involves an increase in the size and number of myofibrils, the contractile components of muscle cells, enhancing muscle strength and density. Sarcoplasmic hypertrophy refers to an increase in the volume of sarcoplasmic fluid surrounding myofibrils, contributing to muscle size without a proportional increase in strength. Both types may occur simultaneously or be emphasized differently depending on training variables such as load, volume, and repetition ranges.</w:t>
      </w:r>
    </w:p>
    <w:p>
      <w:pPr>
        <w:pStyle w:val="Heading1"/>
      </w:pPr>
      <w:r>
        <w:t>Physiological Mechanisms of Muscle Hypertrophy</w:t>
      </w:r>
    </w:p>
    <w:p>
      <w:r>
        <w:t>Muscle hypertrophy results from complex physiological mechanisms including muscular tension, metabolic stress, and muscle damage. Mechanical overload activates intracellular signaling pathways such as the mammalian target of rapamycin (mTOR) pathway, promoting muscle protein synthesis and growth of muscle fibers. Satellite cells, which are muscle stem cells, also contribute by proliferating and fusing to existing muscle fibers, aiding repair and growth. Hormones like testosterone, growth hormone, and insulin-like growth factor 1 (IGF-1) modulate these processes.</w:t>
      </w:r>
    </w:p>
    <w:p>
      <w:pPr>
        <w:pStyle w:val="Heading1"/>
      </w:pPr>
      <w:r>
        <w:t>Role of Resistance Training in Muscle Growth</w:t>
      </w:r>
    </w:p>
    <w:p>
      <w:r>
        <w:t>Resistance training involving weights or bodyweight exercises is the most effective stimulus for muscle hypertrophy. Training variables such as intensity (percentage of one-repetition maximum), volume (sets and reps), frequency, and exercise selection influence hypertrophic outcomes. Generally, moderate to high volume combined with moderate to heavy loads promotes greater muscle growth. Techniques like progressive overload, where training stress is systematically increased, are essential to continually stimulate hypertrophy.</w:t>
      </w:r>
    </w:p>
    <w:p>
      <w:pPr>
        <w:pStyle w:val="Heading1"/>
      </w:pPr>
      <w:r>
        <w:t>Nutrition and Muscle Hypertrophy</w:t>
      </w:r>
    </w:p>
    <w:p>
      <w:r>
        <w:t>Adequate nutrition supports muscle protein synthesis and hypertrophy. Protein intake is a critical factor; consumption of approximately 1.6 to 2.2 grams per kilogram of body weight per day is recommended during hypertrophy-oriented training. Timing of protein intake, such as distributing protein evenly throughout the day and including protein post-exercise, may enhance gains. Calories must be sufficient to support energy demands and tissue growth. Other nutrients like carbohydrates and fats are also important for overall energy balance and hormonal function.</w:t>
      </w:r>
    </w:p>
    <w:p>
      <w:pPr>
        <w:pStyle w:val="Heading1"/>
      </w:pPr>
      <w:r>
        <w:t>Progression Strategies for Muscle Hypertrophy</w:t>
      </w:r>
    </w:p>
    <w:p>
      <w:r>
        <w:t>Effective hypertrophy progression involves manipulation of training variables like load, volume, rest intervals, and exercise complexity. Progressive overload should be applied gradually to minimize injury risk while maximizing adaptive responses. Periodization—structured variation of training volume and intensity—may optimize muscle growth and prevent plateaus. Tracking performance and symptoms can guide safe and effective progression tailored to individual responses.</w:t>
      </w:r>
    </w:p>
    <w:p>
      <w:pPr>
        <w:pStyle w:val="Heading1"/>
      </w:pPr>
      <w:r>
        <w:t>Influence of Age and Gender on Hypertrophy</w:t>
      </w:r>
    </w:p>
    <w:p>
      <w:r>
        <w:t>Age-related changes such as reduced anabolic hormone levels and muscle loss (sarcopenia) can affect hypertrophic potential, but resistance training remains effective for muscle growth across the lifespan. Older adults benefit significantly from hypertrophy training to preserve muscle mass and function. Gender differences exist due to hormonal variations; men typically have greater muscle mass and hypertrophic response facilitated by testosterone, but women also achieve meaningful hypertrophy through training.</w:t>
      </w:r>
    </w:p>
    <w:p>
      <w:pPr>
        <w:pStyle w:val="Heading1"/>
      </w:pPr>
      <w:r>
        <w:t>Limitations and Variability in Hypertrophic Responses</w:t>
      </w:r>
    </w:p>
    <w:p>
      <w:r>
        <w:t>Genetics, training history, nutrition, hormonal status, and recovery capacity influence hypertrophic outcomes. Some individuals are 'non-responders' who exhibit limited muscle growth despite training. Overemphasis on hypertrophy without adequate recovery or improper technique may lead to injury or overtraining. Recognizing these limitations is important for realistic expectations and individualized program design.</w:t>
      </w:r>
    </w:p>
    <w:p>
      <w:pPr>
        <w:pStyle w:val="Heading1"/>
      </w:pPr>
      <w:r>
        <w:t>Common Misconceptions About Muscle Hypertrophy</w:t>
      </w:r>
    </w:p>
    <w:p>
      <w:r>
        <w:t>Popular misconceptions include beliefs that hypertrophy occurs rapidly, that high repetitions alone build muscle, or that muscle growth only occurs with very heavy weights. Also, myths such as women becoming excessively bulky from strength training or that supplements alone cause hypertrophy are common. Evidence clarifies that muscle growth is a gradual adaptation influenced by a combination of training, nutrition, and recovery.</w:t>
      </w:r>
    </w:p>
    <w:p>
      <w:pPr>
        <w:pStyle w:val="Heading1"/>
      </w:pPr>
      <w:r>
        <w:t>Safety Considerations in Hypertrophy Training</w:t>
      </w:r>
    </w:p>
    <w:p>
      <w:r>
        <w:t>Safety in hypertrophy training includes proper exercise technique, gradual progression of training loads, adequate warm-up and cool-down, and attentive recovery strategies. Overtraining, improper form, or excessive loading can increase injury risk. Individuals with pre-existing medical conditions should seek professional guidance. Rest days and sleep are critical components for muscle repair and hypertrophic adaptations.</w:t>
      </w:r>
    </w:p>
    <w:p>
      <w:pPr>
        <w:pStyle w:val="Heading1"/>
      </w:pPr>
      <w:r>
        <w:t>Practical Application: Designing a Muscle Hypertrophy Program</w:t>
      </w:r>
    </w:p>
    <w:p>
      <w:r>
        <w:t>A hypertrophy-oriented program typically includes 3–5 training sessions per week focusing on major muscle groups. Training volume of 3–6 sets per exercise with 6–12 repetitions per set at 65–85% of one-repetition maximum is effective. Incorporating multi-joint and isolation exercises, varying training modalities, and ensuring progressive overload optimizes muscle growth. Nutrition and recovery support are integrated to maximize adaptations and minimize injury.</w:t>
      </w:r>
    </w:p>
    <w:p>
      <w:pPr>
        <w:pStyle w:val="Heading1"/>
      </w:pPr>
      <w:r>
        <w:t>Emerging Evidence and Future Directions in Hypertrophy Research</w:t>
      </w:r>
    </w:p>
    <w:p>
      <w:r>
        <w:t>Recent research investigates the molecular signalling pathways, optimal training variables, and personalization of hypertrophy programs based on genetics and lifestyle factors. Novel modalities such as blood flow restriction training and variable resistance devices show promising results but require further validation. Understanding sarcopenia prevention through hypertrophy training in aging populations is a growing field. Integration of technology for monitoring and feedback may enhance training efficacy.</w:t>
      </w:r>
    </w:p>
    <w:p>
      <w:pPr>
        <w:pStyle w:val="Heading1"/>
      </w:pPr>
      <w:r>
        <w:t>Practical Guidance</w:t>
      </w:r>
    </w:p>
    <w:p>
      <w:pPr>
        <w:pStyle w:val="ListBullet"/>
      </w:pPr>
      <w:r>
        <w:t>Initiate resistance training with proper instruction to learn safe exercise techniques.</w:t>
      </w:r>
    </w:p>
    <w:p>
      <w:pPr>
        <w:pStyle w:val="ListBullet"/>
      </w:pPr>
      <w:r>
        <w:t>Aim for progressive overload by gradually increasing weight, sets, or repetitions.</w:t>
      </w:r>
    </w:p>
    <w:p>
      <w:pPr>
        <w:pStyle w:val="ListBullet"/>
      </w:pPr>
      <w:r>
        <w:t>Maintain a balanced diet with adequate protein to support muscle repair and growth.</w:t>
      </w:r>
    </w:p>
    <w:p>
      <w:pPr>
        <w:pStyle w:val="ListBullet"/>
      </w:pPr>
      <w:r>
        <w:t>Schedule rest days to allow muscles to recover and adapt.</w:t>
      </w:r>
    </w:p>
    <w:p>
      <w:pPr>
        <w:pStyle w:val="ListBullet"/>
      </w:pPr>
      <w:r>
        <w:t>Incorporate variety in exercise selection to target all major muscle groups.</w:t>
      </w:r>
    </w:p>
    <w:p>
      <w:pPr>
        <w:pStyle w:val="ListBullet"/>
      </w:pPr>
      <w:r>
        <w:t>Monitor training volume and intensity to prevent overtraining and injury.</w:t>
      </w:r>
    </w:p>
    <w:p>
      <w:pPr>
        <w:pStyle w:val="ListBullet"/>
      </w:pPr>
      <w:r>
        <w:t>Consult health professionals before starting if you have existing medical conditions.</w:t>
      </w:r>
    </w:p>
    <w:p>
      <w:pPr>
        <w:pStyle w:val="ListBullet"/>
      </w:pPr>
      <w:r>
        <w:t>Be patient; muscle hypertrophy is a gradual process requiring consistent effort.</w:t>
      </w:r>
    </w:p>
    <w:p>
      <w:pPr>
        <w:pStyle w:val="Heading1"/>
      </w:pPr>
      <w:r>
        <w:t>Safety Notes</w:t>
      </w:r>
    </w:p>
    <w:p>
      <w:pPr>
        <w:pStyle w:val="ListBullet"/>
      </w:pPr>
      <w:r>
        <w:t>Use proper warm-up and stretching before training sessions.</w:t>
      </w:r>
    </w:p>
    <w:p>
      <w:pPr>
        <w:pStyle w:val="ListBullet"/>
      </w:pPr>
      <w:r>
        <w:t>Avoid sudden large increases in training load to prevent injury.</w:t>
      </w:r>
    </w:p>
    <w:p>
      <w:pPr>
        <w:pStyle w:val="ListBullet"/>
      </w:pPr>
      <w:r>
        <w:t>Stop training and seek medical advice if experiencing pain or discomfort.</w:t>
      </w:r>
    </w:p>
    <w:p>
      <w:pPr>
        <w:pStyle w:val="ListBullet"/>
      </w:pPr>
      <w:r>
        <w:t>Stay hydrated and maintain good nutrition to support recovery.</w:t>
      </w:r>
    </w:p>
    <w:p>
      <w:pPr>
        <w:pStyle w:val="ListBullet"/>
      </w:pPr>
      <w:r>
        <w:t>Supervise beginners or those unfamiliar with resistance training exercises.</w:t>
      </w:r>
    </w:p>
    <w:p>
      <w:pPr>
        <w:pStyle w:val="Heading1"/>
      </w:pPr>
      <w:r>
        <w:t>Common Misconceptions</w:t>
      </w:r>
    </w:p>
    <w:p>
      <w:r>
        <w:rPr>
          <w:b/>
        </w:rPr>
        <w:t xml:space="preserve">Misconception: </w:t>
      </w:r>
      <w:r>
        <w:t>Lifting heavy weights is the only way to build muscle.</w:t>
      </w:r>
    </w:p>
    <w:p>
      <w:r>
        <w:rPr>
          <w:b/>
        </w:rPr>
        <w:t xml:space="preserve">Reality: </w:t>
      </w:r>
      <w:r>
        <w:t>Muscle growth can occur with various loads including moderate weights if training volume and intensity are sufficient.</w:t>
      </w:r>
    </w:p>
    <w:p>
      <w:r>
        <w:rPr>
          <w:b/>
        </w:rPr>
        <w:t xml:space="preserve">Misconception: </w:t>
      </w:r>
      <w:r>
        <w:t>Women will get bulky if they do hypertrophy training.</w:t>
      </w:r>
    </w:p>
    <w:p>
      <w:r>
        <w:rPr>
          <w:b/>
        </w:rPr>
        <w:t xml:space="preserve">Reality: </w:t>
      </w:r>
      <w:r>
        <w:t>Women generally develop strength and muscle tone without significant bulk due to hormonal differences.</w:t>
      </w:r>
    </w:p>
    <w:p>
      <w:r>
        <w:rPr>
          <w:b/>
        </w:rPr>
        <w:t xml:space="preserve">Misconception: </w:t>
      </w:r>
      <w:r>
        <w:t>You can see muscle growth in just a week of training.</w:t>
      </w:r>
    </w:p>
    <w:p>
      <w:r>
        <w:rPr>
          <w:b/>
        </w:rPr>
        <w:t xml:space="preserve">Reality: </w:t>
      </w:r>
      <w:r>
        <w:t>Muscle hypertrophy is a gradual process taking weeks to months of consistent training and nutrition.</w:t>
      </w:r>
    </w:p>
    <w:p>
      <w:pPr>
        <w:pStyle w:val="Heading1"/>
      </w:pPr>
      <w:r>
        <w:t>Clinical Pearls</w:t>
      </w:r>
    </w:p>
    <w:p>
      <w:pPr>
        <w:pStyle w:val="ListNumber"/>
      </w:pPr>
      <w:r>
        <w:t>Progressive overload is the most consistent driver of muscle hypertrophy.</w:t>
      </w:r>
    </w:p>
    <w:p>
      <w:pPr>
        <w:pStyle w:val="ListNumber"/>
      </w:pPr>
      <w:r>
        <w:t>Adequate protein intake enhances muscle protein synthesis post-exercise.</w:t>
      </w:r>
    </w:p>
    <w:p>
      <w:pPr>
        <w:pStyle w:val="ListNumber"/>
      </w:pPr>
      <w:r>
        <w:t>Rest and recovery are as important as training to facilitate hypertrophy.</w:t>
      </w:r>
    </w:p>
    <w:p>
      <w:pPr>
        <w:pStyle w:val="ListNumber"/>
      </w:pPr>
      <w:r>
        <w:t>Training frequency of 2-3 times per week per muscle group is effective for growth.</w:t>
      </w:r>
    </w:p>
    <w:p>
      <w:pPr>
        <w:pStyle w:val="ListNumber"/>
      </w:pPr>
      <w:r>
        <w:t>Individual responses to training vary; personalize programs accordingly.</w:t>
      </w:r>
    </w:p>
    <w:p>
      <w:pPr>
        <w:pStyle w:val="Heading1"/>
      </w:pPr>
      <w:r>
        <w:t>Key Takeaways</w:t>
      </w:r>
    </w:p>
    <w:p>
      <w:pPr>
        <w:pStyle w:val="ListBullet"/>
      </w:pPr>
      <w:r>
        <w:t>Muscle hypertrophy is the growth and increase of muscle fibers primarily via resistance training.</w:t>
      </w:r>
    </w:p>
    <w:p>
      <w:pPr>
        <w:pStyle w:val="ListBullet"/>
      </w:pPr>
      <w:r>
        <w:t>Two main types are myofibrillar (contractile protein increase) and sarcoplasmic (fluid increase) hypertrophy.</w:t>
      </w:r>
    </w:p>
    <w:p>
      <w:pPr>
        <w:pStyle w:val="ListBullet"/>
      </w:pPr>
      <w:r>
        <w:t>Resistance training with progressive overload stimulates hypertrophy effectively.</w:t>
      </w:r>
    </w:p>
    <w:p>
      <w:pPr>
        <w:pStyle w:val="ListBullet"/>
      </w:pPr>
      <w:r>
        <w:t>Adequate protein and calories support muscle repair and growth.</w:t>
      </w:r>
    </w:p>
    <w:p>
      <w:pPr>
        <w:pStyle w:val="ListBullet"/>
      </w:pPr>
      <w:r>
        <w:t>Training variables such as volume, intensity, and frequency influence hypertrophy.</w:t>
      </w:r>
    </w:p>
    <w:p>
      <w:pPr>
        <w:pStyle w:val="ListBullet"/>
      </w:pPr>
      <w:r>
        <w:t>Age and gender affect hypertrophic potential but all can benefit from training.</w:t>
      </w:r>
    </w:p>
    <w:p>
      <w:pPr>
        <w:pStyle w:val="ListBullet"/>
      </w:pPr>
      <w:r>
        <w:t>Safety measures like proper form and gradual progression reduce injury risk.</w:t>
      </w:r>
    </w:p>
    <w:p>
      <w:pPr>
        <w:pStyle w:val="ListBullet"/>
      </w:pPr>
      <w:r>
        <w:t>Misconceptions about hypertrophy can impede realistic goals and adherence.</w:t>
      </w:r>
    </w:p>
    <w:p>
      <w:pPr>
        <w:pStyle w:val="Heading1"/>
      </w:pPr>
      <w:r>
        <w:t>Glossary</w:t>
      </w:r>
    </w:p>
    <w:p>
      <w:r>
        <w:rPr>
          <w:b/>
        </w:rPr>
        <w:t xml:space="preserve">Muscle hypertrophy: </w:t>
      </w:r>
      <w:r>
        <w:t>Increase in the size of skeletal muscle fibers leading to larger muscles.</w:t>
      </w:r>
    </w:p>
    <w:p>
      <w:r>
        <w:rPr>
          <w:b/>
        </w:rPr>
        <w:t xml:space="preserve">Myofibrillar hypertrophy: </w:t>
      </w:r>
      <w:r>
        <w:t>Growth of muscle fibers by increasing contractile proteins, improving strength.</w:t>
      </w:r>
    </w:p>
    <w:p>
      <w:r>
        <w:rPr>
          <w:b/>
        </w:rPr>
        <w:t xml:space="preserve">Sarcoplasmic hypertrophy: </w:t>
      </w:r>
      <w:r>
        <w:t>Increase in the fluid and energy stores in muscle cells, increasing size without proportional strength gains.</w:t>
      </w:r>
    </w:p>
    <w:p>
      <w:r>
        <w:rPr>
          <w:b/>
        </w:rPr>
        <w:t xml:space="preserve">Progressive overload: </w:t>
      </w:r>
      <w:r>
        <w:t>Gradually increasing training stress to stimulate muscle adaptation and growth.</w:t>
      </w:r>
    </w:p>
    <w:p>
      <w:r>
        <w:rPr>
          <w:b/>
        </w:rPr>
        <w:t xml:space="preserve">Muscle protein synthesis (MPS): </w:t>
      </w:r>
      <w:r>
        <w:t>The process of building new muscle proteins, essential for muscle repair and growth.</w:t>
      </w:r>
    </w:p>
    <w:p>
      <w:r>
        <w:rPr>
          <w:b/>
        </w:rPr>
        <w:t xml:space="preserve">Satellite cells: </w:t>
      </w:r>
      <w:r>
        <w:t>Muscle stem cells involved in muscle repair and growth by fusing with muscle fibers.</w:t>
      </w:r>
    </w:p>
    <w:p>
      <w:r>
        <w:rPr>
          <w:b/>
        </w:rPr>
        <w:t xml:space="preserve">One-repetition maximum (1RM): </w:t>
      </w:r>
      <w:r>
        <w:t>The maximum weight that can be lifted once with proper form, used to gauge training intensity.</w:t>
      </w:r>
    </w:p>
    <w:p>
      <w:r>
        <w:rPr>
          <w:b/>
        </w:rPr>
        <w:t xml:space="preserve">Sarcopenia: </w:t>
      </w:r>
      <w:r>
        <w:t>Age-related loss of muscle mass and strength.</w:t>
      </w:r>
    </w:p>
    <w:p>
      <w:pPr>
        <w:pStyle w:val="Heading1"/>
      </w:pPr>
      <w:r>
        <w:t>Related Modules</w:t>
      </w:r>
    </w:p>
    <w:p>
      <w:pPr>
        <w:pStyle w:val="ListBullet"/>
      </w:pPr>
      <w:r>
        <w:t>EXE-032</w:t>
      </w:r>
    </w:p>
    <w:p>
      <w:pPr>
        <w:pStyle w:val="ListBullet"/>
      </w:pPr>
      <w:r>
        <w:t>EXE-101</w:t>
      </w:r>
    </w:p>
    <w:p>
      <w:pPr>
        <w:pStyle w:val="ListBullet"/>
      </w:pPr>
      <w:r>
        <w:t>NUT-059</w:t>
      </w:r>
    </w:p>
    <w:p>
      <w:pPr>
        <w:pStyle w:val="Heading1"/>
      </w:pPr>
      <w:r>
        <w:t>Illustration Specifications</w:t>
      </w:r>
    </w:p>
    <w:p>
      <w:pPr>
        <w:pStyle w:val="Heading2"/>
      </w:pPr>
      <w:r>
        <w:t>ILL-094-01 - Types of Muscle Hypertrophy</w:t>
      </w:r>
    </w:p>
    <w:p>
      <w:r>
        <w:t>Type: Diagram</w:t>
      </w:r>
    </w:p>
    <w:p>
      <w:r>
        <w:t>Visual comparison of myofibrillar and sarcoplasmic hypertrophy in muscle fibers.</w:t>
      </w:r>
    </w:p>
    <w:p>
      <w:r>
        <w:t>Alt text: Diagram showing differences between myofibrillar and sarcoplasmic hypertrophy in muscle cells.</w:t>
      </w:r>
    </w:p>
    <w:p>
      <w:pPr>
        <w:pStyle w:val="Heading2"/>
      </w:pPr>
      <w:r>
        <w:t>ILL-094-02 - Resistance Training Variables</w:t>
      </w:r>
    </w:p>
    <w:p>
      <w:r>
        <w:t>Type: Infographic</w:t>
      </w:r>
    </w:p>
    <w:p>
      <w:r>
        <w:t>Graphic explaining sets, repetitions, load, volume, and frequency as they relate to hypertrophy.</w:t>
      </w:r>
    </w:p>
    <w:p>
      <w:r>
        <w:t>Alt text: Illustration of training variables including sets, reps, weight, and frequency for muscle growth.</w:t>
      </w:r>
    </w:p>
    <w:p>
      <w:pPr>
        <w:pStyle w:val="Heading2"/>
      </w:pPr>
      <w:r>
        <w:t>ILL-094-03 - Muscle Protein Synthesis Pathway</w:t>
      </w:r>
    </w:p>
    <w:p>
      <w:r>
        <w:t>Type: Flowchart</w:t>
      </w:r>
    </w:p>
    <w:p>
      <w:r>
        <w:t>Flowchart depicting intracellular signaling leading to muscle protein synthesis and hypertrophy.</w:t>
      </w:r>
    </w:p>
    <w:p>
      <w:r>
        <w:t>Alt text: Flowchart of cellular pathways activating muscle protein synthesis in response to exercise.</w:t>
      </w:r>
    </w:p>
    <w:p>
      <w:pPr>
        <w:pStyle w:val="Heading2"/>
      </w:pPr>
      <w:r>
        <w:t>ILL-094-04 - Progressive Overload Concept</w:t>
      </w:r>
    </w:p>
    <w:p>
      <w:r>
        <w:t>Type: Conceptual Illustration</w:t>
      </w:r>
    </w:p>
    <w:p>
      <w:r>
        <w:t>Chart showing gradual increases in training load over time to stimulate hypertrophy.</w:t>
      </w:r>
    </w:p>
    <w:p>
      <w:r>
        <w:t>Alt text: Graph illustrating gradual increase in training intensity to promote muscle growth.</w:t>
      </w:r>
    </w:p>
    <w:p>
      <w:pPr>
        <w:pStyle w:val="Heading1"/>
      </w:pPr>
      <w:r>
        <w:t>References</w:t>
      </w:r>
    </w:p>
    <w:p>
      <w:pPr>
        <w:pStyle w:val="ListBullet"/>
      </w:pPr>
      <w:r>
        <w:t>Resistance Exercise and Muscle Hypertrophy | American College of Sports Medicine | 2021 | ACSM Position Stand | Unverified</w:t>
      </w:r>
    </w:p>
    <w:p>
      <w:pPr>
        <w:pStyle w:val="ListBullet"/>
      </w:pPr>
      <w:r>
        <w:t>Protein Intake and Muscle Hypertrophy in Adults | International Society of Sports Nutrition | 2017 | ISSN Position Stand | Unverified</w:t>
      </w:r>
    </w:p>
    <w:p>
      <w:pPr>
        <w:pStyle w:val="ListBullet"/>
      </w:pPr>
      <w:r>
        <w:t>Mechanisms of Muscle Hypertrophy and Their Application to Resistance Training | Schoenfeld BJ | 2010 | Journal of Strength and Conditioning Research | Unverified</w:t>
      </w:r>
    </w:p>
    <w:p>
      <w:pPr>
        <w:pStyle w:val="ListBullet"/>
      </w:pPr>
      <w:r>
        <w:t>Effects of Aging on Skeletal Muscle Mass and Function | University of Arkansas for Medical Sciences | 2019 | Review Article, Frontiers in Physiology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