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NUT-019 - Cholesterol in Food</w:t>
      </w:r>
    </w:p>
    <w:p>
      <w:r>
        <w:rPr>
          <w:i/>
        </w:rPr>
        <w:t>Dietary cholesterol, blood cholesterol, and individual response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Macronutrients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Health educators, Nutrition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cholesterol, dietary cholesterol, blood cholesterol, lipids, nutrition, heart health, individual response,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Cholesterol is a type of lipid found in animal-based foods and produced naturally by the human body. It plays vital roles in cell membrane structure, hormone synthesis, and vitamin D production. Dietary cholesterol refers specifically to cholesterol ingested through food sources such as eggs, meat, dairy products, and shellfish. Blood cholesterol levels are influenced both by dietary intake and endogenous synthesis primarily in the liver. Major lipoproteins affected include low-density lipoprotein (LDL) and high-density lipoprotein (HDL). LDL is often referred to as “bad cholesterol” due to its association with cardiovascular disease, while HDL is considered protective. However, the relationship between dietary cholesterol and blood cholesterol is complex and influenced by individual metabolic responses, genetics, and overall diet composition. Some people experience significant rises in blood cholesterol with high dietary intake (hyper-responders), whereas others show minimal changes (hypo-responders). Recent research suggests factors such as dietary saturated fat, fiber intake, and overall eating patterns play important roles in blood lipid regulation, often overshadowing the impact of dietary cholesterol. Limitations in earlier studies include small sample sizes, confounding variables, and differences in study design. Understanding cholesterol metabolism is essential for making informed dietary choices tailored to personal health status. This module addresses key mechanisms of cholesterol metabolism, dietary sources, clinical implications, and practical guidance for managing cholesterol intake safely and effectively.</w:t>
      </w:r>
    </w:p>
    <w:p>
      <w:pPr>
        <w:pStyle w:val="Heading1"/>
      </w:pPr>
      <w:r>
        <w:t>Customer Questions Answered</w:t>
      </w:r>
    </w:p>
    <w:p>
      <w:pPr>
        <w:pStyle w:val="ListBullet"/>
      </w:pPr>
      <w:r>
        <w:t>What is cholesterol and why is it important?</w:t>
      </w:r>
    </w:p>
    <w:p>
      <w:pPr>
        <w:pStyle w:val="ListBullet"/>
      </w:pPr>
      <w:r>
        <w:t>How does dietary cholesterol affect blood cholesterol levels?</w:t>
      </w:r>
    </w:p>
    <w:p>
      <w:pPr>
        <w:pStyle w:val="ListBullet"/>
      </w:pPr>
      <w:r>
        <w:t>Are all types of cholesterol in food the same?</w:t>
      </w:r>
    </w:p>
    <w:p>
      <w:pPr>
        <w:pStyle w:val="ListBullet"/>
      </w:pPr>
      <w:r>
        <w:t>Can eating cholesterol-rich foods increase my risk of heart disease?</w:t>
      </w:r>
    </w:p>
    <w:p>
      <w:pPr>
        <w:pStyle w:val="ListBullet"/>
      </w:pPr>
      <w:r>
        <w:t>Why do some people’s blood cholesterol respond differently to dietary cholesterol?</w:t>
      </w:r>
    </w:p>
    <w:p>
      <w:pPr>
        <w:pStyle w:val="ListBullet"/>
      </w:pPr>
      <w:r>
        <w:t>What foods are high in cholesterol?</w:t>
      </w:r>
    </w:p>
    <w:p>
      <w:pPr>
        <w:pStyle w:val="ListBullet"/>
      </w:pPr>
      <w:r>
        <w:t>How do fats and other nutrients affect cholesterol metabolism?</w:t>
      </w:r>
    </w:p>
    <w:p>
      <w:pPr>
        <w:pStyle w:val="ListBullet"/>
      </w:pPr>
      <w:r>
        <w:t>Is it necessary to limit dietary cholesterol for everyone?</w:t>
      </w:r>
    </w:p>
    <w:p>
      <w:pPr>
        <w:pStyle w:val="Heading1"/>
      </w:pPr>
      <w:r>
        <w:t>Learning Objectives</w:t>
      </w:r>
    </w:p>
    <w:p>
      <w:pPr>
        <w:pStyle w:val="ListBullet"/>
      </w:pPr>
      <w:r>
        <w:t>Define cholesterol and its biological roles</w:t>
      </w:r>
    </w:p>
    <w:p>
      <w:pPr>
        <w:pStyle w:val="ListBullet"/>
      </w:pPr>
      <w:r>
        <w:t>Explain the sources of cholesterol in the diet and body</w:t>
      </w:r>
    </w:p>
    <w:p>
      <w:pPr>
        <w:pStyle w:val="ListBullet"/>
      </w:pPr>
      <w:r>
        <w:t>Describe how dietary cholesterol influences blood cholesterol levels</w:t>
      </w:r>
    </w:p>
    <w:p>
      <w:pPr>
        <w:pStyle w:val="ListBullet"/>
      </w:pPr>
      <w:r>
        <w:t>Identify factors that modify individual responses to dietary cholesterol</w:t>
      </w:r>
    </w:p>
    <w:p>
      <w:pPr>
        <w:pStyle w:val="ListBullet"/>
      </w:pPr>
      <w:r>
        <w:t>Interpret the clinical relevance of managing dietary cholesterol intake</w:t>
      </w:r>
    </w:p>
    <w:p>
      <w:pPr>
        <w:pStyle w:val="ListBullet"/>
      </w:pPr>
      <w:r>
        <w:t>Recognize common misconceptions about cholesterol in food</w:t>
      </w:r>
    </w:p>
    <w:p>
      <w:pPr>
        <w:pStyle w:val="ListBullet"/>
      </w:pPr>
      <w:r>
        <w:t>Apply practical recommendations for dietary cholesterol to promote health</w:t>
      </w:r>
    </w:p>
    <w:p>
      <w:pPr>
        <w:pStyle w:val="ListBullet"/>
      </w:pPr>
      <w:r>
        <w:t>Understand safety considerations related to cholesterol intake and cardiovascular risk</w:t>
      </w:r>
    </w:p>
    <w:p>
      <w:pPr>
        <w:pStyle w:val="Heading1"/>
      </w:pPr>
      <w:r>
        <w:t>Definition</w:t>
      </w:r>
    </w:p>
    <w:p>
      <w:r>
        <w:t>Cholesterol is a waxy, fat-like substance found in all cells of the body, essential for producing hormones, vitamin D, and substances that help digest foods. It can be obtained from animal-based foods (dietary cholesterol) or synthesized internally by the liver.</w:t>
      </w:r>
    </w:p>
    <w:p>
      <w:pPr>
        <w:pStyle w:val="Heading1"/>
      </w:pPr>
      <w:r>
        <w:t>Why This Matters</w:t>
      </w:r>
    </w:p>
    <w:p>
      <w:r>
        <w:t>Cholesterol level, especially in the blood, is a key factor in cardiovascular health. Understanding how cholesterol from foods affects blood cholesterol helps individuals make informed dietary decisions, potentially reducing the risk of heart disease and improving overall health outcomes.</w:t>
      </w:r>
    </w:p>
    <w:p>
      <w:pPr>
        <w:pStyle w:val="Heading1"/>
      </w:pPr>
      <w:r>
        <w:t>What is Cholesterol and Why Is It Essential?</w:t>
      </w:r>
    </w:p>
    <w:p>
      <w:r>
        <w:t>Cholesterol is a lipid molecule vital for many bodily functions. It contributes to the structural integrity of cell membranes and acts as a precursor for steroid hormones such as estrogen and testosterone. Additionally, cholesterol is necessary for synthesizing bile acids, which aid in fat digestion, and vitamin D, important for bone health. While cholesterol is essential, its balance within the body is tightly regulated.</w:t>
      </w:r>
    </w:p>
    <w:p>
      <w:pPr>
        <w:pStyle w:val="Heading1"/>
      </w:pPr>
      <w:r>
        <w:t>Sources of Cholesterol: Dietary vs Endogenous Production</w:t>
      </w:r>
    </w:p>
    <w:p>
      <w:r>
        <w:t>The human body obtains cholesterol through two sources: dietary intake and internal synthesis. Dietary cholesterol comes exclusively from animal-based foods including eggs, meat, dairy, and seafood. Conversely, the liver and other organs produce cholesterol internally to meet physiological needs. Typically, the body compensates for dietary intake by adjusting endogenous production, maintaining overall cholesterol balance.</w:t>
      </w:r>
    </w:p>
    <w:p>
      <w:pPr>
        <w:pStyle w:val="Heading1"/>
      </w:pPr>
      <w:r>
        <w:t>How Dietary Cholesterol Influences Blood Cholesterol Levels</w:t>
      </w:r>
    </w:p>
    <w:p>
      <w:r>
        <w:t>When dietary cholesterol intake increases, blood levels of cholesterol can also change. However, the magnitude of this influence varies among individuals due to regulatory mechanisms and genetic factors. Some people experience significant elevations in blood low-density lipoprotein (LDL) cholesterol after consuming cholesterol-rich foods, while others see minimal or no change. This variation leads to classifications such as hyper-responders and hypo-responders.</w:t>
      </w:r>
    </w:p>
    <w:p>
      <w:pPr>
        <w:pStyle w:val="Heading1"/>
      </w:pPr>
      <w:r>
        <w:t>Types of Cholesterol and Their Roles in Health</w:t>
      </w:r>
    </w:p>
    <w:p>
      <w:r>
        <w:t>Cholesterol is transported in the blood by lipoproteins, mainly low-density lipoprotein (LDL) and high-density lipoprotein (HDL). LDL is often labeled 'bad cholesterol' because elevated levels can lead to plaque buildup in arteries, increasing cardiovascular risk. HDL is considered 'good cholesterol' as it helps remove excess cholesterol from the bloodstream. Understanding these types clarifies why cholesterol management focuses on improving lipoprotein profiles rather than total cholesterol alone.</w:t>
      </w:r>
    </w:p>
    <w:p>
      <w:pPr>
        <w:pStyle w:val="Heading1"/>
      </w:pPr>
      <w:r>
        <w:t>Factors Affecting Individual Response to Dietary Cholesterol</w:t>
      </w:r>
    </w:p>
    <w:p>
      <w:r>
        <w:t>Individual responses to dietary cholesterol are influenced by genetic predisposition, age, sex, hormone levels, gut microbiota, and overall dietary patterns. Nutrients like saturated fats and fiber may also modify how dietary cholesterol impacts blood lipids. Such complexity explains why universal dietary recommendations regarding cholesterol may be insufficient, necessitating personalized guidance.</w:t>
      </w:r>
    </w:p>
    <w:p>
      <w:pPr>
        <w:pStyle w:val="Heading1"/>
      </w:pPr>
      <w:r>
        <w:t>Clinical Implications: Cholesterol, Diet, and Heart Disease Risk</w:t>
      </w:r>
    </w:p>
    <w:p>
      <w:r>
        <w:t>Elevated LDL cholesterol is a major risk factor for atherosclerosis and heart disease. While dietary cholesterol can raise LDL in some individuals, the effect is often moderated by total diet composition, lifestyle, and genetic factors. Current clinical guidelines emphasize limiting saturated fat intake and promoting heart-healthy diets rather than focusing solely on cholesterol reduction. However, monitoring cholesterol intake remains relevant for individuals with hypercholesterolemia or high cardiovascular risk.</w:t>
      </w:r>
    </w:p>
    <w:p>
      <w:pPr>
        <w:pStyle w:val="Heading1"/>
      </w:pPr>
      <w:r>
        <w:t>Common Misconceptions About Dietary Cholesterol</w:t>
      </w:r>
    </w:p>
    <w:p>
      <w:r>
        <w:t>Many people mistakenly believe that all cholesterol in food directly causes high blood cholesterol and heart disease. This misconception ignores individual variability and the body's ability to regulate cholesterol metabolism. Another myth is that plant-based diets always result in healthier cholesterol levels; while plants contain no cholesterol, other dietary factors influence lipids. Clarifying these misunderstandings aids in promoting balanced nutritional choices.</w:t>
      </w:r>
    </w:p>
    <w:p>
      <w:pPr>
        <w:pStyle w:val="Heading1"/>
      </w:pPr>
      <w:r>
        <w:t>Practical Guidelines for Managing Dietary Cholesterol</w:t>
      </w:r>
    </w:p>
    <w:p>
      <w:r>
        <w:t>Practical management includes moderating intake of high-cholesterol foods while focusing on overall diet quality. Consuming foods rich in unsaturated fats, fiber, and plant sterols supports healthy blood cholesterol levels. Regular physical activity, maintaining a healthy weight, and avoiding tobacco use further contribute to cardiovascular health. Individuals with specific health conditions should consult healthcare providers for personalized advice.</w:t>
      </w:r>
    </w:p>
    <w:p>
      <w:pPr>
        <w:pStyle w:val="Heading1"/>
      </w:pPr>
      <w:r>
        <w:t>Practical Guidance</w:t>
      </w:r>
    </w:p>
    <w:p>
      <w:pPr>
        <w:pStyle w:val="ListBullet"/>
      </w:pPr>
      <w:r>
        <w:t>Limit intake of high-cholesterol foods such as organ meats and full-fat dairy if you have elevated LDL cholesterol.</w:t>
      </w:r>
    </w:p>
    <w:p>
      <w:pPr>
        <w:pStyle w:val="ListBullet"/>
      </w:pPr>
      <w:r>
        <w:t>Incorporate more fiber-rich foods like vegetables, fruits, legumes, and whole grains to help lower blood cholesterol.</w:t>
      </w:r>
    </w:p>
    <w:p>
      <w:pPr>
        <w:pStyle w:val="ListBullet"/>
      </w:pPr>
      <w:r>
        <w:t>Choose fats wisely by emphasizing unsaturated fats found in nuts, seeds, fish, and vegetable oils.</w:t>
      </w:r>
    </w:p>
    <w:p>
      <w:pPr>
        <w:pStyle w:val="ListBullet"/>
      </w:pPr>
      <w:r>
        <w:t>Monitor blood cholesterol levels regularly, especially if you have a family history of heart disease or high cholesterol.</w:t>
      </w:r>
    </w:p>
    <w:p>
      <w:pPr>
        <w:pStyle w:val="ListBullet"/>
      </w:pPr>
      <w:r>
        <w:t>Avoid excessive saturated fat intake, which may have a larger impact on blood cholesterol than dietary cholesterol alone.</w:t>
      </w:r>
    </w:p>
    <w:p>
      <w:pPr>
        <w:pStyle w:val="ListBullet"/>
      </w:pPr>
      <w:r>
        <w:t>Balance meals to maintain a healthy weight and support cardiovascular health.</w:t>
      </w:r>
    </w:p>
    <w:p>
      <w:pPr>
        <w:pStyle w:val="ListBullet"/>
      </w:pPr>
      <w:r>
        <w:t>Discuss dietary habits and cholesterol management with a healthcare professional for personalized recommendations.</w:t>
      </w:r>
    </w:p>
    <w:p>
      <w:pPr>
        <w:pStyle w:val="ListBullet"/>
      </w:pPr>
      <w:r>
        <w:t>Consider the whole dietary pattern rather than focusing on a single nutrient for long-term heart health.</w:t>
      </w:r>
    </w:p>
    <w:p>
      <w:pPr>
        <w:pStyle w:val="Heading1"/>
      </w:pPr>
      <w:r>
        <w:t>Safety Notes</w:t>
      </w:r>
    </w:p>
    <w:p>
      <w:pPr>
        <w:pStyle w:val="ListBullet"/>
      </w:pPr>
      <w:r>
        <w:t>Excessive intake of saturated fats can raise LDL cholesterol more significantly than dietary cholesterol alone.</w:t>
      </w:r>
    </w:p>
    <w:p>
      <w:pPr>
        <w:pStyle w:val="ListBullet"/>
      </w:pPr>
      <w:r>
        <w:t>Some individuals classified as hyper-responders may require stricter cholesterol intake monitoring.</w:t>
      </w:r>
    </w:p>
    <w:p>
      <w:pPr>
        <w:pStyle w:val="ListBullet"/>
      </w:pPr>
      <w:r>
        <w:t>Use caution when interpreting dietary cholesterol effects without considering overall lifestyle and genetic factors.</w:t>
      </w:r>
    </w:p>
    <w:p>
      <w:pPr>
        <w:pStyle w:val="ListBullet"/>
      </w:pPr>
      <w:r>
        <w:t>Avoid self-prescribing cholesterol-lowering supplements without medical advice, as efficacy and safety vary.</w:t>
      </w:r>
    </w:p>
    <w:p>
      <w:pPr>
        <w:pStyle w:val="ListBullet"/>
      </w:pPr>
      <w:r>
        <w:t>Cholesterol intake should be balanced to maintain essential physiological functions while minimizing cardiovascular risk.</w:t>
      </w:r>
    </w:p>
    <w:p>
      <w:pPr>
        <w:pStyle w:val="Heading1"/>
      </w:pPr>
      <w:r>
        <w:t>Common Misconceptions</w:t>
      </w:r>
    </w:p>
    <w:p>
      <w:r>
        <w:rPr>
          <w:b/>
        </w:rPr>
        <w:t xml:space="preserve">Misconception: </w:t>
      </w:r>
      <w:r>
        <w:t>Eating foods high in cholesterol always raises blood cholesterol levels.</w:t>
      </w:r>
    </w:p>
    <w:p>
      <w:r>
        <w:rPr>
          <w:b/>
        </w:rPr>
        <w:t xml:space="preserve">Reality: </w:t>
      </w:r>
      <w:r>
        <w:t>Individual responses vary; some people experience minimal changes in blood cholesterol despite high dietary cholesterol intake.</w:t>
      </w:r>
    </w:p>
    <w:p>
      <w:r>
        <w:rPr>
          <w:b/>
        </w:rPr>
        <w:t xml:space="preserve">Misconception: </w:t>
      </w:r>
      <w:r>
        <w:t>All cholesterol is bad for your health.</w:t>
      </w:r>
    </w:p>
    <w:p>
      <w:r>
        <w:rPr>
          <w:b/>
        </w:rPr>
        <w:t xml:space="preserve">Reality: </w:t>
      </w:r>
      <w:r>
        <w:t>Cholesterol is essential for many body functions; only elevated LDL cholesterol is harmful in the context of cardiovascular disease risk.</w:t>
      </w:r>
    </w:p>
    <w:p>
      <w:r>
        <w:rPr>
          <w:b/>
        </w:rPr>
        <w:t xml:space="preserve">Misconception: </w:t>
      </w:r>
      <w:r>
        <w:t>Plant-based diets do not impact cholesterol levels since plants contain no cholesterol.</w:t>
      </w:r>
    </w:p>
    <w:p>
      <w:r>
        <w:rPr>
          <w:b/>
        </w:rPr>
        <w:t xml:space="preserve">Reality: </w:t>
      </w:r>
      <w:r>
        <w:t>While plants contain no cholesterol, dietary fats and other nutrients influence blood cholesterol levels.</w:t>
      </w:r>
    </w:p>
    <w:p>
      <w:r>
        <w:rPr>
          <w:b/>
        </w:rPr>
        <w:t xml:space="preserve">Misconception: </w:t>
      </w:r>
      <w:r>
        <w:t>Eggs significantly increase heart disease risk due to their cholesterol content.</w:t>
      </w:r>
    </w:p>
    <w:p>
      <w:r>
        <w:rPr>
          <w:b/>
        </w:rPr>
        <w:t xml:space="preserve">Reality: </w:t>
      </w:r>
      <w:r>
        <w:t>For most people, moderate egg consumption does not substantially impact heart disease risk when part of a balanced diet.</w:t>
      </w:r>
    </w:p>
    <w:p>
      <w:pPr>
        <w:pStyle w:val="Heading1"/>
      </w:pPr>
      <w:r>
        <w:t>Clinical Pearls</w:t>
      </w:r>
    </w:p>
    <w:p>
      <w:pPr>
        <w:pStyle w:val="ListNumber"/>
      </w:pPr>
      <w:r>
        <w:t>Blood cholesterol levels depend on complex interactions between diet, genetics, and metabolism.</w:t>
      </w:r>
    </w:p>
    <w:p>
      <w:pPr>
        <w:pStyle w:val="ListNumber"/>
      </w:pPr>
      <w:r>
        <w:t>Dietary saturated fat often has a larger effect on LDL cholesterol than dietary cholesterol itself.</w:t>
      </w:r>
    </w:p>
    <w:p>
      <w:pPr>
        <w:pStyle w:val="ListNumber"/>
      </w:pPr>
      <w:r>
        <w:t>Individual cholesterol response classifications (hyper- and hypo-responders) help guide dietary recommendations.</w:t>
      </w:r>
    </w:p>
    <w:p>
      <w:pPr>
        <w:pStyle w:val="ListNumber"/>
      </w:pPr>
      <w:r>
        <w:t>Focus on overall heart-healthy dietary patterns rather than isolated nutrients.</w:t>
      </w:r>
    </w:p>
    <w:p>
      <w:pPr>
        <w:pStyle w:val="ListNumber"/>
      </w:pPr>
      <w:r>
        <w:t>Regular lipid monitoring is important for those at risk to tailor dietary advice appropriately.</w:t>
      </w:r>
    </w:p>
    <w:p>
      <w:pPr>
        <w:pStyle w:val="Heading1"/>
      </w:pPr>
      <w:r>
        <w:t>Key Takeaways</w:t>
      </w:r>
    </w:p>
    <w:p>
      <w:pPr>
        <w:pStyle w:val="ListBullet"/>
      </w:pPr>
      <w:r>
        <w:t>Cholesterol is vital for biological functions but must be balanced to avoid cardiovascular risks.</w:t>
      </w:r>
    </w:p>
    <w:p>
      <w:pPr>
        <w:pStyle w:val="ListBullet"/>
      </w:pPr>
      <w:r>
        <w:t>Dietary cholesterol's impact on blood cholesterol varies widely among individuals.</w:t>
      </w:r>
    </w:p>
    <w:p>
      <w:pPr>
        <w:pStyle w:val="ListBullet"/>
      </w:pPr>
      <w:r>
        <w:t>Managing saturated fat intake is often more critical than limiting dietary cholesterol alone.</w:t>
      </w:r>
    </w:p>
    <w:p>
      <w:pPr>
        <w:pStyle w:val="ListBullet"/>
      </w:pPr>
      <w:r>
        <w:t>Personalized dietary guidance improves cholesterol management outcomes.</w:t>
      </w:r>
    </w:p>
    <w:p>
      <w:pPr>
        <w:pStyle w:val="ListBullet"/>
      </w:pPr>
      <w:r>
        <w:t>Misconceptions about dietary cholesterol can lead to unnecessary dietary restrictions.</w:t>
      </w:r>
    </w:p>
    <w:p>
      <w:pPr>
        <w:pStyle w:val="ListBullet"/>
      </w:pPr>
      <w:r>
        <w:t>A holistic approach including diet, lifestyle, and genetics should guide cholesterol management.</w:t>
      </w:r>
    </w:p>
    <w:p>
      <w:pPr>
        <w:pStyle w:val="ListBullet"/>
      </w:pPr>
      <w:r>
        <w:t>Monitoring blood lipids regularly supports prevention and treatment strategies.</w:t>
      </w:r>
    </w:p>
    <w:p>
      <w:pPr>
        <w:pStyle w:val="ListBullet"/>
      </w:pPr>
      <w:r>
        <w:t>Practical dietary adjustments can effectively support heart health and cholesterol balance.</w:t>
      </w:r>
    </w:p>
    <w:p>
      <w:pPr>
        <w:pStyle w:val="Heading1"/>
      </w:pPr>
      <w:r>
        <w:t>Glossary</w:t>
      </w:r>
    </w:p>
    <w:p>
      <w:r>
        <w:rPr>
          <w:b/>
        </w:rPr>
        <w:t xml:space="preserve">Cholesterol: </w:t>
      </w:r>
      <w:r>
        <w:t>A waxy lipid essential for cell membranes, hormone production, and other physiological functions.</w:t>
      </w:r>
    </w:p>
    <w:p>
      <w:r>
        <w:rPr>
          <w:b/>
        </w:rPr>
        <w:t xml:space="preserve">Dietary cholesterol: </w:t>
      </w:r>
      <w:r>
        <w:t>Cholesterol obtained through consumption of animal-based foods.</w:t>
      </w:r>
    </w:p>
    <w:p>
      <w:r>
        <w:rPr>
          <w:b/>
        </w:rPr>
        <w:t xml:space="preserve">Low-density lipoprotein (LDL): </w:t>
      </w:r>
      <w:r>
        <w:t>A type of cholesterol-carrying particle often associated with increased risk of heart disease.</w:t>
      </w:r>
    </w:p>
    <w:p>
      <w:r>
        <w:rPr>
          <w:b/>
        </w:rPr>
        <w:t xml:space="preserve">High-density lipoprotein (HDL): </w:t>
      </w:r>
      <w:r>
        <w:t>A cholesterol carrier considered protective against heart disease by removing excess cholesterol.</w:t>
      </w:r>
    </w:p>
    <w:p>
      <w:r>
        <w:rPr>
          <w:b/>
        </w:rPr>
        <w:t xml:space="preserve">Hyper-responder: </w:t>
      </w:r>
      <w:r>
        <w:t>An individual whose blood cholesterol levels significantly increase in response to dietary cholesterol.</w:t>
      </w:r>
    </w:p>
    <w:p>
      <w:pPr>
        <w:pStyle w:val="Heading1"/>
      </w:pPr>
      <w:r>
        <w:t>Related Modules</w:t>
      </w:r>
    </w:p>
    <w:p>
      <w:pPr>
        <w:pStyle w:val="ListBullet"/>
      </w:pPr>
      <w:r>
        <w:t>NUT-005 Dietary Fats and Cardiovascular Health</w:t>
      </w:r>
    </w:p>
    <w:p>
      <w:pPr>
        <w:pStyle w:val="ListBullet"/>
      </w:pPr>
      <w:r>
        <w:t>NUT-012 Fiber and Heart Health</w:t>
      </w:r>
    </w:p>
    <w:p>
      <w:pPr>
        <w:pStyle w:val="ListBullet"/>
      </w:pPr>
      <w:r>
        <w:t>NUT-021 Understanding Lipids and Lipoproteins</w:t>
      </w:r>
    </w:p>
    <w:p>
      <w:pPr>
        <w:pStyle w:val="ListBullet"/>
      </w:pPr>
      <w:r>
        <w:t>NUT-034 Personalized Nutrition for Cardiometabolic Risk</w:t>
      </w:r>
    </w:p>
    <w:p>
      <w:pPr>
        <w:pStyle w:val="Heading1"/>
      </w:pPr>
      <w:r>
        <w:t>Illustration Specifications</w:t>
      </w:r>
    </w:p>
    <w:p>
      <w:pPr>
        <w:pStyle w:val="Heading2"/>
      </w:pPr>
      <w:r>
        <w:t>ILL-001 - Cholesterol Metabolism Overview</w:t>
      </w:r>
    </w:p>
    <w:p>
      <w:r>
        <w:t>Type: Diagram</w:t>
      </w:r>
    </w:p>
    <w:p>
      <w:r>
        <w:t>A detailed diagram showing cholesterol synthesis, dietary intake, transport via lipoproteins, and excretion pathways.</w:t>
      </w:r>
    </w:p>
    <w:p>
      <w:r>
        <w:t>Alt text: Diagram illustrating cholesterol metabolism pathways including liver synthesis and lipoprotein transport.</w:t>
      </w:r>
    </w:p>
    <w:p>
      <w:pPr>
        <w:pStyle w:val="Heading2"/>
      </w:pPr>
      <w:r>
        <w:t>ILL-002 - Types of Lipoproteins</w:t>
      </w:r>
    </w:p>
    <w:p>
      <w:r>
        <w:t>Type: Infographic</w:t>
      </w:r>
    </w:p>
    <w:p>
      <w:r>
        <w:t>Visual explanation of LDL and HDL particles, their functions, and impact on cardiovascular health.</w:t>
      </w:r>
    </w:p>
    <w:p>
      <w:r>
        <w:t>Alt text: Infographic highlighting structure and roles of LDL and HDL cholesterol in the body.</w:t>
      </w:r>
    </w:p>
    <w:p>
      <w:pPr>
        <w:pStyle w:val="Heading2"/>
      </w:pPr>
      <w:r>
        <w:t>ILL-003 - Foods High in Dietary Cholesterol</w:t>
      </w:r>
    </w:p>
    <w:p>
      <w:r>
        <w:t>Type: Image Chart</w:t>
      </w:r>
    </w:p>
    <w:p>
      <w:r>
        <w:t>A chart listing common foods rich in cholesterol with approximate cholesterol content per serving.</w:t>
      </w:r>
    </w:p>
    <w:p>
      <w:r>
        <w:t>Alt text: Chart showing common high-cholesterol foods like eggs, shellfish, and organ meats and their cholesterol amounts.</w:t>
      </w:r>
    </w:p>
    <w:p>
      <w:pPr>
        <w:pStyle w:val="Heading2"/>
      </w:pPr>
      <w:r>
        <w:t>ILL-004 - Individual Variability in Cholesterol Response</w:t>
      </w:r>
    </w:p>
    <w:p>
      <w:r>
        <w:t>Type: Graph</w:t>
      </w:r>
    </w:p>
    <w:p>
      <w:r>
        <w:t>Graph demonstrating blood LDL cholesterol levels changes among hyper-responders and hypo-responders after increased dietary cholesterol intake.</w:t>
      </w:r>
    </w:p>
    <w:p>
      <w:r>
        <w:t>Alt text: Graph comparing blood cholesterol response variability among different individuals after cholesterol consumption.</w:t>
      </w:r>
    </w:p>
    <w:p>
      <w:pPr>
        <w:pStyle w:val="Heading1"/>
      </w:pPr>
      <w:r>
        <w:t>References</w:t>
      </w:r>
    </w:p>
    <w:p>
      <w:pPr>
        <w:pStyle w:val="ListBullet"/>
      </w:pPr>
      <w:r>
        <w:t>Cholesterol and Lipoprotein Metabolism | National Institutes of Health | 2023 |  | unverified</w:t>
      </w:r>
    </w:p>
    <w:p>
      <w:pPr>
        <w:pStyle w:val="ListBullet"/>
      </w:pPr>
      <w:r>
        <w:t>Dietary Cholesterol and Cardiovascular Risk: A Review | Nutrition Science Association | 2022 |  | unverified</w:t>
      </w:r>
    </w:p>
    <w:p>
      <w:pPr>
        <w:pStyle w:val="ListBullet"/>
      </w:pPr>
      <w:r>
        <w:t>Individual Variation in Response to Dietary Cholesterol | Journal of Metabolic Research | 2021 |  | unverified</w:t>
      </w:r>
    </w:p>
    <w:p>
      <w:pPr>
        <w:pStyle w:val="ListBullet"/>
      </w:pPr>
      <w:r>
        <w:t>Dietary Guidelines for the Management of Blood Cholesterol | Heart Health Consortium | 2024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