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BEH-043 - Avoiding Tracking Obsession</w:t>
      </w:r>
    </w:p>
    <w:p>
      <w:r>
        <w:rPr>
          <w:i/>
        </w:rPr>
        <w:t>Benefits, limitations, and practical strategies related to avoiding tracking obsession.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Awareness, Preparation, Action, Maintenance</w:t>
            </w:r>
          </w:p>
        </w:tc>
      </w:tr>
      <w:tr>
        <w:tc>
          <w:tcPr>
            <w:tcW w:type="dxa" w:w="4968"/>
          </w:tcPr>
          <w:p>
            <w:r>
              <w:rPr>
                <w:b/>
              </w:rPr>
              <w:t>Audience</w:t>
            </w:r>
          </w:p>
        </w:tc>
        <w:tc>
          <w:tcPr>
            <w:tcW w:type="dxa" w:w="4968"/>
          </w:tcPr>
          <w:p>
            <w:r>
              <w:t>General Public, Patients, Healthcare Providers, Behavioral Therapists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tracking obsession, behavioral tracking, health tracking, digital monitoring, self-monitoring, obsessive tracking, mental health, behavior change, feedback loops, digital wellness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Tracking obsession refers to an excessive and compulsive focus on monitoring one's behaviors, health metrics, or personal data, often facilitated by digital tools like fitness trackers, apps, or journals. This phenomenon involves repeatedly recording or checking data beyond reasonable self-monitoring, potentially leading to stress, anxiety, or disrupted daily functioning. The mechanism behind tracking obsession can arise from reinforcement loops where immediate feedback encourages frequent data checking, combined with personality traits such as perfectionism or anxiety disorders. While purposeful tracking can support behavior change by increasing self-awareness and motivation, over-monitoring risks creating negative psychological effects and diminishing quality of life. Major synonyms include 'obsessive self-tracking,' 'compulsive monitoring,' and 'tracking addiction'—though the latter is less formally recognized. Limitations exist in the form of lack of standardized diagnostic criteria and variability in individual responses. Safety concerns encompass mental health impact and potential for exacerbation of obsessive-compulsive tendencies. Practical strategies for avoiding tracking obsession include setting defined limits on tracking frequency, focusing on qualitative experiences rather than quantitative data alone, and integrating tracking within a balanced lifestyle. Healthcare providers can play a role by educating patients about healthy tracking behaviors and monitoring for signs of obsession. Understanding tracking obsession is crucial as digital self-monitoring tools become ubiquitous, enabling informed decisions about their use within healthy behavioral frameworks.</w:t>
      </w:r>
    </w:p>
    <w:p>
      <w:pPr>
        <w:pStyle w:val="Heading1"/>
      </w:pPr>
      <w:r>
        <w:t>Customer Questions Answered</w:t>
      </w:r>
    </w:p>
    <w:p>
      <w:pPr>
        <w:pStyle w:val="ListBullet"/>
      </w:pPr>
      <w:r>
        <w:t>What is tracking obsession and how does it develop?</w:t>
      </w:r>
    </w:p>
    <w:p>
      <w:pPr>
        <w:pStyle w:val="ListBullet"/>
      </w:pPr>
      <w:r>
        <w:t>How can I tell if I am becoming obsessed with tracking my health or habits?</w:t>
      </w:r>
    </w:p>
    <w:p>
      <w:pPr>
        <w:pStyle w:val="ListBullet"/>
      </w:pPr>
      <w:r>
        <w:t>What are the potential negative effects of tracking obsession?</w:t>
      </w:r>
    </w:p>
    <w:p>
      <w:pPr>
        <w:pStyle w:val="ListBullet"/>
      </w:pPr>
      <w:r>
        <w:t>How does tracking obsession impact mental health?</w:t>
      </w:r>
    </w:p>
    <w:p>
      <w:pPr>
        <w:pStyle w:val="ListBullet"/>
      </w:pPr>
      <w:r>
        <w:t>What strategies can help me avoid becoming obsessed with tracking?</w:t>
      </w:r>
    </w:p>
    <w:p>
      <w:pPr>
        <w:pStyle w:val="ListBullet"/>
      </w:pPr>
      <w:r>
        <w:t>Are there benefits to tracking my behavior or progress?</w:t>
      </w:r>
    </w:p>
    <w:p>
      <w:pPr>
        <w:pStyle w:val="ListBullet"/>
      </w:pPr>
      <w:r>
        <w:t>When is tracking helpful versus harmful?</w:t>
      </w:r>
    </w:p>
    <w:p>
      <w:pPr>
        <w:pStyle w:val="ListBullet"/>
      </w:pPr>
      <w:r>
        <w:t>What are alternative methods to support behavior change without obsessive tracking?</w:t>
      </w:r>
    </w:p>
    <w:p>
      <w:pPr>
        <w:pStyle w:val="ListBullet"/>
      </w:pPr>
      <w:r>
        <w:t>Can digital health tools contribute to tracking obsession?</w:t>
      </w:r>
    </w:p>
    <w:p>
      <w:pPr>
        <w:pStyle w:val="ListBullet"/>
      </w:pPr>
      <w:r>
        <w:t>How can healthcare providers support patients to avoid tracking obsession?</w:t>
      </w:r>
    </w:p>
    <w:p>
      <w:pPr>
        <w:pStyle w:val="ListBullet"/>
      </w:pPr>
      <w:r>
        <w:t>Are certain individuals more vulnerable to tracking obsession?</w:t>
      </w:r>
    </w:p>
    <w:p>
      <w:pPr>
        <w:pStyle w:val="ListBullet"/>
      </w:pPr>
      <w:r>
        <w:t>Is there scientific evidence about tracking obsession and its effects?</w:t>
      </w:r>
    </w:p>
    <w:p>
      <w:pPr>
        <w:pStyle w:val="Heading1"/>
      </w:pPr>
      <w:r>
        <w:t>Learning Objectives</w:t>
      </w:r>
    </w:p>
    <w:p>
      <w:pPr>
        <w:pStyle w:val="ListBullet"/>
      </w:pPr>
      <w:r>
        <w:t>Define tracking obsession and differentiate it from healthy tracking.</w:t>
      </w:r>
    </w:p>
    <w:p>
      <w:pPr>
        <w:pStyle w:val="ListBullet"/>
      </w:pPr>
      <w:r>
        <w:t>Identify signs and symptoms indicative of tracking obsession.</w:t>
      </w:r>
    </w:p>
    <w:p>
      <w:pPr>
        <w:pStyle w:val="ListBullet"/>
      </w:pPr>
      <w:r>
        <w:t>Understand physiological and psychological mechanisms underlying tracking obsession.</w:t>
      </w:r>
    </w:p>
    <w:p>
      <w:pPr>
        <w:pStyle w:val="ListBullet"/>
      </w:pPr>
      <w:r>
        <w:t>Recognize the mental health implications associated with excessive tracking.</w:t>
      </w:r>
    </w:p>
    <w:p>
      <w:pPr>
        <w:pStyle w:val="ListBullet"/>
      </w:pPr>
      <w:r>
        <w:t>Explore evidence supporting the benefits and harms of behavior tracking.</w:t>
      </w:r>
    </w:p>
    <w:p>
      <w:pPr>
        <w:pStyle w:val="ListBullet"/>
      </w:pPr>
      <w:r>
        <w:t>Learn practical strategies to prevent and reduce tracking obsession.</w:t>
      </w:r>
    </w:p>
    <w:p>
      <w:pPr>
        <w:pStyle w:val="ListBullet"/>
      </w:pPr>
      <w:r>
        <w:t>Understand the roles of healthcare providers in managing tracking obsession.</w:t>
      </w:r>
    </w:p>
    <w:p>
      <w:pPr>
        <w:pStyle w:val="ListBullet"/>
      </w:pPr>
      <w:r>
        <w:t>Clarify common misconceptions and safety considerations related to tracking obsession.</w:t>
      </w:r>
    </w:p>
    <w:p>
      <w:pPr>
        <w:pStyle w:val="Heading1"/>
      </w:pPr>
      <w:r>
        <w:t>Definition</w:t>
      </w:r>
    </w:p>
    <w:p>
      <w:r>
        <w:t>Tracking obsession is characterized by an excessive, compulsive, and often distressing preoccupation with monitoring personal behaviors, health metrics, or lifestyle data, frequently through digital or manual tracking methods. It extends beyond purposeful self-monitoring, manifesting as repetitive, rigid, or uncontrollable tracking behaviors that impair daily functioning or well-being.</w:t>
      </w:r>
    </w:p>
    <w:p>
      <w:pPr>
        <w:pStyle w:val="Heading1"/>
      </w:pPr>
      <w:r>
        <w:t>Why This Matters</w:t>
      </w:r>
    </w:p>
    <w:p>
      <w:r>
        <w:t>With the rise of wearable devices and mobile apps enabling easy tracking of steps, sleep, calories, moods, and more, many individuals adopt tracking to enhance health and behavior change. However, an obsession with tracking can paradoxically undermine mental health, increase anxiety, and destabilize motivation. Educating about tracking obsession fosters healthier use of tracking tools and helps identify individuals needing support to restore balance, optimizing behavior change efforts without adverse psychological consequences.</w:t>
      </w:r>
    </w:p>
    <w:p>
      <w:pPr>
        <w:pStyle w:val="Heading1"/>
      </w:pPr>
      <w:r>
        <w:t>Understanding Tracking Obsession: Definition and Features</w:t>
      </w:r>
    </w:p>
    <w:p>
      <w:r>
        <w:t>Tracking obsession is an intense, persistent preoccupation with monitoring aspects of one's behavior or physiology, often resulting in compulsive checking and recording. Unlike typical self-tracking aimed at self-improvement, obsession carries features of loss of control and distress. Individuals may engage in frequent data review, excessive adjustments to behavior based on small fluctuations, and anxiety when unable to track. Key characteristics include rigidity, intolerance of missing data, and emotional dependence on tracking outcomes.</w:t>
      </w:r>
    </w:p>
    <w:p>
      <w:pPr>
        <w:pStyle w:val="Heading1"/>
      </w:pPr>
      <w:r>
        <w:t>Mechanisms Behind Tracking Obsession</w:t>
      </w:r>
    </w:p>
    <w:p>
      <w:r>
        <w:t>The development of tracking obsession involves behavioral reinforcement mechanisms where immediate feedback provides reward, encouraging repeated tracking. Psychological factors such as perfectionism, anxiety, and obsessive-compulsive traits heighten vulnerability. Neurobiological substrates may involve dysregulation in cognitive control circuits and reward pathways, although research remains emergent. The habitual nature of digital device notifications can also trigger compulsive engagement, reinforcing tracking behaviors in a cyclical manner.</w:t>
      </w:r>
    </w:p>
    <w:p>
      <w:pPr>
        <w:pStyle w:val="Heading1"/>
      </w:pPr>
      <w:r>
        <w:t>Physiological and Psychological Implications</w:t>
      </w:r>
    </w:p>
    <w:p>
      <w:r>
        <w:t>Excessive tracking can contribute to stress-related physiological responses, including elevated cortisol levels due to worry or frustration from perceived data inadequacies. Psychologically, tracking obsession is linked to increased anxiety, reduced self-efficacy, and impaired mood. It may exacerbate underlying mental health conditions such as obsessive-compulsive disorder (OCD) or eating disorders when tracking revolves around food or body metrics. Sleep disturbances can arise from late-night data checking or rumination.</w:t>
      </w:r>
    </w:p>
    <w:p>
      <w:pPr>
        <w:pStyle w:val="Heading1"/>
      </w:pPr>
      <w:r>
        <w:t>Benefits of Tracking When Applied Appropriately</w:t>
      </w:r>
    </w:p>
    <w:p>
      <w:r>
        <w:t>Used judiciously, tracking empowers individuals by enhancing self-awareness, setting measurable goals, and providing motivation through feedback loops. Evidence supports the efficacy of self-monitoring in improving physical activity, weight management, and chronic disease control. Tracking promotes accountability and facilitates personalized behavior adjustment. Importantly, benefits depend on context, individual differences, and mindful integration rather than rigid adherence.</w:t>
      </w:r>
    </w:p>
    <w:p>
      <w:pPr>
        <w:pStyle w:val="Heading1"/>
      </w:pPr>
      <w:r>
        <w:t>Limitations and Risks of Tracking Obsession</w:t>
      </w:r>
    </w:p>
    <w:p>
      <w:r>
        <w:t>While tracking can aid health goals, obsession introduces risks including heightened anxiety, behavioral rigidity, and reduced intrinsic motivation. Overemphasis on quantitative data may neglect qualitative well-being aspects. The lack of standardized criteria complicates assessment and management. Digital privacy concerns and data inaccuracies further limit utility. Individuals may experience social withdrawal or impaired functioning secondary to compulsive tracking.</w:t>
      </w:r>
    </w:p>
    <w:p>
      <w:pPr>
        <w:pStyle w:val="Heading1"/>
      </w:pPr>
      <w:r>
        <w:t>Practical Strategies to Avoid or Reduce Tracking Obsession</w:t>
      </w:r>
    </w:p>
    <w:p>
      <w:r>
        <w:t>Effective prevention includes setting clear boundaries on tracking time and frequency, focusing on long-term patterns over transient fluctuations, and balancing tracking with experiential measures such as mood or energy. Cognitive-behavioral techniques can address maladaptive thoughts related to data interpretation. Engaging in mindfulness, delegating tracking responsibilities, and using minimalistic tools also help mitigate obsessive tendencies. Periodic tracking breaks foster perspective.</w:t>
      </w:r>
    </w:p>
    <w:p>
      <w:pPr>
        <w:pStyle w:val="Heading1"/>
      </w:pPr>
      <w:r>
        <w:t>Role of Healthcare Providers in Managing Tracking Obsession</w:t>
      </w:r>
    </w:p>
    <w:p>
      <w:r>
        <w:t>Clinicians and behavioral therapists should inquire about tracking behaviors during assessments, particularly when anxiety or compulsive symptoms are present. Education about healthy tracking, normalization of imperfect data, and awareness of obsessive indicators facilitate early intervention. Providers can guide patients to evidence-based digital tools and collaborate on individualized tracking plans emphasizing flexibility and mental well-being.</w:t>
      </w:r>
    </w:p>
    <w:p>
      <w:pPr>
        <w:pStyle w:val="Heading1"/>
      </w:pPr>
      <w:r>
        <w:t>Common Misconceptions About Tracking and Obsession</w:t>
      </w:r>
    </w:p>
    <w:p>
      <w:r>
        <w:t>A frequent misconception is that all tracking is inherently beneficial; however, obsessive patterns undermine gains and may harm mental health. Another misconception is that obsession only occurs in those with diagnosed psychiatric disorders—yet it can affect a broader population. Some believe more data always leads to better outcomes, ignoring diminishing returns and stress responses. Clarifying these misunderstandings promotes balanced perspectives.</w:t>
      </w:r>
    </w:p>
    <w:p>
      <w:pPr>
        <w:pStyle w:val="Heading1"/>
      </w:pPr>
      <w:r>
        <w:t>Safety Considerations When Using Tracking Tools</w:t>
      </w:r>
    </w:p>
    <w:p>
      <w:r>
        <w:t>It is important to recognize signs of distress or functional impairment related to tracking, including preoccupation, interpersonal conflict, or neglect of other activities. Limiting notifications, ensuring data privacy, and choosing appropriate tools reduce harm. Digital detoxes or therapy referrals may be necessary if obsession disrupts life. Encouraging self-compassion and flexible goal setting enhances safety in tracking practices.</w:t>
      </w:r>
    </w:p>
    <w:p>
      <w:pPr>
        <w:pStyle w:val="Heading1"/>
      </w:pPr>
      <w:r>
        <w:t>Emerging Evidence and Research Gaps</w:t>
      </w:r>
    </w:p>
    <w:p>
      <w:r>
        <w:t>Current research on tracking obsession is limited but growing, with studies highlighting psychological correlates and behavioral patterns. Few standardized diagnostic frameworks exist, underscoring a need for longitudinal and intervention trials. Research to delineate risk factors, neurobiological underpinnings, and effective prevention strategies is ongoing. As digital health evolves, continuous investigation will inform best practices.</w:t>
      </w:r>
    </w:p>
    <w:p>
      <w:pPr>
        <w:pStyle w:val="Heading1"/>
      </w:pPr>
      <w:r>
        <w:t>Alternatives to Extensive Tracking for Behavior Change</w:t>
      </w:r>
    </w:p>
    <w:p>
      <w:r>
        <w:t>For individuals prone to obsession, alternative approaches include qualitative self-reflection, coaching, social support, and habit formation techniques that minimize data dependency. Encouraging intuitive listening to bodily cues, focusing on well-being rather than metrics, and using motivational interviewing can support sustainable changes without tracking overload. These methods foster intrinsic motivation and resilience against compulsive monitoring.</w:t>
      </w:r>
    </w:p>
    <w:p>
      <w:pPr>
        <w:pStyle w:val="Heading1"/>
      </w:pPr>
      <w:r>
        <w:t>Practical Guidance</w:t>
      </w:r>
    </w:p>
    <w:p>
      <w:pPr>
        <w:pStyle w:val="ListBullet"/>
      </w:pPr>
      <w:r>
        <w:t>Set clear, realistic limits on how often you track behaviors or health data each day or week.</w:t>
      </w:r>
    </w:p>
    <w:p>
      <w:pPr>
        <w:pStyle w:val="ListBullet"/>
      </w:pPr>
      <w:r>
        <w:t>Focus on overall trends and qualitative feelings rather than obsessing over daily fluctuations.</w:t>
      </w:r>
    </w:p>
    <w:p>
      <w:pPr>
        <w:pStyle w:val="ListBullet"/>
      </w:pPr>
      <w:r>
        <w:t>Use tracking tools that allow customization to turn off unnecessary notifications and alerts.</w:t>
      </w:r>
    </w:p>
    <w:p>
      <w:pPr>
        <w:pStyle w:val="ListBullet"/>
      </w:pPr>
      <w:r>
        <w:t>Balance tracking activities with experiential methods like journaling, mindfulness, or social engagement.</w:t>
      </w:r>
    </w:p>
    <w:p>
      <w:pPr>
        <w:pStyle w:val="ListBullet"/>
      </w:pPr>
      <w:r>
        <w:t>Seek professional support if tracking behaviors cause distress, interfere with daily life, or worsen anxiety.</w:t>
      </w:r>
    </w:p>
    <w:p>
      <w:pPr>
        <w:pStyle w:val="ListBullet"/>
      </w:pPr>
      <w:r>
        <w:t>Consider ‘tracking detox’ periods where you pause monitoring to reset perspective.</w:t>
      </w:r>
    </w:p>
    <w:p>
      <w:pPr>
        <w:pStyle w:val="ListBullet"/>
      </w:pPr>
      <w:r>
        <w:t>Educate yourself about the difference between healthy self-monitoring and obsessive behaviors.</w:t>
      </w:r>
    </w:p>
    <w:p>
      <w:pPr>
        <w:pStyle w:val="ListBullet"/>
      </w:pPr>
      <w:r>
        <w:t>Remember that imperfect or missing data are normal and do not reflect personal failure.</w:t>
      </w:r>
    </w:p>
    <w:p>
      <w:pPr>
        <w:pStyle w:val="Heading1"/>
      </w:pPr>
      <w:r>
        <w:t>Safety Notes</w:t>
      </w:r>
    </w:p>
    <w:p>
      <w:pPr>
        <w:pStyle w:val="ListBullet"/>
      </w:pPr>
      <w:r>
        <w:t>Be aware that excessive tracking can increase stress, anxiety, and worsen mental health symptoms.</w:t>
      </w:r>
    </w:p>
    <w:p>
      <w:pPr>
        <w:pStyle w:val="ListBullet"/>
      </w:pPr>
      <w:r>
        <w:t>Avoid using tracking as the sole measure of self-worth or success.</w:t>
      </w:r>
    </w:p>
    <w:p>
      <w:pPr>
        <w:pStyle w:val="ListBullet"/>
      </w:pPr>
      <w:r>
        <w:t>Limit exposure to continuous notifications that may trigger compulsive checking.</w:t>
      </w:r>
    </w:p>
    <w:p>
      <w:pPr>
        <w:pStyle w:val="ListBullet"/>
      </w:pPr>
      <w:r>
        <w:t>If tracking causes significant distress or disruption, seek assessment from mental health professionals.</w:t>
      </w:r>
    </w:p>
    <w:p>
      <w:pPr>
        <w:pStyle w:val="ListBullet"/>
      </w:pPr>
      <w:r>
        <w:t>Protect your personal data and privacy when using digital tracking tools.</w:t>
      </w:r>
    </w:p>
    <w:p>
      <w:pPr>
        <w:pStyle w:val="Heading1"/>
      </w:pPr>
      <w:r>
        <w:t>Common Misconceptions</w:t>
      </w:r>
    </w:p>
    <w:p>
      <w:r>
        <w:rPr>
          <w:b/>
        </w:rPr>
        <w:t xml:space="preserve">Misconception: </w:t>
      </w:r>
      <w:r>
        <w:t>Tracking obsession only happens to people with mental illness.</w:t>
      </w:r>
    </w:p>
    <w:p>
      <w:r>
        <w:rPr>
          <w:b/>
        </w:rPr>
        <w:t xml:space="preserve">Reality: </w:t>
      </w:r>
      <w:r>
        <w:t>Tracking obsession can occur in anyone who excessively and compulsively monitors behaviors, even without a formal mental health diagnosis.</w:t>
      </w:r>
    </w:p>
    <w:p>
      <w:r>
        <w:rPr>
          <w:b/>
        </w:rPr>
        <w:t xml:space="preserve">Misconception: </w:t>
      </w:r>
      <w:r>
        <w:t>More tracking data always leads to better health outcomes.</w:t>
      </w:r>
    </w:p>
    <w:p>
      <w:r>
        <w:rPr>
          <w:b/>
        </w:rPr>
        <w:t xml:space="preserve">Reality: </w:t>
      </w:r>
      <w:r>
        <w:t>Excessive data collection can cause stress and may not improve, and sometimes worsen, health and behavior change results.</w:t>
      </w:r>
    </w:p>
    <w:p>
      <w:r>
        <w:rPr>
          <w:b/>
        </w:rPr>
        <w:t xml:space="preserve">Misconception: </w:t>
      </w:r>
      <w:r>
        <w:t>All tracking is beneficial and cannot be harmful.</w:t>
      </w:r>
    </w:p>
    <w:p>
      <w:r>
        <w:rPr>
          <w:b/>
        </w:rPr>
        <w:t xml:space="preserve">Reality: </w:t>
      </w:r>
      <w:r>
        <w:t>While tracking can support behavior change, obsessive tracking can negatively impact mental well-being.</w:t>
      </w:r>
    </w:p>
    <w:p>
      <w:pPr>
        <w:pStyle w:val="Heading1"/>
      </w:pPr>
      <w:r>
        <w:t>Clinical Pearls</w:t>
      </w:r>
    </w:p>
    <w:p>
      <w:pPr>
        <w:pStyle w:val="ListNumber"/>
      </w:pPr>
      <w:r>
        <w:t>Consider patient personality and history when recommending tracking tools.</w:t>
      </w:r>
    </w:p>
    <w:p>
      <w:pPr>
        <w:pStyle w:val="ListNumber"/>
      </w:pPr>
      <w:r>
        <w:t>Encourage balanced use of tracking integrated with qualitative self-assessment.</w:t>
      </w:r>
    </w:p>
    <w:p>
      <w:pPr>
        <w:pStyle w:val="ListNumber"/>
      </w:pPr>
      <w:r>
        <w:t>Watch for signs of compulsive checking or anxiety related to data.</w:t>
      </w:r>
    </w:p>
    <w:p>
      <w:pPr>
        <w:pStyle w:val="ListNumber"/>
      </w:pPr>
      <w:r>
        <w:t>Promote flexibility and normalization of imperfect tracking data.</w:t>
      </w:r>
    </w:p>
    <w:p>
      <w:pPr>
        <w:pStyle w:val="ListNumber"/>
      </w:pPr>
      <w:r>
        <w:t>Provide resources for behavior change techniques beyond tracking.</w:t>
      </w:r>
    </w:p>
    <w:p>
      <w:pPr>
        <w:pStyle w:val="Heading1"/>
      </w:pPr>
      <w:r>
        <w:t>Key Takeaways</w:t>
      </w:r>
    </w:p>
    <w:p>
      <w:pPr>
        <w:pStyle w:val="ListBullet"/>
      </w:pPr>
      <w:r>
        <w:t>Tracking obsession is a compulsive and excessive focus on monitoring personal data that can impair mental health.</w:t>
      </w:r>
    </w:p>
    <w:p>
      <w:pPr>
        <w:pStyle w:val="ListBullet"/>
      </w:pPr>
      <w:r>
        <w:t>Healthy tracking supports behavior change through self-awareness and motivation but requires balance.</w:t>
      </w:r>
    </w:p>
    <w:p>
      <w:pPr>
        <w:pStyle w:val="ListBullet"/>
      </w:pPr>
      <w:r>
        <w:t>Excessive tracking can increase anxiety, reduce intrinsic motivation, and disrupt daily life.</w:t>
      </w:r>
    </w:p>
    <w:p>
      <w:pPr>
        <w:pStyle w:val="ListBullet"/>
      </w:pPr>
      <w:r>
        <w:t>Signs of obsession include rigidity, distress when unable to track, and compulsive data checking.</w:t>
      </w:r>
    </w:p>
    <w:p>
      <w:pPr>
        <w:pStyle w:val="ListBullet"/>
      </w:pPr>
      <w:r>
        <w:t>Setting limits and focusing on qualitative experiences help prevent tracking obsession.</w:t>
      </w:r>
    </w:p>
    <w:p>
      <w:pPr>
        <w:pStyle w:val="ListBullet"/>
      </w:pPr>
      <w:r>
        <w:t>Healthcare providers play a key role in identifying and managing tracking obsession.</w:t>
      </w:r>
    </w:p>
    <w:p>
      <w:pPr>
        <w:pStyle w:val="ListBullet"/>
      </w:pPr>
      <w:r>
        <w:t>Not all individuals benefit equally from tracking; personalization is essential.</w:t>
      </w:r>
    </w:p>
    <w:p>
      <w:pPr>
        <w:pStyle w:val="ListBullet"/>
      </w:pPr>
      <w:r>
        <w:t>More research is needed to establish standardized criteria and effective interventions.</w:t>
      </w:r>
    </w:p>
    <w:p>
      <w:pPr>
        <w:pStyle w:val="Heading1"/>
      </w:pPr>
      <w:r>
        <w:t>Glossary</w:t>
      </w:r>
    </w:p>
    <w:p>
      <w:r>
        <w:rPr>
          <w:b/>
        </w:rPr>
        <w:t xml:space="preserve">Tracking Obsession: </w:t>
      </w:r>
      <w:r>
        <w:t>An excessive, compulsive preoccupation with monitoring personal data or behaviors causing distress or impairment.</w:t>
      </w:r>
    </w:p>
    <w:p>
      <w:r>
        <w:rPr>
          <w:b/>
        </w:rPr>
        <w:t xml:space="preserve">Self-Monitoring: </w:t>
      </w:r>
      <w:r>
        <w:t>The process of observing and recording one's own behaviors or physiological data to support behavior change.</w:t>
      </w:r>
    </w:p>
    <w:p>
      <w:r>
        <w:rPr>
          <w:b/>
        </w:rPr>
        <w:t xml:space="preserve">Compulsive Behavior: </w:t>
      </w:r>
      <w:r>
        <w:t>Repetitive actions performed persistently despite negative consequences.</w:t>
      </w:r>
    </w:p>
    <w:p>
      <w:r>
        <w:rPr>
          <w:b/>
        </w:rPr>
        <w:t xml:space="preserve">Feedback Loop: </w:t>
      </w:r>
      <w:r>
        <w:t>A system where outputs of an event are routed back as inputs, influencing future behavior.</w:t>
      </w:r>
    </w:p>
    <w:p>
      <w:r>
        <w:rPr>
          <w:b/>
        </w:rPr>
        <w:t xml:space="preserve">Intrinsic Motivation: </w:t>
      </w:r>
      <w:r>
        <w:t>Engagement in behavior driven by internal satisfaction rather than external rewards.</w:t>
      </w:r>
    </w:p>
    <w:p>
      <w:r>
        <w:rPr>
          <w:b/>
        </w:rPr>
        <w:t xml:space="preserve">Wearable Device: </w:t>
      </w:r>
      <w:r>
        <w:t>An electronic technology worn on the body that tracks health-related metrics.</w:t>
      </w:r>
    </w:p>
    <w:p>
      <w:r>
        <w:rPr>
          <w:b/>
        </w:rPr>
        <w:t xml:space="preserve">Obsessive-Compulsive Disorder (OCD): </w:t>
      </w:r>
      <w:r>
        <w:t>A mental health disorder characterized by intrusive thoughts and repetitive behaviors.</w:t>
      </w:r>
    </w:p>
    <w:p>
      <w:r>
        <w:rPr>
          <w:b/>
        </w:rPr>
        <w:t xml:space="preserve">Digital Detox: </w:t>
      </w:r>
      <w:r>
        <w:t>A period of time during which a person refrains from using digital devices to reduce stress or addiction.</w:t>
      </w:r>
    </w:p>
    <w:p>
      <w:pPr>
        <w:pStyle w:val="Heading1"/>
      </w:pPr>
      <w:r>
        <w:t>Related Modules</w:t>
      </w:r>
    </w:p>
    <w:p>
      <w:pPr>
        <w:pStyle w:val="ListBullet"/>
      </w:pPr>
      <w:r>
        <w:t>BEH-017</w:t>
      </w:r>
    </w:p>
    <w:p>
      <w:pPr>
        <w:pStyle w:val="ListBullet"/>
      </w:pPr>
      <w:r>
        <w:t>BEH-029</w:t>
      </w:r>
    </w:p>
    <w:p>
      <w:pPr>
        <w:pStyle w:val="ListBullet"/>
      </w:pPr>
      <w:r>
        <w:t>BEH-055</w:t>
      </w:r>
    </w:p>
    <w:p>
      <w:pPr>
        <w:pStyle w:val="Heading1"/>
      </w:pPr>
      <w:r>
        <w:t>Illustration Specifications</w:t>
      </w:r>
    </w:p>
    <w:p>
      <w:pPr>
        <w:pStyle w:val="Heading2"/>
      </w:pPr>
      <w:r>
        <w:t>ILL-001 - Feedback Loop in Tracking</w:t>
      </w:r>
    </w:p>
    <w:p>
      <w:r>
        <w:t>Type: Diagram</w:t>
      </w:r>
    </w:p>
    <w:p>
      <w:r>
        <w:t>Shows the cycle of behavior tracking, feedback, reinforcement, and potential escalation to obsession.</w:t>
      </w:r>
    </w:p>
    <w:p>
      <w:r>
        <w:t>Alt text: Diagram illustrating how tracking behavior feeds back into reinforcement cycles leading to obsession.</w:t>
      </w:r>
    </w:p>
    <w:p>
      <w:pPr>
        <w:pStyle w:val="Heading2"/>
      </w:pPr>
      <w:r>
        <w:t>ILL-002 - Healthy vs. Obsessive Tracking</w:t>
      </w:r>
    </w:p>
    <w:p>
      <w:r>
        <w:t>Type: Comparison Chart</w:t>
      </w:r>
    </w:p>
    <w:p>
      <w:r>
        <w:t>Contrast characteristics and outcomes of balanced tracking versus tracking obsession.</w:t>
      </w:r>
    </w:p>
    <w:p>
      <w:r>
        <w:t>Alt text: Chart comparing features and effects of healthy tracking and tracking obsession.</w:t>
      </w:r>
    </w:p>
    <w:p>
      <w:pPr>
        <w:pStyle w:val="Heading2"/>
      </w:pPr>
      <w:r>
        <w:t>ILL-003 - Strategies to Limit Tracking Obsession</w:t>
      </w:r>
    </w:p>
    <w:p>
      <w:r>
        <w:t>Type: Infographic</w:t>
      </w:r>
    </w:p>
    <w:p>
      <w:r>
        <w:t>Visual summary of practical tips to avoid or reduce obsessiveness in tracking.</w:t>
      </w:r>
    </w:p>
    <w:p>
      <w:r>
        <w:t>Alt text: Infographic highlighting steps to manage and prevent tracking obsession.</w:t>
      </w:r>
    </w:p>
    <w:p>
      <w:pPr>
        <w:pStyle w:val="Heading1"/>
      </w:pPr>
      <w:r>
        <w:t>References</w:t>
      </w:r>
    </w:p>
    <w:p>
      <w:pPr>
        <w:pStyle w:val="ListBullet"/>
      </w:pPr>
      <w:r>
        <w:t>Self-Monitoring and Behavior Change: Evidence, Mechanisms and Digital Health Opportunities | Michie S, Yardley L et al. | 2021 |  | Unverified</w:t>
      </w:r>
    </w:p>
    <w:p>
      <w:pPr>
        <w:pStyle w:val="ListBullet"/>
      </w:pPr>
      <w:r>
        <w:t>The Psychological Impact of Wearable Fitness Trackers: Implications for Mental Health | Harvey M, Smith D et al. | 2022 |  | Unverified</w:t>
      </w:r>
    </w:p>
    <w:p>
      <w:pPr>
        <w:pStyle w:val="ListBullet"/>
      </w:pPr>
      <w:r>
        <w:t>Obsessive-Compulsive Tendencies in Self-Tracking Practices: A Review | Lee A, Gomez R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