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WOM-066 - Sleep During Menopause</w:t>
      </w:r>
    </w:p>
    <w:p>
      <w:r>
        <w:rPr>
          <w:i/>
        </w:rPr>
        <w:t>Physiology, evidence, management options, and practical implications of sleep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General Public, Perimenopausal Women, Menopausal Women,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sleep disturbances, hot flashes, insomnia, hormonal changes, cognitive behavioral therapy, melatonin, sleep hygiene, vasomotor symptoms,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during menopause encompasses a complex set of physiological, hormonal, and psychological changes that influence sleep quality and patterns in perimenopausal and menopausal women. Menopause is defined as the permanent cessation of menstruation caused by the decline in ovarian follicular function, usually occurring between ages 45-55. With menopause, fluctuations and declines in estrogen and progesterone can disrupt normal sleep architecture by affecting neurotransmitter systems and thermoregulation. Common symptoms impacting sleep include hot flashes (vasomotor symptoms), night sweats, mood changes, and increased prevalence of insomnia. Sleep disorders that frequently emerge or worsen during menopause include insomnia, restless legs syndrome, and obstructive sleep apnea. Effective management involves multifaceted approaches including lifestyle modifications (sleep hygiene), cognitive behavioral therapy for insomnia (CBT-I), hormone replacement therapy (HRT) where appropriate, and use of supplements such as melatonin with consideration of evidence strength and safety. Limitations of current knowledge include variability in individual response and incomplete understanding of long-term effects of HRT on sleep. Safety considerations focus on minimizing adverse effects of pharmacological treatments and recognizing when specialist referral is required. This module provides an evidence-calibrated overview of mechanisms, clinical significance, and practical recommendations to support informed decision-making and optimize sleep health during this transitional life stage. Synonyms related to menopausal sleep issues include "menopause-related insomnia," "vasomotor symptom sleep disturbance," and "perimenopausal sleep problems."</w:t>
      </w:r>
    </w:p>
    <w:p>
      <w:pPr>
        <w:pStyle w:val="Heading1"/>
      </w:pPr>
      <w:r>
        <w:t>Customer Questions Answered</w:t>
      </w:r>
    </w:p>
    <w:p>
      <w:pPr>
        <w:pStyle w:val="ListBullet"/>
      </w:pPr>
      <w:r>
        <w:t>What changes occur in sleep patterns during menopause?</w:t>
      </w:r>
    </w:p>
    <w:p>
      <w:pPr>
        <w:pStyle w:val="ListBullet"/>
      </w:pPr>
      <w:r>
        <w:t>How do hormonal fluctuations affect sleep quality in menopausal women?</w:t>
      </w:r>
    </w:p>
    <w:p>
      <w:pPr>
        <w:pStyle w:val="ListBullet"/>
      </w:pPr>
      <w:r>
        <w:t>What are common sleep disorders associated with menopause?</w:t>
      </w:r>
    </w:p>
    <w:p>
      <w:pPr>
        <w:pStyle w:val="ListBullet"/>
      </w:pPr>
      <w:r>
        <w:t>Can hot flashes disrupt sleep during menopause?</w:t>
      </w:r>
    </w:p>
    <w:p>
      <w:pPr>
        <w:pStyle w:val="ListBullet"/>
      </w:pPr>
      <w:r>
        <w:t>What non-pharmacological treatments help improve sleep in menopause?</w:t>
      </w:r>
    </w:p>
    <w:p>
      <w:pPr>
        <w:pStyle w:val="ListBullet"/>
      </w:pPr>
      <w:r>
        <w:t>Are hormone replacement therapies effective for menopause-related sleep problems?</w:t>
      </w:r>
    </w:p>
    <w:p>
      <w:pPr>
        <w:pStyle w:val="ListBullet"/>
      </w:pPr>
      <w:r>
        <w:t>How does menopause-related insomnia impact daily functioning?</w:t>
      </w:r>
    </w:p>
    <w:p>
      <w:pPr>
        <w:pStyle w:val="ListBullet"/>
      </w:pPr>
      <w:r>
        <w:t>What lifestyle modifications can promote better sleep during menopause?</w:t>
      </w:r>
    </w:p>
    <w:p>
      <w:pPr>
        <w:pStyle w:val="ListBullet"/>
      </w:pPr>
      <w:r>
        <w:t>Is melatonin supplementation safe and effective for menopausal sleep disturbances?</w:t>
      </w:r>
    </w:p>
    <w:p>
      <w:pPr>
        <w:pStyle w:val="ListBullet"/>
      </w:pPr>
      <w:r>
        <w:t>How does anxiety or depression during menopause affect sleep?</w:t>
      </w:r>
    </w:p>
    <w:p>
      <w:pPr>
        <w:pStyle w:val="ListBullet"/>
      </w:pPr>
      <w:r>
        <w:t>What is the role of cognitive behavioral therapy in managing menopause sleep issues?</w:t>
      </w:r>
    </w:p>
    <w:p>
      <w:pPr>
        <w:pStyle w:val="ListBullet"/>
      </w:pPr>
      <w:r>
        <w:t>When should menopausal women seek medical help for sleep problems?</w:t>
      </w:r>
    </w:p>
    <w:p>
      <w:pPr>
        <w:pStyle w:val="Heading1"/>
      </w:pPr>
      <w:r>
        <w:t>Learning Objectives</w:t>
      </w:r>
    </w:p>
    <w:p>
      <w:pPr>
        <w:pStyle w:val="ListBullet"/>
      </w:pPr>
      <w:r>
        <w:t>Understand the physiological changes during menopause that affect sleep.</w:t>
      </w:r>
    </w:p>
    <w:p>
      <w:pPr>
        <w:pStyle w:val="ListBullet"/>
      </w:pPr>
      <w:r>
        <w:t>Recognize common sleep disturbances associated with menopausal transition.</w:t>
      </w:r>
    </w:p>
    <w:p>
      <w:pPr>
        <w:pStyle w:val="ListBullet"/>
      </w:pPr>
      <w:r>
        <w:t>Explain the role of estrogen and progesterone in sleep regulation.</w:t>
      </w:r>
    </w:p>
    <w:p>
      <w:pPr>
        <w:pStyle w:val="ListBullet"/>
      </w:pPr>
      <w:r>
        <w:t>Identify the impact of vasomotor symptoms on sleep quality.</w:t>
      </w:r>
    </w:p>
    <w:p>
      <w:pPr>
        <w:pStyle w:val="ListBullet"/>
      </w:pPr>
      <w:r>
        <w:t>Review evidence-based non-pharmacological and pharmacological management strategies.</w:t>
      </w:r>
    </w:p>
    <w:p>
      <w:pPr>
        <w:pStyle w:val="ListBullet"/>
      </w:pPr>
      <w:r>
        <w:t>Discuss the safety considerations of sleep aids and hormone therapy during menopause.</w:t>
      </w:r>
    </w:p>
    <w:p>
      <w:pPr>
        <w:pStyle w:val="ListBullet"/>
      </w:pPr>
      <w:r>
        <w:t>Differentiate between normal menopausal sleep changes and pathological sleep disorders.</w:t>
      </w:r>
    </w:p>
    <w:p>
      <w:pPr>
        <w:pStyle w:val="ListBullet"/>
      </w:pPr>
      <w:r>
        <w:t>Provide practical guidance for improving sleep hygiene during menopause.</w:t>
      </w:r>
    </w:p>
    <w:p>
      <w:pPr>
        <w:pStyle w:val="Heading1"/>
      </w:pPr>
      <w:r>
        <w:t>Definition</w:t>
      </w:r>
    </w:p>
    <w:p>
      <w:r>
        <w:t>Sleep during menopause refers to the changes in sleep patterns, quality, and disorders experienced by women undergoing the menopausal transition, primarily due to hormonal fluctuations and associated symptoms such as hot flashes.</w:t>
      </w:r>
    </w:p>
    <w:p>
      <w:pPr>
        <w:pStyle w:val="Heading1"/>
      </w:pPr>
      <w:r>
        <w:t>Why This Matters</w:t>
      </w:r>
    </w:p>
    <w:p>
      <w:r>
        <w:t>Sleep quality strongly influences general health, cognitive function, and emotional well-being. Disrupted sleep during menopause can adversely affect daily functioning, increase risks of chronic diseases, and reduce quality of life. Awareness and management of menopausal sleep disturbances are crucial for health maintenance in midlife women.</w:t>
      </w:r>
    </w:p>
    <w:p>
      <w:pPr>
        <w:pStyle w:val="Heading1"/>
      </w:pPr>
      <w:r>
        <w:t>Physiology of Menopause and Sleep</w:t>
      </w:r>
    </w:p>
    <w:p>
      <w:r>
        <w:t>Menopause physiologically marks the end of menstrual cycles due to ovarian follicular depletion, leading to decreased estrogen and progesterone production. Estrogen modulates neurotransmitters such as serotonin and gamma-aminobutyric acid (GABA) that regulate the sleep-wake cycle and promote sleep onset and maintenance. Progesterone has sedative effects through its metabolites that enhance GABAergic activity. Declining levels during menopause disrupt neural pathways critical for maintaining regular sleep architecture, reducing rapid eye movement (REM) and slow-wave sleep phases important for restorative rest.</w:t>
      </w:r>
    </w:p>
    <w:p>
      <w:pPr>
        <w:pStyle w:val="Heading1"/>
      </w:pPr>
      <w:r>
        <w:t>Hormonal Mechanisms Influencing Sleep During Menopause</w:t>
      </w:r>
    </w:p>
    <w:p>
      <w:r>
        <w:t>Estrogen influences thermoregulation, mood, and circadian rhythms, which in turn affect sleep. Vasomotor symptoms, primarily driven by estrogen withdrawal, provoke sudden episodes of heat (hot flashes) that disturb sleep continuity. Progesterone's decline diminishes its hypnotic effects, contributing to insomnia. Fluctuations in luteinizing hormone (LH) and follicle-stimulating hormone (FSH) also modulate sleep indirectly through interaction with central nervous system nuclei involved in arousal and thermoregulation.</w:t>
      </w:r>
    </w:p>
    <w:p>
      <w:pPr>
        <w:pStyle w:val="Heading1"/>
      </w:pPr>
      <w:r>
        <w:t>Common Sleep Disorders During Menopause</w:t>
      </w:r>
    </w:p>
    <w:p>
      <w:r>
        <w:t>Insomnia is the most prevalent sleep disorder in menopausal women, characterized by difficulty initiating or maintaining sleep. Restless legs syndrome (RLS) and periodic limb movements can increase with menopause, disturbing sleep. Obstructive sleep apnea (OSA) risk rises due to weight gain and airway changes. Circadian rhythm disruptions may also occur, resulting in delayed sleep phase. These conditions often overlap and require differential diagnosis to tailor management.</w:t>
      </w:r>
    </w:p>
    <w:p>
      <w:pPr>
        <w:pStyle w:val="Heading1"/>
      </w:pPr>
      <w:r>
        <w:t>Impact of Vasomotor Symptoms on Sleep Quality</w:t>
      </w:r>
    </w:p>
    <w:p>
      <w:r>
        <w:t>Hot flashes and night sweats affect up to 80% of menopausal women and are strongly associated with nocturnal awakenings and fragmented sleep. These vasomotor symptoms represent transient disruptions in hypothalamic temperature set-points causing peripheral vasodilation and sweating. Their frequency and severity significantly correlate with reported sleep difficulties, contributing to daytime fatigue and mood disturbances.</w:t>
      </w:r>
    </w:p>
    <w:p>
      <w:pPr>
        <w:pStyle w:val="Heading1"/>
      </w:pPr>
      <w:r>
        <w:t>Psychological Factors Affecting Sleep During Menopause</w:t>
      </w:r>
    </w:p>
    <w:p>
      <w:r>
        <w:t>Menopause coincides with increased risk for mood disorders such as depression and anxiety, which independently impair sleep quality. Stress and menopausal symptoms can induce hyperarousal, complicating sleep initiation. Cognitive changes and increased worry during this period can exacerbate insomnia symptoms, underscoring the importance of mental health assessment in managing sleep issues.</w:t>
      </w:r>
    </w:p>
    <w:p>
      <w:pPr>
        <w:pStyle w:val="Heading1"/>
      </w:pPr>
      <w:r>
        <w:t>Evidence-Based Non-Pharmacological Interventions</w:t>
      </w:r>
    </w:p>
    <w:p>
      <w:r>
        <w:t>Cognitive Behavioral Therapy for Insomnia (CBT-I) is the first-line non-drug treatment shown to improve sleep onset latency, sleep efficiency, and reduce insomnia severity during menopause. Sleep hygiene practices including consistent sleep schedules, controlling bedroom environment, limiting caffeine/alcohol, and relaxation techniques support better sleep. Mindfulness and stress reduction have moderate evidence of benefit. Regular physical activity also improves sleep quality and mood.</w:t>
      </w:r>
    </w:p>
    <w:p>
      <w:pPr>
        <w:pStyle w:val="Heading1"/>
      </w:pPr>
      <w:r>
        <w:t>Role of Hormone Replacement Therapy in Sleep Management</w:t>
      </w:r>
    </w:p>
    <w:p>
      <w:r>
        <w:t>Hormone Replacement Therapy (HRT), involving estrogen with or without progestogens, may alleviate vasomotor symptoms and improve sleep continuity by restoring hormonal balance. Randomized controlled trials indicate HRT reduces night awakenings and sleep disruption, though effects vary. Risks include cardiovascular, breast cancer, and thromboembolism concerns; thus, HRT is individualized based on patient risk profiles and preferences. Low-dose transdermal estrogen is often preferred for sleep symptoms.</w:t>
      </w:r>
    </w:p>
    <w:p>
      <w:pPr>
        <w:pStyle w:val="Heading1"/>
      </w:pPr>
      <w:r>
        <w:t>Pharmacological and Supplement Options for Sleep Disturbances</w:t>
      </w:r>
    </w:p>
    <w:p>
      <w:r>
        <w:t>Melatonin supplementation shows promise in resetting circadian rhythms and improving sleep latency with generally favorable safety, though evidence in menopausal populations is emerging. Sedative-hypnotics may be used short-term but carry risks of dependence and cognitive impairment. Herbal supplements such as valerian and black cohosh have inconsistent data. Clinicians should weigh benefits versus risks and guide appropriate use.</w:t>
      </w:r>
    </w:p>
    <w:p>
      <w:pPr>
        <w:pStyle w:val="Heading1"/>
      </w:pPr>
      <w:r>
        <w:t>Lifestyle Modifications to Enhance Sleep During Menopause</w:t>
      </w:r>
    </w:p>
    <w:p>
      <w:r>
        <w:t>Maintaining regular exercise, particularly aerobic and strength training, supports sleep regulation and reduces hot flashes. Dietary considerations include minimizing caffeine and alcohol close to bedtime. Creating a cool sleep environment can mitigate heat-related disruptions. Avoiding nicotine and managing weight contribute to reducing sleep apnea risk. Consistent bedtime routines promote circadian stability.</w:t>
      </w:r>
    </w:p>
    <w:p>
      <w:pPr>
        <w:pStyle w:val="Heading1"/>
      </w:pPr>
      <w:r>
        <w:t>Limitations and Research Gaps in Menopausal Sleep Studies</w:t>
      </w:r>
    </w:p>
    <w:p>
      <w:r>
        <w:t>Existing studies vary in methodology and populations studied, leading to heterogeneity in findings. Longitudinal data are limited, making it difficult to differentiate transient versus persistent sleep changes. Most research focuses on HRT in healthy women rather than those with comorbidities. Sleep architecture changes assessed by polysomnography are understudied. Safety profiles for newer treatments require further confirmation.</w:t>
      </w:r>
    </w:p>
    <w:p>
      <w:pPr>
        <w:pStyle w:val="Heading1"/>
      </w:pPr>
      <w:r>
        <w:t>Misconceptions and Clarifications About Menopausal Sleep</w:t>
      </w:r>
    </w:p>
    <w:p>
      <w:r>
        <w:t>A common misconception is that all sleep disturbances during menopause are inevitable and untreatable. However, many symptoms are manageable with behavioral or medical interventions. Another misunderstanding is that only hormone therapy can improve sleep; non-pharmacological strategies and lifestyle adaptations are effective. Some believe that sleep problems only start after menopause, but they often begin during perimenopause. Clarification helps reduce stigma and encourages seeking help.</w:t>
      </w:r>
    </w:p>
    <w:p>
      <w:pPr>
        <w:pStyle w:val="Heading1"/>
      </w:pPr>
      <w:r>
        <w:t>Practical Guidance</w:t>
      </w:r>
    </w:p>
    <w:p>
      <w:pPr>
        <w:pStyle w:val="ListBullet"/>
      </w:pPr>
      <w:r>
        <w:t>Maintain consistent sleep and wake times to regulate circadian rhythms.</w:t>
      </w:r>
    </w:p>
    <w:p>
      <w:pPr>
        <w:pStyle w:val="ListBullet"/>
      </w:pPr>
      <w:r>
        <w:t>Implement good sleep hygiene: cool, dark, and quiet bedroom environment.</w:t>
      </w:r>
    </w:p>
    <w:p>
      <w:pPr>
        <w:pStyle w:val="ListBullet"/>
      </w:pPr>
      <w:r>
        <w:t>Use relaxation techniques such as deep breathing or meditation before bedtime.</w:t>
      </w:r>
    </w:p>
    <w:p>
      <w:pPr>
        <w:pStyle w:val="ListBullet"/>
      </w:pPr>
      <w:r>
        <w:t>Consider CBT-I if experiencing chronic insomnia symptoms.</w:t>
      </w:r>
    </w:p>
    <w:p>
      <w:pPr>
        <w:pStyle w:val="ListBullet"/>
      </w:pPr>
      <w:r>
        <w:t>Consult healthcare providers before starting hormone therapy or supplements.</w:t>
      </w:r>
    </w:p>
    <w:p>
      <w:pPr>
        <w:pStyle w:val="ListBullet"/>
      </w:pPr>
      <w:r>
        <w:t>Limit caffeine and alcohol intake, especially in the evening.</w:t>
      </w:r>
    </w:p>
    <w:p>
      <w:pPr>
        <w:pStyle w:val="ListBullet"/>
      </w:pPr>
      <w:r>
        <w:t>Engage in regular physical exercise but avoid intense activity close to bedtime.</w:t>
      </w:r>
    </w:p>
    <w:p>
      <w:pPr>
        <w:pStyle w:val="ListBullet"/>
      </w:pPr>
      <w:r>
        <w:t>Monitor mood changes and seek support for anxiety or depression.</w:t>
      </w:r>
    </w:p>
    <w:p>
      <w:pPr>
        <w:pStyle w:val="ListBullet"/>
      </w:pPr>
      <w:r>
        <w:t>Avoid nicotine and manage weight to lower risk of sleep apnea.</w:t>
      </w:r>
    </w:p>
    <w:p>
      <w:pPr>
        <w:pStyle w:val="ListBullet"/>
      </w:pPr>
      <w:r>
        <w:t>Keep a sleep diary to track symptoms and treatment effectiveness.</w:t>
      </w:r>
    </w:p>
    <w:p>
      <w:pPr>
        <w:pStyle w:val="Heading1"/>
      </w:pPr>
      <w:r>
        <w:t>Safety Notes</w:t>
      </w:r>
    </w:p>
    <w:p>
      <w:pPr>
        <w:pStyle w:val="ListBullet"/>
      </w:pPr>
      <w:r>
        <w:t>Hormone replacement therapy carries risks including cardiovascular events and breast cancer; individualized risk assessment is essential.</w:t>
      </w:r>
    </w:p>
    <w:p>
      <w:pPr>
        <w:pStyle w:val="ListBullet"/>
      </w:pPr>
      <w:r>
        <w:t>Sedative-hypnotic medications should be used cautiously due to potential dependence and cognitive side effects.</w:t>
      </w:r>
    </w:p>
    <w:p>
      <w:pPr>
        <w:pStyle w:val="ListBullet"/>
      </w:pPr>
      <w:r>
        <w:t>Melatonin supplements have generally good safety profiles but long-term effects are not fully established.</w:t>
      </w:r>
    </w:p>
    <w:p>
      <w:pPr>
        <w:pStyle w:val="ListBullet"/>
      </w:pPr>
      <w:r>
        <w:t>Herbal supplements lack consistent evidence and potential interactions with medications should be considered.</w:t>
      </w:r>
    </w:p>
    <w:p>
      <w:pPr>
        <w:pStyle w:val="ListBullet"/>
      </w:pPr>
      <w:r>
        <w:t>Always consult healthcare providers before starting or stopping any therapy for sleep issues.</w:t>
      </w:r>
    </w:p>
    <w:p>
      <w:pPr>
        <w:pStyle w:val="Heading1"/>
      </w:pPr>
      <w:r>
        <w:t>Common Misconceptions</w:t>
      </w:r>
    </w:p>
    <w:p>
      <w:r>
        <w:rPr>
          <w:b/>
        </w:rPr>
        <w:t xml:space="preserve">Misconception: </w:t>
      </w:r>
      <w:r>
        <w:t>Sleep disturbances during menopause are unavoidable and cannot be effectively treated.</w:t>
      </w:r>
    </w:p>
    <w:p>
      <w:r>
        <w:rPr>
          <w:b/>
        </w:rPr>
        <w:t xml:space="preserve">Reality: </w:t>
      </w:r>
      <w:r>
        <w:t>Many menopausal sleep problems can be managed or improved with behavioral strategies, medical treatments, and lifestyle changes.</w:t>
      </w:r>
    </w:p>
    <w:p>
      <w:r>
        <w:rPr>
          <w:b/>
        </w:rPr>
        <w:t xml:space="preserve">Misconception: </w:t>
      </w:r>
      <w:r>
        <w:t>Hormone replacement therapy is the only effective treatment for menopausal sleep issues.</w:t>
      </w:r>
    </w:p>
    <w:p>
      <w:r>
        <w:rPr>
          <w:b/>
        </w:rPr>
        <w:t xml:space="preserve">Reality: </w:t>
      </w:r>
      <w:r>
        <w:t>Non-pharmacological approaches like CBT-I and sleep hygiene are often effective and preferred first-line treatments.</w:t>
      </w:r>
    </w:p>
    <w:p>
      <w:r>
        <w:rPr>
          <w:b/>
        </w:rPr>
        <w:t xml:space="preserve">Misconception: </w:t>
      </w:r>
      <w:r>
        <w:t>Sleep problems only begin after menopause is complete.</w:t>
      </w:r>
    </w:p>
    <w:p>
      <w:r>
        <w:rPr>
          <w:b/>
        </w:rPr>
        <w:t xml:space="preserve">Reality: </w:t>
      </w:r>
      <w:r>
        <w:t>Sleep disturbances often start during perimenopause due to fluctuating hormone levels.</w:t>
      </w:r>
    </w:p>
    <w:p>
      <w:pPr>
        <w:pStyle w:val="Heading1"/>
      </w:pPr>
      <w:r>
        <w:t>Clinical Pearls</w:t>
      </w:r>
    </w:p>
    <w:p>
      <w:pPr>
        <w:pStyle w:val="ListNumber"/>
      </w:pPr>
      <w:r>
        <w:t>Evaluate for coexisting mood disorders when assessing menopausal sleep complaints.</w:t>
      </w:r>
    </w:p>
    <w:p>
      <w:pPr>
        <w:pStyle w:val="ListNumber"/>
      </w:pPr>
      <w:r>
        <w:t>Tailor hormone therapy considering individual cardiovascular and cancer risk profiles.</w:t>
      </w:r>
    </w:p>
    <w:p>
      <w:pPr>
        <w:pStyle w:val="ListNumber"/>
      </w:pPr>
      <w:r>
        <w:t>CBT-I is effective and safe for chronic insomnia in menopausal women.</w:t>
      </w:r>
    </w:p>
    <w:p>
      <w:pPr>
        <w:pStyle w:val="ListNumber"/>
      </w:pPr>
      <w:r>
        <w:t>Distinguish between primary sleep disorders and menopausal symptoms to guide treatment.</w:t>
      </w:r>
    </w:p>
    <w:p>
      <w:pPr>
        <w:pStyle w:val="ListNumber"/>
      </w:pPr>
      <w:r>
        <w:t>Encourage lifestyle interventions as foundational for sleep improvement.</w:t>
      </w:r>
    </w:p>
    <w:p>
      <w:pPr>
        <w:pStyle w:val="Heading1"/>
      </w:pPr>
      <w:r>
        <w:t>Key Takeaways</w:t>
      </w:r>
    </w:p>
    <w:p>
      <w:pPr>
        <w:pStyle w:val="ListBullet"/>
      </w:pPr>
      <w:r>
        <w:t>Menopause-related hormonal changes, particularly decreased estrogen and progesterone, disrupt normal sleep architecture.</w:t>
      </w:r>
    </w:p>
    <w:p>
      <w:pPr>
        <w:pStyle w:val="ListBullet"/>
      </w:pPr>
      <w:r>
        <w:t>Vasomotor symptoms like hot flashes cause frequent nocturnal awakenings and fragmented sleep.</w:t>
      </w:r>
    </w:p>
    <w:p>
      <w:pPr>
        <w:pStyle w:val="ListBullet"/>
      </w:pPr>
      <w:r>
        <w:t>Insomnia, restless legs syndrome, and obstructive sleep apnea are common sleep disorders in menopause.</w:t>
      </w:r>
    </w:p>
    <w:p>
      <w:pPr>
        <w:pStyle w:val="ListBullet"/>
      </w:pPr>
      <w:r>
        <w:t>CBT-I and sleep hygiene are first-line treatments with strong evidence and minimal risks.</w:t>
      </w:r>
    </w:p>
    <w:p>
      <w:pPr>
        <w:pStyle w:val="ListBullet"/>
      </w:pPr>
      <w:r>
        <w:t>Hormone replacement therapy can improve sleep by alleviating vasomotor symptoms but requires careful risk-benefit assessment.</w:t>
      </w:r>
    </w:p>
    <w:p>
      <w:pPr>
        <w:pStyle w:val="ListBullet"/>
      </w:pPr>
      <w:r>
        <w:t>Psychological factors including anxiety and depression exacerbate sleep disturbances.</w:t>
      </w:r>
    </w:p>
    <w:p>
      <w:pPr>
        <w:pStyle w:val="ListBullet"/>
      </w:pPr>
      <w:r>
        <w:t>Melatonin supplements may aid in sleep regulation, though evidence is moderate and emerging.</w:t>
      </w:r>
    </w:p>
    <w:p>
      <w:pPr>
        <w:pStyle w:val="ListBullet"/>
      </w:pPr>
      <w:r>
        <w:t>Lifestyle modifications including exercise, diet, and environmental control support better sleep during menopause.</w:t>
      </w:r>
    </w:p>
    <w:p>
      <w:pPr>
        <w:pStyle w:val="Heading1"/>
      </w:pPr>
      <w:r>
        <w:t>Glossary</w:t>
      </w:r>
    </w:p>
    <w:p>
      <w:r>
        <w:rPr>
          <w:b/>
        </w:rPr>
        <w:t xml:space="preserve">Menopause: </w:t>
      </w:r>
      <w:r>
        <w:t>The physiological cessation of menstruation resulting from the depletion of ovarian follicles and reduced hormone production.</w:t>
      </w:r>
    </w:p>
    <w:p>
      <w:r>
        <w:rPr>
          <w:b/>
        </w:rPr>
        <w:t xml:space="preserve">Perimenopause: </w:t>
      </w:r>
      <w:r>
        <w:t>The transitional period before menopause characterized by hormonal fluctuations and irregular menstrual cycles.</w:t>
      </w:r>
    </w:p>
    <w:p>
      <w:r>
        <w:rPr>
          <w:b/>
        </w:rPr>
        <w:t xml:space="preserve">Estrogen: </w:t>
      </w:r>
      <w:r>
        <w:t>A group of hormones that regulate female reproductive functions and influence sleep through neurotransmitter modulation.</w:t>
      </w:r>
    </w:p>
    <w:p>
      <w:r>
        <w:rPr>
          <w:b/>
        </w:rPr>
        <w:t xml:space="preserve">Progesterone: </w:t>
      </w:r>
      <w:r>
        <w:t>A hormone involved in menstrual cycle regulation with sedative properties that affect sleep quality.</w:t>
      </w:r>
    </w:p>
    <w:p>
      <w:r>
        <w:rPr>
          <w:b/>
        </w:rPr>
        <w:t xml:space="preserve">Vasomotor Symptoms: </w:t>
      </w:r>
      <w:r>
        <w:t>Episodes of hot flashes and night sweats caused by thermoregulatory dysfunction during menopause.</w:t>
      </w:r>
    </w:p>
    <w:p>
      <w:r>
        <w:rPr>
          <w:b/>
        </w:rPr>
        <w:t xml:space="preserve">Insomnia: </w:t>
      </w:r>
      <w:r>
        <w:t>Difficulty initiating or maintaining sleep leading to daytime impairment.</w:t>
      </w:r>
    </w:p>
    <w:p>
      <w:r>
        <w:rPr>
          <w:b/>
        </w:rPr>
        <w:t xml:space="preserve">Cognitive Behavioral Therapy for Insomnia (CBT-I): </w:t>
      </w:r>
      <w:r>
        <w:t>A structured, evidence-based psychological treatment targeting thoughts and behaviors to improve sleep.</w:t>
      </w:r>
    </w:p>
    <w:p>
      <w:r>
        <w:rPr>
          <w:b/>
        </w:rPr>
        <w:t xml:space="preserve">Hormone Replacement Therapy (HRT): </w:t>
      </w:r>
      <w:r>
        <w:t>Medical treatment involving administration of estrogen and/or progestogens to alleviate menopausal symptoms.</w:t>
      </w:r>
    </w:p>
    <w:p>
      <w:r>
        <w:rPr>
          <w:b/>
        </w:rPr>
        <w:t xml:space="preserve">Melatonin: </w:t>
      </w:r>
      <w:r>
        <w:t>A hormone produced by the pineal gland that regulates sleep-wake cycles and is used as a supplement to aid sleep.</w:t>
      </w:r>
    </w:p>
    <w:p>
      <w:r>
        <w:rPr>
          <w:b/>
        </w:rPr>
        <w:t xml:space="preserve">Sleep Hygiene: </w:t>
      </w:r>
      <w:r>
        <w:t>Practices and environmental factors that promote healthy and restful sleep.</w:t>
      </w:r>
    </w:p>
    <w:p>
      <w:pPr>
        <w:pStyle w:val="Heading1"/>
      </w:pPr>
      <w:r>
        <w:t>Related Modules</w:t>
      </w:r>
    </w:p>
    <w:p>
      <w:pPr>
        <w:pStyle w:val="ListBullet"/>
      </w:pPr>
      <w:r>
        <w:t>WOM-045_Hormone_Replacement_Therapy</w:t>
      </w:r>
    </w:p>
    <w:p>
      <w:pPr>
        <w:pStyle w:val="ListBullet"/>
      </w:pPr>
      <w:r>
        <w:t>WOM-058_Vasomotor_Symptoms_Management</w:t>
      </w:r>
    </w:p>
    <w:p>
      <w:pPr>
        <w:pStyle w:val="ListBullet"/>
      </w:pPr>
      <w:r>
        <w:t>WOM-078_Cognitive_Behavioral_Therapy_for_Insomnia</w:t>
      </w:r>
    </w:p>
    <w:p>
      <w:pPr>
        <w:pStyle w:val="Heading1"/>
      </w:pPr>
      <w:r>
        <w:t>Illustration Specifications</w:t>
      </w:r>
    </w:p>
    <w:p>
      <w:pPr>
        <w:pStyle w:val="Heading2"/>
      </w:pPr>
      <w:r>
        <w:t>ILLUS-WOM-066-01 - Hormonal Fluctuations Impacting Sleep During Menopause</w:t>
      </w:r>
    </w:p>
    <w:p>
      <w:r>
        <w:t>Type: Diagram</w:t>
      </w:r>
    </w:p>
    <w:p>
      <w:r>
        <w:t>Visual diagram illustrating how decreases in estrogen and progesterone affect neurotransmitters and sleep regulation pathways during menopause.</w:t>
      </w:r>
    </w:p>
    <w:p>
      <w:r>
        <w:t>Alt text: Diagram showing hormonal changes and their effect on brain sleep regions.</w:t>
      </w:r>
    </w:p>
    <w:p>
      <w:pPr>
        <w:pStyle w:val="Heading2"/>
      </w:pPr>
      <w:r>
        <w:t>ILLUS-WOM-066-02 - Typical Patterns of Vasomotor Symptoms and Sleep Disruption</w:t>
      </w:r>
    </w:p>
    <w:p>
      <w:r>
        <w:t>Type: Chart</w:t>
      </w:r>
    </w:p>
    <w:p>
      <w:r>
        <w:t>Chart showing frequency of hot flashes during the night and corresponding sleep fragmentation across menopausal stages.</w:t>
      </w:r>
    </w:p>
    <w:p>
      <w:r>
        <w:t>Alt text: Chart depicting nocturnal hot flash occurrences and sleep wake cycles.</w:t>
      </w:r>
    </w:p>
    <w:p>
      <w:pPr>
        <w:pStyle w:val="Heading2"/>
      </w:pPr>
      <w:r>
        <w:t>ILLUS-WOM-066-03 - Sleep Architecture Changes in Menopause</w:t>
      </w:r>
    </w:p>
    <w:p>
      <w:r>
        <w:t>Type: Illustration</w:t>
      </w:r>
    </w:p>
    <w:p>
      <w:r>
        <w:t>Illustration comparing normal sleep stages with altered REM and slow-wave sleep proportions seen in menopausal women.</w:t>
      </w:r>
    </w:p>
    <w:p>
      <w:r>
        <w:t>Alt text: Comparison of sleep stages in premenopausal and menopausal women.</w:t>
      </w:r>
    </w:p>
    <w:p>
      <w:pPr>
        <w:pStyle w:val="Heading2"/>
      </w:pPr>
      <w:r>
        <w:t>ILLUS-WOM-066-04 - Cognitive Behavioral Therapy Components for Insomnia</w:t>
      </w:r>
    </w:p>
    <w:p>
      <w:r>
        <w:t>Type: Flowchart</w:t>
      </w:r>
    </w:p>
    <w:p>
      <w:r>
        <w:t>Flowchart summarizing key behavioral and cognitive techniques used in CBT-I for menopausal insomnia.</w:t>
      </w:r>
    </w:p>
    <w:p>
      <w:r>
        <w:t>Alt text: Flowchart of CBT-I steps and strategies to improve sleep.</w:t>
      </w:r>
    </w:p>
    <w:p>
      <w:pPr>
        <w:pStyle w:val="Heading1"/>
      </w:pPr>
      <w:r>
        <w:t>References</w:t>
      </w:r>
    </w:p>
    <w:p>
      <w:pPr>
        <w:pStyle w:val="ListBullet"/>
      </w:pPr>
      <w:r>
        <w:t>Menopause and Sleep: A Review of the Literature | National Sleep Foundation | 2021 |  | Unverified</w:t>
      </w:r>
    </w:p>
    <w:p>
      <w:pPr>
        <w:pStyle w:val="ListBullet"/>
      </w:pPr>
      <w:r>
        <w:t>Hormones and Sleep in Menopausal Women | American Academy of Sleep Medicine | 2022 |  | Unverified</w:t>
      </w:r>
    </w:p>
    <w:p>
      <w:pPr>
        <w:pStyle w:val="ListBullet"/>
      </w:pPr>
      <w:r>
        <w:t>Cognitive Behavioral Therapy for Insomnia in Perimenopausal Women: A Clinical Trial | Journal of Women's Health | 2023 |  | Unverified</w:t>
      </w:r>
    </w:p>
    <w:p>
      <w:pPr>
        <w:pStyle w:val="ListBullet"/>
      </w:pPr>
      <w:r>
        <w:t>Melatonin for Sleep Disorders in Women: Current Evidence | Sleep Medicine Reviews | 2023 |  | Unverified</w:t>
      </w:r>
    </w:p>
    <w:p>
      <w:pPr>
        <w:pStyle w:val="ListBullet"/>
      </w:pPr>
      <w:r>
        <w:t>Safety of Hormone Replacement Therapy in Menopause: Clinical Guidelines | Endocrine Society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