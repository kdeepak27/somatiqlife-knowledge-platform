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AGE-027 - Joint Health With Aging</w:t>
      </w:r>
    </w:p>
    <w:p>
      <w:r>
        <w:rPr>
          <w:i/>
        </w:rPr>
        <w:t>How joint health with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Midlife, Older Adult, Elderly</w:t>
            </w:r>
          </w:p>
        </w:tc>
      </w:tr>
      <w:tr>
        <w:tc>
          <w:tcPr>
            <w:tcW w:type="dxa" w:w="4968"/>
          </w:tcPr>
          <w:p>
            <w:r>
              <w:rPr>
                <w:b/>
              </w:rPr>
              <w:t>Audience</w:t>
            </w:r>
          </w:p>
        </w:tc>
        <w:tc>
          <w:tcPr>
            <w:tcW w:type="dxa" w:w="4968"/>
          </w:tcPr>
          <w:p>
            <w:r>
              <w:t>General Public, Older Adults, Caregivers, Health Educators</w:t>
            </w:r>
          </w:p>
        </w:tc>
      </w:tr>
      <w:tr>
        <w:tc>
          <w:tcPr>
            <w:tcW w:type="dxa" w:w="4968"/>
          </w:tcPr>
          <w:p>
            <w:r>
              <w:rPr>
                <w:b/>
              </w:rPr>
              <w:t>Reading level</w:t>
            </w:r>
          </w:p>
        </w:tc>
        <w:tc>
          <w:tcPr>
            <w:tcW w:type="dxa" w:w="4968"/>
          </w:tcPr>
          <w:p>
            <w:r>
              <w:t>Accessible to lay audience with some health literacy</w:t>
            </w:r>
          </w:p>
        </w:tc>
      </w:tr>
      <w:tr>
        <w:tc>
          <w:tcPr>
            <w:tcW w:type="dxa" w:w="4968"/>
          </w:tcPr>
          <w:p>
            <w:r>
              <w:rPr>
                <w:b/>
              </w:rPr>
              <w:t>Keywords</w:t>
            </w:r>
          </w:p>
        </w:tc>
        <w:tc>
          <w:tcPr>
            <w:tcW w:type="dxa" w:w="4968"/>
          </w:tcPr>
          <w:p>
            <w:r>
              <w:t>joint health, aging, osteoarthritis, mobility, physical function, cartilage, synovial joints, bone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Joint health refers to the structural and functional integrity of joints—the connections between bones that facilitate movement and bear weight. With aging, changes often occur in joint components such as cartilage, synovial fluid, ligaments, and bone. These physiological changes can reduce joint flexibility, increase stiffness, and elevate the risk for degenerative joint diseases like osteoarthritis (OA). OA, characterized by cartilage breakdown and bone remodeling, is a leading cause of pain and disability in older adults, negatively impacting mobility and independence. Mechanisms underlying joint aging include decreased production of cartilage matrix molecules (like collagen and proteoglycans), accumulation of inflammatory mediators in the joint space, oxidative stress, and changes in bone density or shape. Practical relevance of understanding joint health with aging lies in preventing or mitigating functional decline. Maintaining joint health through regular physical activity, appropriate nutrition, weight management, and joint protection strategies supports healthy aging and quality of life. Common synonyms or related terms include degenerative joint disease, arthritis, cartilage degradation, and joint degeneration. Limitations in current knowledge include incomplete understanding of the biological processes that differentiate normal aging from pathological changes and variability in individual risk. Safety considerations center around avoiding joint injuries through safe exercise techniques, being cautious with supplements or medications, and consulting health professionals for persistent joint symptoms. Supporting joint health in aging is a multifaceted approach combining lifestyle, medical care, and sometimes interventions, aiming to preserve function and independence as people age.</w:t>
      </w:r>
    </w:p>
    <w:p>
      <w:pPr>
        <w:pStyle w:val="Heading1"/>
      </w:pPr>
      <w:r>
        <w:t>Customer Questions Answered</w:t>
      </w:r>
    </w:p>
    <w:p>
      <w:pPr>
        <w:pStyle w:val="ListBullet"/>
      </w:pPr>
      <w:r>
        <w:t>What is joint health and why does it change with aging?</w:t>
      </w:r>
    </w:p>
    <w:p>
      <w:pPr>
        <w:pStyle w:val="ListBullet"/>
      </w:pPr>
      <w:r>
        <w:t>How does aging affect the cartilage in my joints?</w:t>
      </w:r>
    </w:p>
    <w:p>
      <w:pPr>
        <w:pStyle w:val="ListBullet"/>
      </w:pPr>
      <w:r>
        <w:t>What are the common joint problems experienced by older adults?</w:t>
      </w:r>
    </w:p>
    <w:p>
      <w:pPr>
        <w:pStyle w:val="ListBullet"/>
      </w:pPr>
      <w:r>
        <w:t>Can exercise help maintain joint health as I age?</w:t>
      </w:r>
    </w:p>
    <w:p>
      <w:pPr>
        <w:pStyle w:val="ListBullet"/>
      </w:pPr>
      <w:r>
        <w:t>What dietary factors influence joint health in aging?</w:t>
      </w:r>
    </w:p>
    <w:p>
      <w:pPr>
        <w:pStyle w:val="ListBullet"/>
      </w:pPr>
      <w:r>
        <w:t>Are there supplements proven to support joint health?</w:t>
      </w:r>
    </w:p>
    <w:p>
      <w:pPr>
        <w:pStyle w:val="ListBullet"/>
      </w:pPr>
      <w:r>
        <w:t>How do joint problems impact independence in older adults?</w:t>
      </w:r>
    </w:p>
    <w:p>
      <w:pPr>
        <w:pStyle w:val="ListBullet"/>
      </w:pPr>
      <w:r>
        <w:t>What is osteoarthritis and how is it linked to aging?</w:t>
      </w:r>
    </w:p>
    <w:p>
      <w:pPr>
        <w:pStyle w:val="ListBullet"/>
      </w:pPr>
      <w:r>
        <w:t>When should I see a doctor about joint pain?</w:t>
      </w:r>
    </w:p>
    <w:p>
      <w:pPr>
        <w:pStyle w:val="ListBullet"/>
      </w:pPr>
      <w:r>
        <w:t>What are the safest ways to manage joint pain without medications?</w:t>
      </w:r>
    </w:p>
    <w:p>
      <w:pPr>
        <w:pStyle w:val="ListBullet"/>
      </w:pPr>
      <w:r>
        <w:t>Can joint health be improved once damage has occurred?</w:t>
      </w:r>
    </w:p>
    <w:p>
      <w:pPr>
        <w:pStyle w:val="ListBullet"/>
      </w:pPr>
      <w:r>
        <w:t>How do genetics influence joint health during aging?</w:t>
      </w:r>
    </w:p>
    <w:p>
      <w:pPr>
        <w:pStyle w:val="Heading1"/>
      </w:pPr>
      <w:r>
        <w:t>Learning Objectives</w:t>
      </w:r>
    </w:p>
    <w:p>
      <w:pPr>
        <w:pStyle w:val="ListBullet"/>
      </w:pPr>
      <w:r>
        <w:t>Define joint health and describe how it changes with aging.</w:t>
      </w:r>
    </w:p>
    <w:p>
      <w:pPr>
        <w:pStyle w:val="ListBullet"/>
      </w:pPr>
      <w:r>
        <w:t>Explain the physiological mechanisms affecting joints during aging.</w:t>
      </w:r>
    </w:p>
    <w:p>
      <w:pPr>
        <w:pStyle w:val="ListBullet"/>
      </w:pPr>
      <w:r>
        <w:t>Identify common joint disorders related to aging, particularly osteoarthritis.</w:t>
      </w:r>
    </w:p>
    <w:p>
      <w:pPr>
        <w:pStyle w:val="ListBullet"/>
      </w:pPr>
      <w:r>
        <w:t>Discuss the impact of joint health on independence and physical function.</w:t>
      </w:r>
    </w:p>
    <w:p>
      <w:pPr>
        <w:pStyle w:val="ListBullet"/>
      </w:pPr>
      <w:r>
        <w:t>Summarize evidence-based strategies to preserve or improve joint health with aging.</w:t>
      </w:r>
    </w:p>
    <w:p>
      <w:pPr>
        <w:pStyle w:val="ListBullet"/>
      </w:pPr>
      <w:r>
        <w:t>Recognize when to seek professional care for joint problems.</w:t>
      </w:r>
    </w:p>
    <w:p>
      <w:pPr>
        <w:pStyle w:val="ListBullet"/>
      </w:pPr>
      <w:r>
        <w:t>Understand common misconceptions about joint aging and treatments.</w:t>
      </w:r>
    </w:p>
    <w:p>
      <w:pPr>
        <w:pStyle w:val="ListBullet"/>
      </w:pPr>
      <w:r>
        <w:t>Appreciate safety aspects related to joint health maintenance and interventions.</w:t>
      </w:r>
    </w:p>
    <w:p>
      <w:pPr>
        <w:pStyle w:val="Heading1"/>
      </w:pPr>
      <w:r>
        <w:t>Definition</w:t>
      </w:r>
    </w:p>
    <w:p>
      <w:r>
        <w:t>Joint health describes the condition and function of joints, including cartilage, synovial fluid, ligaments, bones, and muscles involved in joint movement. Healthy joints allow smooth, pain-free motion and help support body weight. Aging-related changes may compromise these functions, leading to stiffness, pain, and reduced mobility.</w:t>
      </w:r>
    </w:p>
    <w:p>
      <w:pPr>
        <w:pStyle w:val="Heading1"/>
      </w:pPr>
      <w:r>
        <w:t>Why This Matters</w:t>
      </w:r>
    </w:p>
    <w:p>
      <w:r>
        <w:t>Joint health significantly influences one's ability to maintain independence, engage in daily activities, and enjoy quality of life during aging. Declining joint function is a major contributor to disability and reduced physical activity among older adults, which can negatively impact overall health, mental well-being, and longevity. Understanding joint aging helps individuals and caregivers implement strategies to preserve function and reduce risk of joint disorders.</w:t>
      </w:r>
    </w:p>
    <w:p>
      <w:pPr>
        <w:pStyle w:val="Heading1"/>
      </w:pPr>
      <w:r>
        <w:t>Understanding Joint Structure and Function</w:t>
      </w:r>
    </w:p>
    <w:p>
      <w:r>
        <w:t>Joints connect bones and allow movement. Key components include cartilage (a smooth, shock-absorbing tissue), synovial fluid (lubricant), ligaments (connective tissue binding bones), tendons (connecting muscles to bones), and surrounding muscles. These elements work together to allow painless movement and absorb impacts. Healthy joint structure supports normal function and physical activity.</w:t>
      </w:r>
    </w:p>
    <w:p>
      <w:pPr>
        <w:pStyle w:val="Heading1"/>
      </w:pPr>
      <w:r>
        <w:t>Physiological Changes in Joints With Aging</w:t>
      </w:r>
    </w:p>
    <w:p>
      <w:r>
        <w:t>As people age, the cartilage can become thinner and less flexible due to decreased production of collagen and proteoglycans, vital molecules maintaining cartilage integrity. Synovial fluid quantity and quality may decline, reducing lubrication. Ligaments may lose elasticity and strength. Bone density changes can alter joint alignment. Accumulating oxidative stress and low-grade inflammation further affect joint tissues.</w:t>
      </w:r>
    </w:p>
    <w:p>
      <w:pPr>
        <w:pStyle w:val="Heading1"/>
      </w:pPr>
      <w:r>
        <w:t>Common Joint Disorders in Older Adults</w:t>
      </w:r>
    </w:p>
    <w:p>
      <w:r>
        <w:t>Osteoarthritis (OA) is the most prevalent degenerative joint disease with aging. It involves progressive cartilage breakdown, changes in subchondral bone, formation of bone spurs (osteophytes), and joint space narrowing. Symptoms include joint pain, stiffness, reduced range of motion, and swelling. Rheumatoid arthritis and other inflammatory joint diseases, while less common with aging alone, can also impact joint health.</w:t>
      </w:r>
    </w:p>
    <w:p>
      <w:pPr>
        <w:pStyle w:val="Heading1"/>
      </w:pPr>
      <w:r>
        <w:t>Impact of Joint Health on Physical Function and Independence</w:t>
      </w:r>
    </w:p>
    <w:p>
      <w:r>
        <w:t>Declining joint health can reduce mobility, make daily activities difficult, and increase fall risk. Loss of independence may result if joint pain or dysfunction limits self-care or ambulation. Maintaining joint function helps preserve autonomy, supports mental well-being, and reduces healthcare burdens associated with disability.</w:t>
      </w:r>
    </w:p>
    <w:p>
      <w:pPr>
        <w:pStyle w:val="Heading1"/>
      </w:pPr>
      <w:r>
        <w:t>Exercise and Physical Activity for Joint Health</w:t>
      </w:r>
    </w:p>
    <w:p>
      <w:r>
        <w:t>Evidence supports regular weight-bearing and low-impact exercises (like walking, swimming, cycling) to maintain joint mobility, strengthen muscles supporting joints, and control weight. Range-of-motion and flexibility exercises can improve joint function. Avoiding high-impact activities that cause joint strain or injury is important for aging joints. Supervised physical therapy may be beneficial for certain conditions.</w:t>
      </w:r>
    </w:p>
    <w:p>
      <w:pPr>
        <w:pStyle w:val="Heading1"/>
      </w:pPr>
      <w:r>
        <w:t>Nutrition and Dietary Factors Supporting Joint Health</w:t>
      </w:r>
    </w:p>
    <w:p>
      <w:r>
        <w:t>Adequate intake of nutrients such as vitamin D, calcium, omega-3 fatty acids, and antioxidants supports bone and joint health. Maintaining a healthy weight reduces mechanical joint stress. Some evidence suggests anti-inflammatory diets may help mitigate joint pain. Excessive consumption of processed foods and inflammatory fats can worsen symptoms.</w:t>
      </w:r>
    </w:p>
    <w:p>
      <w:pPr>
        <w:pStyle w:val="Heading1"/>
      </w:pPr>
      <w:r>
        <w:t>Use of Supplements and Medications</w:t>
      </w:r>
    </w:p>
    <w:p>
      <w:r>
        <w:t>Glucosamine and chondroitin sulfate are popular supplements studied for joint health, though evidence of consistent benefit is mixed. Nonsteroidal anti-inflammatory drugs (NSAIDs) may relieve pain but have potential side effects. Other treatments like topical agents or corticosteroid injections may be used under medical supervision. Supplements and medications should be used cautiously, especially in older adults with comorbidities.</w:t>
      </w:r>
    </w:p>
    <w:p>
      <w:pPr>
        <w:pStyle w:val="Heading1"/>
      </w:pPr>
      <w:r>
        <w:t>When to Seek Medical Evaluation for Joint Issues</w:t>
      </w:r>
    </w:p>
    <w:p>
      <w:r>
        <w:t>Persistent joint pain, swelling, redness, limited movement, or sudden changes warrant medical evaluation. Early diagnosis of conditions like osteoarthritis or inflammatory arthritis can improve management. Healthcare providers may recommend imaging, laboratory tests, physical therapy, or interventions. Self-management is important but professional guidance improves outcomes.</w:t>
      </w:r>
    </w:p>
    <w:p>
      <w:pPr>
        <w:pStyle w:val="Heading1"/>
      </w:pPr>
      <w:r>
        <w:t>Common Misconceptions About Joint Aging and Treatments</w:t>
      </w:r>
    </w:p>
    <w:p>
      <w:r>
        <w:t>Myths include that joint pain is an inevitable and untreatable part of aging, that resting joints completely is best, or that all supplements are beneficial. In reality, joint pain can often be managed; physical activity is usually beneficial; and supplements vary in effectiveness. Education helps empower better self-care decisions.</w:t>
      </w:r>
    </w:p>
    <w:p>
      <w:pPr>
        <w:pStyle w:val="Heading1"/>
      </w:pPr>
      <w:r>
        <w:t>Safety Considerations in Managing Joint Health</w:t>
      </w:r>
    </w:p>
    <w:p>
      <w:r>
        <w:t>Avoiding joint injuries by using correct techniques during physical activity is critical. Gradual increases in exercise intensity and consulting professionals before starting new regimens reduce risks. Awareness of medication side effects and potential interactions is important for older adults. Regular follow-up enhances safe joint health management.</w:t>
      </w:r>
    </w:p>
    <w:p>
      <w:pPr>
        <w:pStyle w:val="Heading1"/>
      </w:pPr>
      <w:r>
        <w:t>Practical Guidance</w:t>
      </w:r>
    </w:p>
    <w:p>
      <w:pPr>
        <w:pStyle w:val="ListBullet"/>
      </w:pPr>
      <w:r>
        <w:t>Engage in regular low-impact exercise with attention to pain signals.</w:t>
      </w:r>
    </w:p>
    <w:p>
      <w:pPr>
        <w:pStyle w:val="ListBullet"/>
      </w:pPr>
      <w:r>
        <w:t>Maintain a healthy weight to reduce joint stress.</w:t>
      </w:r>
    </w:p>
    <w:p>
      <w:pPr>
        <w:pStyle w:val="ListBullet"/>
      </w:pPr>
      <w:r>
        <w:t>Eat a balanced diet rich in nutrients supporting bone and joint health.</w:t>
      </w:r>
    </w:p>
    <w:p>
      <w:pPr>
        <w:pStyle w:val="ListBullet"/>
      </w:pPr>
      <w:r>
        <w:t>Consult healthcare providers before starting supplements or new medications.</w:t>
      </w:r>
    </w:p>
    <w:p>
      <w:pPr>
        <w:pStyle w:val="ListBullet"/>
      </w:pPr>
      <w:r>
        <w:t>Use assistive devices if recommended to protect joints.</w:t>
      </w:r>
    </w:p>
    <w:p>
      <w:pPr>
        <w:pStyle w:val="ListBullet"/>
      </w:pPr>
      <w:r>
        <w:t>Seek prompt evaluation for new or worsening joint symptoms.</w:t>
      </w:r>
    </w:p>
    <w:p>
      <w:pPr>
        <w:pStyle w:val="ListBullet"/>
      </w:pPr>
      <w:r>
        <w:t>Practice safe joint-loading techniques during physical activities.</w:t>
      </w:r>
    </w:p>
    <w:p>
      <w:pPr>
        <w:pStyle w:val="ListBullet"/>
      </w:pPr>
      <w:r>
        <w:t>Stay informed about joint health and avoid misinformation.</w:t>
      </w:r>
    </w:p>
    <w:p>
      <w:pPr>
        <w:pStyle w:val="Heading1"/>
      </w:pPr>
      <w:r>
        <w:t>Safety Notes</w:t>
      </w:r>
    </w:p>
    <w:p>
      <w:pPr>
        <w:pStyle w:val="ListBullet"/>
      </w:pPr>
      <w:r>
        <w:t>Avoid high-impact or repetitive joint stress activities that exacerbate pain.</w:t>
      </w:r>
    </w:p>
    <w:p>
      <w:pPr>
        <w:pStyle w:val="ListBullet"/>
      </w:pPr>
      <w:r>
        <w:t>Start any new exercise program progressively to prevent injury.</w:t>
      </w:r>
    </w:p>
    <w:p>
      <w:pPr>
        <w:pStyle w:val="ListBullet"/>
      </w:pPr>
      <w:r>
        <w:t>Consult healthcare professionals about drug or supplement interactions.</w:t>
      </w:r>
    </w:p>
    <w:p>
      <w:pPr>
        <w:pStyle w:val="ListBullet"/>
      </w:pPr>
      <w:r>
        <w:t>Monitor for adverse effects from medications used to control joint symptoms.</w:t>
      </w:r>
    </w:p>
    <w:p>
      <w:pPr>
        <w:pStyle w:val="ListBullet"/>
      </w:pPr>
      <w:r>
        <w:t>Report persistent or severe joint pain promptly for evaluation.</w:t>
      </w:r>
    </w:p>
    <w:p>
      <w:pPr>
        <w:pStyle w:val="Heading1"/>
      </w:pPr>
      <w:r>
        <w:t>Common Misconceptions</w:t>
      </w:r>
    </w:p>
    <w:p>
      <w:r>
        <w:rPr>
          <w:b/>
        </w:rPr>
        <w:t xml:space="preserve">Misconception: </w:t>
      </w:r>
      <w:r>
        <w:t>Joint pain is an unavoidable part of aging and cannot be improved.</w:t>
      </w:r>
    </w:p>
    <w:p>
      <w:r>
        <w:rPr>
          <w:b/>
        </w:rPr>
        <w:t xml:space="preserve">Reality: </w:t>
      </w:r>
      <w:r>
        <w:t>While joint pain increases with age, many strategies can reduce pain and improve function.</w:t>
      </w:r>
    </w:p>
    <w:p>
      <w:r>
        <w:rPr>
          <w:b/>
        </w:rPr>
        <w:t xml:space="preserve">Misconception: </w:t>
      </w:r>
      <w:r>
        <w:t>Resting joints completely is the best way to prevent pain.</w:t>
      </w:r>
    </w:p>
    <w:p>
      <w:r>
        <w:rPr>
          <w:b/>
        </w:rPr>
        <w:t xml:space="preserve">Reality: </w:t>
      </w:r>
      <w:r>
        <w:t>Appropriate physical activity strengthens joints and reduces stiffness better than prolonged rest.</w:t>
      </w:r>
    </w:p>
    <w:p>
      <w:r>
        <w:rPr>
          <w:b/>
        </w:rPr>
        <w:t xml:space="preserve">Misconception: </w:t>
      </w:r>
      <w:r>
        <w:t>All joint supplements have proven benefits for aging joints.</w:t>
      </w:r>
    </w:p>
    <w:p>
      <w:r>
        <w:rPr>
          <w:b/>
        </w:rPr>
        <w:t xml:space="preserve">Reality: </w:t>
      </w:r>
      <w:r>
        <w:t>Supplement effectiveness varies; not all have strong scientific support.</w:t>
      </w:r>
    </w:p>
    <w:p>
      <w:pPr>
        <w:pStyle w:val="Heading1"/>
      </w:pPr>
      <w:r>
        <w:t>Clinical Pearls</w:t>
      </w:r>
    </w:p>
    <w:p>
      <w:pPr>
        <w:pStyle w:val="ListNumber"/>
      </w:pPr>
      <w:r>
        <w:t>Regular physical activity is key to maintaining joint health with aging.</w:t>
      </w:r>
    </w:p>
    <w:p>
      <w:pPr>
        <w:pStyle w:val="ListNumber"/>
      </w:pPr>
      <w:r>
        <w:t>Weight management reduces mechanical stress on joints.</w:t>
      </w:r>
    </w:p>
    <w:p>
      <w:pPr>
        <w:pStyle w:val="ListNumber"/>
      </w:pPr>
      <w:r>
        <w:t>Early intervention can slow progression of osteoarthritis symptoms.</w:t>
      </w:r>
    </w:p>
    <w:p>
      <w:pPr>
        <w:pStyle w:val="ListNumber"/>
      </w:pPr>
      <w:r>
        <w:t>Patient education about joint health empowers self-care and adherence.</w:t>
      </w:r>
    </w:p>
    <w:p>
      <w:pPr>
        <w:pStyle w:val="ListNumber"/>
      </w:pPr>
      <w:r>
        <w:t>Safety in physical activity is crucial to avoid joint injury in older adults.</w:t>
      </w:r>
    </w:p>
    <w:p>
      <w:pPr>
        <w:pStyle w:val="Heading1"/>
      </w:pPr>
      <w:r>
        <w:t>Key Takeaways</w:t>
      </w:r>
    </w:p>
    <w:p>
      <w:pPr>
        <w:pStyle w:val="ListBullet"/>
      </w:pPr>
      <w:r>
        <w:t>Joint health involves cartilage, synovial fluid, ligaments, and bone working together for smooth movement.</w:t>
      </w:r>
    </w:p>
    <w:p>
      <w:pPr>
        <w:pStyle w:val="ListBullet"/>
      </w:pPr>
      <w:r>
        <w:t>Aging leads to physiological changes in joint tissues, increasing risk of osteoarthritis.</w:t>
      </w:r>
    </w:p>
    <w:p>
      <w:pPr>
        <w:pStyle w:val="ListBullet"/>
      </w:pPr>
      <w:r>
        <w:t>Degenerative joint disease is a common cause of pain and disability in older adults.</w:t>
      </w:r>
    </w:p>
    <w:p>
      <w:pPr>
        <w:pStyle w:val="ListBullet"/>
      </w:pPr>
      <w:r>
        <w:t>Maintaining joint health supports independence and quality of life during aging.</w:t>
      </w:r>
    </w:p>
    <w:p>
      <w:pPr>
        <w:pStyle w:val="ListBullet"/>
      </w:pPr>
      <w:r>
        <w:t>Exercise, weight control, and nutrition are proven strategies to preserve joint function.</w:t>
      </w:r>
    </w:p>
    <w:p>
      <w:pPr>
        <w:pStyle w:val="ListBullet"/>
      </w:pPr>
      <w:r>
        <w:t>Supplements may help but effects are variable and medical guidance is advisable.</w:t>
      </w:r>
    </w:p>
    <w:p>
      <w:pPr>
        <w:pStyle w:val="ListBullet"/>
      </w:pPr>
      <w:r>
        <w:t>Medical evaluation is important for persistent or unusual joint symptoms.</w:t>
      </w:r>
    </w:p>
    <w:p>
      <w:pPr>
        <w:pStyle w:val="ListBullet"/>
      </w:pPr>
      <w:r>
        <w:t>Avoiding injury and practicing safe activity enhance joint health maintenance.</w:t>
      </w:r>
    </w:p>
    <w:p>
      <w:pPr>
        <w:pStyle w:val="Heading1"/>
      </w:pPr>
      <w:r>
        <w:t>Glossary</w:t>
      </w:r>
    </w:p>
    <w:p>
      <w:r>
        <w:rPr>
          <w:b/>
        </w:rPr>
        <w:t xml:space="preserve">Joint: </w:t>
      </w:r>
      <w:r>
        <w:t>A connection between two or more bones that allows movement and provides mechanical support.</w:t>
      </w:r>
    </w:p>
    <w:p>
      <w:r>
        <w:rPr>
          <w:b/>
        </w:rPr>
        <w:t xml:space="preserve">Cartilage: </w:t>
      </w:r>
      <w:r>
        <w:t>Smooth, flexible connective tissue covering joint surfaces to reduce friction and absorb shock.</w:t>
      </w:r>
    </w:p>
    <w:p>
      <w:r>
        <w:rPr>
          <w:b/>
        </w:rPr>
        <w:t xml:space="preserve">Synovial fluid: </w:t>
      </w:r>
      <w:r>
        <w:t>Lubricating fluid found within synovial joints that reduces friction between cartilage surfaces.</w:t>
      </w:r>
    </w:p>
    <w:p>
      <w:r>
        <w:rPr>
          <w:b/>
        </w:rPr>
        <w:t xml:space="preserve">Osteoarthritis (OA): </w:t>
      </w:r>
      <w:r>
        <w:t>A degenerative joint disease characterized by cartilage breakdown, bone changes, and joint pain.</w:t>
      </w:r>
    </w:p>
    <w:p>
      <w:r>
        <w:rPr>
          <w:b/>
        </w:rPr>
        <w:t xml:space="preserve">Ligament: </w:t>
      </w:r>
      <w:r>
        <w:t>Strong connective tissue connecting bones to other bones, stabilizing joints.</w:t>
      </w:r>
    </w:p>
    <w:p>
      <w:r>
        <w:rPr>
          <w:b/>
        </w:rPr>
        <w:t xml:space="preserve">Tendon: </w:t>
      </w:r>
      <w:r>
        <w:t>Fibrous connective tissue connecting muscles to bones, facilitating movement.</w:t>
      </w:r>
    </w:p>
    <w:p>
      <w:r>
        <w:rPr>
          <w:b/>
        </w:rPr>
        <w:t xml:space="preserve">Collagen: </w:t>
      </w:r>
      <w:r>
        <w:t>A structural protein in cartilage and other connective tissues providing strength and elasticity.</w:t>
      </w:r>
    </w:p>
    <w:p>
      <w:r>
        <w:rPr>
          <w:b/>
        </w:rPr>
        <w:t xml:space="preserve">Proteoglycans: </w:t>
      </w:r>
      <w:r>
        <w:t>Molecules in cartilage that attract water, helping maintain cartilage cushioning properties.</w:t>
      </w:r>
    </w:p>
    <w:p>
      <w:pPr>
        <w:pStyle w:val="Heading1"/>
      </w:pPr>
      <w:r>
        <w:t>Related Modules</w:t>
      </w:r>
    </w:p>
    <w:p>
      <w:pPr>
        <w:pStyle w:val="ListBullet"/>
      </w:pPr>
      <w:r>
        <w:t>AGE-013</w:t>
      </w:r>
    </w:p>
    <w:p>
      <w:pPr>
        <w:pStyle w:val="ListBullet"/>
      </w:pPr>
      <w:r>
        <w:t>AGE-045</w:t>
      </w:r>
    </w:p>
    <w:p>
      <w:pPr>
        <w:pStyle w:val="Heading1"/>
      </w:pPr>
      <w:r>
        <w:t>Illustration Specifications</w:t>
      </w:r>
    </w:p>
    <w:p>
      <w:pPr>
        <w:pStyle w:val="Heading2"/>
      </w:pPr>
      <w:r>
        <w:t>AGE-027-IMG1 - Anatomy of a Synovial Joint</w:t>
      </w:r>
    </w:p>
    <w:p>
      <w:r>
        <w:t>Type: Diagram</w:t>
      </w:r>
    </w:p>
    <w:p>
      <w:r>
        <w:t>Illustrates components of a synovial joint including bones, cartilage, synovial membrane, ligaments, and synovial fluid.</w:t>
      </w:r>
    </w:p>
    <w:p>
      <w:r>
        <w:t>Alt text: Diagram showing bones connected at a joint with cartilage and ligaments labeled.</w:t>
      </w:r>
    </w:p>
    <w:p>
      <w:pPr>
        <w:pStyle w:val="Heading2"/>
      </w:pPr>
      <w:r>
        <w:t>AGE-027-IMG2 - Changes in Cartilage With Aging</w:t>
      </w:r>
    </w:p>
    <w:p>
      <w:r>
        <w:t>Type: Microscopic Image</w:t>
      </w:r>
    </w:p>
    <w:p>
      <w:r>
        <w:t>Microscopic comparison of healthy young cartilage versus aged cartilage showing thinning and decreased proteoglycan content.</w:t>
      </w:r>
    </w:p>
    <w:p>
      <w:r>
        <w:t>Alt text: Side-by-side microscopy images comparing young and aged cartilage tissue.</w:t>
      </w:r>
    </w:p>
    <w:p>
      <w:pPr>
        <w:pStyle w:val="Heading2"/>
      </w:pPr>
      <w:r>
        <w:t>AGE-027-IMG3 - Osteoarthritis Progression in the Knee</w:t>
      </w:r>
    </w:p>
    <w:p>
      <w:r>
        <w:t>Type: X-ray Series</w:t>
      </w:r>
    </w:p>
    <w:p>
      <w:r>
        <w:t>Sequential X-ray images showing joint space narrowing and osteophyte formation in knee osteoarthritis.</w:t>
      </w:r>
    </w:p>
    <w:p>
      <w:r>
        <w:t>Alt text: X-ray images illustrating changes in knee joint structure due to osteoarthritis.</w:t>
      </w:r>
    </w:p>
    <w:p>
      <w:pPr>
        <w:pStyle w:val="Heading1"/>
      </w:pPr>
      <w:r>
        <w:t>References</w:t>
      </w:r>
    </w:p>
    <w:p>
      <w:pPr>
        <w:pStyle w:val="ListBullet"/>
      </w:pPr>
      <w:r>
        <w:t>Osteoarthritis: A review of pathophysiology and therapeutic options | Hunter DJ, Bierma-Zeinstra S | 2019 | Unverified | Unverified</w:t>
      </w:r>
    </w:p>
    <w:p>
      <w:pPr>
        <w:pStyle w:val="ListBullet"/>
      </w:pPr>
      <w:r>
        <w:t>Exercise and joint health | American College of Rheumatology | 2021 | Unverified | Unverified</w:t>
      </w:r>
    </w:p>
    <w:p>
      <w:pPr>
        <w:pStyle w:val="ListBullet"/>
      </w:pPr>
      <w:r>
        <w:t>Nutrition and osteoarthritis | National Institute on Aging | 2020 | Unverified | Unverified</w:t>
      </w:r>
    </w:p>
    <w:p>
      <w:pPr>
        <w:pStyle w:val="ListBullet"/>
      </w:pPr>
      <w:r>
        <w:t>The Role of Synovial Fluid in Joint Health and Disease | Rheumatology International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