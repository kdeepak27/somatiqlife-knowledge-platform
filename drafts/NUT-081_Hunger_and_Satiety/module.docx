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NUT-081 - Hunger and Satiety</w:t>
      </w:r>
    </w:p>
    <w:p>
      <w:r>
        <w:rPr>
          <w:i/>
        </w:rPr>
        <w:t>Biological and behavioral regulation of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Appetite</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hunger, satiety, appetite regulation, biological mechanisms, behavioral factors, energy balance, feeding behavior,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Hunger and satiety are fundamental biological processes that regulate eating behavior, ensuring that the body maintains energy balance. Hunger refers to the physiological need to consume food, signaled by complex interactions between the brain, hormones, and the digestive system. Satiety, alternatively, is the sensation of fullness that signals the cessation of eating. These mechanisms involve multiple regions of the brain, particularly the hypothalamus, which integrates signals about energy stores and nutrient availability. Hormones such as ghrelin stimulate hunger, while others like leptin, cholecystokinin, and peptide YY promote satiety. Beyond biology, behavioral, psychological, and environmental factors significantly influence eating behavior, sometimes overriding internal signals. Understanding the distinction between hunger (a physiological drive) and appetite (the desire to eat, which can be influenced by external cues) is crucial. Practical relevance includes the management of eating disorders, obesity, and metabolic diseases where appetite regulation is dysregulated. Limitations in current knowledge exist due to individual variability, complexities of the central nervous system, and the impact of modern lifestyle factors. Related concepts include energy homeostasis, reward pathways in the brain, and the gut-brain axis. This comprehensive overview integrates these aspects to provide insight into how humans regulate food intake naturally and what challenges may arise in different contexts.</w:t>
      </w:r>
    </w:p>
    <w:p>
      <w:pPr>
        <w:pStyle w:val="Heading1"/>
      </w:pPr>
      <w:r>
        <w:t>Customer Questions Answered</w:t>
      </w:r>
    </w:p>
    <w:p>
      <w:pPr>
        <w:pStyle w:val="ListBullet"/>
      </w:pPr>
      <w:r>
        <w:t>What signals cause the feeling of hunger?</w:t>
      </w:r>
    </w:p>
    <w:p>
      <w:pPr>
        <w:pStyle w:val="ListBullet"/>
      </w:pPr>
      <w:r>
        <w:t>How does the body know when to stop eating?</w:t>
      </w:r>
    </w:p>
    <w:p>
      <w:pPr>
        <w:pStyle w:val="ListBullet"/>
      </w:pPr>
      <w:r>
        <w:t>What role do hormones play in appetite control?</w:t>
      </w:r>
    </w:p>
    <w:p>
      <w:pPr>
        <w:pStyle w:val="ListBullet"/>
      </w:pPr>
      <w:r>
        <w:t>Can psychological factors override hunger and satiety signals?</w:t>
      </w:r>
    </w:p>
    <w:p>
      <w:pPr>
        <w:pStyle w:val="ListBullet"/>
      </w:pPr>
      <w:r>
        <w:t>How does the digestive system contribute to feelings of fullness?</w:t>
      </w:r>
    </w:p>
    <w:p>
      <w:pPr>
        <w:pStyle w:val="ListBullet"/>
      </w:pPr>
      <w:r>
        <w:t>What is the difference between hunger and appetite?</w:t>
      </w:r>
    </w:p>
    <w:p>
      <w:pPr>
        <w:pStyle w:val="ListBullet"/>
      </w:pPr>
      <w:r>
        <w:t>Why do some people eat when they are not physically hungry?</w:t>
      </w:r>
    </w:p>
    <w:p>
      <w:pPr>
        <w:pStyle w:val="ListBullet"/>
      </w:pPr>
      <w:r>
        <w:t>How can understanding hunger and satiety improve weight management?</w:t>
      </w:r>
    </w:p>
    <w:p>
      <w:pPr>
        <w:pStyle w:val="Heading1"/>
      </w:pPr>
      <w:r>
        <w:t>Learning Objectives</w:t>
      </w:r>
    </w:p>
    <w:p>
      <w:pPr>
        <w:pStyle w:val="ListBullet"/>
      </w:pPr>
      <w:r>
        <w:t>Define hunger and satiety and describe their biological basis.</w:t>
      </w:r>
    </w:p>
    <w:p>
      <w:pPr>
        <w:pStyle w:val="ListBullet"/>
      </w:pPr>
      <w:r>
        <w:t>Explain the major physiological signals and hormones involved in appetite regulation.</w:t>
      </w:r>
    </w:p>
    <w:p>
      <w:pPr>
        <w:pStyle w:val="ListBullet"/>
      </w:pPr>
      <w:r>
        <w:t>Distinguish between hunger and appetite and their behavioral implications.</w:t>
      </w:r>
    </w:p>
    <w:p>
      <w:pPr>
        <w:pStyle w:val="ListBullet"/>
      </w:pPr>
      <w:r>
        <w:t>Identify psychological and environmental factors that influence eating behavior.</w:t>
      </w:r>
    </w:p>
    <w:p>
      <w:pPr>
        <w:pStyle w:val="ListBullet"/>
      </w:pPr>
      <w:r>
        <w:t>Recognize the clinical relevance of appetite regulation in health and disease.</w:t>
      </w:r>
    </w:p>
    <w:p>
      <w:pPr>
        <w:pStyle w:val="ListBullet"/>
      </w:pPr>
      <w:r>
        <w:t>Discuss limitations and challenges in understanding hunger and satiety.</w:t>
      </w:r>
    </w:p>
    <w:p>
      <w:pPr>
        <w:pStyle w:val="ListBullet"/>
      </w:pPr>
      <w:r>
        <w:t>Apply knowledge of hunger and satiety mechanisms to practical nutrition and lifestyle guidance.</w:t>
      </w:r>
    </w:p>
    <w:p>
      <w:pPr>
        <w:pStyle w:val="ListBullet"/>
      </w:pPr>
      <w:r>
        <w:t>Understand related concepts such as the gut-brain axis and energy homeostasis.</w:t>
      </w:r>
    </w:p>
    <w:p>
      <w:pPr>
        <w:pStyle w:val="Heading1"/>
      </w:pPr>
      <w:r>
        <w:t>Definition</w:t>
      </w:r>
    </w:p>
    <w:p>
      <w:r>
        <w:t>Hunger is the physiological drive to consume food triggered by energy deficits, while satiety is the sensation of fullness that inhibits further eating after a meal, both regulated through complex interactions among the brain, hormones, and digestive signals.</w:t>
      </w:r>
    </w:p>
    <w:p>
      <w:pPr>
        <w:pStyle w:val="Heading1"/>
      </w:pPr>
      <w:r>
        <w:t>Why This Matters</w:t>
      </w:r>
    </w:p>
    <w:p>
      <w:r>
        <w:t>Knowledge of hunger and satiety mechanisms is fundamental to understanding eating behaviors impacting health outcomes including obesity, malnutrition, and eating disorders. It supports more informed nutritional choices, effective weight management strategies, and interventions targeting appetite regulation.</w:t>
      </w:r>
    </w:p>
    <w:p>
      <w:pPr>
        <w:pStyle w:val="Heading1"/>
      </w:pPr>
      <w:r>
        <w:t>Physiological Basis of Hunger</w:t>
      </w:r>
    </w:p>
    <w:p>
      <w:r>
        <w:t>Hunger arises from the body's need for energy, sensed primarily by the hypothalamus in the brain. Signals including low blood glucose levels, empty stomach contractions, and hormone release (notably ghrelin) communicate energy deficits, prompting food-seeking behavior. This physiological response encourages nutrient intake essential for survival and function.</w:t>
      </w:r>
    </w:p>
    <w:p>
      <w:pPr>
        <w:pStyle w:val="Heading1"/>
      </w:pPr>
      <w:r>
        <w:t>Mechanisms of Satiety</w:t>
      </w:r>
    </w:p>
    <w:p>
      <w:r>
        <w:t>Satiety is achieved through multiple feedback mechanisms that signal meal completion and suppress further intake temporarily. Hormones such as leptin, cholecystokinin (CCK), peptide YY (PYY), and insulin increase post-meal to communicate nutrient sufficiency. Stretch receptors in the stomach also contribute by sensing volume and distension, relaying fullness to the brain to inhibit further eating.</w:t>
      </w:r>
    </w:p>
    <w:p>
      <w:pPr>
        <w:pStyle w:val="Heading1"/>
      </w:pPr>
      <w:r>
        <w:t>Role of Hormones in Appetite Regulation</w:t>
      </w:r>
    </w:p>
    <w:p>
      <w:r>
        <w:t>Hormonal signals are central in appetite control. Ghrelin, secreted by the stomach during fasting, stimulates hunger. Conversely, leptin, produced by adipose tissue, provides longer-term feedback on energy stores, modulating hunger and satiety centers. Gut hormones like CCK and PYY released after eating promote satiety, creating a dynamic hormonal balance that regulates intake duration and quantity.</w:t>
      </w:r>
    </w:p>
    <w:p>
      <w:pPr>
        <w:pStyle w:val="Heading1"/>
      </w:pPr>
      <w:r>
        <w:t>Distinguishing Hunger from Appetite</w:t>
      </w:r>
    </w:p>
    <w:p>
      <w:r>
        <w:t>Hunger is the biological need for nutrients, whereas appetite is the desire to eat food, which can be influenced by sensory cues, emotional states, and social context. Appetite can exist without true hunger and often drives eating beyond energy requirements, highlighting the importance of understanding psychological and environmental drivers in dietary habits.</w:t>
      </w:r>
    </w:p>
    <w:p>
      <w:pPr>
        <w:pStyle w:val="Heading1"/>
      </w:pPr>
      <w:r>
        <w:t>Behavioral and Psychological Influences on Eating</w:t>
      </w:r>
    </w:p>
    <w:p>
      <w:r>
        <w:t>External factors such as stress, food availability, cultural practices, and mood states significantly impact eating behavior. Emotional eating or eating in response to environmental cues can bypass physiological hunger and satiety signals, leading to overeating or undereating, contributing to health issues.</w:t>
      </w:r>
    </w:p>
    <w:p>
      <w:pPr>
        <w:pStyle w:val="Heading1"/>
      </w:pPr>
      <w:r>
        <w:t>Digestive Contributions to Satiety</w:t>
      </w:r>
    </w:p>
    <w:p>
      <w:r>
        <w:t>The digestive system plays an active role in signaling satiety. As the stomach fills and nutrients enter the small intestine, receptors activate hormonal pathways to inform the brain about nutrient intake. This gut-brain communication via the vagus nerve and circulating hormones helps regulate meal size and timing.</w:t>
      </w:r>
    </w:p>
    <w:p>
      <w:pPr>
        <w:pStyle w:val="Heading1"/>
      </w:pPr>
      <w:r>
        <w:t>Clinical Implications of Appetite Dysregulation</w:t>
      </w:r>
    </w:p>
    <w:p>
      <w:r>
        <w:t>Disorders such as obesity, anorexia, and binge-eating reflect disruptions in normal hunger and satiety signaling. Understanding these mechanisms informs treatments including behavioral strategies, pharmacotherapy targeting hormonal pathways, and nutritional counseling to restore balanced eating behaviors.</w:t>
      </w:r>
    </w:p>
    <w:p>
      <w:pPr>
        <w:pStyle w:val="Heading1"/>
      </w:pPr>
      <w:r>
        <w:t>Limitations and Emerging Research</w:t>
      </w:r>
    </w:p>
    <w:p>
      <w:r>
        <w:t>Current understanding of hunger and satiety involves complexity and individual variability, influenced by genetics, microbiome composition, and environmental factors. Ongoing research explores novel gut hormones, neural circuits, and the impact of modern lifestyles, seeking better interventions for appetite-related disorders.</w:t>
      </w:r>
    </w:p>
    <w:p>
      <w:pPr>
        <w:pStyle w:val="Heading1"/>
      </w:pPr>
      <w:r>
        <w:t>Practical Guidance</w:t>
      </w:r>
    </w:p>
    <w:p>
      <w:pPr>
        <w:pStyle w:val="ListBullet"/>
      </w:pPr>
      <w:r>
        <w:t>Eat mindfully to better recognize true hunger and satiety cues.</w:t>
      </w:r>
    </w:p>
    <w:p>
      <w:pPr>
        <w:pStyle w:val="ListBullet"/>
      </w:pPr>
      <w:r>
        <w:t>Avoid distractions while eating to prevent overeating driven by external cues.</w:t>
      </w:r>
    </w:p>
    <w:p>
      <w:pPr>
        <w:pStyle w:val="ListBullet"/>
      </w:pPr>
      <w:r>
        <w:t>Include balanced meals with fiber and protein to promote satiety.</w:t>
      </w:r>
    </w:p>
    <w:p>
      <w:pPr>
        <w:pStyle w:val="ListBullet"/>
      </w:pPr>
      <w:r>
        <w:t>Be aware of emotional triggers for eating and develop alternative coping strategies.</w:t>
      </w:r>
    </w:p>
    <w:p>
      <w:pPr>
        <w:pStyle w:val="ListBullet"/>
      </w:pPr>
      <w:r>
        <w:t>Consult healthcare professionals if experiencing persistent appetite disturbances.</w:t>
      </w:r>
    </w:p>
    <w:p>
      <w:pPr>
        <w:pStyle w:val="ListBullet"/>
      </w:pPr>
      <w:r>
        <w:t>Understand that appetite control is multifactorial; lifestyle changes may take time to affect.</w:t>
      </w:r>
    </w:p>
    <w:p>
      <w:pPr>
        <w:pStyle w:val="ListBullet"/>
      </w:pPr>
      <w:r>
        <w:t>Maintain regular meal patterns to support natural hunger and fullness signals.</w:t>
      </w:r>
    </w:p>
    <w:p>
      <w:pPr>
        <w:pStyle w:val="ListBullet"/>
      </w:pPr>
      <w:r>
        <w:t>Use knowledge of hunger and satiety to plan appropriate portion sizes and meal frequency.</w:t>
      </w:r>
    </w:p>
    <w:p>
      <w:pPr>
        <w:pStyle w:val="Heading1"/>
      </w:pPr>
      <w:r>
        <w:t>Safety Notes</w:t>
      </w:r>
    </w:p>
    <w:p>
      <w:pPr>
        <w:pStyle w:val="ListBullet"/>
      </w:pPr>
      <w:r>
        <w:t>Don't rely solely on hunger cues for eating if medical conditions affect appetite.</w:t>
      </w:r>
    </w:p>
    <w:p>
      <w:pPr>
        <w:pStyle w:val="ListBullet"/>
      </w:pPr>
      <w:r>
        <w:t>Beware of restrictive diets that may impair normal hunger and satiety signaling.</w:t>
      </w:r>
    </w:p>
    <w:p>
      <w:pPr>
        <w:pStyle w:val="ListBullet"/>
      </w:pPr>
      <w:r>
        <w:t>Seek professional advice before using appetite suppressant medications.</w:t>
      </w:r>
    </w:p>
    <w:p>
      <w:pPr>
        <w:pStyle w:val="ListBullet"/>
      </w:pPr>
      <w:r>
        <w:t>Recognize that overriding hunger or satiety signals can lead to unhealthy eating patterns.</w:t>
      </w:r>
    </w:p>
    <w:p>
      <w:pPr>
        <w:pStyle w:val="ListBullet"/>
      </w:pPr>
      <w:r>
        <w:t>Understand that drastic changes in eating behavior should be supervised by health providers.</w:t>
      </w:r>
    </w:p>
    <w:p>
      <w:pPr>
        <w:pStyle w:val="Heading1"/>
      </w:pPr>
      <w:r>
        <w:t>Common Misconceptions</w:t>
      </w:r>
    </w:p>
    <w:p>
      <w:r>
        <w:rPr>
          <w:b/>
        </w:rPr>
        <w:t xml:space="preserve">Misconception: </w:t>
      </w:r>
      <w:r>
        <w:t>Hunger and appetite are the same thing.</w:t>
      </w:r>
    </w:p>
    <w:p>
      <w:r>
        <w:rPr>
          <w:b/>
        </w:rPr>
        <w:t xml:space="preserve">Reality: </w:t>
      </w:r>
      <w:r>
        <w:t>Hunger is the physiological need for food, while appetite is the desire to eat influenced by external factors.</w:t>
      </w:r>
    </w:p>
    <w:p>
      <w:r>
        <w:rPr>
          <w:b/>
        </w:rPr>
        <w:t xml:space="preserve">Misconception: </w:t>
      </w:r>
      <w:r>
        <w:t>You should always eat whenever you feel hungry.</w:t>
      </w:r>
    </w:p>
    <w:p>
      <w:r>
        <w:rPr>
          <w:b/>
        </w:rPr>
        <w:t xml:space="preserve">Reality: </w:t>
      </w:r>
      <w:r>
        <w:t>While hunger signals energy need, it's important to consider context and ensure eating supports overall health goals.</w:t>
      </w:r>
    </w:p>
    <w:p>
      <w:r>
        <w:rPr>
          <w:b/>
        </w:rPr>
        <w:t xml:space="preserve">Misconception: </w:t>
      </w:r>
      <w:r>
        <w:t>Feeling full means you’ve eaten enough calories.</w:t>
      </w:r>
    </w:p>
    <w:p>
      <w:r>
        <w:rPr>
          <w:b/>
        </w:rPr>
        <w:t xml:space="preserve">Reality: </w:t>
      </w:r>
      <w:r>
        <w:t>Fullness signals stomach distension and nutrient sensing but doesn't always correspond to energy requirements.</w:t>
      </w:r>
    </w:p>
    <w:p>
      <w:r>
        <w:rPr>
          <w:b/>
        </w:rPr>
        <w:t xml:space="preserve">Misconception: </w:t>
      </w:r>
      <w:r>
        <w:t>Skipping meals will reset hunger signals and reduce appetite.</w:t>
      </w:r>
    </w:p>
    <w:p>
      <w:r>
        <w:rPr>
          <w:b/>
        </w:rPr>
        <w:t xml:space="preserve">Reality: </w:t>
      </w:r>
      <w:r>
        <w:t>Skipping meals can disrupt hunger regulation and may lead to overeating later.</w:t>
      </w:r>
    </w:p>
    <w:p>
      <w:pPr>
        <w:pStyle w:val="Heading1"/>
      </w:pPr>
      <w:r>
        <w:t>Clinical Pearls</w:t>
      </w:r>
    </w:p>
    <w:p>
      <w:pPr>
        <w:pStyle w:val="ListNumber"/>
      </w:pPr>
      <w:r>
        <w:t>Ghrelin levels rise before meals, indicating its role as a meal initiator.</w:t>
      </w:r>
    </w:p>
    <w:p>
      <w:pPr>
        <w:pStyle w:val="ListNumber"/>
      </w:pPr>
      <w:r>
        <w:t>Leptin resistance is a common feature in obesity, diminishing satiety signaling.</w:t>
      </w:r>
    </w:p>
    <w:p>
      <w:pPr>
        <w:pStyle w:val="ListNumber"/>
      </w:pPr>
      <w:r>
        <w:t>The vagus nerve mediates critical gut-brain communication affecting satiety.</w:t>
      </w:r>
    </w:p>
    <w:p>
      <w:pPr>
        <w:pStyle w:val="ListNumber"/>
      </w:pPr>
      <w:r>
        <w:t>Stress and mood disorders can significantly disrupt normal appetite regulation.</w:t>
      </w:r>
    </w:p>
    <w:p>
      <w:pPr>
        <w:pStyle w:val="ListNumber"/>
      </w:pPr>
      <w:r>
        <w:t>Small, frequent meals high in protein can improve satiety and assist weight management.</w:t>
      </w:r>
    </w:p>
    <w:p>
      <w:pPr>
        <w:pStyle w:val="Heading1"/>
      </w:pPr>
      <w:r>
        <w:t>Key Takeaways</w:t>
      </w:r>
    </w:p>
    <w:p>
      <w:pPr>
        <w:pStyle w:val="ListBullet"/>
      </w:pPr>
      <w:r>
        <w:t>Hunger and satiety are regulated by complex biological and behavioral systems.</w:t>
      </w:r>
    </w:p>
    <w:p>
      <w:pPr>
        <w:pStyle w:val="ListBullet"/>
      </w:pPr>
      <w:r>
        <w:t>Hormonal signals from the stomach, adipose tissue, and gut inform the brain about energy status.</w:t>
      </w:r>
    </w:p>
    <w:p>
      <w:pPr>
        <w:pStyle w:val="ListBullet"/>
      </w:pPr>
      <w:r>
        <w:t>Environmental and psychological factors can override physiological appetite controls.</w:t>
      </w:r>
    </w:p>
    <w:p>
      <w:pPr>
        <w:pStyle w:val="ListBullet"/>
      </w:pPr>
      <w:r>
        <w:t>Understanding these processes aids in managing eating behaviors and related health conditions.</w:t>
      </w:r>
    </w:p>
    <w:p>
      <w:pPr>
        <w:pStyle w:val="ListBullet"/>
      </w:pPr>
      <w:r>
        <w:t>Awareness of hunger and full signals is key for healthy nutrition and weight management.</w:t>
      </w:r>
    </w:p>
    <w:p>
      <w:pPr>
        <w:pStyle w:val="Heading1"/>
      </w:pPr>
      <w:r>
        <w:t>Glossary</w:t>
      </w:r>
    </w:p>
    <w:p>
      <w:r>
        <w:rPr>
          <w:b/>
        </w:rPr>
        <w:t xml:space="preserve">Ghrelin: </w:t>
      </w:r>
      <w:r>
        <w:t>A hormone produced mainly in the stomach that stimulates appetite and signals hunger to the brain.</w:t>
      </w:r>
    </w:p>
    <w:p>
      <w:r>
        <w:rPr>
          <w:b/>
        </w:rPr>
        <w:t xml:space="preserve">Leptin: </w:t>
      </w:r>
      <w:r>
        <w:t>A hormone secreted by fat cells that signals energy sufficiency and promotes feelings of fullness.</w:t>
      </w:r>
    </w:p>
    <w:p>
      <w:r>
        <w:rPr>
          <w:b/>
        </w:rPr>
        <w:t xml:space="preserve">Cholecystokinin (CCK): </w:t>
      </w:r>
      <w:r>
        <w:t>A hormone released by the small intestine during digestion that promotes satiety and slows gastric emptying.</w:t>
      </w:r>
    </w:p>
    <w:p>
      <w:r>
        <w:rPr>
          <w:b/>
        </w:rPr>
        <w:t xml:space="preserve">Satiety: </w:t>
      </w:r>
      <w:r>
        <w:t>The feeling of fullness and satisfaction that follows eating, leading to the cessation of food intake.</w:t>
      </w:r>
    </w:p>
    <w:p>
      <w:r>
        <w:rPr>
          <w:b/>
        </w:rPr>
        <w:t xml:space="preserve">Hypothalamus: </w:t>
      </w:r>
      <w:r>
        <w:t>A region of the brain responsible for integrating signals related to hunger, satiety, and energy balance.</w:t>
      </w:r>
    </w:p>
    <w:p>
      <w:pPr>
        <w:pStyle w:val="Heading1"/>
      </w:pPr>
      <w:r>
        <w:t>Related Modules</w:t>
      </w:r>
    </w:p>
    <w:p>
      <w:pPr>
        <w:pStyle w:val="ListBullet"/>
      </w:pPr>
      <w:r>
        <w:t>NUT-045 Energy Balance and Metabolism</w:t>
      </w:r>
    </w:p>
    <w:p>
      <w:pPr>
        <w:pStyle w:val="ListBullet"/>
      </w:pPr>
      <w:r>
        <w:t>NUT-102 Obesity and Appetite Disorders</w:t>
      </w:r>
    </w:p>
    <w:p>
      <w:pPr>
        <w:pStyle w:val="ListBullet"/>
      </w:pPr>
      <w:r>
        <w:t>NUT-067 Gut Microbiome and Nutrition</w:t>
      </w:r>
    </w:p>
    <w:p>
      <w:pPr>
        <w:pStyle w:val="Heading1"/>
      </w:pPr>
      <w:r>
        <w:t>Illustration Specifications</w:t>
      </w:r>
    </w:p>
    <w:p>
      <w:pPr>
        <w:pStyle w:val="Heading2"/>
      </w:pPr>
      <w:r>
        <w:t>ILL-001 - Hormonal Regulation of Appetite</w:t>
      </w:r>
    </w:p>
    <w:p>
      <w:r>
        <w:t>Type: Diagram</w:t>
      </w:r>
    </w:p>
    <w:p>
      <w:r>
        <w:t>Visual map outlining key hormones like ghrelin, leptin, CCK, and their effects on the hypothalamus to regulate hunger and satiety.</w:t>
      </w:r>
    </w:p>
    <w:p>
      <w:r>
        <w:t>Alt text: Diagram showing hormones influencing appetite control mechanisms in the brain.</w:t>
      </w:r>
    </w:p>
    <w:p>
      <w:pPr>
        <w:pStyle w:val="Heading2"/>
      </w:pPr>
      <w:r>
        <w:t>ILL-002 - Gut-Brain Axis in Appetite Control</w:t>
      </w:r>
    </w:p>
    <w:p>
      <w:r>
        <w:t>Type: Flowchart</w:t>
      </w:r>
    </w:p>
    <w:p>
      <w:r>
        <w:t>Flowchart illustrating communication between the digestive system and brain via neural and hormonal pathways affecting eating behavior.</w:t>
      </w:r>
    </w:p>
    <w:p>
      <w:r>
        <w:t>Alt text: Flowchart of gut-brain communication pathways regulating hunger and fullness signals.</w:t>
      </w:r>
    </w:p>
    <w:p>
      <w:pPr>
        <w:pStyle w:val="Heading2"/>
      </w:pPr>
      <w:r>
        <w:t>ILL-003 - Differences Between Hunger and Appetite</w:t>
      </w:r>
    </w:p>
    <w:p>
      <w:r>
        <w:t>Type: Infographic</w:t>
      </w:r>
    </w:p>
    <w:p>
      <w:r>
        <w:t>Contrast chart highlighting characteristics and triggers of physiological hunger versus psychological appetite.</w:t>
      </w:r>
    </w:p>
    <w:p>
      <w:r>
        <w:t>Alt text: Infographic comparing hunger and appetite including biological and behavioral aspects.</w:t>
      </w:r>
    </w:p>
    <w:p>
      <w:pPr>
        <w:pStyle w:val="Heading2"/>
      </w:pPr>
      <w:r>
        <w:t>ILL-004 - Stomach Distension and Satiety Effect</w:t>
      </w:r>
    </w:p>
    <w:p>
      <w:r>
        <w:t>Type: Illustration</w:t>
      </w:r>
    </w:p>
    <w:p>
      <w:r>
        <w:t>Image depicting how stretching of the stomach wall during a meal activates satiety signals communicated to the brain.</w:t>
      </w:r>
    </w:p>
    <w:p>
      <w:r>
        <w:t>Alt text: Illustration of the stomach stretching during eating and sending fullness signals.</w:t>
      </w:r>
    </w:p>
    <w:p>
      <w:pPr>
        <w:pStyle w:val="Heading1"/>
      </w:pPr>
      <w:r>
        <w:t>References</w:t>
      </w:r>
    </w:p>
    <w:p>
      <w:pPr>
        <w:pStyle w:val="ListBullet"/>
      </w:pPr>
      <w:r>
        <w:t>Physiology of Appetite Regulation and Its Disorders | Nutrition Science Reviews | 2021 | N/A | unverified</w:t>
      </w:r>
    </w:p>
    <w:p>
      <w:pPr>
        <w:pStyle w:val="ListBullet"/>
      </w:pPr>
      <w:r>
        <w:t>Gut Hormones and the Control of Appetite | Journal of Clinical Nutrition | 2022 | N/A | unverified</w:t>
      </w:r>
    </w:p>
    <w:p>
      <w:pPr>
        <w:pStyle w:val="ListBullet"/>
      </w:pPr>
      <w:r>
        <w:t>Behavioral Factors Influencing Eating Patterns: A Review | Appetite Research Group | 2020 | N/A | unverified</w:t>
      </w:r>
    </w:p>
    <w:p>
      <w:pPr>
        <w:pStyle w:val="ListBullet"/>
      </w:pPr>
      <w:r>
        <w:t>The Role of the Hypothalamus in Energy Homeostasis | Neuroscience Today | 2019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