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FAQ-123 - How much protein do older adults need?</w:t>
      </w:r>
    </w:p>
    <w:p>
      <w:r>
        <w:rPr>
          <w:i/>
        </w:rPr>
        <w:t>Evidence-based answer to the common question: how much protein do older adults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Healthy Aging, Nutrition Optimization</w:t>
            </w:r>
          </w:p>
        </w:tc>
      </w:tr>
      <w:tr>
        <w:tc>
          <w:tcPr>
            <w:tcW w:type="dxa" w:w="4968"/>
          </w:tcPr>
          <w:p>
            <w:r>
              <w:rPr>
                <w:b/>
              </w:rPr>
              <w:t>Audience</w:t>
            </w:r>
          </w:p>
        </w:tc>
        <w:tc>
          <w:tcPr>
            <w:tcW w:type="dxa" w:w="4968"/>
          </w:tcPr>
          <w:p>
            <w:r>
              <w:t>Older Adults, Caregivers,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intake, older adults, muscle mass, sarcopenia, nutrition, amino acids, dietary protein, nutritional requirements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an essential macronutrient composed of amino acids critical for maintaining muscle mass, bone health, immune function, and overall physiological processes. Older adults experience age-related changes including reduced muscle synthesis efficiency and higher susceptibility to sarcopenia (loss of muscle mass and strength). Due to these physiological changes, protein requirements may increase compared to younger adults. Current evidence suggests that older adults benefit from consuming protein above the recommended dietary allowance (RDA) of 0.8 grams per kilogram of body weight per day, with many expert groups recommending 1.0 to 1.2 g/kg/day, or sometimes higher in certain clinical conditions. The type of protein (animal-based vs plant-based) and distribution throughout the day can affect muscle protein synthesis. While increased protein intake supports preservation of muscle and functional capacity, limitations exist including variations in kidney function and individual nutritional status. Safety considerations include avoiding excessive intake that may exacerbate kidney disease, although moderate increases are generally safe in healthy seniors. Practical applications include emphasizing high-quality protein sources, spreading protein intake evenly across meals, and when appropriate, using supplementation under healthcare guidance. Recognizing misconceptions such as the belief that older adults don't need more protein or that plant proteins are insufficient is important for evidence-based dietary planning. Overall, understanding protein needs in older adults is crucial for promoting healthy aging, preventing frailty, and preserving quality of life.</w:t>
      </w:r>
    </w:p>
    <w:p>
      <w:pPr>
        <w:pStyle w:val="Heading1"/>
      </w:pPr>
      <w:r>
        <w:t>Customer Questions Answered</w:t>
      </w:r>
    </w:p>
    <w:p>
      <w:pPr>
        <w:pStyle w:val="ListBullet"/>
      </w:pPr>
      <w:r>
        <w:t>How much protein should people over 60 consume daily?</w:t>
      </w:r>
    </w:p>
    <w:p>
      <w:pPr>
        <w:pStyle w:val="ListBullet"/>
      </w:pPr>
      <w:r>
        <w:t>Does protein need increase with age?</w:t>
      </w:r>
    </w:p>
    <w:p>
      <w:pPr>
        <w:pStyle w:val="ListBullet"/>
      </w:pPr>
      <w:r>
        <w:t>What types of protein are best for older adults?</w:t>
      </w:r>
    </w:p>
    <w:p>
      <w:pPr>
        <w:pStyle w:val="ListBullet"/>
      </w:pPr>
      <w:r>
        <w:t>Can protein help prevent muscle loss in elderly?</w:t>
      </w:r>
    </w:p>
    <w:p>
      <w:pPr>
        <w:pStyle w:val="ListBullet"/>
      </w:pPr>
      <w:r>
        <w:t>Is it safe for older adults to consume high protein diets?</w:t>
      </w:r>
    </w:p>
    <w:p>
      <w:pPr>
        <w:pStyle w:val="ListBullet"/>
      </w:pPr>
      <w:r>
        <w:t>How does kidney function affect protein intake recommendations for seniors?</w:t>
      </w:r>
    </w:p>
    <w:p>
      <w:pPr>
        <w:pStyle w:val="ListBullet"/>
      </w:pPr>
      <w:r>
        <w:t>What is sarcopenia and how is protein related?</w:t>
      </w:r>
    </w:p>
    <w:p>
      <w:pPr>
        <w:pStyle w:val="ListBullet"/>
      </w:pPr>
      <w:r>
        <w:t>Are plant-based proteins sufficient for older adults?</w:t>
      </w:r>
    </w:p>
    <w:p>
      <w:pPr>
        <w:pStyle w:val="ListBullet"/>
      </w:pPr>
      <w:r>
        <w:t>When is the best time to eat protein for muscle maintenance in aging?</w:t>
      </w:r>
    </w:p>
    <w:p>
      <w:pPr>
        <w:pStyle w:val="ListBullet"/>
      </w:pPr>
      <w:r>
        <w:t>Are protein supplements effective for seniors?</w:t>
      </w:r>
    </w:p>
    <w:p>
      <w:pPr>
        <w:pStyle w:val="ListBullet"/>
      </w:pPr>
      <w:r>
        <w:t>What are the signs of protein deficiency in older adults?</w:t>
      </w:r>
    </w:p>
    <w:p>
      <w:pPr>
        <w:pStyle w:val="ListBullet"/>
      </w:pPr>
      <w:r>
        <w:t>How does protein intake affect bone health in elderly?</w:t>
      </w:r>
    </w:p>
    <w:p>
      <w:pPr>
        <w:pStyle w:val="Heading1"/>
      </w:pPr>
      <w:r>
        <w:t>Learning Objectives</w:t>
      </w:r>
    </w:p>
    <w:p>
      <w:pPr>
        <w:pStyle w:val="ListBullet"/>
      </w:pPr>
      <w:r>
        <w:t>Define the protein requirements for older adults and understand how they differ from younger populations.</w:t>
      </w:r>
    </w:p>
    <w:p>
      <w:pPr>
        <w:pStyle w:val="ListBullet"/>
      </w:pPr>
      <w:r>
        <w:t>Explain the physiological changes with aging that influence protein metabolism and requirements.</w:t>
      </w:r>
    </w:p>
    <w:p>
      <w:pPr>
        <w:pStyle w:val="ListBullet"/>
      </w:pPr>
      <w:r>
        <w:t>Describe sarcopenia and its association with protein intake.</w:t>
      </w:r>
    </w:p>
    <w:p>
      <w:pPr>
        <w:pStyle w:val="ListBullet"/>
      </w:pPr>
      <w:r>
        <w:t>Identify optimal sources of dietary protein for older adults.</w:t>
      </w:r>
    </w:p>
    <w:p>
      <w:pPr>
        <w:pStyle w:val="ListBullet"/>
      </w:pPr>
      <w:r>
        <w:t>Evaluate evidence-based recommendations for protein intake levels in healthy and clinical aging populations.</w:t>
      </w:r>
    </w:p>
    <w:p>
      <w:pPr>
        <w:pStyle w:val="ListBullet"/>
      </w:pPr>
      <w:r>
        <w:t>Discuss practical strategies for achieving adequate protein intake in older adults.</w:t>
      </w:r>
    </w:p>
    <w:p>
      <w:pPr>
        <w:pStyle w:val="ListBullet"/>
      </w:pPr>
      <w:r>
        <w:t>Recognize safety considerations and limitations related to increased protein consumption in seniors.</w:t>
      </w:r>
    </w:p>
    <w:p>
      <w:pPr>
        <w:pStyle w:val="ListBullet"/>
      </w:pPr>
      <w:r>
        <w:t>Address common misconceptions about protein nutrition in aging.</w:t>
      </w:r>
    </w:p>
    <w:p>
      <w:pPr>
        <w:pStyle w:val="Heading1"/>
      </w:pPr>
      <w:r>
        <w:t>Definition</w:t>
      </w:r>
    </w:p>
    <w:p>
      <w:r>
        <w:t>Protein is a vital macronutrient made up of amino acids that plays a key role in building and repairing body tissues including muscles, enzymes, hormones, and immune molecules. Older adults often have altered protein metabolism, requiring adjustments to intake to maintain muscle mass and health.</w:t>
      </w:r>
    </w:p>
    <w:p>
      <w:pPr>
        <w:pStyle w:val="Heading1"/>
      </w:pPr>
      <w:r>
        <w:t>Why This Matters</w:t>
      </w:r>
    </w:p>
    <w:p>
      <w:r>
        <w:t>As people age, maintaining muscle mass and strength becomes critical for independence, mobility, and reducing risk of falls and fractures. Insufficient protein intake contributes to sarcopenia and frailty, while optimal protein nutrition supports healthy aging and quality of life.</w:t>
      </w:r>
    </w:p>
    <w:p>
      <w:pPr>
        <w:pStyle w:val="Heading1"/>
      </w:pPr>
      <w:r>
        <w:t>Definition and Role of Dietary Protein</w:t>
      </w:r>
    </w:p>
    <w:p>
      <w:r>
        <w:t>Dietary protein consists of amino acids that serve as building blocks for body tissues, including muscles, skin, and enzymes. Adequate protein intake supports muscle repair, immune function, and metabolic regulation. Proteins can be complete (containing all essential amino acids) or incomplete based on their source. Older adults require protein to counteract the natural decline in muscle mass with aging.</w:t>
      </w:r>
    </w:p>
    <w:p>
      <w:pPr>
        <w:pStyle w:val="Heading1"/>
      </w:pPr>
      <w:r>
        <w:t>Physiological Changes Affecting Protein Needs With Aging</w:t>
      </w:r>
    </w:p>
    <w:p>
      <w:r>
        <w:t>Aging leads to anabolic resistance, a reduced ability of muscles to respond to protein intake with muscle synthesis. There is also a tendency for decreased appetite and altered digestion that can reduce protein consumption and absorption. These changes increase the risk for muscle loss and frailty, highlighting potential increased protein needs in older adults.</w:t>
      </w:r>
    </w:p>
    <w:p>
      <w:pPr>
        <w:pStyle w:val="Heading1"/>
      </w:pPr>
      <w:r>
        <w:t>Sarcopenia and Its Link to Protein Intake</w:t>
      </w:r>
    </w:p>
    <w:p>
      <w:r>
        <w:t>Sarcopenia refers to the progressive loss of muscle mass and strength associated with aging. It contributes to increased risk of falls, disability, and mortality. Adequate protein intake helps stimulate muscle protein synthesis and may delay or reduce the severity of sarcopenia when combined with physical activity.</w:t>
      </w:r>
    </w:p>
    <w:p>
      <w:pPr>
        <w:pStyle w:val="Heading1"/>
      </w:pPr>
      <w:r>
        <w:t>Protein Intake Recommendations for Older Adults</w:t>
      </w:r>
    </w:p>
    <w:p>
      <w:r>
        <w:t>The Recommended Dietary Allowance (RDA) for protein for adults is 0.8 g/kg/day, but experts advise older adults consume 1.0 to 1.2 g/kg/day to better maintain muscle mass. Some clinical conditions require higher intake, up to 1.5 g/kg/day. Adjustments depend on health status, kidney function, and nutritional assessment.</w:t>
      </w:r>
    </w:p>
    <w:p>
      <w:pPr>
        <w:pStyle w:val="Heading1"/>
      </w:pPr>
      <w:r>
        <w:t>Types and Quality of Protein Sources</w:t>
      </w:r>
    </w:p>
    <w:p>
      <w:r>
        <w:t>Animal proteins (meat, dairy, eggs) generally provide all essential amino acids, making them high-quality proteins. Plant proteins (beans, lentils, nuts) are often lower in some essential amino acids but can be complementary when combined appropriately. Both sources can support muscle maintenance in older adults.</w:t>
      </w:r>
    </w:p>
    <w:p>
      <w:pPr>
        <w:pStyle w:val="Heading1"/>
      </w:pPr>
      <w:r>
        <w:t>Timing and Distribution of Protein Intake</w:t>
      </w:r>
    </w:p>
    <w:p>
      <w:r>
        <w:t>Emerging evidence suggests spreading protein intake evenly throughout the day (~25-30 g per meal) optimizes muscle protein synthesis in older adults. Skewed intakes (e.g., most protein at dinner) may be less effective. Combining protein intake with physical activity further enhances benefits.</w:t>
      </w:r>
    </w:p>
    <w:p>
      <w:pPr>
        <w:pStyle w:val="Heading1"/>
      </w:pPr>
      <w:r>
        <w:t>Safety Considerations for Increased Protein Consumption</w:t>
      </w:r>
    </w:p>
    <w:p>
      <w:r>
        <w:t>Moderate increases in protein intake are generally safe for healthy older adults. However, individuals with impaired kidney function should consult healthcare professionals, as excessive protein may exacerbate kidney disease. Hydration and overall balanced nutrition remain important.</w:t>
      </w:r>
    </w:p>
    <w:p>
      <w:pPr>
        <w:pStyle w:val="Heading1"/>
      </w:pPr>
      <w:r>
        <w:t>Practical Strategies to Achieve Adequate Protein Intake</w:t>
      </w:r>
    </w:p>
    <w:p>
      <w:r>
        <w:t>Incorporating high-quality protein sources such as dairy, lean meats, eggs, and plant-based proteins can help meet needs. Protein supplements may be useful for those with poor appetite or difficulty consuming enough protein. Meal planning, snacks rich in protein, and combining with resistance exercise are recommended.</w:t>
      </w:r>
    </w:p>
    <w:p>
      <w:pPr>
        <w:pStyle w:val="Heading1"/>
      </w:pPr>
      <w:r>
        <w:t>Common Misconceptions About Protein and Aging</w:t>
      </w:r>
    </w:p>
    <w:p>
      <w:r>
        <w:t>A frequent misconception is that protein needs decrease with age; in fact, needs increase. Another is that plant proteins are insufficient alone; while individual plant proteins may lack some amino acids, complementary combinations supply all essential amino acids. Protein intake will not harm healthy kidneys in moderate amounts.</w:t>
      </w:r>
    </w:p>
    <w:p>
      <w:pPr>
        <w:pStyle w:val="Heading1"/>
      </w:pPr>
      <w:r>
        <w:t>Limitations and Areas of Emerging Research</w:t>
      </w:r>
    </w:p>
    <w:p>
      <w:r>
        <w:t>Optimal protein requirements vary individually and depend on health conditions, physical activity, and functional status. Research is ongoing regarding ideal protein amounts, types, timing, and interactions with exercise. More studies are needed to clarify protein needs in frail or chronically ill older adults.</w:t>
      </w:r>
    </w:p>
    <w:p>
      <w:pPr>
        <w:pStyle w:val="Heading1"/>
      </w:pPr>
      <w:r>
        <w:t>Key Nutritional Guidelines and Resources for Older Adults</w:t>
      </w:r>
    </w:p>
    <w:p>
      <w:r>
        <w:t>Government and professional organizations recommend increased protein intake for older adults, emphasizing balance with other nutrients. Resources such as the Dietary Guidelines for Americans and the International PROT-AGE Study Group provide evidence-based recommendations. Consultation with dietitians is advised for personalized plans.</w:t>
      </w:r>
    </w:p>
    <w:p>
      <w:pPr>
        <w:pStyle w:val="Heading1"/>
      </w:pPr>
      <w:r>
        <w:t>Practical Guidance</w:t>
      </w:r>
    </w:p>
    <w:p>
      <w:pPr>
        <w:pStyle w:val="ListBullet"/>
      </w:pPr>
      <w:r>
        <w:t>Aim for protein intake of 1.0 to 1.2 g/kg body weight daily unless contraindicated.</w:t>
      </w:r>
    </w:p>
    <w:p>
      <w:pPr>
        <w:pStyle w:val="ListBullet"/>
      </w:pPr>
      <w:r>
        <w:t>Include high-quality protein foods such as dairy, lean meats, eggs, and plant-based proteins in each meal.</w:t>
      </w:r>
    </w:p>
    <w:p>
      <w:pPr>
        <w:pStyle w:val="ListBullet"/>
      </w:pPr>
      <w:r>
        <w:t>Distribute protein intake evenly over breakfast, lunch, and dinner to optimize muscle synthesis.</w:t>
      </w:r>
    </w:p>
    <w:p>
      <w:pPr>
        <w:pStyle w:val="ListBullet"/>
      </w:pPr>
      <w:r>
        <w:t>Consider protein supplements if dietary intake is insufficient or appetite is poor, after consulting a healthcare provider.</w:t>
      </w:r>
    </w:p>
    <w:p>
      <w:pPr>
        <w:pStyle w:val="ListBullet"/>
      </w:pPr>
      <w:r>
        <w:t>Maintain adequate hydration, particularly when increasing protein consumption.</w:t>
      </w:r>
    </w:p>
    <w:p>
      <w:pPr>
        <w:pStyle w:val="ListBullet"/>
      </w:pPr>
      <w:r>
        <w:t>Combine protein intake with regular resistance or strength exercise to maximize benefits.</w:t>
      </w:r>
    </w:p>
    <w:p>
      <w:pPr>
        <w:pStyle w:val="ListBullet"/>
      </w:pPr>
      <w:r>
        <w:t>Monitor kidney function if there is existing kidney disease before increasing protein intake significantly.</w:t>
      </w:r>
    </w:p>
    <w:p>
      <w:pPr>
        <w:pStyle w:val="ListBullet"/>
      </w:pPr>
      <w:r>
        <w:t>Seek guidance from healthcare professionals or dietitians for personalized nutrition plans.</w:t>
      </w:r>
    </w:p>
    <w:p>
      <w:pPr>
        <w:pStyle w:val="Heading1"/>
      </w:pPr>
      <w:r>
        <w:t>Safety Notes</w:t>
      </w:r>
    </w:p>
    <w:p>
      <w:pPr>
        <w:pStyle w:val="ListBullet"/>
      </w:pPr>
      <w:r>
        <w:t>Moderate increases in protein intake are generally safe for healthy older adults.</w:t>
      </w:r>
    </w:p>
    <w:p>
      <w:pPr>
        <w:pStyle w:val="ListBullet"/>
      </w:pPr>
      <w:r>
        <w:t>Excessive protein could be harmful for patients with advanced kidney disease; medical advice is essential.</w:t>
      </w:r>
    </w:p>
    <w:p>
      <w:pPr>
        <w:pStyle w:val="ListBullet"/>
      </w:pPr>
      <w:r>
        <w:t>Ensure hydration to support kidney function when increasing protein intake.</w:t>
      </w:r>
    </w:p>
    <w:p>
      <w:pPr>
        <w:pStyle w:val="ListBullet"/>
      </w:pPr>
      <w:r>
        <w:t>Protein supplements should be used cautiously and under professional supervision.</w:t>
      </w:r>
    </w:p>
    <w:p>
      <w:pPr>
        <w:pStyle w:val="ListBullet"/>
      </w:pPr>
      <w:r>
        <w:t>Balance protein intake with overall nutrition to avoid nutrient imbalances.</w:t>
      </w:r>
    </w:p>
    <w:p>
      <w:pPr>
        <w:pStyle w:val="Heading1"/>
      </w:pPr>
      <w:r>
        <w:t>Common Misconceptions</w:t>
      </w:r>
    </w:p>
    <w:p>
      <w:r>
        <w:rPr>
          <w:b/>
        </w:rPr>
        <w:t xml:space="preserve">Misconception: </w:t>
      </w:r>
      <w:r>
        <w:t>Older adults do not need more protein than younger adults.</w:t>
      </w:r>
    </w:p>
    <w:p>
      <w:r>
        <w:rPr>
          <w:b/>
        </w:rPr>
        <w:t xml:space="preserve">Reality: </w:t>
      </w:r>
      <w:r>
        <w:t>Older adults typically require more protein per kilogram of body weight to counteract age-related muscle loss.</w:t>
      </w:r>
    </w:p>
    <w:p>
      <w:r>
        <w:rPr>
          <w:b/>
        </w:rPr>
        <w:t xml:space="preserve">Misconception: </w:t>
      </w:r>
      <w:r>
        <w:t>Plant-based proteins are inadequate for older adults.</w:t>
      </w:r>
    </w:p>
    <w:p>
      <w:r>
        <w:rPr>
          <w:b/>
        </w:rPr>
        <w:t xml:space="preserve">Reality: </w:t>
      </w:r>
      <w:r>
        <w:t>Varied plant proteins combined properly provide all essential amino acids and can meet protein needs.</w:t>
      </w:r>
    </w:p>
    <w:p>
      <w:r>
        <w:rPr>
          <w:b/>
        </w:rPr>
        <w:t xml:space="preserve">Misconception: </w:t>
      </w:r>
      <w:r>
        <w:t>High protein intake damages kidneys in all older adults.</w:t>
      </w:r>
    </w:p>
    <w:p>
      <w:r>
        <w:rPr>
          <w:b/>
        </w:rPr>
        <w:t xml:space="preserve">Reality: </w:t>
      </w:r>
      <w:r>
        <w:t>For healthy kidneys, moderate increases in protein intake are safe; only individuals with kidney disease need restrictions.</w:t>
      </w:r>
    </w:p>
    <w:p>
      <w:pPr>
        <w:pStyle w:val="Heading1"/>
      </w:pPr>
      <w:r>
        <w:t>Clinical Pearls</w:t>
      </w:r>
    </w:p>
    <w:p>
      <w:pPr>
        <w:pStyle w:val="ListNumber"/>
      </w:pPr>
      <w:r>
        <w:t>Protein needs increase with age due to anabolic resistance and muscle loss vulnerability.</w:t>
      </w:r>
    </w:p>
    <w:p>
      <w:pPr>
        <w:pStyle w:val="ListNumber"/>
      </w:pPr>
      <w:r>
        <w:t>Distributing protein intake evenly across meals enhances muscle protein synthesis in aging adults.</w:t>
      </w:r>
    </w:p>
    <w:p>
      <w:pPr>
        <w:pStyle w:val="ListNumber"/>
      </w:pPr>
      <w:r>
        <w:t>Combining protein intake with resistance exercises is optimal for muscle maintenance.</w:t>
      </w:r>
    </w:p>
    <w:p>
      <w:pPr>
        <w:pStyle w:val="ListNumber"/>
      </w:pPr>
      <w:r>
        <w:t>Not all protein sources are equal; emphasizing complete proteins or complementary plant proteins is key.</w:t>
      </w:r>
    </w:p>
    <w:p>
      <w:pPr>
        <w:pStyle w:val="ListNumber"/>
      </w:pPr>
      <w:r>
        <w:t>Regular monitoring of kidney function is important in elderly with chronic kidney disease before increasing protein intake.</w:t>
      </w:r>
    </w:p>
    <w:p>
      <w:pPr>
        <w:pStyle w:val="Heading1"/>
      </w:pPr>
      <w:r>
        <w:t>Key Takeaways</w:t>
      </w:r>
    </w:p>
    <w:p>
      <w:pPr>
        <w:pStyle w:val="ListBullet"/>
      </w:pPr>
      <w:r>
        <w:t>Protein is essential for muscle maintenance, immune function, and overall health in older adults.</w:t>
      </w:r>
    </w:p>
    <w:p>
      <w:pPr>
        <w:pStyle w:val="ListBullet"/>
      </w:pPr>
      <w:r>
        <w:t>Age-related physiological changes increase protein requirements above the standard adult RDA.</w:t>
      </w:r>
    </w:p>
    <w:p>
      <w:pPr>
        <w:pStyle w:val="ListBullet"/>
      </w:pPr>
      <w:r>
        <w:t>Expert recommendations usually advise 1.0 to 1.2 g/kg/day protein intake for healthy older adults.</w:t>
      </w:r>
    </w:p>
    <w:p>
      <w:pPr>
        <w:pStyle w:val="ListBullet"/>
      </w:pPr>
      <w:r>
        <w:t>High-quality protein sources include animal proteins and properly combined plant proteins.</w:t>
      </w:r>
    </w:p>
    <w:p>
      <w:pPr>
        <w:pStyle w:val="ListBullet"/>
      </w:pPr>
      <w:r>
        <w:t>Spreading protein intake evenly throughout the day promotes better muscle protein synthesis.</w:t>
      </w:r>
    </w:p>
    <w:p>
      <w:pPr>
        <w:pStyle w:val="ListBullet"/>
      </w:pPr>
      <w:r>
        <w:t>Increasing protein consumption is generally safe for seniors without kidney disease.</w:t>
      </w:r>
    </w:p>
    <w:p>
      <w:pPr>
        <w:pStyle w:val="ListBullet"/>
      </w:pPr>
      <w:r>
        <w:t>Protein supplements can aid those with inadequate dietary intake but should be used with guidance.</w:t>
      </w:r>
    </w:p>
    <w:p>
      <w:pPr>
        <w:pStyle w:val="ListBullet"/>
      </w:pPr>
      <w:r>
        <w:t>Understanding and addressing misconceptions enhances nutritional care in aging populations.</w:t>
      </w:r>
    </w:p>
    <w:p>
      <w:pPr>
        <w:pStyle w:val="Heading1"/>
      </w:pPr>
      <w:r>
        <w:t>Glossary</w:t>
      </w:r>
    </w:p>
    <w:p>
      <w:r>
        <w:rPr>
          <w:b/>
        </w:rPr>
        <w:t xml:space="preserve">Protein: </w:t>
      </w:r>
      <w:r>
        <w:t>A macronutrient made of amino acids essential for building and repairing tissues in the body.</w:t>
      </w:r>
    </w:p>
    <w:p>
      <w:r>
        <w:rPr>
          <w:b/>
        </w:rPr>
        <w:t xml:space="preserve">Amino acids: </w:t>
      </w:r>
      <w:r>
        <w:t>Building blocks of proteins that are necessary for various body functions.</w:t>
      </w:r>
    </w:p>
    <w:p>
      <w:r>
        <w:rPr>
          <w:b/>
        </w:rPr>
        <w:t xml:space="preserve">Sarcopenia: </w:t>
      </w:r>
      <w:r>
        <w:t>Age-related loss of muscle mass and strength that increases risk of falls and disability.</w:t>
      </w:r>
    </w:p>
    <w:p>
      <w:r>
        <w:rPr>
          <w:b/>
        </w:rPr>
        <w:t xml:space="preserve">Anabolic resistance: </w:t>
      </w:r>
      <w:r>
        <w:t>Reduced responsiveness of muscles to protein intake resulting in decreased muscle synthesis with aging.</w:t>
      </w:r>
    </w:p>
    <w:p>
      <w:r>
        <w:rPr>
          <w:b/>
        </w:rPr>
        <w:t xml:space="preserve">Recommended Dietary Allowance (RDA): </w:t>
      </w:r>
      <w:r>
        <w:t>The average daily dietary intake level sufficient to meet nutrient requirements of nearly all (97-98%) healthy individuals.</w:t>
      </w:r>
    </w:p>
    <w:p>
      <w:r>
        <w:rPr>
          <w:b/>
        </w:rPr>
        <w:t xml:space="preserve">Complete protein: </w:t>
      </w:r>
      <w:r>
        <w:t>A protein source that contains all nine essential amino acids required by the body.</w:t>
      </w:r>
    </w:p>
    <w:p>
      <w:r>
        <w:rPr>
          <w:b/>
        </w:rPr>
        <w:t xml:space="preserve">Plant-based proteins: </w:t>
      </w:r>
      <w:r>
        <w:t>Proteins derived from plants, such as beans, lentils, nuts, and grains, which may need to be combined for completeness.</w:t>
      </w:r>
    </w:p>
    <w:p>
      <w:r>
        <w:rPr>
          <w:b/>
        </w:rPr>
        <w:t xml:space="preserve">Kidney function: </w:t>
      </w:r>
      <w:r>
        <w:t>The ability of the kidneys to filter waste and maintain body fluid balance, which can affect protein metabolism.</w:t>
      </w:r>
    </w:p>
    <w:p>
      <w:pPr>
        <w:pStyle w:val="Heading1"/>
      </w:pPr>
      <w:r>
        <w:t>Related Modules</w:t>
      </w:r>
    </w:p>
    <w:p>
      <w:pPr>
        <w:pStyle w:val="ListBullet"/>
      </w:pPr>
      <w:r>
        <w:t>FAQ-101-HealthyDietsOlderAdults</w:t>
      </w:r>
    </w:p>
    <w:p>
      <w:pPr>
        <w:pStyle w:val="ListBullet"/>
      </w:pPr>
      <w:r>
        <w:t>NUT-205-ProteinSupplementation</w:t>
      </w:r>
    </w:p>
    <w:p>
      <w:pPr>
        <w:pStyle w:val="ListBullet"/>
      </w:pPr>
      <w:r>
        <w:t>AGE-310-MuscleHealthAging</w:t>
      </w:r>
    </w:p>
    <w:p>
      <w:pPr>
        <w:pStyle w:val="Heading1"/>
      </w:pPr>
      <w:r>
        <w:t>Illustration Specifications</w:t>
      </w:r>
    </w:p>
    <w:p>
      <w:pPr>
        <w:pStyle w:val="Heading2"/>
      </w:pPr>
      <w:r>
        <w:t>ILL-001 - Protein Metabolism in Aging Muscle</w:t>
      </w:r>
    </w:p>
    <w:p>
      <w:r>
        <w:t>Type: Diagram</w:t>
      </w:r>
    </w:p>
    <w:p>
      <w:r>
        <w:t>Visual representation of how protein synthesis decreases with age due to anabolic resistance.</w:t>
      </w:r>
    </w:p>
    <w:p>
      <w:r>
        <w:t>Alt text: Diagram showing reduced muscle protein synthesis in older adults.</w:t>
      </w:r>
    </w:p>
    <w:p>
      <w:pPr>
        <w:pStyle w:val="Heading2"/>
      </w:pPr>
      <w:r>
        <w:t>ILL-002 - Comparison of Protein Sources</w:t>
      </w:r>
    </w:p>
    <w:p>
      <w:r>
        <w:t>Type: Infographic</w:t>
      </w:r>
    </w:p>
    <w:p>
      <w:r>
        <w:t>Chart comparing amino acid profiles of various animal and plant proteins relevant for older adults.</w:t>
      </w:r>
    </w:p>
    <w:p>
      <w:r>
        <w:t>Alt text: Infographic showing essential amino acid contents in different protein foods.</w:t>
      </w:r>
    </w:p>
    <w:p>
      <w:pPr>
        <w:pStyle w:val="Heading2"/>
      </w:pPr>
      <w:r>
        <w:t>ILL-003 - Protein Intake and Muscle Mass Maintenance</w:t>
      </w:r>
    </w:p>
    <w:p>
      <w:r>
        <w:t>Type: Graph</w:t>
      </w:r>
    </w:p>
    <w:p>
      <w:r>
        <w:t>Graph depicting the correlation between daily protein intake levels and preservation of muscle mass in older adults.</w:t>
      </w:r>
    </w:p>
    <w:p>
      <w:r>
        <w:t>Alt text: Graph showing positive relationship between protein intake and muscle mass.</w:t>
      </w:r>
    </w:p>
    <w:p>
      <w:pPr>
        <w:pStyle w:val="Heading2"/>
      </w:pPr>
      <w:r>
        <w:t>ILL-004 - Meal Distribution of Protein</w:t>
      </w:r>
    </w:p>
    <w:p>
      <w:r>
        <w:t>Type: Diagram</w:t>
      </w:r>
    </w:p>
    <w:p>
      <w:r>
        <w:t>Example of how to distribute protein intake evenly across three meals for optimal muscle synthesis.</w:t>
      </w:r>
    </w:p>
    <w:p>
      <w:r>
        <w:t>Alt text: Diagram showing protein amounts at breakfast, lunch, and dinner.</w:t>
      </w:r>
    </w:p>
    <w:p>
      <w:pPr>
        <w:pStyle w:val="Heading1"/>
      </w:pPr>
      <w:r>
        <w:t>References</w:t>
      </w:r>
    </w:p>
    <w:p>
      <w:pPr>
        <w:pStyle w:val="ListBullet"/>
      </w:pPr>
      <w:r>
        <w:t>Protein Intake and Muscle Health in Older Adults: A Review | International PROT-AGE Study Group | 2013 | DOI 10.1007/s12160-013-9483-5 | Unverified</w:t>
      </w:r>
    </w:p>
    <w:p>
      <w:pPr>
        <w:pStyle w:val="ListBullet"/>
      </w:pPr>
      <w:r>
        <w:t>Dietary Protein Recommendations and Muscle Health in Older Adults | European Journal of Clinical Nutrition Editorial | 2016 | 10.1038/ejcn.2016.15 | Unverified</w:t>
      </w:r>
    </w:p>
    <w:p>
      <w:pPr>
        <w:pStyle w:val="ListBullet"/>
      </w:pPr>
      <w:r>
        <w:t>Nutrition and Healthy Aging: The Role of Protein | American Journal of Clinical Nutrition | 2017 | 10.3945/ajcn.116.136762 | Unverified</w:t>
      </w:r>
    </w:p>
    <w:p>
      <w:pPr>
        <w:pStyle w:val="ListBullet"/>
      </w:pPr>
      <w:r>
        <w:t>Protein Requirements in Older People: A Meta-Analysis | Journal of Nutrition, Health &amp; Aging | 2018 | 10.1007/s12603-018-1070-7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