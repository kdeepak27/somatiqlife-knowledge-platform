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EXE-238 - Exercise for Stress Management</w:t>
      </w:r>
    </w:p>
    <w:p>
      <w:r>
        <w:rPr>
          <w:i/>
        </w:rPr>
        <w:t>Evidence, mechanisms, practical application, progression, and safety considerations for exercise for stress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Professionals,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Stress Management, Physical Activity, Mental Health, Cortisol, Endorphins, Cardiovascular Health, Mind-Body Connection, Relaxation Techniques,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stress management refers to the use of physical activity as a means to alleviate psychological stress and improve mental well-being. Stress is the body's response to perceived challenges or threats, and chronic stress can adversely affect health by elevating cortisol levels and impairing cardiovascular and immune function. Exercise acts on multiple physiological and psychological pathways to reduce stress, involving the regulation of neuroendocrine systems, enhanced release of endorphins and neurotransmitters like serotonin, and improvement in autonomic nervous system balance. Common synonyms include physical activity for stress relief and fitness-based stress control. Modalities range from aerobic and resistance training to mind-body exercises like yoga and tai chi. The practical relevance lies in accessible, low-cost, and evidence-supported intervention for stress reduction across populations. Limitations include variability in individual responses, contraindications in some health conditions, and the necessity for adherence to see benefits. Safety considerations address risks like overtraining, injury, and ensuring that intensity and duration are appropriate to fitness levels and stress symptoms. Overall, exercise for stress management is a scientifically supported strategy that complements other psychological and behavioral treatments but should be tailored and monitored for safety and effectiveness.</w:t>
      </w:r>
    </w:p>
    <w:p>
      <w:pPr>
        <w:pStyle w:val="Heading1"/>
      </w:pPr>
      <w:r>
        <w:t>Customer Questions Answered</w:t>
      </w:r>
    </w:p>
    <w:p>
      <w:pPr>
        <w:pStyle w:val="ListBullet"/>
      </w:pPr>
      <w:r>
        <w:t>What is exercise for stress management?</w:t>
      </w:r>
    </w:p>
    <w:p>
      <w:pPr>
        <w:pStyle w:val="ListBullet"/>
      </w:pPr>
      <w:r>
        <w:t>How does exercise reduce stress?</w:t>
      </w:r>
    </w:p>
    <w:p>
      <w:pPr>
        <w:pStyle w:val="ListBullet"/>
      </w:pPr>
      <w:r>
        <w:t>What types of exercise are best for managing stress?</w:t>
      </w:r>
    </w:p>
    <w:p>
      <w:pPr>
        <w:pStyle w:val="ListBullet"/>
      </w:pPr>
      <w:r>
        <w:t>How often should I exercise to manage stress effectively?</w:t>
      </w:r>
    </w:p>
    <w:p>
      <w:pPr>
        <w:pStyle w:val="ListBullet"/>
      </w:pPr>
      <w:r>
        <w:t>What physiological changes occur during exercise that help with stress?</w:t>
      </w:r>
    </w:p>
    <w:p>
      <w:pPr>
        <w:pStyle w:val="ListBullet"/>
      </w:pPr>
      <w:r>
        <w:t>Are there any risks or safety concerns when exercising to reduce stress?</w:t>
      </w:r>
    </w:p>
    <w:p>
      <w:pPr>
        <w:pStyle w:val="ListBullet"/>
      </w:pPr>
      <w:r>
        <w:t>Can exercise replace other stress management techniques like meditation?</w:t>
      </w:r>
    </w:p>
    <w:p>
      <w:pPr>
        <w:pStyle w:val="ListBullet"/>
      </w:pPr>
      <w:r>
        <w:t>How is exercise-induced stress relief different from relaxation?</w:t>
      </w:r>
    </w:p>
    <w:p>
      <w:pPr>
        <w:pStyle w:val="ListBullet"/>
      </w:pPr>
      <w:r>
        <w:t>Can too much exercise increase stress levels?</w:t>
      </w:r>
    </w:p>
    <w:p>
      <w:pPr>
        <w:pStyle w:val="ListBullet"/>
      </w:pPr>
      <w:r>
        <w:t>Is there scientific evidence supporting exercise for stress management?</w:t>
      </w:r>
    </w:p>
    <w:p>
      <w:pPr>
        <w:pStyle w:val="ListBullet"/>
      </w:pPr>
      <w:r>
        <w:t>How do I progress my exercise routine safely to manage stress better?</w:t>
      </w:r>
    </w:p>
    <w:p>
      <w:pPr>
        <w:pStyle w:val="ListBullet"/>
      </w:pPr>
      <w:r>
        <w:t>What are common misconceptions about exercise and stress management?</w:t>
      </w:r>
    </w:p>
    <w:p>
      <w:pPr>
        <w:pStyle w:val="Heading1"/>
      </w:pPr>
      <w:r>
        <w:t>Learning Objectives</w:t>
      </w:r>
    </w:p>
    <w:p>
      <w:pPr>
        <w:pStyle w:val="ListBullet"/>
      </w:pPr>
      <w:r>
        <w:t>Define exercise for stress management and identify its key mechanisms.</w:t>
      </w:r>
    </w:p>
    <w:p>
      <w:pPr>
        <w:pStyle w:val="ListBullet"/>
      </w:pPr>
      <w:r>
        <w:t>Describe physiological and neurochemical changes during exercise that influence stress.</w:t>
      </w:r>
    </w:p>
    <w:p>
      <w:pPr>
        <w:pStyle w:val="ListBullet"/>
      </w:pPr>
      <w:r>
        <w:t>Summarize evidence from scientific studies supporting exercise to reduce stress.</w:t>
      </w:r>
    </w:p>
    <w:p>
      <w:pPr>
        <w:pStyle w:val="ListBullet"/>
      </w:pPr>
      <w:r>
        <w:t>Explain different types of exercise beneficial for stress management.</w:t>
      </w:r>
    </w:p>
    <w:p>
      <w:pPr>
        <w:pStyle w:val="ListBullet"/>
      </w:pPr>
      <w:r>
        <w:t>Discuss practical guidelines for frequency, intensity, and progression of exercise for stress relief.</w:t>
      </w:r>
    </w:p>
    <w:p>
      <w:pPr>
        <w:pStyle w:val="ListBullet"/>
      </w:pPr>
      <w:r>
        <w:t>Identify safety considerations and contraindications related to exercise for stress management.</w:t>
      </w:r>
    </w:p>
    <w:p>
      <w:pPr>
        <w:pStyle w:val="ListBullet"/>
      </w:pPr>
      <w:r>
        <w:t>Clarify common misconceptions about exercise and stress reduction.</w:t>
      </w:r>
    </w:p>
    <w:p>
      <w:pPr>
        <w:pStyle w:val="ListBullet"/>
      </w:pPr>
      <w:r>
        <w:t>Provide actionable advice to safely integrate exercise into a stress management regimen.</w:t>
      </w:r>
    </w:p>
    <w:p>
      <w:pPr>
        <w:pStyle w:val="Heading1"/>
      </w:pPr>
      <w:r>
        <w:t>Definition</w:t>
      </w:r>
    </w:p>
    <w:p>
      <w:r>
        <w:t>Exercise for stress management involves structured physical activity specifically aimed at reducing psychological stress and improving emotional well-being through physiological, neurochemical, and psychological mechanisms.</w:t>
      </w:r>
    </w:p>
    <w:p>
      <w:pPr>
        <w:pStyle w:val="Heading1"/>
      </w:pPr>
      <w:r>
        <w:t>Why This Matters</w:t>
      </w:r>
    </w:p>
    <w:p>
      <w:r>
        <w:t>Stress contributes significantly to physical and mental health problems. Exercise is a natural, accessible, and effective way to reduce stress and promote resilience, which can enhance quality of life and prevent disease. Understanding how to apply exercise safely and effectively for stress management benefits individuals and public health.</w:t>
      </w:r>
    </w:p>
    <w:p>
      <w:pPr>
        <w:pStyle w:val="Heading1"/>
      </w:pPr>
      <w:r>
        <w:t>Understanding Stress and Its Impact on Health</w:t>
      </w:r>
    </w:p>
    <w:p>
      <w:r>
        <w:t>Stress is a biological and psychological response to perceived challenges or threats, activating the hypothalamic-pituitary-adrenal (HPA) axis and sympathetic nervous system. Chronic stress leads to elevated cortisol levels, increasing the risk of hypertension, cardiovascular disease, anxiety, depression, and weakened immune function. Recognizing stress and its bodily effects is foundational for considering interventions like exercise to mitigate these impacts.</w:t>
      </w:r>
    </w:p>
    <w:p>
      <w:pPr>
        <w:pStyle w:val="Heading1"/>
      </w:pPr>
      <w:r>
        <w:t>What Is Exercise for Stress Management?</w:t>
      </w:r>
    </w:p>
    <w:p>
      <w:r>
        <w:t>Exercise for stress management refers to the intentional use of physical activity to reduce symptoms of stress, anxiety, and related emotional conditions. It can include aerobic exercise, resistance training, flexibility exercises, and mind-body activities such as yoga or tai chi. This type of exercise aims not only to improve physical fitness but specifically to modulate stress responses and promote relaxation and psychological well-being.</w:t>
      </w:r>
    </w:p>
    <w:p>
      <w:pPr>
        <w:pStyle w:val="Heading1"/>
      </w:pPr>
      <w:r>
        <w:t>Physiological Mechanisms Underlying Exercise-Induced Stress Reduction</w:t>
      </w:r>
    </w:p>
    <w:p>
      <w:r>
        <w:t>Exercise influences stress by regulating key physiological systems. Physical activity reduces cortisol secretion by improving HPA axis feedback, increases endorphin release enhancing mood, and elevates levels of neurotransmitters like serotonin and dopamine that improve emotional state. It also enhances cardiovascular fitness, improving autonomic nervous system balance and reducing sympathetic overactivity common in chronic stress.</w:t>
      </w:r>
    </w:p>
    <w:p>
      <w:pPr>
        <w:pStyle w:val="Heading1"/>
      </w:pPr>
      <w:r>
        <w:t>Types of Exercise Effective for Stress Reduction</w:t>
      </w:r>
    </w:p>
    <w:p>
      <w:r>
        <w:t>Aerobic exercises such as walking, jogging, swimming, and cycling have strong evidence for reducing stress symptoms. Resistance training also provides benefits by improving self-efficacy and body image which indirectly reduce stress. Mind-body exercises like yoga and tai chi combine physical movement with mindfulness and relaxation, showing moderate evidence for stress relief. Flexibility exercises aid in muscle relaxation and stress reduction.</w:t>
      </w:r>
    </w:p>
    <w:p>
      <w:pPr>
        <w:pStyle w:val="Heading1"/>
      </w:pPr>
      <w:r>
        <w:t>Evidence from Clinical and Experimental Studies</w:t>
      </w:r>
    </w:p>
    <w:p>
      <w:r>
        <w:t>Numerous randomized controlled trials (RCTs) and meta-analyses have confirmed that regular aerobic exercise reduces anxiety, depressive symptoms, and physiological markers of stress compared to control conditions. Resistance training shows moderate benefits. Mind-body exercises demonstrate emerging evidence for improving stress-related outcomes. However, variability among study designs and populations exist, and exercise is often part of multi-modal interventions.</w:t>
      </w:r>
    </w:p>
    <w:p>
      <w:pPr>
        <w:pStyle w:val="Heading1"/>
      </w:pPr>
      <w:r>
        <w:t>Practical Guidelines for Using Exercise to Manage Stress</w:t>
      </w:r>
    </w:p>
    <w:p>
      <w:r>
        <w:t>Effective stress management through exercise typically involves engaging in moderate-intensity aerobic physical activity for at least 150 minutes per week, supplemented by strength-building exercises twice weekly. Consistency and gradual progression are important, starting at comfortable intensity to avoid injury or burnout. Incorporating enjoyable activities and varying exercise types can enhance adherence. Mindfulness incorporated into exercise may augment benefits.</w:t>
      </w:r>
    </w:p>
    <w:p>
      <w:pPr>
        <w:pStyle w:val="Heading1"/>
      </w:pPr>
      <w:r>
        <w:t>Progression and Adapting Exercise for Different Individuals</w:t>
      </w:r>
    </w:p>
    <w:p>
      <w:r>
        <w:t>Exercise programs for stress management should be individualized considering age, fitness level, health status, and stress severity. Progression involves gradually increasing duration and intensity to build resilience while preventing overtraining. Alternatives or modifications may be necessary for those with physical limitations. Monitoring subjective stress levels and perceived exertion can guide adjustments.</w:t>
      </w:r>
    </w:p>
    <w:p>
      <w:pPr>
        <w:pStyle w:val="Heading1"/>
      </w:pPr>
      <w:r>
        <w:t>Safety Considerations and Contraindications</w:t>
      </w:r>
    </w:p>
    <w:p>
      <w:r>
        <w:t>While exercise is generally safe, people with cardiovascular disease, musculoskeletal injuries, or certain mental health conditions should consult healthcare providers before starting programs. Overtraining and excessive intensity may exacerbate stress and cause harm. Proper warm-up, hydration, and attention to body signals help prevent adverse effects. Safety also involves psychological readiness and avoiding exercise that triggers anxiety or discomfort.</w:t>
      </w:r>
    </w:p>
    <w:p>
      <w:pPr>
        <w:pStyle w:val="Heading1"/>
      </w:pPr>
      <w:r>
        <w:t>Common Misconceptions About Exercise and Stress Management</w:t>
      </w:r>
    </w:p>
    <w:p>
      <w:r>
        <w:t>A frequent misconception is that only high-intensity exercise relieves stress; however, moderate or even low-intensity activities provide benefits. Some believe exercise can replace professional mental health treatment, but it should complement, not substitute, therapies. Another myth is that more exercise always means better stress relief, ignoring the risk of overtraining and injury.</w:t>
      </w:r>
    </w:p>
    <w:p>
      <w:pPr>
        <w:pStyle w:val="Heading1"/>
      </w:pPr>
      <w:r>
        <w:t>Integrating Exercise with Other Stress Management Strategies</w:t>
      </w:r>
    </w:p>
    <w:p>
      <w:r>
        <w:t>Exercise is one component of a comprehensive stress management plan, complementing psychological therapies, relaxation techniques, adequate sleep, and social support. Combining exercise with mindfulness, controlled breathing, or cognitive-behavioral approaches can maximize benefits. Education about stress triggers and coping strategies enhances overall effectiveness.</w:t>
      </w:r>
    </w:p>
    <w:p>
      <w:pPr>
        <w:pStyle w:val="Heading1"/>
      </w:pPr>
      <w:r>
        <w:t>Monitoring and Evaluating Progress in Exercise for Stress Management</w:t>
      </w:r>
    </w:p>
    <w:p>
      <w:r>
        <w:t>Regular assessment of stress symptoms, mood, and physical fitness can guide exercise adjustments. Self-report scales, wearable trackers, and professional evaluations help monitor progress. Noting improvements in sleep, energy, and emotional regulation indicates positive effects. Feedback enables maintaining motivation and adapting plans to sustain benefits.</w:t>
      </w:r>
    </w:p>
    <w:p>
      <w:pPr>
        <w:pStyle w:val="Heading1"/>
      </w:pPr>
      <w:r>
        <w:t>Future Directions and Emerging Evidence</w:t>
      </w:r>
    </w:p>
    <w:p>
      <w:r>
        <w:t>Research continues into specific exercise intensities, durations, and modalities that optimize stress reduction across different populations, including those with chronic illnesses. There is increasing interest in digital health interventions incorporating exercise for stress management. Although evidence is strong for aerobic exercise, more high-quality studies are needed for mind-body and resistance training modalities.</w:t>
      </w:r>
    </w:p>
    <w:p>
      <w:pPr>
        <w:pStyle w:val="Heading1"/>
      </w:pPr>
      <w:r>
        <w:t>Practical Guidance</w:t>
      </w:r>
    </w:p>
    <w:p>
      <w:pPr>
        <w:pStyle w:val="ListBullet"/>
      </w:pPr>
      <w:r>
        <w:t>Consult your healthcare provider before starting an exercise program for stress, especially if you have chronic health conditions.</w:t>
      </w:r>
    </w:p>
    <w:p>
      <w:pPr>
        <w:pStyle w:val="ListBullet"/>
      </w:pPr>
      <w:r>
        <w:t>Begin with moderate-intensity aerobic activities like brisk walking for 20-30 minutes most days of the week.</w:t>
      </w:r>
    </w:p>
    <w:p>
      <w:pPr>
        <w:pStyle w:val="ListBullet"/>
      </w:pPr>
      <w:r>
        <w:t>Incorporate strength training exercises 2-3 times per week to support overall health and stress resilience.</w:t>
      </w:r>
    </w:p>
    <w:p>
      <w:pPr>
        <w:pStyle w:val="ListBullet"/>
      </w:pPr>
      <w:r>
        <w:t>Include mind-body exercises such as yoga or tai chi to combine physical movement with relaxation techniques.</w:t>
      </w:r>
    </w:p>
    <w:p>
      <w:pPr>
        <w:pStyle w:val="ListBullet"/>
      </w:pPr>
      <w:r>
        <w:t>Progress gradually by increasing duration or intensity to avoid injury and excessive fatigue.</w:t>
      </w:r>
    </w:p>
    <w:p>
      <w:pPr>
        <w:pStyle w:val="ListBullet"/>
      </w:pPr>
      <w:r>
        <w:t>Choose activities you enjoy to improve adherence and long-term benefits.</w:t>
      </w:r>
    </w:p>
    <w:p>
      <w:pPr>
        <w:pStyle w:val="ListBullet"/>
      </w:pPr>
      <w:r>
        <w:t>Listen to your body and adjust your routine according to how you feel, particularly if stress symptoms worsen.</w:t>
      </w:r>
    </w:p>
    <w:p>
      <w:pPr>
        <w:pStyle w:val="ListBullet"/>
      </w:pPr>
      <w:r>
        <w:t>Ensure adequate hydration, rest, and proper warm-up/cool down around exercise sessions to maintain safety.</w:t>
      </w:r>
    </w:p>
    <w:p>
      <w:pPr>
        <w:pStyle w:val="Heading1"/>
      </w:pPr>
      <w:r>
        <w:t>Safety Notes</w:t>
      </w:r>
    </w:p>
    <w:p>
      <w:pPr>
        <w:pStyle w:val="ListBullet"/>
      </w:pPr>
      <w:r>
        <w:t>Exercise may not be safe for individuals with unstable cardiovascular conditions without medical clearance.</w:t>
      </w:r>
    </w:p>
    <w:p>
      <w:pPr>
        <w:pStyle w:val="ListBullet"/>
      </w:pPr>
      <w:r>
        <w:t>Avoid high-intensity or prolonged exercise if experiencing acute stress or anxiety flare-ups without professional guidance.</w:t>
      </w:r>
    </w:p>
    <w:p>
      <w:pPr>
        <w:pStyle w:val="ListBullet"/>
      </w:pPr>
      <w:r>
        <w:t>Watch for signs of overtraining syndrome: persistent fatigue, irritability, and decreased performance.</w:t>
      </w:r>
    </w:p>
    <w:p>
      <w:pPr>
        <w:pStyle w:val="ListBullet"/>
      </w:pPr>
      <w:r>
        <w:t>Use proper technique and appropriate equipment to prevent musculoskeletal injuries.</w:t>
      </w:r>
    </w:p>
    <w:p>
      <w:pPr>
        <w:pStyle w:val="ListBullet"/>
      </w:pPr>
      <w:r>
        <w:t>Stay hydrated and avoid exercising in extreme heat or cold which can exacerbate stress responses.</w:t>
      </w:r>
    </w:p>
    <w:p>
      <w:pPr>
        <w:pStyle w:val="Heading1"/>
      </w:pPr>
      <w:r>
        <w:t>Common Misconceptions</w:t>
      </w:r>
    </w:p>
    <w:p>
      <w:r>
        <w:rPr>
          <w:b/>
        </w:rPr>
        <w:t xml:space="preserve">Misconception: </w:t>
      </w:r>
      <w:r>
        <w:t>Only vigorous high-intensity exercise can reduce stress effectively.</w:t>
      </w:r>
    </w:p>
    <w:p>
      <w:r>
        <w:rPr>
          <w:b/>
        </w:rPr>
        <w:t xml:space="preserve">Reality: </w:t>
      </w:r>
      <w:r>
        <w:t>Moderate and low-intensity exercise also provide significant stress relief and may be more sustainable.</w:t>
      </w:r>
    </w:p>
    <w:p>
      <w:r>
        <w:rPr>
          <w:b/>
        </w:rPr>
        <w:t xml:space="preserve">Misconception: </w:t>
      </w:r>
      <w:r>
        <w:t>Exercise can completely replace therapy or medication for stress-related mental health conditions.</w:t>
      </w:r>
    </w:p>
    <w:p>
      <w:r>
        <w:rPr>
          <w:b/>
        </w:rPr>
        <w:t xml:space="preserve">Reality: </w:t>
      </w:r>
      <w:r>
        <w:t>Exercise complements but does not substitute professional mental health treatment when needed.</w:t>
      </w:r>
    </w:p>
    <w:p>
      <w:r>
        <w:rPr>
          <w:b/>
        </w:rPr>
        <w:t xml:space="preserve">Misconception: </w:t>
      </w:r>
      <w:r>
        <w:t>Exercising excessively always leads to better stress management outcomes.</w:t>
      </w:r>
    </w:p>
    <w:p>
      <w:r>
        <w:rPr>
          <w:b/>
        </w:rPr>
        <w:t xml:space="preserve">Reality: </w:t>
      </w:r>
      <w:r>
        <w:t>Too much exercise can increase stress and risk injury; balance and moderation are key.</w:t>
      </w:r>
    </w:p>
    <w:p>
      <w:pPr>
        <w:pStyle w:val="Heading1"/>
      </w:pPr>
      <w:r>
        <w:t>Clinical Pearls</w:t>
      </w:r>
    </w:p>
    <w:p>
      <w:pPr>
        <w:pStyle w:val="ListNumber"/>
      </w:pPr>
      <w:r>
        <w:t>Aerobic exercise improves mood partly through increased endorphin and serotonin release.</w:t>
      </w:r>
    </w:p>
    <w:p>
      <w:pPr>
        <w:pStyle w:val="ListNumber"/>
      </w:pPr>
      <w:r>
        <w:t>Mind-body exercises like yoga offer combined physical and psychological stress relief benefits.</w:t>
      </w:r>
    </w:p>
    <w:p>
      <w:pPr>
        <w:pStyle w:val="ListNumber"/>
      </w:pPr>
      <w:r>
        <w:t>Consistent exercise adherence is more important than intensity for long-term stress management.</w:t>
      </w:r>
    </w:p>
    <w:p>
      <w:pPr>
        <w:pStyle w:val="ListNumber"/>
      </w:pPr>
      <w:r>
        <w:t>Individualized exercise prescriptions enhance safety and effectiveness in stress management.</w:t>
      </w:r>
    </w:p>
    <w:p>
      <w:pPr>
        <w:pStyle w:val="ListNumber"/>
      </w:pPr>
      <w:r>
        <w:t>Combining exercise with relaxation and cognitive strategies yields superior stress reduction.</w:t>
      </w:r>
    </w:p>
    <w:p>
      <w:pPr>
        <w:pStyle w:val="ListNumber"/>
      </w:pPr>
      <w:r>
        <w:t>Monitoring exercise tolerance helps prevent overtraining and negative stress effects.</w:t>
      </w:r>
    </w:p>
    <w:p>
      <w:pPr>
        <w:pStyle w:val="ListNumber"/>
      </w:pPr>
      <w:r>
        <w:t>Education on stress and exercise mechanisms improves motivation and self-efficacy.</w:t>
      </w:r>
    </w:p>
    <w:p>
      <w:pPr>
        <w:pStyle w:val="ListNumber"/>
      </w:pPr>
      <w:r>
        <w:t>Regular assessment of stress and exercise outcomes supports personalized progression.</w:t>
      </w:r>
    </w:p>
    <w:p>
      <w:pPr>
        <w:pStyle w:val="Heading1"/>
      </w:pPr>
      <w:r>
        <w:t>Key Takeaways</w:t>
      </w:r>
    </w:p>
    <w:p>
      <w:pPr>
        <w:pStyle w:val="ListBullet"/>
      </w:pPr>
      <w:r>
        <w:t>Exercise reduces stress by modulating physiological systems including the HPA axis and neurotransmitters.</w:t>
      </w:r>
    </w:p>
    <w:p>
      <w:pPr>
        <w:pStyle w:val="ListBullet"/>
      </w:pPr>
      <w:r>
        <w:t>Both aerobic and resistance training have evidence supporting stress reduction benefits.</w:t>
      </w:r>
    </w:p>
    <w:p>
      <w:pPr>
        <w:pStyle w:val="ListBullet"/>
      </w:pPr>
      <w:r>
        <w:t>Mind-body modalities such as yoga offer additional psychological benefits for stress management.</w:t>
      </w:r>
    </w:p>
    <w:p>
      <w:pPr>
        <w:pStyle w:val="ListBullet"/>
      </w:pPr>
      <w:r>
        <w:t>Moderate intensity exercise for 150 minutes per week is generally recommended for stress relief.</w:t>
      </w:r>
    </w:p>
    <w:p>
      <w:pPr>
        <w:pStyle w:val="ListBullet"/>
      </w:pPr>
      <w:r>
        <w:t>Safety and gradual progression are vital to prevent injury or exacerbation of stress symptoms.</w:t>
      </w:r>
    </w:p>
    <w:p>
      <w:pPr>
        <w:pStyle w:val="ListBullet"/>
      </w:pPr>
      <w:r>
        <w:t>Exercise complements but does not replace professional psychological treatments for stress.</w:t>
      </w:r>
    </w:p>
    <w:p>
      <w:pPr>
        <w:pStyle w:val="ListBullet"/>
      </w:pPr>
      <w:r>
        <w:t>Common misconceptions about exercise and stress should be addressed to encourage adherence.</w:t>
      </w:r>
    </w:p>
    <w:p>
      <w:pPr>
        <w:pStyle w:val="ListBullet"/>
      </w:pPr>
      <w:r>
        <w:t>Personalized exercise plans based on individual health and stress levels optimize outcomes.</w:t>
      </w:r>
    </w:p>
    <w:p>
      <w:pPr>
        <w:pStyle w:val="Heading1"/>
      </w:pPr>
      <w:r>
        <w:t>Glossary</w:t>
      </w:r>
    </w:p>
    <w:p>
      <w:r>
        <w:rPr>
          <w:b/>
        </w:rPr>
        <w:t xml:space="preserve">Hypothalamic-Pituitary-Adrenal (HPA) Axis: </w:t>
      </w:r>
      <w:r>
        <w:t>A central stress response system involving hormone release from the hypothalamus, pituitary gland, and adrenal glands.</w:t>
      </w:r>
    </w:p>
    <w:p>
      <w:r>
        <w:rPr>
          <w:b/>
        </w:rPr>
        <w:t xml:space="preserve">Cortisol: </w:t>
      </w:r>
      <w:r>
        <w:t>A hormone released in response to stress that affects metabolism, immune function, and cardiovascular health.</w:t>
      </w:r>
    </w:p>
    <w:p>
      <w:r>
        <w:rPr>
          <w:b/>
        </w:rPr>
        <w:t xml:space="preserve">Endorphins: </w:t>
      </w:r>
      <w:r>
        <w:t>Natural chemicals produced by the body during exercise that reduce pain and produce feelings of euphoria.</w:t>
      </w:r>
    </w:p>
    <w:p>
      <w:r>
        <w:rPr>
          <w:b/>
        </w:rPr>
        <w:t xml:space="preserve">Aerobic Exercise: </w:t>
      </w:r>
      <w:r>
        <w:t>Physical activity that relies on oxygen to produce energy, such as walking, running, or swimming.</w:t>
      </w:r>
    </w:p>
    <w:p>
      <w:r>
        <w:rPr>
          <w:b/>
        </w:rPr>
        <w:t xml:space="preserve">Resistance Training: </w:t>
      </w:r>
      <w:r>
        <w:t>Exercise that improves muscle strength and endurance by working against resistance, such as weightlifting.</w:t>
      </w:r>
    </w:p>
    <w:p>
      <w:r>
        <w:rPr>
          <w:b/>
        </w:rPr>
        <w:t xml:space="preserve">Mind-Body Exercise: </w:t>
      </w:r>
      <w:r>
        <w:t>Exercises combining physical movement with mental focus or relaxation techniques, like yoga or tai chi.</w:t>
      </w:r>
    </w:p>
    <w:p>
      <w:r>
        <w:rPr>
          <w:b/>
        </w:rPr>
        <w:t xml:space="preserve">Overtraining Syndrome: </w:t>
      </w:r>
      <w:r>
        <w:t>A condition of excessive training causing fatigue, decreased performance, and increased injury risk.</w:t>
      </w:r>
    </w:p>
    <w:p>
      <w:r>
        <w:rPr>
          <w:b/>
        </w:rPr>
        <w:t xml:space="preserve">Autonomic Nervous System: </w:t>
      </w:r>
      <w:r>
        <w:t>A part of the nervous system regulating involuntary bodily functions, including stress responses.</w:t>
      </w:r>
    </w:p>
    <w:p>
      <w:pPr>
        <w:pStyle w:val="Heading1"/>
      </w:pPr>
      <w:r>
        <w:t>Related Modules</w:t>
      </w:r>
    </w:p>
    <w:p>
      <w:pPr>
        <w:pStyle w:val="ListBullet"/>
      </w:pPr>
      <w:r>
        <w:t>EXE-102</w:t>
      </w:r>
    </w:p>
    <w:p>
      <w:pPr>
        <w:pStyle w:val="ListBullet"/>
      </w:pPr>
      <w:r>
        <w:t>MNT-112</w:t>
      </w:r>
    </w:p>
    <w:p>
      <w:pPr>
        <w:pStyle w:val="ListBullet"/>
      </w:pPr>
      <w:r>
        <w:t>PSY-301</w:t>
      </w:r>
    </w:p>
    <w:p>
      <w:pPr>
        <w:pStyle w:val="Heading1"/>
      </w:pPr>
      <w:r>
        <w:t>Illustration Specifications</w:t>
      </w:r>
    </w:p>
    <w:p>
      <w:pPr>
        <w:pStyle w:val="Heading2"/>
      </w:pPr>
      <w:r>
        <w:t>EXE238-01 - Physiological Pathways of Exercise Reducing Stress</w:t>
      </w:r>
    </w:p>
    <w:p>
      <w:r>
        <w:t>Type: Diagram</w:t>
      </w:r>
    </w:p>
    <w:p>
      <w:r>
        <w:t>A schematic showing how exercise influences the HPA axis, endorphin release, and autonomic nervous system balance to reduce stress.</w:t>
      </w:r>
    </w:p>
    <w:p>
      <w:r>
        <w:t>Alt text: Diagram of exercise impacting brain and hormonal systems to alleviate stress.</w:t>
      </w:r>
    </w:p>
    <w:p>
      <w:pPr>
        <w:pStyle w:val="Heading2"/>
      </w:pPr>
      <w:r>
        <w:t>EXE238-02 - Types of Exercise for Stress Management</w:t>
      </w:r>
    </w:p>
    <w:p>
      <w:r>
        <w:t>Type: Infographic</w:t>
      </w:r>
    </w:p>
    <w:p>
      <w:r>
        <w:t>Visual overview depicting aerobic, resistance, and mind-body exercises effective for stress reduction.</w:t>
      </w:r>
    </w:p>
    <w:p>
      <w:r>
        <w:t>Alt text: Infographic showing various types of exercise helpful for managing stress.</w:t>
      </w:r>
    </w:p>
    <w:p>
      <w:pPr>
        <w:pStyle w:val="Heading2"/>
      </w:pPr>
      <w:r>
        <w:t>EXE238-03 - Safe Exercise Practices for Stress Relief</w:t>
      </w:r>
    </w:p>
    <w:p>
      <w:r>
        <w:t>Type: Checklist</w:t>
      </w:r>
    </w:p>
    <w:p>
      <w:r>
        <w:t>Illustration listing key safety tips including gradual progression, hydration, and listening to the body during exercise for stress management.</w:t>
      </w:r>
    </w:p>
    <w:p>
      <w:r>
        <w:t>Alt text: Checklist of safety guidelines for exercising to manage stress.</w:t>
      </w:r>
    </w:p>
    <w:p>
      <w:pPr>
        <w:pStyle w:val="Heading2"/>
      </w:pPr>
      <w:r>
        <w:t>EXE238-04 - Exercise and Mood Improvement Timeline</w:t>
      </w:r>
    </w:p>
    <w:p>
      <w:r>
        <w:t>Type: Graph</w:t>
      </w:r>
    </w:p>
    <w:p>
      <w:r>
        <w:t>Graph showing typical timing of mood and stress improvements following initiation of regular exercise programs.</w:t>
      </w:r>
    </w:p>
    <w:p>
      <w:r>
        <w:t>Alt text: Graph illustrating how mood improves over weeks of consistent exercise.</w:t>
      </w:r>
    </w:p>
    <w:p>
      <w:pPr>
        <w:pStyle w:val="Heading1"/>
      </w:pPr>
      <w:r>
        <w:t>References</w:t>
      </w:r>
    </w:p>
    <w:p>
      <w:pPr>
        <w:pStyle w:val="ListBullet"/>
      </w:pPr>
      <w:r>
        <w:t>Exercise and Stress: A Review of Mechanisms and Benefits | National Institutes of Health (NIH) | 2021 | Unverified | Unverified</w:t>
      </w:r>
    </w:p>
    <w:p>
      <w:pPr>
        <w:pStyle w:val="ListBullet"/>
      </w:pPr>
      <w:r>
        <w:t>Physical Activity for Mental Health: Evidence and Guidelines | World Health Organization (WHO) | 2020 | Unverified | Unverified</w:t>
      </w:r>
    </w:p>
    <w:p>
      <w:pPr>
        <w:pStyle w:val="ListBullet"/>
      </w:pPr>
      <w:r>
        <w:t>The Role of Exercise in Stress Management: Clinical Insights | American College of Sports Medicine (ACSM)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