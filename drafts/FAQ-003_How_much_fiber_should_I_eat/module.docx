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FAQ-003 - How much fiber should I eat?</w:t>
      </w:r>
    </w:p>
    <w:p>
      <w:r>
        <w:rPr>
          <w:i/>
        </w:rPr>
        <w:t>Evidence-based answer to the common question: how much fiber should i eat?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fiber, dietary fiber, fiber intake, nutrition, health benefits, recommended daily allowance, soluble fiber, insoluble fiber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fiber, also known as roughage or bulk, refers to indigestible carbohydrate components found predominantly in plant-based foods. It exists mainly as soluble fiber, which dissolves in water forming gel-like substances, and insoluble fiber that adds bulk to stool and helps food pass more quickly through the digestive tract. Fiber intake is essential for maintaining digestive health, promoting regular bowel movements, and can reduce risks for chronic diseases such as cardiovascular disease, type 2 diabetes, and certain cancers. Recommended daily fiber intake varies by age and sex but generally ranges from 25 to 38 grams per day for adults. Mechanistically, fiber modulates gut motility, fosters beneficial microbiota, and influences lipid and glucose metabolism. Increasing fiber intake should be gradual to minimize gastrointestinal discomfort such as gas or bloating. Most benefits are best achieved through whole foods like fruits, vegetables, legumes, and whole grains rather than supplements. Although dietary fiber is safe for most people, excessive intake beyond 70 grams daily may cause adverse effects. This module synthesizes evidence-based guidelines, physiological mechanisms, and practical advice on optimal fiber consumption to support overall health. Synonyms include roughage, bulk, and nondigestible carbohydrates. Limitations include individual tolerance and the need for adequate hydration when increasing fiber.</w:t>
      </w:r>
    </w:p>
    <w:p>
      <w:pPr>
        <w:pStyle w:val="Heading1"/>
      </w:pPr>
      <w:r>
        <w:t>Customer Questions Answered</w:t>
      </w:r>
    </w:p>
    <w:p>
      <w:pPr>
        <w:pStyle w:val="ListBullet"/>
      </w:pPr>
      <w:r>
        <w:t>What is dietary fiber?</w:t>
      </w:r>
    </w:p>
    <w:p>
      <w:pPr>
        <w:pStyle w:val="ListBullet"/>
      </w:pPr>
      <w:r>
        <w:t>How much fiber do I need daily?</w:t>
      </w:r>
    </w:p>
    <w:p>
      <w:pPr>
        <w:pStyle w:val="ListBullet"/>
      </w:pPr>
      <w:r>
        <w:t>What are the types of fiber and do they matter?</w:t>
      </w:r>
    </w:p>
    <w:p>
      <w:pPr>
        <w:pStyle w:val="ListBullet"/>
      </w:pPr>
      <w:r>
        <w:t>Can eating too much fiber be harmful?</w:t>
      </w:r>
    </w:p>
    <w:p>
      <w:pPr>
        <w:pStyle w:val="ListBullet"/>
      </w:pPr>
      <w:r>
        <w:t>What foods are rich in fiber?</w:t>
      </w:r>
    </w:p>
    <w:p>
      <w:pPr>
        <w:pStyle w:val="ListBullet"/>
      </w:pPr>
      <w:r>
        <w:t>How does fiber help with digestion?</w:t>
      </w:r>
    </w:p>
    <w:p>
      <w:pPr>
        <w:pStyle w:val="ListBullet"/>
      </w:pPr>
      <w:r>
        <w:t>Is fiber important for heart health?</w:t>
      </w:r>
    </w:p>
    <w:p>
      <w:pPr>
        <w:pStyle w:val="ListBullet"/>
      </w:pPr>
      <w:r>
        <w:t>Can fiber affect blood sugar levels?</w:t>
      </w:r>
    </w:p>
    <w:p>
      <w:pPr>
        <w:pStyle w:val="ListBullet"/>
      </w:pPr>
      <w:r>
        <w:t>How quickly should I increase my fiber intake?</w:t>
      </w:r>
    </w:p>
    <w:p>
      <w:pPr>
        <w:pStyle w:val="ListBullet"/>
      </w:pPr>
      <w:r>
        <w:t>Are supplements as good as fiber from food?</w:t>
      </w:r>
    </w:p>
    <w:p>
      <w:pPr>
        <w:pStyle w:val="ListBullet"/>
      </w:pPr>
      <w:r>
        <w:t>Can fiber cause gas or bloating?</w:t>
      </w:r>
    </w:p>
    <w:p>
      <w:pPr>
        <w:pStyle w:val="ListBullet"/>
      </w:pPr>
      <w:r>
        <w:t>What is the difference between soluble and insoluble fiber?</w:t>
      </w:r>
    </w:p>
    <w:p>
      <w:pPr>
        <w:pStyle w:val="Heading1"/>
      </w:pPr>
      <w:r>
        <w:t>Learning Objectives</w:t>
      </w:r>
    </w:p>
    <w:p>
      <w:pPr>
        <w:pStyle w:val="ListBullet"/>
      </w:pPr>
      <w:r>
        <w:t>Define dietary fiber and distinguish its main types</w:t>
      </w:r>
    </w:p>
    <w:p>
      <w:pPr>
        <w:pStyle w:val="ListBullet"/>
      </w:pPr>
      <w:r>
        <w:t>Describe physiological mechanisms of fiber in the digestive system</w:t>
      </w:r>
    </w:p>
    <w:p>
      <w:pPr>
        <w:pStyle w:val="ListBullet"/>
      </w:pPr>
      <w:r>
        <w:t>Summarize recommended daily fiber intakes by population groups</w:t>
      </w:r>
    </w:p>
    <w:p>
      <w:pPr>
        <w:pStyle w:val="ListBullet"/>
      </w:pPr>
      <w:r>
        <w:t>Identify major food sources of dietary fiber</w:t>
      </w:r>
    </w:p>
    <w:p>
      <w:pPr>
        <w:pStyle w:val="ListBullet"/>
      </w:pPr>
      <w:r>
        <w:t>Explain the health benefits associated with sufficient fiber intake</w:t>
      </w:r>
    </w:p>
    <w:p>
      <w:pPr>
        <w:pStyle w:val="ListBullet"/>
      </w:pPr>
      <w:r>
        <w:t>Recognize common misconceptions about fiber</w:t>
      </w:r>
    </w:p>
    <w:p>
      <w:pPr>
        <w:pStyle w:val="ListBullet"/>
      </w:pPr>
      <w:r>
        <w:t>Address safety concerns and adverse effects of excessive fiber</w:t>
      </w:r>
    </w:p>
    <w:p>
      <w:pPr>
        <w:pStyle w:val="ListBullet"/>
      </w:pPr>
      <w:r>
        <w:t>Provide practical guidance for increasing fiber consumption</w:t>
      </w:r>
    </w:p>
    <w:p>
      <w:pPr>
        <w:pStyle w:val="Heading1"/>
      </w:pPr>
      <w:r>
        <w:t>Definition</w:t>
      </w:r>
    </w:p>
    <w:p>
      <w:r>
        <w:t>Dietary fiber encompasses plant-based carbohydrates that resist digestion in the small intestine and reach the colon intact. It includes soluble fiber, which dissolves in water forming viscous gels, and insoluble fiber, which adds bulk to stool and aids intestinal transit.</w:t>
      </w:r>
    </w:p>
    <w:p>
      <w:pPr>
        <w:pStyle w:val="Heading1"/>
      </w:pPr>
      <w:r>
        <w:t>Why This Matters</w:t>
      </w:r>
    </w:p>
    <w:p>
      <w:r>
        <w:t>Adequate fiber intake is crucial for maintaining digestive health, preventing constipation, and reducing the risk of chronic illnesses like heart disease, diabetes, and colorectal cancer. Despite its benefits, many individuals do not consume enough fiber, making education on the topic essential for public health.</w:t>
      </w:r>
    </w:p>
    <w:p>
      <w:pPr>
        <w:pStyle w:val="Heading1"/>
      </w:pPr>
      <w:r>
        <w:t>What is Dietary Fiber?</w:t>
      </w:r>
    </w:p>
    <w:p>
      <w:r>
        <w:t>Dietary fiber consists of carbohydrates from plant foods that humans cannot fully digest due to lack of necessary enzymes. Fiber is broadly categorized into soluble fiber, which dissolves in water and forms gels (e.g., pectin, beta-glucan), and insoluble fiber, which does not dissolve and provides bulk (e.g., cellulose, lignin). Both types are important for different aspects of gastrointestinal health.</w:t>
      </w:r>
    </w:p>
    <w:p>
      <w:pPr>
        <w:pStyle w:val="Heading1"/>
      </w:pPr>
      <w:r>
        <w:t>Types of Fiber and Their Functions</w:t>
      </w:r>
    </w:p>
    <w:p>
      <w:r>
        <w:t>Soluble fiber slows digestion and can help control blood glucose and lower cholesterol by forming gels that trap nutrients. Insoluble fiber promotes movement of material through the digestive tract, enhancing stool bulk and preventing constipation. Fermentable fibers serve as prebiotics, nourishing beneficial gut bacteria.</w:t>
      </w:r>
    </w:p>
    <w:p>
      <w:pPr>
        <w:pStyle w:val="Heading1"/>
      </w:pPr>
      <w:r>
        <w:t>Physiological Effects of Fiber in the Digestive System</w:t>
      </w:r>
    </w:p>
    <w:p>
      <w:r>
        <w:t>Fiber impacts digestion by increasing stool bulk, softening feces, and accelerating intestinal transit time, which helps prevent constipation. Soluble fibers also undergo fermentation by gut microbiota producing short-chain fatty acids (SCFAs) that support colon health and systemic metabolism.</w:t>
      </w:r>
    </w:p>
    <w:p>
      <w:pPr>
        <w:pStyle w:val="Heading1"/>
      </w:pPr>
      <w:r>
        <w:t>Recommended Daily Fiber Intake</w:t>
      </w:r>
    </w:p>
    <w:p>
      <w:r>
        <w:t>Health authorities such as the Institute of Medicine recommend that adult women consume about 25 grams of fiber daily, while adult men aim for 38 grams. Recommendations differ for children and older adults. Adequate fiber intake has been linked to multiple health benefits, and intakes in Western diets often fall below these guidelines.</w:t>
      </w:r>
    </w:p>
    <w:p>
      <w:pPr>
        <w:pStyle w:val="Heading1"/>
      </w:pPr>
      <w:r>
        <w:t>Health Benefits of Consuming Adequate Fiber</w:t>
      </w:r>
    </w:p>
    <w:p>
      <w:r>
        <w:t>Regular consumption of sufficient fiber reduces risks of cardiovascular disease, helps maintain healthy blood glucose levels, lowers LDL cholesterol, improves gut health, and may aid weight management by promoting satiety. Epidemiological studies support these effects but individual responses vary.</w:t>
      </w:r>
    </w:p>
    <w:p>
      <w:pPr>
        <w:pStyle w:val="Heading1"/>
      </w:pPr>
      <w:r>
        <w:t>Risks and Safety Considerations of Fiber Intake</w:t>
      </w:r>
    </w:p>
    <w:p>
      <w:r>
        <w:t>While fiber is safe and beneficial for most people, excessively high intake (e.g., over 70 grams per day) can lead to gastrointestinal issues such as bloating, gas, constipation, or diarrhea. Individuals with certain digestive disorders should consult healthcare providers regarding fiber modifications.</w:t>
      </w:r>
    </w:p>
    <w:p>
      <w:pPr>
        <w:pStyle w:val="Heading1"/>
      </w:pPr>
      <w:r>
        <w:t>Common Fiber-rich Foods</w:t>
      </w:r>
    </w:p>
    <w:p>
      <w:r>
        <w:t>High-fiber foods include fruits (apples, berries), vegetables (broccoli, carrots), whole grains (oats, barley), legumes (beans, lentils), nuts, and seeds. Consuming a variety of these foods helps ensure a balance of soluble and insoluble fiber types.</w:t>
      </w:r>
    </w:p>
    <w:p>
      <w:pPr>
        <w:pStyle w:val="Heading1"/>
      </w:pPr>
      <w:r>
        <w:t>Fiber Supplements versus Whole Foods</w:t>
      </w:r>
    </w:p>
    <w:p>
      <w:r>
        <w:t>Fiber supplements like psyllium, methylcellulose, and inulin can help individuals increase intake but do not provide the full nutritional benefits of whole foods. Whole foods contain vitamins, minerals, and phytochemicals that contribute to overall health.</w:t>
      </w:r>
    </w:p>
    <w:p>
      <w:pPr>
        <w:pStyle w:val="Heading1"/>
      </w:pPr>
      <w:r>
        <w:t>How to Increase Fiber Intake Safely</w:t>
      </w:r>
    </w:p>
    <w:p>
      <w:r>
        <w:t>Gradually increasing fiber intake over weeks allows the digestive system to adjust, reducing adverse effects. Drinking sufficient water is important to help fiber move through the intestines. Incorporating fiber-rich foods at each meal promotes sustainable improvements.</w:t>
      </w:r>
    </w:p>
    <w:p>
      <w:pPr>
        <w:pStyle w:val="Heading1"/>
      </w:pPr>
      <w:r>
        <w:t>Common Misconceptions about Fiber</w:t>
      </w:r>
    </w:p>
    <w:p>
      <w:r>
        <w:t>Common misconceptions include beliefs that all fibers act the same physiologically, that fiber prevents weight gain on its own, or that supplements are equivalent to dietary fiber from whole foods. Clarifying these helps users make informed dietary choices.</w:t>
      </w:r>
    </w:p>
    <w:p>
      <w:pPr>
        <w:pStyle w:val="Heading1"/>
      </w:pPr>
      <w:r>
        <w:t>Practical Guidance</w:t>
      </w:r>
    </w:p>
    <w:p>
      <w:pPr>
        <w:pStyle w:val="ListBullet"/>
      </w:pPr>
      <w:r>
        <w:t>Aim to include at least 25-38 grams of fiber daily depending on age and sex.</w:t>
      </w:r>
    </w:p>
    <w:p>
      <w:pPr>
        <w:pStyle w:val="ListBullet"/>
      </w:pPr>
      <w:r>
        <w:t>Increase fiber intake gradually by adding fruits, vegetables, whole grains, and legumes to meals.</w:t>
      </w:r>
    </w:p>
    <w:p>
      <w:pPr>
        <w:pStyle w:val="ListBullet"/>
      </w:pPr>
      <w:r>
        <w:t>Drink plenty of fluids to support digestion when adding fiber.</w:t>
      </w:r>
    </w:p>
    <w:p>
      <w:pPr>
        <w:pStyle w:val="ListBullet"/>
      </w:pPr>
      <w:r>
        <w:t>Choose whole food sources of fiber over supplements where possible to maximize health benefits.</w:t>
      </w:r>
    </w:p>
    <w:p>
      <w:pPr>
        <w:pStyle w:val="ListBullet"/>
      </w:pPr>
      <w:r>
        <w:t>Be aware of your body’s response and adjust fiber intake if experiencing gastrointestinal discomfort.</w:t>
      </w:r>
    </w:p>
    <w:p>
      <w:pPr>
        <w:pStyle w:val="ListBullet"/>
      </w:pPr>
      <w:r>
        <w:t>Read nutrition labels to identify fiber content in packaged foods.</w:t>
      </w:r>
    </w:p>
    <w:p>
      <w:pPr>
        <w:pStyle w:val="ListBullet"/>
      </w:pPr>
      <w:r>
        <w:t>Balance soluble and insoluble fiber for comprehensive digestive support.</w:t>
      </w:r>
    </w:p>
    <w:p>
      <w:pPr>
        <w:pStyle w:val="ListBullet"/>
      </w:pPr>
      <w:r>
        <w:t>Consult a healthcare provider before major dietary changes if you have digestive conditions.</w:t>
      </w:r>
    </w:p>
    <w:p>
      <w:pPr>
        <w:pStyle w:val="Heading1"/>
      </w:pPr>
      <w:r>
        <w:t>Safety Notes</w:t>
      </w:r>
    </w:p>
    <w:p>
      <w:pPr>
        <w:pStyle w:val="ListBullet"/>
      </w:pPr>
      <w:r>
        <w:t>Excessive fiber intake may cause bloating, gas, or constipation if water intake is inadequate.</w:t>
      </w:r>
    </w:p>
    <w:p>
      <w:pPr>
        <w:pStyle w:val="ListBullet"/>
      </w:pPr>
      <w:r>
        <w:t>Individuals with certain gastrointestinal disorders, such as inflammatory bowel disease, may require tailored fiber intake.</w:t>
      </w:r>
    </w:p>
    <w:p>
      <w:pPr>
        <w:pStyle w:val="ListBullet"/>
      </w:pPr>
      <w:r>
        <w:t>Starting fiber intake abruptly can cause digestive discomfort; increase gradually.</w:t>
      </w:r>
    </w:p>
    <w:p>
      <w:pPr>
        <w:pStyle w:val="ListBullet"/>
      </w:pPr>
      <w:r>
        <w:t>High fiber intake should be balanced with sufficient hydration to avoid intestinal blockage.</w:t>
      </w:r>
    </w:p>
    <w:p>
      <w:pPr>
        <w:pStyle w:val="ListBullet"/>
      </w:pPr>
      <w:r>
        <w:t>Fiber supplements may interact with some medications; consult healthcare providers.</w:t>
      </w:r>
    </w:p>
    <w:p>
      <w:pPr>
        <w:pStyle w:val="Heading1"/>
      </w:pPr>
      <w:r>
        <w:t>Common Misconceptions</w:t>
      </w:r>
    </w:p>
    <w:p>
      <w:r>
        <w:rPr>
          <w:b/>
        </w:rPr>
        <w:t xml:space="preserve">Misconception: </w:t>
      </w:r>
      <w:r>
        <w:t>All fibers work the same in the body.</w:t>
      </w:r>
    </w:p>
    <w:p>
      <w:r>
        <w:rPr>
          <w:b/>
        </w:rPr>
        <w:t xml:space="preserve">Reality: </w:t>
      </w:r>
      <w:r>
        <w:t>Different fiber types (soluble vs insoluble) have varied effects on digestion and metabolism.</w:t>
      </w:r>
    </w:p>
    <w:p>
      <w:r>
        <w:rPr>
          <w:b/>
        </w:rPr>
        <w:t xml:space="preserve">Misconception: </w:t>
      </w:r>
      <w:r>
        <w:t>Fiber alone causes weight loss without diet changes.</w:t>
      </w:r>
    </w:p>
    <w:p>
      <w:r>
        <w:rPr>
          <w:b/>
        </w:rPr>
        <w:t xml:space="preserve">Reality: </w:t>
      </w:r>
      <w:r>
        <w:t>Fiber can promote satiety but must be part of an overall healthy diet and lifestyle for weight management.</w:t>
      </w:r>
    </w:p>
    <w:p>
      <w:r>
        <w:rPr>
          <w:b/>
        </w:rPr>
        <w:t xml:space="preserve">Misconception: </w:t>
      </w:r>
      <w:r>
        <w:t>Fiber supplements are just as beneficial as fiber from foods.</w:t>
      </w:r>
    </w:p>
    <w:p>
      <w:r>
        <w:rPr>
          <w:b/>
        </w:rPr>
        <w:t xml:space="preserve">Reality: </w:t>
      </w:r>
      <w:r>
        <w:t>Whole foods provide additional nutrients and phytochemicals beyond fiber that supplements lack.</w:t>
      </w:r>
    </w:p>
    <w:p>
      <w:pPr>
        <w:pStyle w:val="Heading1"/>
      </w:pPr>
      <w:r>
        <w:t>Clinical Pearls</w:t>
      </w:r>
    </w:p>
    <w:p>
      <w:pPr>
        <w:pStyle w:val="ListNumber"/>
      </w:pPr>
      <w:r>
        <w:t>Gradual increase in fiber helps reduce gastrointestinal side effects.</w:t>
      </w:r>
    </w:p>
    <w:p>
      <w:pPr>
        <w:pStyle w:val="ListNumber"/>
      </w:pPr>
      <w:r>
        <w:t>Balance of soluble and insoluble fiber optimizes digestive health.</w:t>
      </w:r>
    </w:p>
    <w:p>
      <w:pPr>
        <w:pStyle w:val="ListNumber"/>
      </w:pPr>
      <w:r>
        <w:t>Adequate hydration is essential when increasing fiber intake.</w:t>
      </w:r>
    </w:p>
    <w:p>
      <w:pPr>
        <w:pStyle w:val="ListNumber"/>
      </w:pPr>
      <w:r>
        <w:t>Fiber contributes to multiple aspects of metabolic health beyond digestion.</w:t>
      </w:r>
    </w:p>
    <w:p>
      <w:pPr>
        <w:pStyle w:val="ListNumber"/>
      </w:pPr>
      <w:r>
        <w:t>Most people consume less fiber than recommended, highlighting the need for education.</w:t>
      </w:r>
    </w:p>
    <w:p>
      <w:pPr>
        <w:pStyle w:val="Heading1"/>
      </w:pPr>
      <w:r>
        <w:t>Key Takeaways</w:t>
      </w:r>
    </w:p>
    <w:p>
      <w:pPr>
        <w:pStyle w:val="ListBullet"/>
      </w:pPr>
      <w:r>
        <w:t>Dietary fiber includes soluble and insoluble types with distinct physiological effects.</w:t>
      </w:r>
    </w:p>
    <w:p>
      <w:pPr>
        <w:pStyle w:val="ListBullet"/>
      </w:pPr>
      <w:r>
        <w:t>Recommended adult fiber intake is about 25-38 grams daily depending on sex and age.</w:t>
      </w:r>
    </w:p>
    <w:p>
      <w:pPr>
        <w:pStyle w:val="ListBullet"/>
      </w:pPr>
      <w:r>
        <w:t>Fiber promotes digestive health, regulates blood sugar, and may reduce cardiovascular risks.</w:t>
      </w:r>
    </w:p>
    <w:p>
      <w:pPr>
        <w:pStyle w:val="ListBullet"/>
      </w:pPr>
      <w:r>
        <w:t>Whole food sources of fiber are preferred over supplements for overall nutrition.</w:t>
      </w:r>
    </w:p>
    <w:p>
      <w:pPr>
        <w:pStyle w:val="ListBullet"/>
      </w:pPr>
      <w:r>
        <w:t>Gradual fiber increase and adequate hydration minimize side effects like bloating.</w:t>
      </w:r>
    </w:p>
    <w:p>
      <w:pPr>
        <w:pStyle w:val="ListBullet"/>
      </w:pPr>
      <w:r>
        <w:t>Fiber intake above 70 grams daily may cause gastrointestinal discomfort.</w:t>
      </w:r>
    </w:p>
    <w:p>
      <w:pPr>
        <w:pStyle w:val="ListBullet"/>
      </w:pPr>
      <w:r>
        <w:t>Common fiber-rich foods include fruits, vegetables, legumes, nuts, seeds, and whole grains.</w:t>
      </w:r>
    </w:p>
    <w:p>
      <w:pPr>
        <w:pStyle w:val="ListBullet"/>
      </w:pPr>
      <w:r>
        <w:t>Misconceptions about fiber types and supplements can impede optimal dietary choices.</w:t>
      </w:r>
    </w:p>
    <w:p>
      <w:pPr>
        <w:pStyle w:val="Heading1"/>
      </w:pPr>
      <w:r>
        <w:t>Glossary</w:t>
      </w:r>
    </w:p>
    <w:p>
      <w:r>
        <w:rPr>
          <w:b/>
        </w:rPr>
        <w:t xml:space="preserve">Dietary Fiber: </w:t>
      </w:r>
      <w:r>
        <w:t>Carbohydrate components of plant foods that resist digestion in the small intestine and reach the colon largely intact.</w:t>
      </w:r>
    </w:p>
    <w:p>
      <w:r>
        <w:rPr>
          <w:b/>
        </w:rPr>
        <w:t xml:space="preserve">Soluble Fiber: </w:t>
      </w:r>
      <w:r>
        <w:t>Fibers that dissolve in water forming a gel-like substance; helps slow digestion and modulate blood sugar and cholesterol.</w:t>
      </w:r>
    </w:p>
    <w:p>
      <w:r>
        <w:rPr>
          <w:b/>
        </w:rPr>
        <w:t xml:space="preserve">Insoluble Fiber: </w:t>
      </w:r>
      <w:r>
        <w:t>Fibers that do not dissolve in water and add bulk to stool to aid intestinal transit.</w:t>
      </w:r>
    </w:p>
    <w:p>
      <w:r>
        <w:rPr>
          <w:b/>
        </w:rPr>
        <w:t xml:space="preserve">Short-chain Fatty Acids (SCFAs): </w:t>
      </w:r>
      <w:r>
        <w:t>Metabolites produced by fermentation of fiber by gut bacteria; important for colon health.</w:t>
      </w:r>
    </w:p>
    <w:p>
      <w:r>
        <w:rPr>
          <w:b/>
        </w:rPr>
        <w:t xml:space="preserve">Prebiotics: </w:t>
      </w:r>
      <w:r>
        <w:t>Types of fiber that serve as food for beneficial gut bacteria, supporting the microbiome.</w:t>
      </w:r>
    </w:p>
    <w:p>
      <w:r>
        <w:rPr>
          <w:b/>
        </w:rPr>
        <w:t xml:space="preserve">Roughage: </w:t>
      </w:r>
      <w:r>
        <w:t>Common term for dietary fiber referring to its ability to add bulk to stool.</w:t>
      </w:r>
    </w:p>
    <w:p>
      <w:r>
        <w:rPr>
          <w:b/>
        </w:rPr>
        <w:t xml:space="preserve">Bulk: </w:t>
      </w:r>
      <w:r>
        <w:t>The mass or volume that fiber adds to stool to aid normal bowel movements.</w:t>
      </w:r>
    </w:p>
    <w:p>
      <w:r>
        <w:rPr>
          <w:b/>
        </w:rPr>
        <w:t xml:space="preserve">Fermentable Fiber: </w:t>
      </w:r>
      <w:r>
        <w:t>Fibers that can be metabolized by gut bacteria producing beneficial substances.</w:t>
      </w:r>
    </w:p>
    <w:p>
      <w:pPr>
        <w:pStyle w:val="Heading1"/>
      </w:pPr>
      <w:r>
        <w:t>Related Modules</w:t>
      </w:r>
    </w:p>
    <w:p>
      <w:pPr>
        <w:pStyle w:val="ListBullet"/>
      </w:pPr>
      <w:r>
        <w:t>FAQ-002 (What is fiber and why is it important?)</w:t>
      </w:r>
    </w:p>
    <w:p>
      <w:pPr>
        <w:pStyle w:val="ListBullet"/>
      </w:pPr>
      <w:r>
        <w:t>NUTR-101 (Basic Nutrition concepts)</w:t>
      </w:r>
    </w:p>
    <w:p>
      <w:pPr>
        <w:pStyle w:val="ListBullet"/>
      </w:pPr>
      <w:r>
        <w:t>DIG-005 (Gut microbiome and health)</w:t>
      </w:r>
    </w:p>
    <w:p>
      <w:pPr>
        <w:pStyle w:val="Heading1"/>
      </w:pPr>
      <w:r>
        <w:t>Illustration Specifications</w:t>
      </w:r>
    </w:p>
    <w:p>
      <w:pPr>
        <w:pStyle w:val="Heading2"/>
      </w:pPr>
      <w:r>
        <w:t>illu1 - Types of Dietary Fiber</w:t>
      </w:r>
    </w:p>
    <w:p>
      <w:r>
        <w:t>Type: Diagram</w:t>
      </w:r>
    </w:p>
    <w:p>
      <w:r>
        <w:t>Visual depiction differentiating soluble and insoluble fiber sources, effects, and food examples.</w:t>
      </w:r>
    </w:p>
    <w:p>
      <w:r>
        <w:t>Alt text: Diagram depicting soluble vs insoluble fiber types and food sources.</w:t>
      </w:r>
    </w:p>
    <w:p>
      <w:pPr>
        <w:pStyle w:val="Heading2"/>
      </w:pPr>
      <w:r>
        <w:t>illu2 - Fiber Mechanisms in the Digestive Tract</w:t>
      </w:r>
    </w:p>
    <w:p>
      <w:r>
        <w:t>Type: Infographic</w:t>
      </w:r>
    </w:p>
    <w:p>
      <w:r>
        <w:t>Shows how fiber moves through the gastrointestinal system, including fermentation and stool formation.</w:t>
      </w:r>
    </w:p>
    <w:p>
      <w:r>
        <w:t>Alt text: Infographic illustrating fiber digestion, fermentation, and stool bulk formation.</w:t>
      </w:r>
    </w:p>
    <w:p>
      <w:pPr>
        <w:pStyle w:val="Heading2"/>
      </w:pPr>
      <w:r>
        <w:t>illu3 - Recommended Fiber Intake by Age and Sex</w:t>
      </w:r>
    </w:p>
    <w:p>
      <w:r>
        <w:t>Type: Chart</w:t>
      </w:r>
    </w:p>
    <w:p>
      <w:r>
        <w:t>Bar chart showing recommended daily fiber intake amounts for different population groups.</w:t>
      </w:r>
    </w:p>
    <w:p>
      <w:r>
        <w:t>Alt text: Chart of fiber intake recommendations by age and sex.</w:t>
      </w:r>
    </w:p>
    <w:p>
      <w:pPr>
        <w:pStyle w:val="Heading2"/>
      </w:pPr>
      <w:r>
        <w:t>illu4 - High-Fiber Food Examples</w:t>
      </w:r>
    </w:p>
    <w:p>
      <w:r>
        <w:t>Type: Photo Collage</w:t>
      </w:r>
    </w:p>
    <w:p>
      <w:r>
        <w:t>Images of fruits, vegetables, legumes, and grains that are rich in dietary fiber.</w:t>
      </w:r>
    </w:p>
    <w:p>
      <w:r>
        <w:t>Alt text: Photos of fiber-rich foods like apples, beans, broccoli, and whole grains.</w:t>
      </w:r>
    </w:p>
    <w:p>
      <w:pPr>
        <w:pStyle w:val="Heading1"/>
      </w:pPr>
      <w:r>
        <w:t>References</w:t>
      </w:r>
    </w:p>
    <w:p>
      <w:pPr>
        <w:pStyle w:val="ListBullet"/>
      </w:pPr>
      <w:r>
        <w:t>Dietary Fiber and Health Outcomes | Institute of Medicine (US) | 2005 | Unverified | Unverified</w:t>
      </w:r>
    </w:p>
    <w:p>
      <w:pPr>
        <w:pStyle w:val="ListBullet"/>
      </w:pPr>
      <w:r>
        <w:t>Dietary Fiber in Human Nutrition | Food and Agriculture Organization of the United Nations (FAO) and World Health Organization (WHO) | 2008 | Unverified | Unverified</w:t>
      </w:r>
    </w:p>
    <w:p>
      <w:pPr>
        <w:pStyle w:val="ListBullet"/>
      </w:pPr>
      <w:r>
        <w:t>Dietary Fiber and Cardiovascular Disease Risk | American Heart Association Nutrition Committee | 2010 | Unverified | Unverified</w:t>
      </w:r>
    </w:p>
    <w:p>
      <w:pPr>
        <w:pStyle w:val="ListBullet"/>
      </w:pPr>
      <w:r>
        <w:t>Dietary Fiber and Chronic Disease Prevention | National Institutes of Health (NIH) Office of Dietary Supplements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