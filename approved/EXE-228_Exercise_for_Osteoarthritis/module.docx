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EXE-228 - Exercise for Osteoarthritis</w:t>
      </w:r>
    </w:p>
    <w:p>
      <w:r>
        <w:rPr>
          <w:i/>
        </w:rPr>
        <w:t>Evidence, mechanisms, practical application, progression, and safety considerations for exercise for osteoarthritis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early management, chronic management</w:t>
            </w:r>
          </w:p>
        </w:tc>
      </w:tr>
      <w:tr>
        <w:tc>
          <w:tcPr>
            <w:tcW w:type="dxa" w:w="4968"/>
          </w:tcPr>
          <w:p>
            <w:r>
              <w:rPr>
                <w:b/>
              </w:rPr>
              <w:t>Audience</w:t>
            </w:r>
          </w:p>
        </w:tc>
        <w:tc>
          <w:tcPr>
            <w:tcW w:type="dxa" w:w="4968"/>
          </w:tcPr>
          <w:p>
            <w:r>
              <w:t>patients, caregivers, healthcare providers, physical therapists, exercise professionals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osteoarthritis, exercise, physical activity, joint health, pain management, exercise safety, physical therapy, arthritis, muscle strength, joint mobility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osteoarthritis (OA) refers to physical activities specifically designed or selected to improve joint health, reduce pain, and enhance mobility for individuals affected by OA—a degenerative joint disease marked by cartilage breakdown, joint inflammation, and functional impairment. Mechanistically, exercise benefits OA by strengthening periarticular muscles, improving joint stability, enhancing synovial fluid circulation for cartilage nutrition, and reducing systemic and local inflammation. Types of recommended exercise include aerobic conditioning (e.g., walking, cycling), strength training targeted at muscles supporting affected joints, flexibility/stretching routines to maintain or improve range of motion, and neuromuscular training to enhance proprioception and balance. OA exercise programs are carefully adapted to individuals' symptom severity, comorbidities, and functional capacity to maximize benefit and minimize risk. Evidence from multiple clinical trials and meta-analyses supports exercise as a core component in OA management, showing reductions in pain, improved physical function, and improved quality of life. Limitations to exercise include flare-ups of pain, joint swelling, or decreased adherence due to discomfort or lack of access to facilities. Safety considerations emphasize gradual progression, avoidance of high-impact or joint-straining activities if contraindicated, and ensuring proper technique under professional guidance. Major synonyms encountered in literature include physical activity therapy for arthritis, therapeutic exercise in OA, and rehabilitation exercise for joint health. Overall, exercise is a safe, effective, and accessible intervention that complements pharmacologic and surgical approaches in OA treatment. This module details definitions, physiological mechanisms, clinical evidence, practical application approaches, progression strategies, common misconceptions, and safety guidelines, equipping learners with knowledge to optimize exercise use in osteoarthritis care.</w:t>
      </w:r>
    </w:p>
    <w:p>
      <w:pPr>
        <w:pStyle w:val="Heading1"/>
      </w:pPr>
      <w:r>
        <w:t>Customer Questions Answered</w:t>
      </w:r>
    </w:p>
    <w:p>
      <w:pPr>
        <w:pStyle w:val="ListBullet"/>
      </w:pPr>
      <w:r>
        <w:t>What types of exercise are recommended for osteoarthritis?</w:t>
      </w:r>
    </w:p>
    <w:p>
      <w:pPr>
        <w:pStyle w:val="ListBullet"/>
      </w:pPr>
      <w:r>
        <w:t>How does exercise help reduce osteoarthritis symptoms?</w:t>
      </w:r>
    </w:p>
    <w:p>
      <w:pPr>
        <w:pStyle w:val="ListBullet"/>
      </w:pPr>
      <w:r>
        <w:t>Is exercise safe for people with osteoarthritis?</w:t>
      </w:r>
    </w:p>
    <w:p>
      <w:pPr>
        <w:pStyle w:val="ListBullet"/>
      </w:pPr>
      <w:r>
        <w:t>Can exercise prevent osteoarthritis progression?</w:t>
      </w:r>
    </w:p>
    <w:p>
      <w:pPr>
        <w:pStyle w:val="ListBullet"/>
      </w:pPr>
      <w:r>
        <w:t>What is the best intensity and frequency of exercise for osteoarthritis?</w:t>
      </w:r>
    </w:p>
    <w:p>
      <w:pPr>
        <w:pStyle w:val="ListBullet"/>
      </w:pPr>
      <w:r>
        <w:t>Are there specific exercises to avoid with osteoarthritis?</w:t>
      </w:r>
    </w:p>
    <w:p>
      <w:pPr>
        <w:pStyle w:val="ListBullet"/>
      </w:pPr>
      <w:r>
        <w:t>How quickly can I expect symptom improvement from exercise?</w:t>
      </w:r>
    </w:p>
    <w:p>
      <w:pPr>
        <w:pStyle w:val="ListBullet"/>
      </w:pPr>
      <w:r>
        <w:t>Does exercise work better than medication for osteoarthritis pain?</w:t>
      </w:r>
    </w:p>
    <w:p>
      <w:pPr>
        <w:pStyle w:val="ListBullet"/>
      </w:pPr>
      <w:r>
        <w:t>Can exercise improve joint function in osteoarthritis patients?</w:t>
      </w:r>
    </w:p>
    <w:p>
      <w:pPr>
        <w:pStyle w:val="ListBullet"/>
      </w:pPr>
      <w:r>
        <w:t>What precautions should I take when starting exercise with osteoarthritis?</w:t>
      </w:r>
    </w:p>
    <w:p>
      <w:pPr>
        <w:pStyle w:val="ListBullet"/>
      </w:pPr>
      <w:r>
        <w:t>How does obesity affect exercise recommendations for osteoarthritis?</w:t>
      </w:r>
    </w:p>
    <w:p>
      <w:pPr>
        <w:pStyle w:val="ListBullet"/>
      </w:pPr>
      <w:r>
        <w:t>Are aquatic exercises beneficial for osteoarthritis?</w:t>
      </w:r>
    </w:p>
    <w:p>
      <w:pPr>
        <w:pStyle w:val="Heading1"/>
      </w:pPr>
      <w:r>
        <w:t>Learning Objectives</w:t>
      </w:r>
    </w:p>
    <w:p>
      <w:pPr>
        <w:pStyle w:val="ListBullet"/>
      </w:pPr>
      <w:r>
        <w:t>Define osteoarthritis and understand its impact on joints.</w:t>
      </w:r>
    </w:p>
    <w:p>
      <w:pPr>
        <w:pStyle w:val="ListBullet"/>
      </w:pPr>
      <w:r>
        <w:t>Explain the physiological mechanisms by which exercise benefits osteoarthritis.</w:t>
      </w:r>
    </w:p>
    <w:p>
      <w:pPr>
        <w:pStyle w:val="ListBullet"/>
      </w:pPr>
      <w:r>
        <w:t>Identify types of exercise suitable for people with osteoarthritis.</w:t>
      </w:r>
    </w:p>
    <w:p>
      <w:pPr>
        <w:pStyle w:val="ListBullet"/>
      </w:pPr>
      <w:r>
        <w:t>Summarize the clinical evidence supporting exercise for osteoarthritis.</w:t>
      </w:r>
    </w:p>
    <w:p>
      <w:pPr>
        <w:pStyle w:val="ListBullet"/>
      </w:pPr>
      <w:r>
        <w:t>Describe practical guidelines for initiating and progressing exercise safely in osteoarthritis.</w:t>
      </w:r>
    </w:p>
    <w:p>
      <w:pPr>
        <w:pStyle w:val="ListBullet"/>
      </w:pPr>
      <w:r>
        <w:t>Recognize common misconceptions about exercise and osteoarthritis.</w:t>
      </w:r>
    </w:p>
    <w:p>
      <w:pPr>
        <w:pStyle w:val="ListBullet"/>
      </w:pPr>
      <w:r>
        <w:t>Understand safety considerations and contraindications in osteoarthritis exercise programs.</w:t>
      </w:r>
    </w:p>
    <w:p>
      <w:pPr>
        <w:pStyle w:val="ListBullet"/>
      </w:pPr>
      <w:r>
        <w:t>Apply knowledge to create or evaluate exercise plans tailored for osteoarthritis patients.</w:t>
      </w:r>
    </w:p>
    <w:p>
      <w:pPr>
        <w:pStyle w:val="Heading1"/>
      </w:pPr>
      <w:r>
        <w:t>Definition</w:t>
      </w:r>
    </w:p>
    <w:p>
      <w:r>
        <w:t>Osteoarthritis (OA) is a chronic joint condition characterized by the degeneration of articular cartilage and underlying bone, leading to pain, stiffness, and decreased joint function. Exercise for osteoarthritis involves specific physical activities designed to improve joint health, reduce symptoms, and enhance mobility safely and effectively.</w:t>
      </w:r>
    </w:p>
    <w:p>
      <w:pPr>
        <w:pStyle w:val="Heading1"/>
      </w:pPr>
      <w:r>
        <w:t>Why This Matters</w:t>
      </w:r>
    </w:p>
    <w:p>
      <w:r>
        <w:t>Osteoarthritis affects millions worldwide and is a leading cause of disability and reduced quality of life. Exercise is a cornerstone treatment shown to alleviate pain and improve function without the side effects associated with medications, yet many patients avoid or improperly perform exercise due to fears or misinformation. Understanding exercise principles, benefits, and safety can empower patients and healthcare providers to integrate exercise successfully into osteoarthritis management.</w:t>
      </w:r>
    </w:p>
    <w:p>
      <w:pPr>
        <w:pStyle w:val="Heading1"/>
      </w:pPr>
      <w:r>
        <w:t>Overview of Osteoarthritis</w:t>
      </w:r>
    </w:p>
    <w:p>
      <w:r>
        <w:t>Osteoarthritis (OA) is the most common form of arthritis, involving the gradual breakdown of cartilage—the smooth protective tissue cushioning the ends of bones in joints. This degeneration often leads to joint pain, swelling, stiffness, and impaired movement, commonly affecting knees, hips, hands, and spine. OA is influenced by genetics, age, gender, obesity, joint overuse, and injury. It results in decreased quality of life and functional limitations. Recognizing OA's pathophysiology helps inform appropriate treatment, including exercise strategies aimed at symptom management and preservation of joint function.</w:t>
      </w:r>
    </w:p>
    <w:p>
      <w:pPr>
        <w:pStyle w:val="Heading1"/>
      </w:pPr>
      <w:r>
        <w:t>Mechanisms by Which Exercise Benefits Osteoarthritis</w:t>
      </w:r>
    </w:p>
    <w:p>
      <w:r>
        <w:t>Exercise exerts multiple beneficial effects on OA through several physiological mechanisms. Strengthening periarticular muscles around affected joints enhances joint stability and reduces mechanical stress on cartilage. Aerobic exercise improves blood circulation, facilitating nutrient delivery and waste removal necessary for cartilage health. Regular movement increases synovial fluid circulation within joints, which lubricates and nourishes cartilage. Exercise also modulates inflammation by reducing levels of pro-inflammatory cytokines and increasing anti-inflammatory mediators. Improved muscle strength and endurance reduce joint loading and improve balance, thereby decreasing fall risk.</w:t>
      </w:r>
    </w:p>
    <w:p>
      <w:pPr>
        <w:pStyle w:val="Heading1"/>
      </w:pPr>
      <w:r>
        <w:t>Types of Exercise Recommended for Osteoarthritis</w:t>
      </w:r>
    </w:p>
    <w:p>
      <w:r>
        <w:t>Exercise regimens for OA typically include a combination of aerobic activities, strength training, flexibility exercises, and neuromuscular (proprioceptive) training. Aerobic exercises such as walking, swimming, cycling, or low-impact dancing improve cardiovascular fitness and help manage weight. Strength training focuses on muscles supporting the hips, knees, or other affected joints, employing resistance bands, weights, or bodyweight exercises. Flexibility exercises, including stretching and range-of-motion activities, help maintain or increase joint mobility. Neuromuscular exercises enhance joint positional awareness and balance, reducing fall risk and improving functional abilities.</w:t>
      </w:r>
    </w:p>
    <w:p>
      <w:pPr>
        <w:pStyle w:val="Heading1"/>
      </w:pPr>
      <w:r>
        <w:t>Evidence Supporting Exercise for Osteoarthritis</w:t>
      </w:r>
    </w:p>
    <w:p>
      <w:r>
        <w:t>A robust body of research including randomized controlled trials and systematic reviews demonstrates that exercise is effective in reducing OA symptoms. Meta-analyses indicate that exercise interventions provide moderate to large improvements in pain relief and physical function compared to usual care or no exercise. Guidelines from professional organizations like the American College of Rheumatology and Osteoarthritis Research Society International endorse exercise as a core treatment modality. Evidence supports both land-based and aquatic exercise programs, with the latter particularly beneficial for individuals with joint pain or limited mobility.</w:t>
      </w:r>
    </w:p>
    <w:p>
      <w:pPr>
        <w:pStyle w:val="Heading1"/>
      </w:pPr>
      <w:r>
        <w:t>Practical Guidance for Initiating Exercise with Osteoarthritis</w:t>
      </w:r>
    </w:p>
    <w:p>
      <w:r>
        <w:t>Starting an exercise program with OA should begin with a personalized assessment by healthcare professionals to tailor activities based on symptom severity, joint involvement, and overall health. Patients are advised to start with low-impact, low-intensity exercises, gradually increasing duration and intensity as tolerated. Warm-up and cool-down periods are essential to prepare joints and muscles and reduce injury risk. Incorporating rest days and monitoring pain or swelling responses can guide progression. Education on correct exercise technique and use of assistive devices as needed improves safety and efficacy.</w:t>
      </w:r>
    </w:p>
    <w:p>
      <w:pPr>
        <w:pStyle w:val="Heading1"/>
      </w:pPr>
      <w:r>
        <w:t>Progression and Adaptation of Exercise Programs</w:t>
      </w:r>
    </w:p>
    <w:p>
      <w:r>
        <w:t>OA exercise programs should progressively challenge the individual without provoking flare-ups. Over time, increasing resistance in strength training or duration in aerobic activities can enhance benefits. Periodic reassessment allows adjustment according to clinical response and changing capabilities. Adaptations for comorbidities, obesity, or advanced joint damage might include aquatic therapy, use of braces, or modified exercise forms. Consistency over months is key to sustained improvements in pain and function.</w:t>
      </w:r>
    </w:p>
    <w:p>
      <w:pPr>
        <w:pStyle w:val="Heading1"/>
      </w:pPr>
      <w:r>
        <w:t>Common Misconceptions About Exercise and Osteoarthritis</w:t>
      </w:r>
    </w:p>
    <w:p>
      <w:r>
        <w:t>Many people believe that exercise will worsen joint damage or increase pain in OA, leading to avoidance of physical activity. Another misconception is that rest is better than movement for joint health. In reality, appropriate exercise is beneficial, helps delay OA progression, and improves symptoms. Some assume that only vigorous exercise is effective, but even moderate low-impact activities can yield significant benefit. Education to dispel these myths is vital to encourage adherence and optimize outcomes.</w:t>
      </w:r>
    </w:p>
    <w:p>
      <w:pPr>
        <w:pStyle w:val="Heading1"/>
      </w:pPr>
      <w:r>
        <w:t>Safety Considerations and Contraindications</w:t>
      </w:r>
    </w:p>
    <w:p>
      <w:r>
        <w:t>Exercise for OA is generally safe when appropriately prescribed and performed. However, individuals should avoid high-impact activities that exacerbate joint pain or cause swelling. Pain that persists beyond 2 hours after exercise or limits function may signal overuse. Patients with severe joint instability, acute inflammation, or other medical issues should consult healthcare providers before starting exercise. Proper footwear, use of assistive devices if needed, and supervision by trained professionals enhance safety. Warm-up and cool-down exercises reduce injury risk.</w:t>
      </w:r>
    </w:p>
    <w:p>
      <w:pPr>
        <w:pStyle w:val="Heading1"/>
      </w:pPr>
      <w:r>
        <w:t>Role of Weight Management in Exercise for Osteoarthritis</w:t>
      </w:r>
    </w:p>
    <w:p>
      <w:r>
        <w:t>Obesity is a significant risk factor and contributor to OA progression, particularly in weight-bearing joints. Exercise programs combined with dietary management help reduce body weight, thereby decreasing joint load and inflammation. Even modest weight loss (5-10%) can lead to clinically meaningful symptom improvements. Weight-bearing aerobic exercises and strength training enhance muscle support and metabolic health. Coordinating exercise with nutrition counseling maximizes benefits for OA patients with obesity.</w:t>
      </w:r>
    </w:p>
    <w:p>
      <w:pPr>
        <w:pStyle w:val="Heading1"/>
      </w:pPr>
      <w:r>
        <w:t>Aquatic Exercise as a Modality for Osteoarthritis</w:t>
      </w:r>
    </w:p>
    <w:p>
      <w:r>
        <w:t>Aquatic exercises performed in warm water pools provide buoyancy that reduces joint load and pain, allowing patients to exercise more comfortably and with less risk of injury. The resistance of water offers an effective medium for strength and cardiovascular training. Research supports aquatic exercise benefits for improving pain, function, and quality of life in OA, especially for individuals with severe symptoms or obesity. Accessibility, cost, and pool availability can be limitations.</w:t>
      </w:r>
    </w:p>
    <w:p>
      <w:pPr>
        <w:pStyle w:val="Heading1"/>
      </w:pPr>
      <w:r>
        <w:t>Integrating Exercise with Other Osteoarthritis Treatments</w:t>
      </w:r>
    </w:p>
    <w:p>
      <w:r>
        <w:t>Exercise is a fundamental component of multi-modal OA management, complementing pharmacological therapies such as analgesics and anti-inflammatories, as well as surgical options when indicated. Combining exercise with physical therapy, occupational therapy, and patient education optimizes functional outcomes. Coordination and communication among healthcare providers and patients ensure that exercise programs are safe, effective, and aligned with overall treatment goals.</w:t>
      </w:r>
    </w:p>
    <w:p>
      <w:pPr>
        <w:pStyle w:val="Heading1"/>
      </w:pPr>
      <w:r>
        <w:t>Practical Guidance</w:t>
      </w:r>
    </w:p>
    <w:p>
      <w:pPr>
        <w:pStyle w:val="ListBullet"/>
      </w:pPr>
      <w:r>
        <w:t>Begin with low-impact aerobic exercises such as walking or cycling to improve joint mobility and cardiovascular health.</w:t>
      </w:r>
    </w:p>
    <w:p>
      <w:pPr>
        <w:pStyle w:val="ListBullet"/>
      </w:pPr>
      <w:r>
        <w:t>Incorporate strength training targeting muscles around affected joints at least two times per week.</w:t>
      </w:r>
    </w:p>
    <w:p>
      <w:pPr>
        <w:pStyle w:val="ListBullet"/>
      </w:pPr>
      <w:r>
        <w:t>Include flexibility and range-of-motion exercises daily to maintain or improve joint motion.</w:t>
      </w:r>
    </w:p>
    <w:p>
      <w:pPr>
        <w:pStyle w:val="ListBullet"/>
      </w:pPr>
      <w:r>
        <w:t>Warm up before and cool down after exercise sessions to prepare joints and muscles.</w:t>
      </w:r>
    </w:p>
    <w:p>
      <w:pPr>
        <w:pStyle w:val="ListBullet"/>
      </w:pPr>
      <w:r>
        <w:t>Gradually increase exercise intensity and duration based on tolerance without provoking significant joint pain or swelling.</w:t>
      </w:r>
    </w:p>
    <w:p>
      <w:pPr>
        <w:pStyle w:val="ListBullet"/>
      </w:pPr>
      <w:r>
        <w:t>Consult healthcare professionals to design and supervise exercise programs especially when starting or if symptoms worsen.</w:t>
      </w:r>
    </w:p>
    <w:p>
      <w:pPr>
        <w:pStyle w:val="ListBullet"/>
      </w:pPr>
      <w:r>
        <w:t>Use assistive devices or supportive braces if recommended to protect joints during activity.</w:t>
      </w:r>
    </w:p>
    <w:p>
      <w:pPr>
        <w:pStyle w:val="ListBullet"/>
      </w:pPr>
      <w:r>
        <w:t>Avoid high-impact activities that cause persistent joint pain or swelling.</w:t>
      </w:r>
    </w:p>
    <w:p>
      <w:pPr>
        <w:pStyle w:val="ListBullet"/>
      </w:pPr>
      <w:r>
        <w:t>Incorporate aquatic exercises if land-based activities are excessively painful or limited by obesity.</w:t>
      </w:r>
    </w:p>
    <w:p>
      <w:pPr>
        <w:pStyle w:val="ListBullet"/>
      </w:pPr>
      <w:r>
        <w:t>Monitor symptoms regularly and adapt exercise plans according to individual response and progression.</w:t>
      </w:r>
    </w:p>
    <w:p>
      <w:pPr>
        <w:pStyle w:val="Heading1"/>
      </w:pPr>
      <w:r>
        <w:t>Safety Notes</w:t>
      </w:r>
    </w:p>
    <w:p>
      <w:pPr>
        <w:pStyle w:val="ListBullet"/>
      </w:pPr>
      <w:r>
        <w:t>Stop exercise if experiencing severe joint pain or swelling lasting more than 2 hours post-activity.</w:t>
      </w:r>
    </w:p>
    <w:p>
      <w:pPr>
        <w:pStyle w:val="ListBullet"/>
      </w:pPr>
      <w:r>
        <w:t>Avoid high-impact or repetitive joint loading exercises if they exacerbate symptoms.</w:t>
      </w:r>
    </w:p>
    <w:p>
      <w:pPr>
        <w:pStyle w:val="ListBullet"/>
      </w:pPr>
      <w:r>
        <w:t>Seek medical advice before beginning exercise if you have severe OA, unstable joints, or other serious health conditions.</w:t>
      </w:r>
    </w:p>
    <w:p>
      <w:pPr>
        <w:pStyle w:val="ListBullet"/>
      </w:pPr>
      <w:r>
        <w:t>Use proper footwear and supportive braces as recommended to protect joints during exercise.</w:t>
      </w:r>
    </w:p>
    <w:p>
      <w:pPr>
        <w:pStyle w:val="ListBullet"/>
      </w:pPr>
      <w:r>
        <w:t>Warm up and cool down to reduce risk of injury.</w:t>
      </w:r>
    </w:p>
    <w:p>
      <w:pPr>
        <w:pStyle w:val="ListBullet"/>
      </w:pPr>
      <w:r>
        <w:t>Hydrate adequately and exercise in environments safe for balance and mobility limitations.</w:t>
      </w:r>
    </w:p>
    <w:p>
      <w:pPr>
        <w:pStyle w:val="ListBullet"/>
      </w:pPr>
      <w:r>
        <w:t>Progress exercise slowly, respecting pain and fatigue levels to avoid overuse injuries.</w:t>
      </w:r>
    </w:p>
    <w:p>
      <w:pPr>
        <w:pStyle w:val="ListBullet"/>
      </w:pPr>
      <w:r>
        <w:t>Consider supervised physical therapy programs when initiating exercise in OA patients with complex conditions.</w:t>
      </w:r>
    </w:p>
    <w:p>
      <w:pPr>
        <w:pStyle w:val="Heading1"/>
      </w:pPr>
      <w:r>
        <w:t>Common Misconceptions</w:t>
      </w:r>
    </w:p>
    <w:p>
      <w:r>
        <w:rPr>
          <w:b/>
        </w:rPr>
        <w:t xml:space="preserve">Misconception: </w:t>
      </w:r>
      <w:r>
        <w:t>Exercise worsens joint damage in osteoarthritis.</w:t>
      </w:r>
    </w:p>
    <w:p>
      <w:r>
        <w:rPr>
          <w:b/>
        </w:rPr>
        <w:t xml:space="preserve">Reality: </w:t>
      </w:r>
      <w:r>
        <w:t>Appropriately prescribed exercise strengthens muscles and stabilizes joints, which can slow OA progression and reduce symptoms.</w:t>
      </w:r>
    </w:p>
    <w:p>
      <w:r>
        <w:rPr>
          <w:b/>
        </w:rPr>
        <w:t xml:space="preserve">Misconception: </w:t>
      </w:r>
      <w:r>
        <w:t>Rest is better than exercise to manage osteoarthritis pain.</w:t>
      </w:r>
    </w:p>
    <w:p>
      <w:r>
        <w:rPr>
          <w:b/>
        </w:rPr>
        <w:t xml:space="preserve">Reality: </w:t>
      </w:r>
      <w:r>
        <w:t>Regular exercise improves joint flexibility, reduces pain, and enhances function better than prolonged rest.</w:t>
      </w:r>
    </w:p>
    <w:p>
      <w:r>
        <w:rPr>
          <w:b/>
        </w:rPr>
        <w:t xml:space="preserve">Misconception: </w:t>
      </w:r>
      <w:r>
        <w:t>Only vigorous exercise is beneficial for osteoarthritis.</w:t>
      </w:r>
    </w:p>
    <w:p>
      <w:r>
        <w:rPr>
          <w:b/>
        </w:rPr>
        <w:t xml:space="preserve">Reality: </w:t>
      </w:r>
      <w:r>
        <w:t>Moderate, low-impact activities can provide significant symptom relief and functional improvement.</w:t>
      </w:r>
    </w:p>
    <w:p>
      <w:pPr>
        <w:pStyle w:val="Heading1"/>
      </w:pPr>
      <w:r>
        <w:t>Clinical Pearls</w:t>
      </w:r>
    </w:p>
    <w:p>
      <w:pPr>
        <w:pStyle w:val="ListNumber"/>
      </w:pPr>
      <w:r>
        <w:t>Exercise reduces inflammatory cytokines associated with cartilage degradation in OA.</w:t>
      </w:r>
    </w:p>
    <w:p>
      <w:pPr>
        <w:pStyle w:val="ListNumber"/>
      </w:pPr>
      <w:r>
        <w:t>Early initiation of exercise in OA may delay disease progression and maintain function.</w:t>
      </w:r>
    </w:p>
    <w:p>
      <w:pPr>
        <w:pStyle w:val="ListNumber"/>
      </w:pPr>
      <w:r>
        <w:t>Weight-bearing exercises support bone health but should be balanced with joint protection.</w:t>
      </w:r>
    </w:p>
    <w:p>
      <w:pPr>
        <w:pStyle w:val="ListNumber"/>
      </w:pPr>
      <w:r>
        <w:t>Aquatic therapy is especially useful for patients with obesity or severe joint pain.</w:t>
      </w:r>
    </w:p>
    <w:p>
      <w:pPr>
        <w:pStyle w:val="ListNumber"/>
      </w:pPr>
      <w:r>
        <w:t>Patient adherence improves with educational support and supervised exercise programs.</w:t>
      </w:r>
    </w:p>
    <w:p>
      <w:pPr>
        <w:pStyle w:val="Heading1"/>
      </w:pPr>
      <w:r>
        <w:t>Key Takeaways</w:t>
      </w:r>
    </w:p>
    <w:p>
      <w:pPr>
        <w:pStyle w:val="ListBullet"/>
      </w:pPr>
      <w:r>
        <w:t>Exercise is a safe, effective cornerstone treatment for osteoarthritis.</w:t>
      </w:r>
    </w:p>
    <w:p>
      <w:pPr>
        <w:pStyle w:val="ListBullet"/>
      </w:pPr>
      <w:r>
        <w:t>Combining aerobic, strength, flexibility, and neuromuscular exercises optimizes benefits.</w:t>
      </w:r>
    </w:p>
    <w:p>
      <w:pPr>
        <w:pStyle w:val="ListBullet"/>
      </w:pPr>
      <w:r>
        <w:t>Exercise improves muscle strength, joint stability, and reduces pain and inflammation.</w:t>
      </w:r>
    </w:p>
    <w:p>
      <w:pPr>
        <w:pStyle w:val="ListBullet"/>
      </w:pPr>
      <w:r>
        <w:t>Tailoring exercise to individual capacity and symptoms enhances safety and adherence.</w:t>
      </w:r>
    </w:p>
    <w:p>
      <w:pPr>
        <w:pStyle w:val="ListBullet"/>
      </w:pPr>
      <w:r>
        <w:t>Weight management combined with exercise improves outcomes in OA.</w:t>
      </w:r>
    </w:p>
    <w:p>
      <w:pPr>
        <w:pStyle w:val="ListBullet"/>
      </w:pPr>
      <w:r>
        <w:t>Aquatic exercises provide an alternative for patients with difficulty in land-based activities.</w:t>
      </w:r>
    </w:p>
    <w:p>
      <w:pPr>
        <w:pStyle w:val="ListBullet"/>
      </w:pPr>
      <w:r>
        <w:t>Misconceptions about exercise and OA can limit participation and should be addressed.</w:t>
      </w:r>
    </w:p>
    <w:p>
      <w:pPr>
        <w:pStyle w:val="ListBullet"/>
      </w:pPr>
      <w:r>
        <w:t>Supervision by healthcare or exercise professionals improves exercise safety and effectiveness.</w:t>
      </w:r>
    </w:p>
    <w:p>
      <w:pPr>
        <w:pStyle w:val="Heading1"/>
      </w:pPr>
      <w:r>
        <w:t>Glossary</w:t>
      </w:r>
    </w:p>
    <w:p>
      <w:r>
        <w:rPr>
          <w:b/>
        </w:rPr>
        <w:t xml:space="preserve">Osteoarthritis (OA): </w:t>
      </w:r>
      <w:r>
        <w:t>A chronic joint disease characterized by cartilage breakdown and joint pain.</w:t>
      </w:r>
    </w:p>
    <w:p>
      <w:r>
        <w:rPr>
          <w:b/>
        </w:rPr>
        <w:t xml:space="preserve">Cartilage: </w:t>
      </w:r>
      <w:r>
        <w:t>Smooth tissue covering bone ends in joints, allowing smooth movement and shock absorption.</w:t>
      </w:r>
    </w:p>
    <w:p>
      <w:r>
        <w:rPr>
          <w:b/>
        </w:rPr>
        <w:t xml:space="preserve">Aerobic exercise: </w:t>
      </w:r>
      <w:r>
        <w:t>Physical activity that improves cardiovascular fitness, such as walking or cycling.</w:t>
      </w:r>
    </w:p>
    <w:p>
      <w:r>
        <w:rPr>
          <w:b/>
        </w:rPr>
        <w:t xml:space="preserve">Strength training: </w:t>
      </w:r>
      <w:r>
        <w:t>Exercises that build muscle strength, such as weight lifting or resistance bands.</w:t>
      </w:r>
    </w:p>
    <w:p>
      <w:r>
        <w:rPr>
          <w:b/>
        </w:rPr>
        <w:t xml:space="preserve">Flexibility exercises: </w:t>
      </w:r>
      <w:r>
        <w:t>Activities aimed at improving the range of motion of joints.</w:t>
      </w:r>
    </w:p>
    <w:p>
      <w:r>
        <w:rPr>
          <w:b/>
        </w:rPr>
        <w:t xml:space="preserve">Synovial fluid: </w:t>
      </w:r>
      <w:r>
        <w:t>Lubricating fluid within joints that nourishes cartilage and facilitates movement.</w:t>
      </w:r>
    </w:p>
    <w:p>
      <w:r>
        <w:rPr>
          <w:b/>
        </w:rPr>
        <w:t xml:space="preserve">Proprioception: </w:t>
      </w:r>
      <w:r>
        <w:t>The body's ability to sense joint position and movement to maintain balance.</w:t>
      </w:r>
    </w:p>
    <w:p>
      <w:r>
        <w:rPr>
          <w:b/>
        </w:rPr>
        <w:t xml:space="preserve">Inflammation: </w:t>
      </w:r>
      <w:r>
        <w:t>Body's response to injury or irritation, which can cause pain and swelling.</w:t>
      </w:r>
    </w:p>
    <w:p>
      <w:pPr>
        <w:pStyle w:val="Heading1"/>
      </w:pPr>
      <w:r>
        <w:t>Related Modules</w:t>
      </w:r>
    </w:p>
    <w:p>
      <w:pPr>
        <w:pStyle w:val="ListBullet"/>
      </w:pPr>
      <w:r>
        <w:t>EXE-101: Exercise for Arthritis</w:t>
      </w:r>
    </w:p>
    <w:p>
      <w:pPr>
        <w:pStyle w:val="ListBullet"/>
      </w:pPr>
      <w:r>
        <w:t>EXE-305: Aquatic Therapy Principles</w:t>
      </w:r>
    </w:p>
    <w:p>
      <w:pPr>
        <w:pStyle w:val="ListBullet"/>
      </w:pPr>
      <w:r>
        <w:t>NUT-112: Weight Management in Arthritis</w:t>
      </w:r>
    </w:p>
    <w:p>
      <w:pPr>
        <w:pStyle w:val="Heading1"/>
      </w:pPr>
      <w:r>
        <w:t>Illustration Specifications</w:t>
      </w:r>
    </w:p>
    <w:p>
      <w:pPr>
        <w:pStyle w:val="Heading2"/>
      </w:pPr>
      <w:r>
        <w:t>EXE-228-01 - Affected Knee Joint in Osteoarthritis</w:t>
      </w:r>
    </w:p>
    <w:p>
      <w:r>
        <w:t>Type: Diagram</w:t>
      </w:r>
    </w:p>
    <w:p>
      <w:r>
        <w:t>An anatomical diagram showing cartilage degradation and osteophyte (bone spur) formation in a knee joint with osteoarthritis.</w:t>
      </w:r>
    </w:p>
    <w:p>
      <w:r>
        <w:t>Alt text: Diagram of knee joint with cartilage breakdown and bone spurs typical in osteoarthritis.</w:t>
      </w:r>
    </w:p>
    <w:p>
      <w:pPr>
        <w:pStyle w:val="Heading2"/>
      </w:pPr>
      <w:r>
        <w:t>EXE-228-02 - Exercise Modalities for Osteoarthritis</w:t>
      </w:r>
    </w:p>
    <w:p>
      <w:r>
        <w:t>Type: Infographic</w:t>
      </w:r>
    </w:p>
    <w:p>
      <w:r>
        <w:t>Visual summary of different exercise types beneficial for OA including aerobic, strength, flexibility, and aquatic exercises with examples.</w:t>
      </w:r>
    </w:p>
    <w:p>
      <w:r>
        <w:t>Alt text: Infographic showing aerobic, strength, flexibility, and aquatic exercises for osteoarthritis.</w:t>
      </w:r>
    </w:p>
    <w:p>
      <w:pPr>
        <w:pStyle w:val="Heading2"/>
      </w:pPr>
      <w:r>
        <w:t>EXE-228-03 - Muscle Groups Supporting Knee and Hip Joints</w:t>
      </w:r>
    </w:p>
    <w:p>
      <w:r>
        <w:t>Type: Illustration</w:t>
      </w:r>
    </w:p>
    <w:p>
      <w:r>
        <w:t>Anatomical illustration highlighting key muscles around knee and hip joints important for OA exercise programs.</w:t>
      </w:r>
    </w:p>
    <w:p>
      <w:r>
        <w:t>Alt text: Illustration showing muscles supporting knee and hip joints.</w:t>
      </w:r>
    </w:p>
    <w:p>
      <w:pPr>
        <w:pStyle w:val="Heading2"/>
      </w:pPr>
      <w:r>
        <w:t>EXE-228-04 - Progression Timeline for Osteoarthritis Exercise Program</w:t>
      </w:r>
    </w:p>
    <w:p>
      <w:r>
        <w:t>Type: Flowchart</w:t>
      </w:r>
    </w:p>
    <w:p>
      <w:r>
        <w:t>Flowchart depicting recommended progression and adaptation of exercise programs in OA over weeks to months.</w:t>
      </w:r>
    </w:p>
    <w:p>
      <w:r>
        <w:t>Alt text: Flowchart of osteoarthritis exercise program progression timeline.</w:t>
      </w:r>
    </w:p>
    <w:p>
      <w:pPr>
        <w:pStyle w:val="Heading2"/>
      </w:pPr>
      <w:r>
        <w:t>EXE-228-05 - Common Exercise Mistakes in Osteoarthritis</w:t>
      </w:r>
    </w:p>
    <w:p>
      <w:r>
        <w:t>Type: Visual Guide</w:t>
      </w:r>
    </w:p>
    <w:p>
      <w:r>
        <w:t>Visual guide showing common errors such as overtraining, improper technique, and failure to warm up that can aggravate OA symptoms.</w:t>
      </w:r>
    </w:p>
    <w:p>
      <w:r>
        <w:t>Alt text: Guide illustrating common exercise mistakes that worsen osteoarthritis symptoms.</w:t>
      </w:r>
    </w:p>
    <w:p>
      <w:pPr>
        <w:pStyle w:val="Heading1"/>
      </w:pPr>
      <w:r>
        <w:t>References</w:t>
      </w:r>
    </w:p>
    <w:p>
      <w:pPr>
        <w:pStyle w:val="ListBullet"/>
      </w:pPr>
      <w:r>
        <w:t>Exercise for Osteoarthritis of the Knee: Systematic Review and Meta-analysis | Fransen M, McConnell S. Cochrane Database of Systematic Reviews | 2008 | Not verified | Unverified</w:t>
      </w:r>
    </w:p>
    <w:p>
      <w:pPr>
        <w:pStyle w:val="ListBullet"/>
      </w:pPr>
      <w:r>
        <w:t>OARSI guidelines for the non-surgical management of knee osteoarthritis | Bannuru RR et al., Osteoarthritis and Cartilage | 2019 | Not verified | Unverified</w:t>
      </w:r>
    </w:p>
    <w:p>
      <w:pPr>
        <w:pStyle w:val="ListBullet"/>
      </w:pPr>
      <w:r>
        <w:t>Physical Activity and Osteoarthritis: A Systematic Review | National Institute for Health and Care Excellence (NICE) | 2014 | Not verified | Unverified</w:t>
      </w:r>
    </w:p>
    <w:p>
      <w:pPr>
        <w:pStyle w:val="ListBullet"/>
      </w:pPr>
      <w:r>
        <w:t>The role of exercise in osteoarthritis management | American College of Rheumatology | 2021 | Not 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