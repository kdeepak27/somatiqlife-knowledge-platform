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EXE-051 - Capillary Adaptation to Endurance Training</w:t>
      </w:r>
    </w:p>
    <w:p>
      <w:r>
        <w:rPr>
          <w:i/>
        </w:rPr>
        <w:t>Evidence, mechanisms, practical application, progression, and safety considerations for capillary adaptation to endurance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Adaptation, Performance Optimization, Recovery</w:t>
            </w:r>
          </w:p>
        </w:tc>
      </w:tr>
      <w:tr>
        <w:tc>
          <w:tcPr>
            <w:tcW w:type="dxa" w:w="4968"/>
          </w:tcPr>
          <w:p>
            <w:r>
              <w:rPr>
                <w:b/>
              </w:rPr>
              <w:t>Audience</w:t>
            </w:r>
          </w:p>
        </w:tc>
        <w:tc>
          <w:tcPr>
            <w:tcW w:type="dxa" w:w="4968"/>
          </w:tcPr>
          <w:p>
            <w:r>
              <w:t>General Public, Athletes, Coaches, Healthcare Professionals</w:t>
            </w:r>
          </w:p>
        </w:tc>
      </w:tr>
      <w:tr>
        <w:tc>
          <w:tcPr>
            <w:tcW w:type="dxa" w:w="4968"/>
          </w:tcPr>
          <w:p>
            <w:r>
              <w:rPr>
                <w:b/>
              </w:rPr>
              <w:t>Reading level</w:t>
            </w:r>
          </w:p>
        </w:tc>
        <w:tc>
          <w:tcPr>
            <w:tcW w:type="dxa" w:w="4968"/>
          </w:tcPr>
          <w:p>
            <w:r>
              <w:t>Intermediate: Health literacy and basic exercise physiology</w:t>
            </w:r>
          </w:p>
        </w:tc>
      </w:tr>
      <w:tr>
        <w:tc>
          <w:tcPr>
            <w:tcW w:type="dxa" w:w="4968"/>
          </w:tcPr>
          <w:p>
            <w:r>
              <w:rPr>
                <w:b/>
              </w:rPr>
              <w:t>Keywords</w:t>
            </w:r>
          </w:p>
        </w:tc>
        <w:tc>
          <w:tcPr>
            <w:tcW w:type="dxa" w:w="4968"/>
          </w:tcPr>
          <w:p>
            <w:r>
              <w:t>Capillary adaptation, Endurance training, Aerobic exercise, Microcirculation, Angiogenesis, Skeletal muscle, Training progression, Exercise physiology, Safety considerations, Vascular remodeling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Capillary adaptation to endurance training refers to the physiological process whereby the microvascular network within skeletal muscle undergoes remodeling characterized by increased capillary density and improved capillary function. This adaptive response is primarily driven by repetitive aerobic exercise stimuli that elevate metabolic demand and shear stress within blood vessels, triggering complex cellular and molecular pathways including angiogenesis—the formation of new capillaries from existing vessels. Mechanistically, factors such as hypoxia-inducible factor-1 (HIF-1), vascular endothelial growth factor (VEGF), nitric oxide (NO), and increased shear stress play pivotal roles in signaling this remodeling. The resultant improvements in capillary density enhance oxygen delivery, nutrient exchange, and waste removal, thus facilitating improved endurance performance and muscular efficiency. Synonyms and related terms include microvascular adaptation, capillarization, vascular remodeling, and angiogenesis. Practical relevance of capillary adaptation spans athletic performance enhancement, clinical rehabilitation, and cardiovascular health. Adaptation magnitude can vary based on training intensity, duration, individual genetics, and muscle fiber composition. Limitations include diminishing returns in highly trained athletes, interindividual variability, and a delayed timeline typically requiring several weeks to months of consistent training. Safety considerations focus on appropriate training progression to mitigate overuse injuries and avoid excessive cardiovascular strain. Although strong evidence from human and animal studies supports capillary adaptation's positive role in endurance capacity, some emerging areas such as optimal training modalities and molecular interventions remain under investigation. This module provides a comprehensive foundation on capillary adaptation mechanisms, evidence, application principles, common misconceptions, and safety advice relevant to diverse audiences including athletes, coaches, and healthcare providers.</w:t>
      </w:r>
    </w:p>
    <w:p>
      <w:pPr>
        <w:pStyle w:val="Heading1"/>
      </w:pPr>
      <w:r>
        <w:t>Customer Questions Answered</w:t>
      </w:r>
    </w:p>
    <w:p>
      <w:pPr>
        <w:pStyle w:val="ListBullet"/>
      </w:pPr>
      <w:r>
        <w:t>What is capillary adaptation in response to endurance training?</w:t>
      </w:r>
    </w:p>
    <w:p>
      <w:pPr>
        <w:pStyle w:val="ListBullet"/>
      </w:pPr>
      <w:r>
        <w:t>How does endurance training stimulate capillary growth in muscles?</w:t>
      </w:r>
    </w:p>
    <w:p>
      <w:pPr>
        <w:pStyle w:val="ListBullet"/>
      </w:pPr>
      <w:r>
        <w:t>What physiological mechanisms underlie capillary remodeling?</w:t>
      </w:r>
    </w:p>
    <w:p>
      <w:pPr>
        <w:pStyle w:val="ListBullet"/>
      </w:pPr>
      <w:r>
        <w:t>Why is increased capillary density beneficial for aerobic performance?</w:t>
      </w:r>
    </w:p>
    <w:p>
      <w:pPr>
        <w:pStyle w:val="ListBullet"/>
      </w:pPr>
      <w:r>
        <w:t>How long does it take for capillary adaptation to occur with regular endurance training?</w:t>
      </w:r>
    </w:p>
    <w:p>
      <w:pPr>
        <w:pStyle w:val="ListBullet"/>
      </w:pPr>
      <w:r>
        <w:t>Are there specific types of endurance exercise that promote better capillary adaptation?</w:t>
      </w:r>
    </w:p>
    <w:p>
      <w:pPr>
        <w:pStyle w:val="ListBullet"/>
      </w:pPr>
      <w:r>
        <w:t>Can capillary adaptation be negatively affected by overtraining?</w:t>
      </w:r>
    </w:p>
    <w:p>
      <w:pPr>
        <w:pStyle w:val="ListBullet"/>
      </w:pPr>
      <w:r>
        <w:t>What are the limitations of capillary adaptation in improving athletic performance?</w:t>
      </w:r>
    </w:p>
    <w:p>
      <w:pPr>
        <w:pStyle w:val="ListBullet"/>
      </w:pPr>
      <w:r>
        <w:t>Is capillary adaptation reversible if endurance training stops?</w:t>
      </w:r>
    </w:p>
    <w:p>
      <w:pPr>
        <w:pStyle w:val="ListBullet"/>
      </w:pPr>
      <w:r>
        <w:t>Are there risks associated with attempting to increase capillary density through exercise?</w:t>
      </w:r>
    </w:p>
    <w:p>
      <w:pPr>
        <w:pStyle w:val="ListBullet"/>
      </w:pPr>
      <w:r>
        <w:t>How should endurance training be progressed to optimize capillary adaptation?</w:t>
      </w:r>
    </w:p>
    <w:p>
      <w:pPr>
        <w:pStyle w:val="ListBullet"/>
      </w:pPr>
      <w:r>
        <w:t>Are there common misconceptions about how capillaries adapt to exercise?</w:t>
      </w:r>
    </w:p>
    <w:p>
      <w:pPr>
        <w:pStyle w:val="Heading1"/>
      </w:pPr>
      <w:r>
        <w:t>Learning Objectives</w:t>
      </w:r>
    </w:p>
    <w:p>
      <w:pPr>
        <w:pStyle w:val="ListBullet"/>
      </w:pPr>
      <w:r>
        <w:t>Define capillary adaptation and its role in endurance training.</w:t>
      </w:r>
    </w:p>
    <w:p>
      <w:pPr>
        <w:pStyle w:val="ListBullet"/>
      </w:pPr>
      <w:r>
        <w:t>Explain the physiological mechanisms driving capillary remodeling.</w:t>
      </w:r>
    </w:p>
    <w:p>
      <w:pPr>
        <w:pStyle w:val="ListBullet"/>
      </w:pPr>
      <w:r>
        <w:t>Identify benefits and limitations of increased capillary density for aerobic performance.</w:t>
      </w:r>
    </w:p>
    <w:p>
      <w:pPr>
        <w:pStyle w:val="ListBullet"/>
      </w:pPr>
      <w:r>
        <w:t>Describe practical training principles to optimize capillary adaptation.</w:t>
      </w:r>
    </w:p>
    <w:p>
      <w:pPr>
        <w:pStyle w:val="ListBullet"/>
      </w:pPr>
      <w:r>
        <w:t>Recognize misconceptions surrounding capillary adaptation to exercise.</w:t>
      </w:r>
    </w:p>
    <w:p>
      <w:pPr>
        <w:pStyle w:val="ListBullet"/>
      </w:pPr>
      <w:r>
        <w:t>Understand safety and progression principles to minimize risks during training.</w:t>
      </w:r>
    </w:p>
    <w:p>
      <w:pPr>
        <w:pStyle w:val="ListBullet"/>
      </w:pPr>
      <w:r>
        <w:t>Summarize evidence supporting capillary adaptation in humans and animals.</w:t>
      </w:r>
    </w:p>
    <w:p>
      <w:pPr>
        <w:pStyle w:val="ListBullet"/>
      </w:pPr>
      <w:r>
        <w:t>Apply knowledge of capillary adaptation in clinical and athletic contexts.</w:t>
      </w:r>
    </w:p>
    <w:p>
      <w:pPr>
        <w:pStyle w:val="Heading1"/>
      </w:pPr>
      <w:r>
        <w:t>Definition</w:t>
      </w:r>
    </w:p>
    <w:p>
      <w:r>
        <w:t>Capillary adaptation is the process by which the tiny blood vessels (capillaries) within skeletal muscle increase in number and/or improve their function in response to regular endurance (aerobic) training. This adaptation enhances oxygen delivery and waste removal to muscles during sustained exercise.</w:t>
      </w:r>
    </w:p>
    <w:p>
      <w:pPr>
        <w:pStyle w:val="Heading1"/>
      </w:pPr>
      <w:r>
        <w:t>Why This Matters</w:t>
      </w:r>
    </w:p>
    <w:p>
      <w:r>
        <w:t>Understanding capillary adaptation is vital for athletes and individuals engaging in endurance exercise because increasing capillary density improves muscle oxygenation and endurance performance. It also has clinical importance for cardiovascular health, rehabilitation, and aging populations. Proper training to stimulate capillary adaptation can optimize aerobic capacity and reduce fatigue.</w:t>
      </w:r>
    </w:p>
    <w:p>
      <w:pPr>
        <w:pStyle w:val="Heading1"/>
      </w:pPr>
      <w:r>
        <w:t>Definition and Overview of Capillary Adaptation</w:t>
      </w:r>
    </w:p>
    <w:p>
      <w:r>
        <w:t>Capillary adaptation refers to structural and functional changes in the microvascular network within skeletal muscle following chronic endurance exercise. These changes include increased capillary density (capillarization), enhanced capillary diameter, and improved endothelial function. The purpose of these adaptations is to meet higher metabolic demands by improving oxygen and nutrient delivery as well as waste removal during prolonged exercise. Capillary adaptation is a critical component of aerobic training-induced physiological remodeling alongside mitochondrial biogenesis and muscular enzyme changes. It is also sometimes termed microvascular adaptation or vascular remodeling in exercise physiology literature.</w:t>
      </w:r>
    </w:p>
    <w:p>
      <w:pPr>
        <w:pStyle w:val="Heading1"/>
      </w:pPr>
      <w:r>
        <w:t>Physiological Mechanisms Underlying Capillary Adaptation</w:t>
      </w:r>
    </w:p>
    <w:p>
      <w:r>
        <w:t>Multiple interrelated physiological mechanisms drive capillary adaptation to endurance training. Key stimuli include increased blood flow and shear stress on vessel walls during exercise, intermittent hypoxia in contracting muscles leading to stabilization of hypoxia-inducible factor-1 (HIF-1), and release of angiogenic factors such as vascular endothelial growth factor (VEGF). Nitric oxide (NO), produced by endothelial cells in response to shear stress, promotes vasodilation and plays a role in angiogenesis. These signals activate endothelial cells to proliferate, migrate, and form new capillary branches via angiogenesis pathways. Remodeling also involves extracellular matrix remodeling and pericyte interactions. The net effect is increased capillary number and improved capillary function.</w:t>
      </w:r>
    </w:p>
    <w:p>
      <w:pPr>
        <w:pStyle w:val="Heading1"/>
      </w:pPr>
      <w:r>
        <w:t>Exercise Modalities That Promote Capillary Adaptation</w:t>
      </w:r>
    </w:p>
    <w:p>
      <w:r>
        <w:t>Endurance or aerobic exercise modalities such as running, cycling, swimming, and rowing are most effective at stimulating capillary adaptation. These activities involve sustained rhythmic contractions of large muscle groups, increasing metabolic demand and blood flow to muscle tissue. Both continuous moderate-intensity exercise and interval training with sufficient volume can promote capillarization. Training programs focused on improving aerobic capacity with sessions lasting at least 30 minutes at 50-75% of maximal oxygen uptake (VO2 max) yield robust capillary adaptation. Resistance training alone has limited direct effects on capillaries unless combined with aerobic components.</w:t>
      </w:r>
    </w:p>
    <w:p>
      <w:pPr>
        <w:pStyle w:val="Heading1"/>
      </w:pPr>
      <w:r>
        <w:t>Time Course and Progression of Capillary Adaptation</w:t>
      </w:r>
    </w:p>
    <w:p>
      <w:r>
        <w:t>Capillary adaptation is a gradual process requiring weeks to months of consistent endurance training. Early changes may occur within 2-3 weeks but substantial increases in capillary density typically appear after 6-12 weeks. Adaptations progress with increasing training volume and intensity, though the rate of improvement slows as individuals approach their genetic potential. Maintaining the adapted capillary network requires continued training; cessation may lead to regression. Progressive overload principles are recommended to optimize adaptation while minimizing injury or overtraining risk.</w:t>
      </w:r>
    </w:p>
    <w:p>
      <w:pPr>
        <w:pStyle w:val="Heading1"/>
      </w:pPr>
      <w:r>
        <w:t>Benefits of Capillary Adaptation in Aerobic Performance</w:t>
      </w:r>
    </w:p>
    <w:p>
      <w:r>
        <w:t>Increased capillary density enhances oxygen delivery and carbon dioxide removal in skeletal muscle, directly improving aerobic metabolism efficiency. This supports higher mitochondrial respiration rates and facilitates longer periods of sustained exercise before fatigue. Enhanced capillarization also improves thermal regulation and removal of metabolic byproducts, reducing muscle soreness and improving recovery. These physiological benefits translate into improved endurance capacity, exercise tolerance, and performance in aerobic sports and activities. Capillary adaptation complements other aerobic adaptations such as increased mitochondrial content and cardiovascular improvements.</w:t>
      </w:r>
    </w:p>
    <w:p>
      <w:pPr>
        <w:pStyle w:val="Heading1"/>
      </w:pPr>
      <w:r>
        <w:t>Limitations and Variability in Capillary Adaptation</w:t>
      </w:r>
    </w:p>
    <w:p>
      <w:r>
        <w:t>While capillary adaptation is a well-established response to endurance training, several limitations exist. Individual variability is influenced by genetic factors, baseline fitness, muscle fiber type distribution, age, and sex. Highly trained athletes may have limited further increases in capillarization due to a ceiling effect. Additionally, capillary growth alone is insufficient if mitochondrial density or cardiac output is limiting. Some medical conditions or medications may blunt adaptation. Research is ongoing into the interplay of systemic and local factors influencing capillary remodeling magnitude and response to different training stimuli.</w:t>
      </w:r>
    </w:p>
    <w:p>
      <w:pPr>
        <w:pStyle w:val="Heading1"/>
      </w:pPr>
      <w:r>
        <w:t>Common Misconceptions About Capillary Adaptation</w:t>
      </w:r>
    </w:p>
    <w:p>
      <w:r>
        <w:t>A common misconception is that more capillaries always equate to better performance; however, capillary growth must be matched with mitochondrial and cardiovascular improvements for meaningful aerobic gains. Another false belief is that short or low-intensity exercise drastically increases capillary density rapidly; in reality, adaptation requires consistent moderate to high-intensity training over weeks. Some assume resistance training contributes equally to capillary remodeling, but evidence shows aerobic training is the primary driver. Additionally, some think capillary adaptations are permanent, whereas detraining can cause regression.</w:t>
      </w:r>
    </w:p>
    <w:p>
      <w:pPr>
        <w:pStyle w:val="Heading1"/>
      </w:pPr>
      <w:r>
        <w:t>Safety and Risks Associated with Training for Capillary Adaptation</w:t>
      </w:r>
    </w:p>
    <w:p>
      <w:r>
        <w:t>Endurance training aimed at promoting capillary adaptation is generally safe for healthy individuals when progressed appropriately. Potential risks include overuse injuries such as stress fractures, tendinopathies, or muscle strains if training intensity or volume increases too rapidly. Cardiovascular risks are minimal but relevant especially in populations with underlying heart disease. It is important to incorporate rest, recovery, and cross-training to reduce injury risk. Proper hydration and nutrition support vascular health. Consultation with healthcare providers is recommended for individuals with chronic health conditions.</w:t>
      </w:r>
    </w:p>
    <w:p>
      <w:pPr>
        <w:pStyle w:val="Heading1"/>
      </w:pPr>
      <w:r>
        <w:t>Practical Guidance for Optimizing Capillary Adaptation</w:t>
      </w:r>
    </w:p>
    <w:p>
      <w:r>
        <w:t>To maximize capillary adaptation, individuals should engage in regular aerobic exercise targeting large muscle groups for at least 3-5 sessions per week. Training intensity should reach moderate (50-65% VO2 max) to vigorous levels (up to 75-85% VO2 max), sustained for 30-60 minutes per session. Gradual progression in duration and intensity mitigates injury risk. Combining continuous and interval training can yield robust capillarization. Adequate recovery and nutrition support adaptation and repair processes. Monitoring training load, perceived exertion, and physiological responses can guide optimal progression. Avoid abrupt changes or excessive volume increases.</w:t>
      </w:r>
    </w:p>
    <w:p>
      <w:pPr>
        <w:pStyle w:val="Heading1"/>
      </w:pPr>
      <w:r>
        <w:t>Evidence from Human and Animal Studies</w:t>
      </w:r>
    </w:p>
    <w:p>
      <w:r>
        <w:t>Numerous human and animal studies provide strong evidence that endurance training induces capillary adaptation. Muscle biopsies in humans show increased capillary-to-fiber ratios after weeks of aerobic training. Animal studies using treadmill running demonstrate angiogenesis and increased microvascular density concomitant with improved aerobic capacity. Molecular analyses confirm upregulation of VEGF and other angiogenic markers. Meta-analyses of training interventions support consistent capillary density increases with moderate to high-intensity endurance exercise. However, research continues examining optimal protocols and interactions with other adaptations.</w:t>
      </w:r>
    </w:p>
    <w:p>
      <w:pPr>
        <w:pStyle w:val="Heading1"/>
      </w:pPr>
      <w:r>
        <w:t>Clinical and Health Implications of Capillary Adaptation</w:t>
      </w:r>
    </w:p>
    <w:p>
      <w:r>
        <w:t>Capillary adaptation has important clinical implications beyond athletic performance. Improved capillarization enhances tissue perfusion and metabolic health in populations with cardiovascular disease, diabetes, and peripheral artery disease. Exercise programs prescribing aerobic activity aim to promote microvascular health, improving symptoms and functional status. Understanding capillary remodeling mechanisms can inform rehabilitation protocols and preventive strategies against age-related vascular decline. While evidence supports exercise-induced capillary growth in clinical populations, individualized programs and safety considerations are paramount.</w:t>
      </w:r>
    </w:p>
    <w:p>
      <w:pPr>
        <w:pStyle w:val="Heading1"/>
      </w:pPr>
      <w:r>
        <w:t>Practical Guidance</w:t>
      </w:r>
    </w:p>
    <w:p>
      <w:pPr>
        <w:pStyle w:val="ListBullet"/>
      </w:pPr>
      <w:r>
        <w:t>Engage in aerobic exercises such as running, cycling, or swimming consistently, at least 3-5 times per week.</w:t>
      </w:r>
    </w:p>
    <w:p>
      <w:pPr>
        <w:pStyle w:val="ListBullet"/>
      </w:pPr>
      <w:r>
        <w:t>Aim for sessions of 30-60 minutes at moderate to vigorous intensity (50-85% of maximal oxygen uptake).</w:t>
      </w:r>
    </w:p>
    <w:p>
      <w:pPr>
        <w:pStyle w:val="ListBullet"/>
      </w:pPr>
      <w:r>
        <w:t>Progressively increase training duration and intensity to stimulate capillary growth without risking injury.</w:t>
      </w:r>
    </w:p>
    <w:p>
      <w:pPr>
        <w:pStyle w:val="ListBullet"/>
      </w:pPr>
      <w:r>
        <w:t>Incorporate variation with interval and continuous training modalities for robust adaptation.</w:t>
      </w:r>
    </w:p>
    <w:p>
      <w:pPr>
        <w:pStyle w:val="ListBullet"/>
      </w:pPr>
      <w:r>
        <w:t>Ensure adequate recovery, nutrition, and hydration to support vascular remodeling and muscle repair.</w:t>
      </w:r>
    </w:p>
    <w:p>
      <w:pPr>
        <w:pStyle w:val="ListBullet"/>
      </w:pPr>
      <w:r>
        <w:t>Consult healthcare professionals especially if you have existing cardiovascular or metabolic conditions.</w:t>
      </w:r>
    </w:p>
    <w:p>
      <w:pPr>
        <w:pStyle w:val="ListBullet"/>
      </w:pPr>
      <w:r>
        <w:t>Avoid abrupt increases in training load to prevent overuse injuries and cardiovascular strain.</w:t>
      </w:r>
    </w:p>
    <w:p>
      <w:pPr>
        <w:pStyle w:val="ListBullet"/>
      </w:pPr>
      <w:r>
        <w:t>Monitor training response through perceived exertion and fitness markers to customize progression.</w:t>
      </w:r>
    </w:p>
    <w:p>
      <w:pPr>
        <w:pStyle w:val="Heading1"/>
      </w:pPr>
      <w:r>
        <w:t>Safety Notes</w:t>
      </w:r>
    </w:p>
    <w:p>
      <w:pPr>
        <w:pStyle w:val="ListBullet"/>
      </w:pPr>
      <w:r>
        <w:t>Rapid escalation of training intensity or volume can increase risk of musculoskeletal injuries such as stress fractures or tendinopathies.</w:t>
      </w:r>
    </w:p>
    <w:p>
      <w:pPr>
        <w:pStyle w:val="ListBullet"/>
      </w:pPr>
      <w:r>
        <w:t>Individuals with cardiovascular disease should undergo medical evaluation prior to initiating vigorous endurance programs.</w:t>
      </w:r>
    </w:p>
    <w:p>
      <w:pPr>
        <w:pStyle w:val="ListBullet"/>
      </w:pPr>
      <w:r>
        <w:t>Overtraining may blunt adaptation and increase risk of fatigue and illness; adequate rest is critical.</w:t>
      </w:r>
    </w:p>
    <w:p>
      <w:pPr>
        <w:pStyle w:val="ListBullet"/>
      </w:pPr>
      <w:r>
        <w:t>Hydration and nutrition deficiencies can negatively affect vascular and muscular adaptation processes.</w:t>
      </w:r>
    </w:p>
    <w:p>
      <w:pPr>
        <w:pStyle w:val="ListBullet"/>
      </w:pPr>
      <w:r>
        <w:t>Proper footwear and training surfaces reduce injury risk during aerobic activities.</w:t>
      </w:r>
    </w:p>
    <w:p>
      <w:pPr>
        <w:pStyle w:val="Heading1"/>
      </w:pPr>
      <w:r>
        <w:t>Common Misconceptions</w:t>
      </w:r>
    </w:p>
    <w:p>
      <w:r>
        <w:rPr>
          <w:b/>
        </w:rPr>
        <w:t xml:space="preserve">Misconception: </w:t>
      </w:r>
      <w:r>
        <w:t>More capillaries automatically mean better athletic performance.</w:t>
      </w:r>
    </w:p>
    <w:p>
      <w:r>
        <w:rPr>
          <w:b/>
        </w:rPr>
        <w:t xml:space="preserve">Reality: </w:t>
      </w:r>
      <w:r>
        <w:t>Capillary growth enhances oxygen delivery but must be accompanied by other adaptations like mitochondrial biogenesis and cardiovascular improvements for performance gains.</w:t>
      </w:r>
    </w:p>
    <w:p>
      <w:r>
        <w:rPr>
          <w:b/>
        </w:rPr>
        <w:t xml:space="preserve">Misconception: </w:t>
      </w:r>
      <w:r>
        <w:t>Capillary adaptation occurs rapidly after a few exercise sessions.</w:t>
      </w:r>
    </w:p>
    <w:p>
      <w:r>
        <w:rPr>
          <w:b/>
        </w:rPr>
        <w:t xml:space="preserve">Reality: </w:t>
      </w:r>
      <w:r>
        <w:t>Significant capillary remodeling usually takes several weeks to months of consistent endurance training.</w:t>
      </w:r>
    </w:p>
    <w:p>
      <w:r>
        <w:rPr>
          <w:b/>
        </w:rPr>
        <w:t xml:space="preserve">Misconception: </w:t>
      </w:r>
      <w:r>
        <w:t>Resistance training equally promotes capillary growth as endurance training.</w:t>
      </w:r>
    </w:p>
    <w:p>
      <w:r>
        <w:rPr>
          <w:b/>
        </w:rPr>
        <w:t xml:space="preserve">Reality: </w:t>
      </w:r>
      <w:r>
        <w:t>Aerobic endurance exercise is the primary stimulus for capillary adaptation; resistance training has limited direct effects.</w:t>
      </w:r>
    </w:p>
    <w:p>
      <w:r>
        <w:rPr>
          <w:b/>
        </w:rPr>
        <w:t xml:space="preserve">Misconception: </w:t>
      </w:r>
      <w:r>
        <w:t>Once gained, capillary adaptations are permanent.</w:t>
      </w:r>
    </w:p>
    <w:p>
      <w:r>
        <w:rPr>
          <w:b/>
        </w:rPr>
        <w:t xml:space="preserve">Reality: </w:t>
      </w:r>
      <w:r>
        <w:t>Capillary density can regress with inactivity or detraining over time.</w:t>
      </w:r>
    </w:p>
    <w:p>
      <w:pPr>
        <w:pStyle w:val="Heading1"/>
      </w:pPr>
      <w:r>
        <w:t>Clinical Pearls</w:t>
      </w:r>
    </w:p>
    <w:p>
      <w:pPr>
        <w:pStyle w:val="ListNumber"/>
      </w:pPr>
      <w:r>
        <w:t>Capillary adaptation is a fundamental vascular response supporting improved aerobic metabolism in skeletal muscle.</w:t>
      </w:r>
    </w:p>
    <w:p>
      <w:pPr>
        <w:pStyle w:val="ListNumber"/>
      </w:pPr>
      <w:r>
        <w:t>VEGF and nitric oxide are key molecular mediators facilitating exercise-induced angiogenesis.</w:t>
      </w:r>
    </w:p>
    <w:p>
      <w:pPr>
        <w:pStyle w:val="ListNumber"/>
      </w:pPr>
      <w:r>
        <w:t>Training programs combining continuous moderate intensity with higher intensity intervals may optimize capillary remodeling.</w:t>
      </w:r>
    </w:p>
    <w:p>
      <w:pPr>
        <w:pStyle w:val="ListNumber"/>
      </w:pPr>
      <w:r>
        <w:t>There is significant individual variation in capillary adaptation dependent on genetics and baseline fitness.</w:t>
      </w:r>
    </w:p>
    <w:p>
      <w:pPr>
        <w:pStyle w:val="ListNumber"/>
      </w:pPr>
      <w:r>
        <w:t>Gradual training progression is essential to balance adaptation benefits with injury prevention.</w:t>
      </w:r>
    </w:p>
    <w:p>
      <w:pPr>
        <w:pStyle w:val="ListNumber"/>
      </w:pPr>
      <w:r>
        <w:t>Capillary density correlates with endurance performance but is not the sole determinant.</w:t>
      </w:r>
    </w:p>
    <w:p>
      <w:pPr>
        <w:pStyle w:val="ListNumber"/>
      </w:pPr>
      <w:r>
        <w:t>Monitoring recovery and avoiding overtraining improves training effectiveness and adaptation.</w:t>
      </w:r>
    </w:p>
    <w:p>
      <w:pPr>
        <w:pStyle w:val="ListNumber"/>
      </w:pPr>
      <w:r>
        <w:t>Exercise-induced capillary growth has promising applications in rehabilitation and chronic disease management.</w:t>
      </w:r>
    </w:p>
    <w:p>
      <w:pPr>
        <w:pStyle w:val="Heading1"/>
      </w:pPr>
      <w:r>
        <w:t>Key Takeaways</w:t>
      </w:r>
    </w:p>
    <w:p>
      <w:pPr>
        <w:pStyle w:val="ListBullet"/>
      </w:pPr>
      <w:r>
        <w:t>Capillary adaptation involves increased number and function of small blood vessels in muscle induced by endurance exercise.</w:t>
      </w:r>
    </w:p>
    <w:p>
      <w:pPr>
        <w:pStyle w:val="ListBullet"/>
      </w:pPr>
      <w:r>
        <w:t>This adaptation improves oxygen and nutrient delivery, enhancing aerobic performance and muscle endurance.</w:t>
      </w:r>
    </w:p>
    <w:p>
      <w:pPr>
        <w:pStyle w:val="ListBullet"/>
      </w:pPr>
      <w:r>
        <w:t>Main physiological drivers include increased shear stress, hypoxia, VEGF, and nitric oxide production.</w:t>
      </w:r>
    </w:p>
    <w:p>
      <w:pPr>
        <w:pStyle w:val="ListBullet"/>
      </w:pPr>
      <w:r>
        <w:t>Effective training includes consistent moderate to vigorous aerobic exercise over weeks to months.</w:t>
      </w:r>
    </w:p>
    <w:p>
      <w:pPr>
        <w:pStyle w:val="ListBullet"/>
      </w:pPr>
      <w:r>
        <w:t>Capillary adaptation complements other exercise-induced changes like mitochondrial biogenesis for maximal aerobic capacity.</w:t>
      </w:r>
    </w:p>
    <w:p>
      <w:pPr>
        <w:pStyle w:val="ListBullet"/>
      </w:pPr>
      <w:r>
        <w:t>Individual responses vary, and adaptations may regress with inactivity.</w:t>
      </w:r>
    </w:p>
    <w:p>
      <w:pPr>
        <w:pStyle w:val="ListBullet"/>
      </w:pPr>
      <w:r>
        <w:t>Safety considerations involve gradual progression and monitoring to avoid overuse injuries and cardiovascular stress.</w:t>
      </w:r>
    </w:p>
    <w:p>
      <w:pPr>
        <w:pStyle w:val="ListBullet"/>
      </w:pPr>
      <w:r>
        <w:t>Exercise-induced capillary adaptation is relevant for athletes, clinical populations, and healthy individuals aiming to improve vascular health.</w:t>
      </w:r>
    </w:p>
    <w:p>
      <w:pPr>
        <w:pStyle w:val="Heading1"/>
      </w:pPr>
      <w:r>
        <w:t>Glossary</w:t>
      </w:r>
    </w:p>
    <w:p>
      <w:r>
        <w:rPr>
          <w:b/>
        </w:rPr>
        <w:t xml:space="preserve">Capillary Adaptation: </w:t>
      </w:r>
      <w:r>
        <w:t>Changes in the structure and function of capillaries (tiny blood vessels) within muscle in response to endurance training.</w:t>
      </w:r>
    </w:p>
    <w:p>
      <w:r>
        <w:rPr>
          <w:b/>
        </w:rPr>
        <w:t xml:space="preserve">Capillary Density: </w:t>
      </w:r>
      <w:r>
        <w:t>The number of capillaries per muscle fiber or per muscle area, an indicator of microvascular supply.</w:t>
      </w:r>
    </w:p>
    <w:p>
      <w:r>
        <w:rPr>
          <w:b/>
        </w:rPr>
        <w:t xml:space="preserve">Endurance Training: </w:t>
      </w:r>
      <w:r>
        <w:t>Exercise designed to improve aerobic capacity involving sustained rhythmic activity like running or cycling.</w:t>
      </w:r>
    </w:p>
    <w:p>
      <w:r>
        <w:rPr>
          <w:b/>
        </w:rPr>
        <w:t xml:space="preserve">Angiogenesis: </w:t>
      </w:r>
      <w:r>
        <w:t>Formation of new blood vessels from existing ones, a key process in capillary adaptation.</w:t>
      </w:r>
    </w:p>
    <w:p>
      <w:r>
        <w:rPr>
          <w:b/>
        </w:rPr>
        <w:t xml:space="preserve">Shear Stress: </w:t>
      </w:r>
      <w:r>
        <w:t>Frictional force of blood flow against the blood vessel walls, stimulating vascular remodeling.</w:t>
      </w:r>
    </w:p>
    <w:p>
      <w:r>
        <w:rPr>
          <w:b/>
        </w:rPr>
        <w:t xml:space="preserve">Hypoxia-Inducible Factor-1 (HIF-1): </w:t>
      </w:r>
      <w:r>
        <w:t>A protein activated under low oxygen conditions that regulates genes involved in angiogenesis.</w:t>
      </w:r>
    </w:p>
    <w:p>
      <w:r>
        <w:rPr>
          <w:b/>
        </w:rPr>
        <w:t xml:space="preserve">Vascular Endothelial Growth Factor (VEGF): </w:t>
      </w:r>
      <w:r>
        <w:t>A protein that promotes growth of new blood vessels during adaptation and repair.</w:t>
      </w:r>
    </w:p>
    <w:p>
      <w:r>
        <w:rPr>
          <w:b/>
        </w:rPr>
        <w:t xml:space="preserve">Mitochondrial Biogenesis: </w:t>
      </w:r>
      <w:r>
        <w:t>The process of creating new mitochondria, which enhances muscle energy production during endurance training.</w:t>
      </w:r>
    </w:p>
    <w:p>
      <w:r>
        <w:rPr>
          <w:b/>
        </w:rPr>
        <w:t xml:space="preserve">Microcirculation: </w:t>
      </w:r>
      <w:r>
        <w:t>The circulation of blood through the smallest vessels including capillaries, venules, and arterioles.</w:t>
      </w:r>
    </w:p>
    <w:p>
      <w:r>
        <w:rPr>
          <w:b/>
        </w:rPr>
        <w:t xml:space="preserve">VO2 max: </w:t>
      </w:r>
      <w:r>
        <w:t>Maximum oxygen uptake, a measure of aerobic fitness and capacity.</w:t>
      </w:r>
    </w:p>
    <w:p>
      <w:pPr>
        <w:pStyle w:val="Heading1"/>
      </w:pPr>
      <w:r>
        <w:t>Related Modules</w:t>
      </w:r>
    </w:p>
    <w:p>
      <w:pPr>
        <w:pStyle w:val="ListBullet"/>
      </w:pPr>
      <w:r>
        <w:t>EXE-024</w:t>
      </w:r>
    </w:p>
    <w:p>
      <w:pPr>
        <w:pStyle w:val="ListBullet"/>
      </w:pPr>
      <w:r>
        <w:t>EXE-038</w:t>
      </w:r>
    </w:p>
    <w:p>
      <w:pPr>
        <w:pStyle w:val="ListBullet"/>
      </w:pPr>
      <w:r>
        <w:t>EXE-074</w:t>
      </w:r>
    </w:p>
    <w:p>
      <w:pPr>
        <w:pStyle w:val="Heading1"/>
      </w:pPr>
      <w:r>
        <w:t>Illustration Specifications</w:t>
      </w:r>
    </w:p>
    <w:p>
      <w:pPr>
        <w:pStyle w:val="Heading2"/>
      </w:pPr>
      <w:r>
        <w:t>ILL-EXE-051-001 - Microvascular Network in Skeletal Muscle</w:t>
      </w:r>
    </w:p>
    <w:p>
      <w:r>
        <w:t>Type: Diagram</w:t>
      </w:r>
    </w:p>
    <w:p>
      <w:r>
        <w:t>A detailed diagram showing capillary distribution around muscle fibers before and after endurance training illustrating increased capillary density.</w:t>
      </w:r>
    </w:p>
    <w:p>
      <w:r>
        <w:t>Alt text: Diagram of muscle fibers surrounded by capillaries with increased density post training.</w:t>
      </w:r>
    </w:p>
    <w:p>
      <w:pPr>
        <w:pStyle w:val="Heading2"/>
      </w:pPr>
      <w:r>
        <w:t>ILL-EXE-051-002 - Mechanisms of Capillary Adaptation</w:t>
      </w:r>
    </w:p>
    <w:p>
      <w:r>
        <w:t>Type: Flowchart</w:t>
      </w:r>
    </w:p>
    <w:p>
      <w:r>
        <w:t>Flowchart illustrating key molecular pathways including shear stress, HIF-1 activation, VEGF release, and angiogenesis leading to capillary remodeling.</w:t>
      </w:r>
    </w:p>
    <w:p>
      <w:r>
        <w:t>Alt text: Flowchart depicting signaling mechanisms leading to capillary growth.</w:t>
      </w:r>
    </w:p>
    <w:p>
      <w:pPr>
        <w:pStyle w:val="Heading2"/>
      </w:pPr>
      <w:r>
        <w:t>ILL-EXE-051-003 - Time Course of Capillary Density Changes with Endurance Training</w:t>
      </w:r>
    </w:p>
    <w:p>
      <w:r>
        <w:t>Type: Graph</w:t>
      </w:r>
    </w:p>
    <w:p>
      <w:r>
        <w:t>Graph showing typical percent increase in capillary density over weeks of progressive endurance training highlighting early and sustained adaptation phases.</w:t>
      </w:r>
    </w:p>
    <w:p>
      <w:r>
        <w:t>Alt text: Line graph showing increase in capillary density over weeks of training.</w:t>
      </w:r>
    </w:p>
    <w:p>
      <w:pPr>
        <w:pStyle w:val="Heading2"/>
      </w:pPr>
      <w:r>
        <w:t>ILL-EXE-051-004 - Training Modalities and Capillary Adaptation</w:t>
      </w:r>
    </w:p>
    <w:p>
      <w:r>
        <w:t>Type: Table</w:t>
      </w:r>
    </w:p>
    <w:p>
      <w:r>
        <w:t>Table comparing the effects of continuous moderate exercise, interval training, and resistance training on capillary adaptation levels.</w:t>
      </w:r>
    </w:p>
    <w:p>
      <w:r>
        <w:t>Alt text: Table summarizing training methods versus capillary adaptation outcomes.</w:t>
      </w:r>
    </w:p>
    <w:p>
      <w:pPr>
        <w:pStyle w:val="Heading1"/>
      </w:pPr>
      <w:r>
        <w:t>References</w:t>
      </w:r>
    </w:p>
    <w:p>
      <w:pPr>
        <w:pStyle w:val="ListBullet"/>
      </w:pPr>
      <w:r>
        <w:t>Exercise-induced angiogenesis: mechanisms and implications | Baum O, et al. | 2019 |  | Unverified - needs source validation</w:t>
      </w:r>
    </w:p>
    <w:p>
      <w:pPr>
        <w:pStyle w:val="ListBullet"/>
      </w:pPr>
      <w:r>
        <w:t>Capillary density increases with endurance training in human skeletal muscle | Green HJ, et al. | 2018 |  | Unverified - needs source validation</w:t>
      </w:r>
    </w:p>
    <w:p>
      <w:pPr>
        <w:pStyle w:val="ListBullet"/>
      </w:pPr>
      <w:r>
        <w:t>The role of VEGF in exercise-induced skeletal muscle angiogenesis | Olson L, et al. | 2021 |  | Unverified - needs source validation</w:t>
      </w:r>
    </w:p>
    <w:p>
      <w:pPr>
        <w:pStyle w:val="ListBullet"/>
      </w:pPr>
      <w:r>
        <w:t>Microvascular adaptations to exercise and implications for health | Smith KJ, Johnson EC. | 2020 |  | Unverified - needs source validation</w:t>
      </w:r>
    </w:p>
    <w:p>
      <w:pPr>
        <w:pStyle w:val="ListBullet"/>
      </w:pPr>
      <w:r>
        <w:t>Endurance training progression and capillary remodeling in aging adults | Wang Y, et al. | 2022 |  | Unverified - needs source validation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