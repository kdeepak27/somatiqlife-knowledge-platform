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NUT-121 - Mediterranean Diet</w:t>
      </w:r>
    </w:p>
    <w:p>
      <w:r>
        <w:rPr>
          <w:i/>
        </w:rPr>
        <w:t>Core foods, evidence, cardiovascular health, and practical implementation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Mediterranean Diet, Cardiovascular Health, Dietary Patterns, Nutrition, Heart Disease Prevention, Plant-based Foods, Olive Oil, Whole Grains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Mediterranean diet is a dietary pattern traditionally followed by people living in countries bordering the Mediterranean Sea. It emphasizes consumption of plant-based foods, such as fruits, vegetables, whole grains, legumes, nuts, and seeds; olive oil as the main source of fat; moderate amounts of fish and poultry; limited red meat; and a moderate intake of dairy products and red wine. This diet is linked to several mechanisms that promote health, including anti-inflammatory and antioxidant effects, improved lipid profiles, better blood sugar regulation, and favorable impacts on blood pressure and vascular function. Extensive epidemiological and clinical research demonstrates that adherence to the Mediterranean diet reduces the risk of cardiovascular diseases, certain cancers, and metabolic disorders. Its practical relevance lies in its palatability, flexibility, and inclusion of diverse nutrient-rich foods, making it an accessible and sustainable option for many adults. However, limitations include that the diet can vary regionally, and some formulations may be higher in calories if not balanced well; cost and availability of some components may also be barriers. Important related concepts include the role of dietary fat quality, the benefits of whole versus refined grains, and cultural adaptations of the diet. Overall, the Mediterranean diet is considered a model of healthy eating with robust evidence supporting cardiovascular and metabolic health benefits.</w:t>
      </w:r>
    </w:p>
    <w:p>
      <w:pPr>
        <w:pStyle w:val="Heading1"/>
      </w:pPr>
      <w:r>
        <w:t>Customer Questions Answered</w:t>
      </w:r>
    </w:p>
    <w:p>
      <w:pPr>
        <w:pStyle w:val="ListBullet"/>
      </w:pPr>
      <w:r>
        <w:t>What is the Mediterranean diet?</w:t>
      </w:r>
    </w:p>
    <w:p>
      <w:pPr>
        <w:pStyle w:val="ListBullet"/>
      </w:pPr>
      <w:r>
        <w:t>Which foods are typically included in the Mediterranean diet?</w:t>
      </w:r>
    </w:p>
    <w:p>
      <w:pPr>
        <w:pStyle w:val="ListBullet"/>
      </w:pPr>
      <w:r>
        <w:t>How does the Mediterranean diet benefit heart health?</w:t>
      </w:r>
    </w:p>
    <w:p>
      <w:pPr>
        <w:pStyle w:val="ListBullet"/>
      </w:pPr>
      <w:r>
        <w:t>Are there scientific studies supporting the Mediterranean diet's health effects?</w:t>
      </w:r>
    </w:p>
    <w:p>
      <w:pPr>
        <w:pStyle w:val="ListBullet"/>
      </w:pPr>
      <w:r>
        <w:t>Can the Mediterranean diet help with weight management?</w:t>
      </w:r>
    </w:p>
    <w:p>
      <w:pPr>
        <w:pStyle w:val="ListBullet"/>
      </w:pPr>
      <w:r>
        <w:t>Is the Mediterranean diet suitable for people with diabetes?</w:t>
      </w:r>
    </w:p>
    <w:p>
      <w:pPr>
        <w:pStyle w:val="ListBullet"/>
      </w:pPr>
      <w:r>
        <w:t>What are common misconceptions about the Mediterranean diet?</w:t>
      </w:r>
    </w:p>
    <w:p>
      <w:pPr>
        <w:pStyle w:val="ListBullet"/>
      </w:pPr>
      <w:r>
        <w:t>How can I start following the Mediterranean diet in daily life?</w:t>
      </w:r>
    </w:p>
    <w:p>
      <w:pPr>
        <w:pStyle w:val="Heading1"/>
      </w:pPr>
      <w:r>
        <w:t>Learning Objectives</w:t>
      </w:r>
    </w:p>
    <w:p>
      <w:pPr>
        <w:pStyle w:val="ListBullet"/>
      </w:pPr>
      <w:r>
        <w:t>Define the Mediterranean diet and identify its core food components.</w:t>
      </w:r>
    </w:p>
    <w:p>
      <w:pPr>
        <w:pStyle w:val="ListBullet"/>
      </w:pPr>
      <w:r>
        <w:t>Explain the mechanisms by which the Mediterranean diet promotes cardiovascular health.</w:t>
      </w:r>
    </w:p>
    <w:p>
      <w:pPr>
        <w:pStyle w:val="ListBullet"/>
      </w:pPr>
      <w:r>
        <w:t>Summarize the current scientific evidence regarding the Mediterranean diet's health benefits.</w:t>
      </w:r>
    </w:p>
    <w:p>
      <w:pPr>
        <w:pStyle w:val="ListBullet"/>
      </w:pPr>
      <w:r>
        <w:t>Describe practical steps to implement the Mediterranean diet in daily life.</w:t>
      </w:r>
    </w:p>
    <w:p>
      <w:pPr>
        <w:pStyle w:val="ListBullet"/>
      </w:pPr>
      <w:r>
        <w:t>Recognize common misconceptions about the Mediterranean diet.</w:t>
      </w:r>
    </w:p>
    <w:p>
      <w:pPr>
        <w:pStyle w:val="ListBullet"/>
      </w:pPr>
      <w:r>
        <w:t>Understand safety considerations and limitations related to this dietary pattern.</w:t>
      </w:r>
    </w:p>
    <w:p>
      <w:pPr>
        <w:pStyle w:val="ListBullet"/>
      </w:pPr>
      <w:r>
        <w:t>Apply clinical pearls to support patient guidance on dietary patterns.</w:t>
      </w:r>
    </w:p>
    <w:p>
      <w:pPr>
        <w:pStyle w:val="ListBullet"/>
      </w:pPr>
      <w:r>
        <w:t>Highlight key takeaways for patient education and self-care.</w:t>
      </w:r>
    </w:p>
    <w:p>
      <w:pPr>
        <w:pStyle w:val="Heading1"/>
      </w:pPr>
      <w:r>
        <w:t>Definition</w:t>
      </w:r>
    </w:p>
    <w:p>
      <w:r>
        <w:t>The Mediterranean diet is a plant-forward dietary pattern characterized by high intake of fruits, vegetables, whole grains, legumes, nuts, and olive oil, moderate consumption of fish and poultry, limited red meat, dairy in moderation, and a moderate amount of red wine typically consumed with meals.</w:t>
      </w:r>
    </w:p>
    <w:p>
      <w:pPr>
        <w:pStyle w:val="Heading1"/>
      </w:pPr>
      <w:r>
        <w:t>Why This Matters</w:t>
      </w:r>
    </w:p>
    <w:p>
      <w:r>
        <w:t>Cardiovascular diseases are leading causes of morbidity and mortality worldwide, and diet plays a critical role in prevention and management. The Mediterranean diet has consistently demonstrated substantial benefits to heart health and metabolic function, making it a valuable dietary pattern to understand and promote for improved public health.</w:t>
      </w:r>
    </w:p>
    <w:p>
      <w:pPr>
        <w:pStyle w:val="Heading1"/>
      </w:pPr>
      <w:r>
        <w:t>Overview of the Mediterranean Diet</w:t>
      </w:r>
    </w:p>
    <w:p>
      <w:r>
        <w:t>The Mediterranean diet reflects traditional eating habits from countries around the Mediterranean Sea, such as Greece, Italy, and Spain. It is rich in plant-based foods, healthy fats primarily from olive oil, and moderate in fish and poultry. Red meat and processed foods are limited. This pattern emphasizes whole, minimally processed foods and balanced meals often shared in social contexts.</w:t>
      </w:r>
    </w:p>
    <w:p>
      <w:pPr>
        <w:pStyle w:val="Heading1"/>
      </w:pPr>
      <w:r>
        <w:t>Core Foods and Nutritional Components</w:t>
      </w:r>
    </w:p>
    <w:p>
      <w:r>
        <w:t>Key foods in the Mediterranean diet include fresh fruits and vegetables, whole grains like barley and wheat, legumes such as beans and lentils, nuts like almonds and walnuts, and primarily olive oil as the source of fat. Fish and seafood are consumed regularly, while dairy products like cheese and yogurt are eaten in moderation. Red wine is often consumed moderately with meals. This diverse combination provides antioxidants, fiber, healthy monounsaturated and polyunsaturated fats, vitamins, and minerals.</w:t>
      </w:r>
    </w:p>
    <w:p>
      <w:pPr>
        <w:pStyle w:val="Heading1"/>
      </w:pPr>
      <w:r>
        <w:t>Mechanisms Underpinning Cardiovascular Benefits</w:t>
      </w:r>
    </w:p>
    <w:p>
      <w:r>
        <w:t>The Mediterranean diet supports cardiovascular health through multiple mechanisms including reducing inflammation, lowering LDL cholesterol, improving endothelial function, and decreasing blood pressure. Rich in antioxidants and phytochemicals, this diet also modulates oxidative stress and platelet aggregation, helping to prevent atherosclerosis and maintain vascular health.</w:t>
      </w:r>
    </w:p>
    <w:p>
      <w:pPr>
        <w:pStyle w:val="Heading1"/>
      </w:pPr>
      <w:r>
        <w:t>Scientific Evidence Supporting Health Benefits</w:t>
      </w:r>
    </w:p>
    <w:p>
      <w:r>
        <w:t>Numerous observational studies and randomized controlled trials have linked the Mediterranean diet to reduced incidence of heart disease, stroke, and metabolic syndrome. Prominent studies have shown significant reductions in cardiovascular events among individuals adhering closely to this dietary pattern. Emerging evidence also suggests benefits for cognitive function and certain cancers.</w:t>
      </w:r>
    </w:p>
    <w:p>
      <w:pPr>
        <w:pStyle w:val="Heading1"/>
      </w:pPr>
      <w:r>
        <w:t>Practical Implementation Strategies</w:t>
      </w:r>
    </w:p>
    <w:p>
      <w:r>
        <w:t>To adopt the Mediterranean diet, individuals can increase daily intake of fruits and vegetables, replace butter and margarine with olive oil, choose whole grains over refined grains, incorporate fish at least twice weekly, limit red and processed meats, and enjoy meals in a social setting. Planning meals with these principles facilitates sustainable dietary changes aligned with Mediterranean traditions.</w:t>
      </w:r>
    </w:p>
    <w:p>
      <w:pPr>
        <w:pStyle w:val="Heading1"/>
      </w:pPr>
      <w:r>
        <w:t>Safety Considerations and Limitations</w:t>
      </w:r>
    </w:p>
    <w:p>
      <w:r>
        <w:t>While generally safe and healthful, the Mediterranean diet may be calorie-dense if portion sizes are not managed, particularly with nuts and oils. Individuals with specific conditions, allergies, or intolerances may need tailored adaptations. Accessibility and affordability of some components may limit adherence in certain populations.</w:t>
      </w:r>
    </w:p>
    <w:p>
      <w:pPr>
        <w:pStyle w:val="Heading1"/>
      </w:pPr>
      <w:r>
        <w:t>Common Misconceptions</w:t>
      </w:r>
    </w:p>
    <w:p>
      <w:r>
        <w:t>A prevalent misconception is that the Mediterranean diet is a low-fat diet; instead, it includes healthy fats primarily from olive oil and nuts. Some believe it mandates high alcohol consumption, but moderate intake or abstention is acceptable. It is also wrongly considered a rigid diet, whereas it is flexible and adaptable to cultural preferences.</w:t>
      </w:r>
    </w:p>
    <w:p>
      <w:pPr>
        <w:pStyle w:val="Heading1"/>
      </w:pPr>
      <w:r>
        <w:t>Clinical Pearls for Health Professionals</w:t>
      </w:r>
    </w:p>
    <w:p>
      <w:r>
        <w:t>Encourage patients to focus on overall dietary patterns rather than isolated nutrients. Promote small, gradual changes emphasizing foods to include rather than restrict. Use culturally tailored advice and practical tips such as incorporating olive oil in cooking and choosing seasonal produce. Reinforce social and enjoyable aspects of shared meals to support adherence.</w:t>
      </w:r>
    </w:p>
    <w:p>
      <w:pPr>
        <w:pStyle w:val="Heading1"/>
      </w:pPr>
      <w:r>
        <w:t>Practical Guidance</w:t>
      </w:r>
    </w:p>
    <w:p>
      <w:pPr>
        <w:pStyle w:val="ListBullet"/>
      </w:pPr>
      <w:r>
        <w:t>Start by increasing daily servings of fruits and vegetables to at least 5 portions per day.</w:t>
      </w:r>
    </w:p>
    <w:p>
      <w:pPr>
        <w:pStyle w:val="ListBullet"/>
      </w:pPr>
      <w:r>
        <w:t>Use extra virgin olive oil as the main cooking and dressing fat instead of butter or other saturated fats.</w:t>
      </w:r>
    </w:p>
    <w:p>
      <w:pPr>
        <w:pStyle w:val="ListBullet"/>
      </w:pPr>
      <w:r>
        <w:t>Include fish or seafood in meals at least twice a week, focusing on fatty fish rich in omega-3s.</w:t>
      </w:r>
    </w:p>
    <w:p>
      <w:pPr>
        <w:pStyle w:val="ListBullet"/>
      </w:pPr>
      <w:r>
        <w:t>Choose whole grains such as brown rice, barley, or whole wheat bread instead of refined grains.</w:t>
      </w:r>
    </w:p>
    <w:p>
      <w:pPr>
        <w:pStyle w:val="ListBullet"/>
      </w:pPr>
      <w:r>
        <w:t>Limit red meat intake to a few times per month, replacing it with poultry or plant-based protein sources like legumes.</w:t>
      </w:r>
    </w:p>
    <w:p>
      <w:pPr>
        <w:pStyle w:val="ListBullet"/>
      </w:pPr>
      <w:r>
        <w:t>Enjoy meals in a social setting to align with Mediterranean cultural practices and improve adherence.</w:t>
      </w:r>
    </w:p>
    <w:p>
      <w:pPr>
        <w:pStyle w:val="ListBullet"/>
      </w:pPr>
      <w:r>
        <w:t>Moderate consumption of dairy products like cheese and yogurt can be included according to personal tolerance.</w:t>
      </w:r>
    </w:p>
    <w:p>
      <w:pPr>
        <w:pStyle w:val="ListBullet"/>
      </w:pPr>
      <w:r>
        <w:t>If desired and appropriate, consume red wine moderately and only with meals.</w:t>
      </w:r>
    </w:p>
    <w:p>
      <w:pPr>
        <w:pStyle w:val="Heading1"/>
      </w:pPr>
      <w:r>
        <w:t>Safety Notes</w:t>
      </w:r>
    </w:p>
    <w:p>
      <w:pPr>
        <w:pStyle w:val="ListBullet"/>
      </w:pPr>
      <w:r>
        <w:t>Caloric intake should be monitored to prevent excessive energy consumption from high-fat foods like nuts and olive oil.</w:t>
      </w:r>
    </w:p>
    <w:p>
      <w:pPr>
        <w:pStyle w:val="ListBullet"/>
      </w:pPr>
      <w:r>
        <w:t>Individuals with nut allergies should avoid nuts and select alternative sources of healthy fats.</w:t>
      </w:r>
    </w:p>
    <w:p>
      <w:pPr>
        <w:pStyle w:val="ListBullet"/>
      </w:pPr>
      <w:r>
        <w:t>People with alcohol sensitivity or contraindications should abstain from red wine consumption.</w:t>
      </w:r>
    </w:p>
    <w:p>
      <w:pPr>
        <w:pStyle w:val="ListBullet"/>
      </w:pPr>
      <w:r>
        <w:t>Patients with specific health conditions may require individualized dietary adaptations under professional guidance.</w:t>
      </w:r>
    </w:p>
    <w:p>
      <w:pPr>
        <w:pStyle w:val="ListBullet"/>
      </w:pPr>
      <w:r>
        <w:t>Ensure adequate nutrient intake when substituting animal proteins with plant-based sources.</w:t>
      </w:r>
    </w:p>
    <w:p>
      <w:pPr>
        <w:pStyle w:val="Heading1"/>
      </w:pPr>
      <w:r>
        <w:t>Common Misconceptions</w:t>
      </w:r>
    </w:p>
    <w:p>
      <w:r>
        <w:rPr>
          <w:b/>
        </w:rPr>
        <w:t xml:space="preserve">Misconception: </w:t>
      </w:r>
      <w:r>
        <w:t>The Mediterranean diet is a low-fat diet.</w:t>
      </w:r>
    </w:p>
    <w:p>
      <w:r>
        <w:rPr>
          <w:b/>
        </w:rPr>
        <w:t xml:space="preserve">Reality: </w:t>
      </w:r>
      <w:r>
        <w:t>The Mediterranean diet is not low-fat but emphasizes healthy fats, primarily from olive oil and nuts, which have beneficial effects on heart health.</w:t>
      </w:r>
    </w:p>
    <w:p>
      <w:r>
        <w:rPr>
          <w:b/>
        </w:rPr>
        <w:t xml:space="preserve">Misconception: </w:t>
      </w:r>
      <w:r>
        <w:t>The diet requires drinking a lot of red wine daily.</w:t>
      </w:r>
    </w:p>
    <w:p>
      <w:r>
        <w:rPr>
          <w:b/>
        </w:rPr>
        <w:t xml:space="preserve">Reality: </w:t>
      </w:r>
      <w:r>
        <w:t>Moderate red wine consumption is optional and only recommended for those who already drink alcohol without contraindications.</w:t>
      </w:r>
    </w:p>
    <w:p>
      <w:r>
        <w:rPr>
          <w:b/>
        </w:rPr>
        <w:t xml:space="preserve">Misconception: </w:t>
      </w:r>
      <w:r>
        <w:t>The Mediterranean diet is rigid and difficult to follow.</w:t>
      </w:r>
    </w:p>
    <w:p>
      <w:r>
        <w:rPr>
          <w:b/>
        </w:rPr>
        <w:t xml:space="preserve">Reality: </w:t>
      </w:r>
      <w:r>
        <w:t>The diet is flexible and can be adapted to accommodate different tastes, preferences, and cultural backgrounds.</w:t>
      </w:r>
    </w:p>
    <w:p>
      <w:pPr>
        <w:pStyle w:val="Heading1"/>
      </w:pPr>
      <w:r>
        <w:t>Clinical Pearls</w:t>
      </w:r>
    </w:p>
    <w:p>
      <w:pPr>
        <w:pStyle w:val="ListNumber"/>
      </w:pPr>
      <w:r>
        <w:t>Emphasize the inclusion of whole, unprocessed foods over simply removing certain food groups.</w:t>
      </w:r>
    </w:p>
    <w:p>
      <w:pPr>
        <w:pStyle w:val="ListNumber"/>
      </w:pPr>
      <w:r>
        <w:t>Encourage patients to make gradual changes focusing on adding healthy foods rather than eliminating foods abruptly.</w:t>
      </w:r>
    </w:p>
    <w:p>
      <w:pPr>
        <w:pStyle w:val="ListNumber"/>
      </w:pPr>
      <w:r>
        <w:t>Highlight the importance of cooking methods like using olive oil instead of frying in unhealthy fats.</w:t>
      </w:r>
    </w:p>
    <w:p>
      <w:pPr>
        <w:pStyle w:val="ListNumber"/>
      </w:pPr>
      <w:r>
        <w:t>Promote social and culturally meaningful meals to improve dietary adherence.</w:t>
      </w:r>
    </w:p>
    <w:p>
      <w:pPr>
        <w:pStyle w:val="ListNumber"/>
      </w:pPr>
      <w:r>
        <w:t>Recognize that food accessibility and affordability can influence the ability to follow the diet and tailor advice accordingly.</w:t>
      </w:r>
    </w:p>
    <w:p>
      <w:pPr>
        <w:pStyle w:val="Heading1"/>
      </w:pPr>
      <w:r>
        <w:t>Key Takeaways</w:t>
      </w:r>
    </w:p>
    <w:p>
      <w:pPr>
        <w:pStyle w:val="ListBullet"/>
      </w:pPr>
      <w:r>
        <w:t>The Mediterranean diet is a heart-healthy dietary pattern rich in plant-based foods and healthy fats.</w:t>
      </w:r>
    </w:p>
    <w:p>
      <w:pPr>
        <w:pStyle w:val="ListBullet"/>
      </w:pPr>
      <w:r>
        <w:t>It has strong scientific support for reducing cardiovascular risk and promoting metabolic health.</w:t>
      </w:r>
    </w:p>
    <w:p>
      <w:pPr>
        <w:pStyle w:val="ListBullet"/>
      </w:pPr>
      <w:r>
        <w:t>This diet works through multiple mechanisms including anti-inflammatory and cholesterol-lowering effects.</w:t>
      </w:r>
    </w:p>
    <w:p>
      <w:pPr>
        <w:pStyle w:val="ListBullet"/>
      </w:pPr>
      <w:r>
        <w:t>Practical implementation involves increasing fruits, vegetables, whole grains, fish, and olive oil while moderating red meat and processed foods.</w:t>
      </w:r>
    </w:p>
    <w:p>
      <w:pPr>
        <w:pStyle w:val="ListBullet"/>
      </w:pPr>
      <w:r>
        <w:t>The diet is flexible, culturally adaptable, and generally safe for most people.</w:t>
      </w:r>
    </w:p>
    <w:p>
      <w:pPr>
        <w:pStyle w:val="ListBullet"/>
      </w:pPr>
      <w:r>
        <w:t>Common myths include incorrect beliefs about fat content and alcohol requirements.</w:t>
      </w:r>
    </w:p>
    <w:p>
      <w:pPr>
        <w:pStyle w:val="ListBullet"/>
      </w:pPr>
      <w:r>
        <w:t>Healthcare providers should personalize guidance and support gradual lifestyle changes.</w:t>
      </w:r>
    </w:p>
    <w:p>
      <w:pPr>
        <w:pStyle w:val="ListBullet"/>
      </w:pPr>
      <w:r>
        <w:t>Enjoyment and social aspects of eating are key to sustaining this healthy dietary pattern.</w:t>
      </w:r>
    </w:p>
    <w:p>
      <w:pPr>
        <w:pStyle w:val="Heading1"/>
      </w:pPr>
      <w:r>
        <w:t>Glossary</w:t>
      </w:r>
    </w:p>
    <w:p>
      <w:r>
        <w:rPr>
          <w:b/>
        </w:rPr>
        <w:t xml:space="preserve">Monounsaturated fats: </w:t>
      </w:r>
      <w:r>
        <w:t>A type of healthy dietary fat found in olive oil and nuts that can improve cholesterol levels and reduce heart disease risk.</w:t>
      </w:r>
    </w:p>
    <w:p>
      <w:r>
        <w:rPr>
          <w:b/>
        </w:rPr>
        <w:t xml:space="preserve">Endothelial function: </w:t>
      </w:r>
      <w:r>
        <w:t>The health and performance of the inner lining of blood vessels crucial for regulating blood pressure and vascular tone.</w:t>
      </w:r>
    </w:p>
    <w:p>
      <w:r>
        <w:rPr>
          <w:b/>
        </w:rPr>
        <w:t xml:space="preserve">Oxidative stress: </w:t>
      </w:r>
      <w:r>
        <w:t>An imbalance between free radicals and antioxidants in the body that can damage cells and contribute to disease.</w:t>
      </w:r>
    </w:p>
    <w:p>
      <w:r>
        <w:rPr>
          <w:b/>
        </w:rPr>
        <w:t xml:space="preserve">Phytochemicals: </w:t>
      </w:r>
      <w:r>
        <w:t>Natural compounds found in plants that have beneficial effects on health, including antioxidant properties.</w:t>
      </w:r>
    </w:p>
    <w:p>
      <w:r>
        <w:rPr>
          <w:b/>
        </w:rPr>
        <w:t xml:space="preserve">Atherosclerosis: </w:t>
      </w:r>
      <w:r>
        <w:t>A disease process in which plaques build up inside arteries, leading to narrowed and less flexible vessels, increasing risk of heart attacks and strokes.</w:t>
      </w:r>
    </w:p>
    <w:p>
      <w:pPr>
        <w:pStyle w:val="Heading1"/>
      </w:pPr>
      <w:r>
        <w:t>Related Modules</w:t>
      </w:r>
    </w:p>
    <w:p>
      <w:pPr>
        <w:pStyle w:val="ListBullet"/>
      </w:pPr>
      <w:r>
        <w:t>NUT-110 Plant-Based Diets</w:t>
      </w:r>
    </w:p>
    <w:p>
      <w:pPr>
        <w:pStyle w:val="ListBullet"/>
      </w:pPr>
      <w:r>
        <w:t>NUT-130 Dietary Fats and Heart Health</w:t>
      </w:r>
    </w:p>
    <w:p>
      <w:pPr>
        <w:pStyle w:val="ListBullet"/>
      </w:pPr>
      <w:r>
        <w:t>NUT-150 Weight Management Strategies</w:t>
      </w:r>
    </w:p>
    <w:p>
      <w:pPr>
        <w:pStyle w:val="Heading1"/>
      </w:pPr>
      <w:r>
        <w:t>Illustration Specifications</w:t>
      </w:r>
    </w:p>
    <w:p>
      <w:pPr>
        <w:pStyle w:val="Heading2"/>
      </w:pPr>
      <w:r>
        <w:t>ILL-01 - Mediterranean Diet Food Pyramid</w:t>
      </w:r>
    </w:p>
    <w:p>
      <w:r>
        <w:t>Type: Diagram</w:t>
      </w:r>
    </w:p>
    <w:p>
      <w:r>
        <w:t>A visual representation of the Mediterranean diet hierarchy showing the frequency and portion sizes of core food groups including vegetables, fruits, whole grains, nuts, olive oil, fish, and limited red meat.</w:t>
      </w:r>
    </w:p>
    <w:p>
      <w:r>
        <w:t>Alt text: Diagram of Mediterranean diet food pyramid with labeled food groups.</w:t>
      </w:r>
    </w:p>
    <w:p>
      <w:pPr>
        <w:pStyle w:val="Heading2"/>
      </w:pPr>
      <w:r>
        <w:t>ILL-02 - Sources of Healthy Fats</w:t>
      </w:r>
    </w:p>
    <w:p>
      <w:r>
        <w:t>Type: Photograph</w:t>
      </w:r>
    </w:p>
    <w:p>
      <w:r>
        <w:t>High-quality images of key sources of healthy fats in the Mediterranean diet, including extra virgin olive oil, almonds, walnuts, and fatty fish like salmon.</w:t>
      </w:r>
    </w:p>
    <w:p>
      <w:r>
        <w:t>Alt text: Photograph showing olive oil bottle, various nuts, and a cooked salmon filet.</w:t>
      </w:r>
    </w:p>
    <w:p>
      <w:pPr>
        <w:pStyle w:val="Heading2"/>
      </w:pPr>
      <w:r>
        <w:t>ILL-03 - Mechanisms of Cardiovascular Protection</w:t>
      </w:r>
    </w:p>
    <w:p>
      <w:r>
        <w:t>Type: Infographic</w:t>
      </w:r>
    </w:p>
    <w:p>
      <w:r>
        <w:t>Infographic summarizing how the Mediterranean diet influences inflammation, cholesterol, blood pressure, and endothelial function to protect cardiovascular health.</w:t>
      </w:r>
    </w:p>
    <w:p>
      <w:r>
        <w:t>Alt text: Infographic depicting biological pathways by which the Mediterranean diet benefits the heart and vessels.</w:t>
      </w:r>
    </w:p>
    <w:p>
      <w:pPr>
        <w:pStyle w:val="Heading2"/>
      </w:pPr>
      <w:r>
        <w:t>ILL-04 - Meal Planning for the Mediterranean Diet</w:t>
      </w:r>
    </w:p>
    <w:p>
      <w:r>
        <w:t>Type: Chart</w:t>
      </w:r>
    </w:p>
    <w:p>
      <w:r>
        <w:t>A weekly meal plan sample demonstrating balanced inclusion of Mediterranean diet foods, emphasizing variety and portion control.</w:t>
      </w:r>
    </w:p>
    <w:p>
      <w:r>
        <w:t>Alt text: Chart showing a sample weekly Mediterranean diet meal plan with food categories and serving sizes.</w:t>
      </w:r>
    </w:p>
    <w:p>
      <w:pPr>
        <w:pStyle w:val="Heading1"/>
      </w:pPr>
      <w:r>
        <w:t>References</w:t>
      </w:r>
    </w:p>
    <w:p>
      <w:pPr>
        <w:pStyle w:val="ListBullet"/>
      </w:pPr>
      <w:r>
        <w:t>Mediterranean Diet and Cardiovascular Health: A Review of Evidence | Various researchers in nutrition and cardiology | 2023 |  | unverified</w:t>
      </w:r>
    </w:p>
    <w:p>
      <w:pPr>
        <w:pStyle w:val="ListBullet"/>
      </w:pPr>
      <w:r>
        <w:t>Dietary Patterns and Prevention of Cardiovascular Disease: The Mediterranean Perspective | Nutrition and Heart Health Collaborative | 2022 |  | unverified</w:t>
      </w:r>
    </w:p>
    <w:p>
      <w:pPr>
        <w:pStyle w:val="ListBullet"/>
      </w:pPr>
      <w:r>
        <w:t>Effects of Mediterranean Diet on Metabolic Syndrome | Global Metabolic Research Team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