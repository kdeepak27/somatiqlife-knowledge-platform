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NUT-241 - Randomized Nutrition Trials</w:t>
      </w:r>
    </w:p>
    <w:p>
      <w:r>
        <w:rPr>
          <w:i/>
        </w:rPr>
        <w:t>What randomized trials can and cannot tell us about diet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Literacy</w:t>
            </w:r>
          </w:p>
        </w:tc>
      </w:tr>
      <w:tr>
        <w:tc>
          <w:tcPr>
            <w:tcW w:type="dxa" w:w="4968"/>
          </w:tcPr>
          <w:p>
            <w:r>
              <w:rPr>
                <w:b/>
              </w:rPr>
              <w:t>SOM stages</w:t>
            </w:r>
          </w:p>
        </w:tc>
        <w:tc>
          <w:tcPr>
            <w:tcW w:type="dxa" w:w="4968"/>
          </w:tcPr>
          <w:p>
            <w:r>
              <w:t>General Population, Health Educators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Randomized Controlled Trials, Nutrition Research, Diet Studies, Evidence-based Nutrition, Clinical Trials, Study Design, Nutrition 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Randomized nutrition trials are scientific studies designed to evaluate the effects of specific dietary interventions on health outcomes by randomly assigning participants to different diet groups. These trials aim to reduce bias and confounding factors that often complicate nutritional research. By controlling variables and randomly allocating diets, researchers can better assess cause-and-effect relationships. The major mechanisms behind these trials include randomization to balance participant characteristics across groups, controlled delivery or monitoring of dietary intake, and systematic measurement of health indicators. Practical relevance lies in their role as a gold standard in nutrition research, informing guidelines and dietary recommendations. However, randomized nutrition trials also have limitations. They can be costly, time-consuming, and sometimes ethically or practically challenging to implement, particularly for long-term diet effects. Additionally, strict protocols may reduce generalizability to real-world eating patterns. Challenges include participant adherence, measurement accuracy of dietary intake, and the complexity of diets with multiple components. Related concepts include observational nutrition studies, meta-analyses, nutrient biomarkers, and mechanistic research. Understanding the design, strengths, and limitations of randomized nutrition trials helps consumers and professionals critically evaluate nutrition evidence and make informed dietary decisions.</w:t>
      </w:r>
    </w:p>
    <w:p>
      <w:pPr>
        <w:pStyle w:val="Heading1"/>
      </w:pPr>
      <w:r>
        <w:t>Customer Questions Answered</w:t>
      </w:r>
    </w:p>
    <w:p>
      <w:pPr>
        <w:pStyle w:val="ListBullet"/>
      </w:pPr>
      <w:r>
        <w:t>What is a randomized nutrition trial?</w:t>
      </w:r>
    </w:p>
    <w:p>
      <w:pPr>
        <w:pStyle w:val="ListBullet"/>
      </w:pPr>
      <w:r>
        <w:t>How do randomized trials improve nutrition research?</w:t>
      </w:r>
    </w:p>
    <w:p>
      <w:pPr>
        <w:pStyle w:val="ListBullet"/>
      </w:pPr>
      <w:r>
        <w:t>What can randomized trials tell us about the effectiveness of dietary interventions?</w:t>
      </w:r>
    </w:p>
    <w:p>
      <w:pPr>
        <w:pStyle w:val="ListBullet"/>
      </w:pPr>
      <w:r>
        <w:t>What are the limitations of randomized nutrition trials?</w:t>
      </w:r>
    </w:p>
    <w:p>
      <w:pPr>
        <w:pStyle w:val="ListBullet"/>
      </w:pPr>
      <w:r>
        <w:t>Why might results from nutrition trials differ from observational studies?</w:t>
      </w:r>
    </w:p>
    <w:p>
      <w:pPr>
        <w:pStyle w:val="ListBullet"/>
      </w:pPr>
      <w:r>
        <w:t>How should I interpret conflicting findings from different nutrition studies?</w:t>
      </w:r>
    </w:p>
    <w:p>
      <w:pPr>
        <w:pStyle w:val="ListBullet"/>
      </w:pPr>
      <w:r>
        <w:t>What precautions should researchers take when designing nutrition trials?</w:t>
      </w:r>
    </w:p>
    <w:p>
      <w:pPr>
        <w:pStyle w:val="ListBullet"/>
      </w:pPr>
      <w:r>
        <w:t>Can randomized nutrition trials prove that a diet causes health outcomes?</w:t>
      </w:r>
    </w:p>
    <w:p>
      <w:pPr>
        <w:pStyle w:val="Heading1"/>
      </w:pPr>
      <w:r>
        <w:t>Learning Objectives</w:t>
      </w:r>
    </w:p>
    <w:p>
      <w:pPr>
        <w:pStyle w:val="ListBullet"/>
      </w:pPr>
      <w:r>
        <w:t>Define what randomized nutrition trials are and their role in research.</w:t>
      </w:r>
    </w:p>
    <w:p>
      <w:pPr>
        <w:pStyle w:val="ListBullet"/>
      </w:pPr>
      <w:r>
        <w:t>Describe the design and methodology of randomized nutrition trials.</w:t>
      </w:r>
    </w:p>
    <w:p>
      <w:pPr>
        <w:pStyle w:val="ListBullet"/>
      </w:pPr>
      <w:r>
        <w:t>Explain the strengths of randomized trials in establishing dietary effects.</w:t>
      </w:r>
    </w:p>
    <w:p>
      <w:pPr>
        <w:pStyle w:val="ListBullet"/>
      </w:pPr>
      <w:r>
        <w:t>Identify common limitations and challenges in randomized nutrition trials.</w:t>
      </w:r>
    </w:p>
    <w:p>
      <w:pPr>
        <w:pStyle w:val="ListBullet"/>
      </w:pPr>
      <w:r>
        <w:t>Compare randomized trials with other types of nutrition studies.</w:t>
      </w:r>
    </w:p>
    <w:p>
      <w:pPr>
        <w:pStyle w:val="ListBullet"/>
      </w:pPr>
      <w:r>
        <w:t>Interpret results from randomized nutrition trials appropriately.</w:t>
      </w:r>
    </w:p>
    <w:p>
      <w:pPr>
        <w:pStyle w:val="ListBullet"/>
      </w:pPr>
      <w:r>
        <w:t>Discuss practical considerations when applying trial findings to diet decisions.</w:t>
      </w:r>
    </w:p>
    <w:p>
      <w:pPr>
        <w:pStyle w:val="ListBullet"/>
      </w:pPr>
      <w:r>
        <w:t>Recognize key terminology and concepts related to randomized nutrition trials.</w:t>
      </w:r>
    </w:p>
    <w:p>
      <w:pPr>
        <w:pStyle w:val="Heading1"/>
      </w:pPr>
      <w:r>
        <w:t>Definition</w:t>
      </w:r>
    </w:p>
    <w:p>
      <w:r>
        <w:t>Randomized nutrition trials are experimental studies in which participants are assigned by chance to different dietary interventions to evaluate the effects on health outcomes.</w:t>
      </w:r>
    </w:p>
    <w:p>
      <w:pPr>
        <w:pStyle w:val="Heading1"/>
      </w:pPr>
      <w:r>
        <w:t>Why This Matters</w:t>
      </w:r>
    </w:p>
    <w:p>
      <w:r>
        <w:t>Understanding randomized nutrition trials is essential for interpreting nutrition research accurately, distinguishing strong scientific evidence from weaker findings, and making informed decisions about diet and health recommendations.</w:t>
      </w:r>
    </w:p>
    <w:p>
      <w:pPr>
        <w:pStyle w:val="Heading1"/>
      </w:pPr>
      <w:r>
        <w:t>What Are Randomized Nutrition Trials?</w:t>
      </w:r>
    </w:p>
    <w:p>
      <w:r>
        <w:t>Randomized nutrition trials are studies where participants are randomly assigned to one or more dietary groups to test specific hypotheses about diet and health. This random assignment helps reduce bias by balancing known and unknown participant characteristics across groups, which improves the reliability of findings.</w:t>
      </w:r>
    </w:p>
    <w:p>
      <w:pPr>
        <w:pStyle w:val="Heading1"/>
      </w:pPr>
      <w:r>
        <w:t>How Are Randomized Nutrition Trials Conducted?</w:t>
      </w:r>
    </w:p>
    <w:p>
      <w:r>
        <w:t>These trials carefully control or monitor the diets provided to participants over a set period. Researchers measure health outcomes such as blood markers, weight changes, or disease incidence. Common designs include parallel groups, crossover studies, and factorial trials. Compliance and accurate dietary assessment are critical components.</w:t>
      </w:r>
    </w:p>
    <w:p>
      <w:pPr>
        <w:pStyle w:val="Heading1"/>
      </w:pPr>
      <w:r>
        <w:t>Strengths of Randomized Nutrition Trials</w:t>
      </w:r>
    </w:p>
    <w:p>
      <w:r>
        <w:t>Because of randomization and controlled conditions, these trials minimize confounding factors and selection bias that are common in observational studies. This design helps establish a cause-effect relationship between diet and health outcomes, making them a valuable tool in evidence-based nutrition.</w:t>
      </w:r>
    </w:p>
    <w:p>
      <w:pPr>
        <w:pStyle w:val="Heading1"/>
      </w:pPr>
      <w:r>
        <w:t>Limitations and Challenges</w:t>
      </w:r>
    </w:p>
    <w:p>
      <w:r>
        <w:t>Randomized nutrition trials can be expensive, time-intensive, and difficult to implement for long durations. Dietary adherence is often challenging, and self-reported intake may be inaccurate. The complexity of diets, ethical considerations, and participant variability can further limit the applicability of results to broader populations.</w:t>
      </w:r>
    </w:p>
    <w:p>
      <w:pPr>
        <w:pStyle w:val="Heading1"/>
      </w:pPr>
      <w:r>
        <w:t>Randomized Trials Versus Observational Studies</w:t>
      </w:r>
    </w:p>
    <w:p>
      <w:r>
        <w:t>Observational nutrition studies observe existing dietary patterns without intervention and can suggest associations but not causation. Randomized trials test specific dietary changes under controlled conditions to evaluate causal effects but may have limited generalizability due to study constraints.</w:t>
      </w:r>
    </w:p>
    <w:p>
      <w:pPr>
        <w:pStyle w:val="Heading1"/>
      </w:pPr>
      <w:r>
        <w:t>Interpreting Conflicting Nutrition Trial Results</w:t>
      </w:r>
    </w:p>
    <w:p>
      <w:r>
        <w:t>Differences in study design, participant characteristics, diet composition, duration, and outcome measures can lead to varying results across trials. Understanding these factors and the context of each study helps in interpreting the evidence accurately rather than assuming contradiction or error.</w:t>
      </w:r>
    </w:p>
    <w:p>
      <w:pPr>
        <w:pStyle w:val="Heading1"/>
      </w:pPr>
      <w:r>
        <w:t>Practical Tips When Reading Nutrition Trial Findings</w:t>
      </w:r>
    </w:p>
    <w:p>
      <w:r>
        <w:t>Look for details on the study design, size, duration, participant diversity, and adherence measures. Consider if the tested diet is realistic for everyday life. Evaluate whether the outcomes measured are clinically significant and if the findings align with broader evidence before changing dietary habits based on a single trial.</w:t>
      </w:r>
    </w:p>
    <w:p>
      <w:pPr>
        <w:pStyle w:val="Heading1"/>
      </w:pPr>
      <w:r>
        <w:t>Important Related Concepts in Nutrition Research</w:t>
      </w:r>
    </w:p>
    <w:p>
      <w:r>
        <w:t>Related concepts include meta-analyses that combine data from multiple trials, nutrient biomarkers that objectively assess intake, mechanistic research exploring biological pathways, and dietary guidelines developed from comprehensive evidence including randomized trials.</w:t>
      </w:r>
    </w:p>
    <w:p>
      <w:pPr>
        <w:pStyle w:val="Heading1"/>
      </w:pPr>
      <w:r>
        <w:t>Practical Guidance</w:t>
      </w:r>
    </w:p>
    <w:p>
      <w:pPr>
        <w:pStyle w:val="ListBullet"/>
      </w:pPr>
      <w:r>
        <w:t>When interpreting nutrition trial results, assess the study design, population, and duration before applying findings.</w:t>
      </w:r>
    </w:p>
    <w:p>
      <w:pPr>
        <w:pStyle w:val="ListBullet"/>
      </w:pPr>
      <w:r>
        <w:t>Be cautious of diets tested in trials that may require strict adherence difficult to maintain long-term.</w:t>
      </w:r>
    </w:p>
    <w:p>
      <w:pPr>
        <w:pStyle w:val="ListBullet"/>
      </w:pPr>
      <w:r>
        <w:t>Use findings from multiple studies and meta-analyses rather than a single trial to inform diet choices.</w:t>
      </w:r>
    </w:p>
    <w:p>
      <w:pPr>
        <w:pStyle w:val="ListBullet"/>
      </w:pPr>
      <w:r>
        <w:t>Understand that randomized trials focus on specific questions and may not capture all aspects of complex dietary patterns.</w:t>
      </w:r>
    </w:p>
    <w:p>
      <w:pPr>
        <w:pStyle w:val="ListBullet"/>
      </w:pPr>
      <w:r>
        <w:t>Consult healthcare professionals when considering dietary changes informed by clinical trials.</w:t>
      </w:r>
    </w:p>
    <w:p>
      <w:pPr>
        <w:pStyle w:val="ListBullet"/>
      </w:pPr>
      <w:r>
        <w:t>Recognize that some nutritional questions cannot be ethically or practically tested in randomized trials, requiring complementary evidence.</w:t>
      </w:r>
    </w:p>
    <w:p>
      <w:pPr>
        <w:pStyle w:val="ListBullet"/>
      </w:pPr>
      <w:r>
        <w:t>Exercise critical thinking about media reports of nutrition studies and seek summaries from trusted sources.</w:t>
      </w:r>
    </w:p>
    <w:p>
      <w:pPr>
        <w:pStyle w:val="ListBullet"/>
      </w:pPr>
      <w:r>
        <w:t>Acknowledge the evolving nature of nutrition science and stay updated with ongoing research.</w:t>
      </w:r>
    </w:p>
    <w:p>
      <w:pPr>
        <w:pStyle w:val="Heading1"/>
      </w:pPr>
      <w:r>
        <w:t>Safety Notes</w:t>
      </w:r>
    </w:p>
    <w:p>
      <w:pPr>
        <w:pStyle w:val="ListBullet"/>
      </w:pPr>
      <w:r>
        <w:t>Altering diet based solely on a single nutrition trial without professional advice may not be safe or beneficial.</w:t>
      </w:r>
    </w:p>
    <w:p>
      <w:pPr>
        <w:pStyle w:val="ListBullet"/>
      </w:pPr>
      <w:r>
        <w:t>Long-term effects of diets studied in short-term trials are often unknown and warrant caution.</w:t>
      </w:r>
    </w:p>
    <w:p>
      <w:pPr>
        <w:pStyle w:val="ListBullet"/>
      </w:pPr>
      <w:r>
        <w:t>Some dietary interventions may not be suitable for individuals with specific health conditions.</w:t>
      </w:r>
    </w:p>
    <w:p>
      <w:pPr>
        <w:pStyle w:val="ListBullet"/>
      </w:pPr>
      <w:r>
        <w:t>Participants in nutrition trials should follow protocols to avoid nutrient imbalances or adverse effects.</w:t>
      </w:r>
    </w:p>
    <w:p>
      <w:pPr>
        <w:pStyle w:val="ListBullet"/>
      </w:pPr>
      <w:r>
        <w:t>Reporting of adverse effects in trials should be considered when evaluating the safety of diets.</w:t>
      </w:r>
    </w:p>
    <w:p>
      <w:pPr>
        <w:pStyle w:val="Heading1"/>
      </w:pPr>
      <w:r>
        <w:t>Common Misconceptions</w:t>
      </w:r>
    </w:p>
    <w:p>
      <w:r>
        <w:rPr>
          <w:b/>
        </w:rPr>
        <w:t xml:space="preserve">Misconception: </w:t>
      </w:r>
      <w:r>
        <w:t>Randomized nutrition trials always provide definitive answers about diet and health.</w:t>
      </w:r>
    </w:p>
    <w:p>
      <w:r>
        <w:rPr>
          <w:b/>
        </w:rPr>
        <w:t xml:space="preserve">Reality: </w:t>
      </w:r>
      <w:r>
        <w:t>While they are a strong study design, randomized nutrition trials have limitations and their findings must be considered alongside other evidence.</w:t>
      </w:r>
    </w:p>
    <w:p>
      <w:r>
        <w:rPr>
          <w:b/>
        </w:rPr>
        <w:t xml:space="preserve">Misconception: </w:t>
      </w:r>
      <w:r>
        <w:t>All randomized nutrition trials can be generalized to everyone.</w:t>
      </w:r>
    </w:p>
    <w:p>
      <w:r>
        <w:rPr>
          <w:b/>
        </w:rPr>
        <w:t xml:space="preserve">Reality: </w:t>
      </w:r>
      <w:r>
        <w:t>Trial participants and conditions may not represent the broader population, limiting generalizability.</w:t>
      </w:r>
    </w:p>
    <w:p>
      <w:r>
        <w:rPr>
          <w:b/>
        </w:rPr>
        <w:t xml:space="preserve">Misconception: </w:t>
      </w:r>
      <w:r>
        <w:t>Observational studies are unreliable compared to randomized trials.</w:t>
      </w:r>
    </w:p>
    <w:p>
      <w:r>
        <w:rPr>
          <w:b/>
        </w:rPr>
        <w:t xml:space="preserve">Reality: </w:t>
      </w:r>
      <w:r>
        <w:t>Observational studies provide important information that randomized trials cannot always capture, such as long-term dietary patterns.</w:t>
      </w:r>
    </w:p>
    <w:p>
      <w:r>
        <w:rPr>
          <w:b/>
        </w:rPr>
        <w:t xml:space="preserve">Misconception: </w:t>
      </w:r>
      <w:r>
        <w:t>If one trial shows benefit, the diet is proven healthy.</w:t>
      </w:r>
    </w:p>
    <w:p>
      <w:r>
        <w:rPr>
          <w:b/>
        </w:rPr>
        <w:t xml:space="preserve">Reality: </w:t>
      </w:r>
      <w:r>
        <w:t>A single trial is insufficient; consistency across multiple studies and contexts is important.</w:t>
      </w:r>
    </w:p>
    <w:p>
      <w:pPr>
        <w:pStyle w:val="Heading1"/>
      </w:pPr>
      <w:r>
        <w:t>Clinical Pearls</w:t>
      </w:r>
    </w:p>
    <w:p>
      <w:pPr>
        <w:pStyle w:val="ListNumber"/>
      </w:pPr>
      <w:r>
        <w:t>Consider randomized nutrition trials as a crucial but not exclusive source of evidence for dietary recommendations.</w:t>
      </w:r>
    </w:p>
    <w:p>
      <w:pPr>
        <w:pStyle w:val="ListNumber"/>
      </w:pPr>
      <w:r>
        <w:t>Assess study adherence and dropout rates as indicators of trial validity.</w:t>
      </w:r>
    </w:p>
    <w:p>
      <w:pPr>
        <w:pStyle w:val="ListNumber"/>
      </w:pPr>
      <w:r>
        <w:t>Recognize that short-term trials may not reflect long-term health effects of diets.</w:t>
      </w:r>
    </w:p>
    <w:p>
      <w:pPr>
        <w:pStyle w:val="ListNumber"/>
      </w:pPr>
      <w:r>
        <w:t>Use biomarker data when available to complement self-reported dietary information.</w:t>
      </w:r>
    </w:p>
    <w:p>
      <w:pPr>
        <w:pStyle w:val="ListNumber"/>
      </w:pPr>
      <w:r>
        <w:t>Interpret trial outcomes in terms of both statistical and clinical significance.</w:t>
      </w:r>
    </w:p>
    <w:p>
      <w:pPr>
        <w:pStyle w:val="Heading1"/>
      </w:pPr>
      <w:r>
        <w:t>Key Takeaways</w:t>
      </w:r>
    </w:p>
    <w:p>
      <w:pPr>
        <w:pStyle w:val="ListBullet"/>
      </w:pPr>
      <w:r>
        <w:t>Randomized nutrition trials test cause-effect relationships through random assignment to diets.</w:t>
      </w:r>
    </w:p>
    <w:p>
      <w:pPr>
        <w:pStyle w:val="ListBullet"/>
      </w:pPr>
      <w:r>
        <w:t>They minimize many biases present in observational studies and are central to evidence-based nutrition.</w:t>
      </w:r>
    </w:p>
    <w:p>
      <w:pPr>
        <w:pStyle w:val="ListBullet"/>
      </w:pPr>
      <w:r>
        <w:t>Limitations include cost, complexity, adherence challenges, and sometimes reduced generalizability.</w:t>
      </w:r>
    </w:p>
    <w:p>
      <w:pPr>
        <w:pStyle w:val="ListBullet"/>
      </w:pPr>
      <w:r>
        <w:t>Results should be interpreted in the context of study design and alongside other nutrition evidence.</w:t>
      </w:r>
    </w:p>
    <w:p>
      <w:pPr>
        <w:pStyle w:val="ListBullet"/>
      </w:pPr>
      <w:r>
        <w:t>Careful critical appraisal helps consumers and professionals make informed diet and health decisions.</w:t>
      </w:r>
    </w:p>
    <w:p>
      <w:pPr>
        <w:pStyle w:val="Heading1"/>
      </w:pPr>
      <w:r>
        <w:t>Glossary</w:t>
      </w:r>
    </w:p>
    <w:p>
      <w:r>
        <w:rPr>
          <w:b/>
        </w:rPr>
        <w:t xml:space="preserve">Randomization: </w:t>
      </w:r>
      <w:r>
        <w:t>The process of assigning participants to different groups by chance to reduce bias.</w:t>
      </w:r>
    </w:p>
    <w:p>
      <w:r>
        <w:rPr>
          <w:b/>
        </w:rPr>
        <w:t xml:space="preserve">Confounding: </w:t>
      </w:r>
      <w:r>
        <w:t>A distortion of the relationship between variables caused by a third factor influencing both.</w:t>
      </w:r>
    </w:p>
    <w:p>
      <w:r>
        <w:rPr>
          <w:b/>
        </w:rPr>
        <w:t xml:space="preserve">Dietary Intervention: </w:t>
      </w:r>
      <w:r>
        <w:t>A planned change or treatment involving specific dietary components applied in a study.</w:t>
      </w:r>
    </w:p>
    <w:p>
      <w:r>
        <w:rPr>
          <w:b/>
        </w:rPr>
        <w:t xml:space="preserve">Adherence: </w:t>
      </w:r>
      <w:r>
        <w:t>The degree to which participants follow the prescribed diet or study protocol.</w:t>
      </w:r>
    </w:p>
    <w:p>
      <w:r>
        <w:rPr>
          <w:b/>
        </w:rPr>
        <w:t xml:space="preserve">Observational Study: </w:t>
      </w:r>
      <w:r>
        <w:t>Research that observes outcomes without assigning interventions, often used to find associations.</w:t>
      </w:r>
    </w:p>
    <w:p>
      <w:pPr>
        <w:pStyle w:val="Heading1"/>
      </w:pPr>
      <w:r>
        <w:t>Related Modules</w:t>
      </w:r>
    </w:p>
    <w:p>
      <w:pPr>
        <w:pStyle w:val="ListBullet"/>
      </w:pPr>
      <w:r>
        <w:t>NUT-105: Understanding Observational Nutrition Studies</w:t>
      </w:r>
    </w:p>
    <w:p>
      <w:pPr>
        <w:pStyle w:val="ListBullet"/>
      </w:pPr>
      <w:r>
        <w:t>NUT-190: Evidence-Based Dietary Guidelines</w:t>
      </w:r>
    </w:p>
    <w:p>
      <w:pPr>
        <w:pStyle w:val="ListBullet"/>
      </w:pPr>
      <w:r>
        <w:t>NUT-250: Nutrient Biomarkers and Their Role in Diet Research</w:t>
      </w:r>
    </w:p>
    <w:p>
      <w:pPr>
        <w:pStyle w:val="Heading1"/>
      </w:pPr>
      <w:r>
        <w:t>Illustration Specifications</w:t>
      </w:r>
    </w:p>
    <w:p>
      <w:pPr>
        <w:pStyle w:val="Heading2"/>
      </w:pPr>
      <w:r>
        <w:t>ILL-001 - Randomization Process in Nutrition Trials</w:t>
      </w:r>
    </w:p>
    <w:p>
      <w:r>
        <w:t>Type: Diagram</w:t>
      </w:r>
    </w:p>
    <w:p>
      <w:r>
        <w:t>A flowchart illustrating the random allocation of participants into different diet groups to minimize bias.</w:t>
      </w:r>
    </w:p>
    <w:p>
      <w:r>
        <w:t>Alt text: Diagram showing participants being randomly assigned into multiple diet groups.</w:t>
      </w:r>
    </w:p>
    <w:p>
      <w:pPr>
        <w:pStyle w:val="Heading2"/>
      </w:pPr>
      <w:r>
        <w:t>ILL-002 - Comparison of Study Designs</w:t>
      </w:r>
    </w:p>
    <w:p>
      <w:r>
        <w:t>Type: Table</w:t>
      </w:r>
    </w:p>
    <w:p>
      <w:r>
        <w:t>A table contrasting randomized trials, observational studies, and meta-analyses in nutrition research.</w:t>
      </w:r>
    </w:p>
    <w:p>
      <w:r>
        <w:t>Alt text: Table comparing features of randomized trials, observational studies, and meta-analyses.</w:t>
      </w:r>
    </w:p>
    <w:p>
      <w:pPr>
        <w:pStyle w:val="Heading2"/>
      </w:pPr>
      <w:r>
        <w:t>ILL-003 - Challenges in Dietary Adherence</w:t>
      </w:r>
    </w:p>
    <w:p>
      <w:r>
        <w:t>Type: Infographic</w:t>
      </w:r>
    </w:p>
    <w:p>
      <w:r>
        <w:t>An infographic highlighting common challenges participants face in following diet protocols in trials.</w:t>
      </w:r>
    </w:p>
    <w:p>
      <w:r>
        <w:t>Alt text: Graphic showing barriers to diet adherence such as taste preferences and lifestyle factors.</w:t>
      </w:r>
    </w:p>
    <w:p>
      <w:pPr>
        <w:pStyle w:val="Heading2"/>
      </w:pPr>
      <w:r>
        <w:t>ILL-004 - Interpreting Nutrition Trial Outcomes</w:t>
      </w:r>
    </w:p>
    <w:p>
      <w:r>
        <w:t>Type: Flowchart</w:t>
      </w:r>
    </w:p>
    <w:p>
      <w:r>
        <w:t>A flowchart outlining steps to critically evaluate and interpret findings from nutrition trials.</w:t>
      </w:r>
    </w:p>
    <w:p>
      <w:r>
        <w:t>Alt text: Flowchart guiding critical reading of nutrition trial results.</w:t>
      </w:r>
    </w:p>
    <w:p>
      <w:pPr>
        <w:pStyle w:val="Heading1"/>
      </w:pPr>
      <w:r>
        <w:t>References</w:t>
      </w:r>
    </w:p>
    <w:p>
      <w:pPr>
        <w:pStyle w:val="ListBullet"/>
      </w:pPr>
      <w:r>
        <w:t>Randomized Controlled Trials in Nutrition Research: Principles and Challenges | Nutrition Science Organization | 2022 |  | unverified</w:t>
      </w:r>
    </w:p>
    <w:p>
      <w:pPr>
        <w:pStyle w:val="ListBullet"/>
      </w:pPr>
      <w:r>
        <w:t>Interpreting Evidence from Randomized Nutrition Trials | International Society of Nutrition | 2023 |  | unverified</w:t>
      </w:r>
    </w:p>
    <w:p>
      <w:pPr>
        <w:pStyle w:val="ListBullet"/>
      </w:pPr>
      <w:r>
        <w:t>Limitations and Opportunities in Dietary Intervention Trials | Global Nutrition Consortium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