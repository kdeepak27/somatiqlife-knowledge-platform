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NUT-162 - Pre-Workout Nutrition</w:t>
      </w:r>
    </w:p>
    <w:p>
      <w:r>
        <w:rPr>
          <w:i/>
        </w:rPr>
        <w:t>What and when to eat before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preparation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pre-workout nutrition, exercise nutrition, carbohydrates, protein, hydration, nutrient timing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Pre-workout nutrition refers to the strategic consumption of food and fluids prior to exercise to optimize performance and support recovery. The main components include carbohydrates, proteins, and fluids, each contributing through specific mechanisms. Carbohydrates serve as a primary energy source, replenishing glycogen stores and maintaining blood glucose levels during activity. Protein consumed beforehand can aid in muscle repair and synthesis, especially important for resistance or endurance training. Hydration status before exercise is critical to maintain cardiovascular function and thermoregulation. Choosing the right type and timing of nutrients can influence how the body performs and recovers, with timing generally recommended to be 1 to 3 hours before exercise to allow for digestion and absorption. Practical relevance involves enhancing endurance, strength, and reducing fatigue or muscle damage. However, limitations include individual variability in digestion tolerance, exercise type, intensity, and duration, which affect optimal nutrition strategies. Related concepts include nutrient timing, metabolic pathways during exercise, and post-workout nutrition. Awareness of potential gastrointestinal discomfort from certain foods or large meals pre-exercise is important. Overall, pre-workout nutrition is a personalized strategy balancing energy needs, digestion comfort, and exercise goals to maximize efficacy and safety.</w:t>
      </w:r>
    </w:p>
    <w:p>
      <w:pPr>
        <w:pStyle w:val="Heading1"/>
      </w:pPr>
      <w:r>
        <w:t>Customer Questions Answered</w:t>
      </w:r>
    </w:p>
    <w:p>
      <w:pPr>
        <w:pStyle w:val="ListBullet"/>
      </w:pPr>
      <w:r>
        <w:t>What is pre-workout nutrition?</w:t>
      </w:r>
    </w:p>
    <w:p>
      <w:pPr>
        <w:pStyle w:val="ListBullet"/>
      </w:pPr>
      <w:r>
        <w:t>What should I eat before exercising?</w:t>
      </w:r>
    </w:p>
    <w:p>
      <w:pPr>
        <w:pStyle w:val="ListBullet"/>
      </w:pPr>
      <w:r>
        <w:t>How long before exercise should I eat?</w:t>
      </w:r>
    </w:p>
    <w:p>
      <w:pPr>
        <w:pStyle w:val="ListBullet"/>
      </w:pPr>
      <w:r>
        <w:t>Are there foods I should avoid before working out?</w:t>
      </w:r>
    </w:p>
    <w:p>
      <w:pPr>
        <w:pStyle w:val="ListBullet"/>
      </w:pPr>
      <w:r>
        <w:t>Can pre-workout nutrition improve exercise performance?</w:t>
      </w:r>
    </w:p>
    <w:p>
      <w:pPr>
        <w:pStyle w:val="ListBullet"/>
      </w:pPr>
      <w:r>
        <w:t>Is it important to hydrate before exercise?</w:t>
      </w:r>
    </w:p>
    <w:p>
      <w:pPr>
        <w:pStyle w:val="ListBullet"/>
      </w:pPr>
      <w:r>
        <w:t>How does pre-workout nutrition vary by type of exercise?</w:t>
      </w:r>
    </w:p>
    <w:p>
      <w:pPr>
        <w:pStyle w:val="ListBullet"/>
      </w:pPr>
      <w:r>
        <w:t>Are supplements necessary before a workout?</w:t>
      </w:r>
    </w:p>
    <w:p>
      <w:pPr>
        <w:pStyle w:val="Heading1"/>
      </w:pPr>
      <w:r>
        <w:t>Learning Objectives</w:t>
      </w:r>
    </w:p>
    <w:p>
      <w:pPr>
        <w:pStyle w:val="ListBullet"/>
      </w:pPr>
      <w:r>
        <w:t>Define pre-workout nutrition and its role in exercise performance.</w:t>
      </w:r>
    </w:p>
    <w:p>
      <w:pPr>
        <w:pStyle w:val="ListBullet"/>
      </w:pPr>
      <w:r>
        <w:t>Describe the major macronutrients involved in pre-workout meals.</w:t>
      </w:r>
    </w:p>
    <w:p>
      <w:pPr>
        <w:pStyle w:val="ListBullet"/>
      </w:pPr>
      <w:r>
        <w:t>Explain the timing recommendations for pre-exercise food and fluid intake.</w:t>
      </w:r>
    </w:p>
    <w:p>
      <w:pPr>
        <w:pStyle w:val="ListBullet"/>
      </w:pPr>
      <w:r>
        <w:t>Identify foods and drinks that support or hinder exercise performance.</w:t>
      </w:r>
    </w:p>
    <w:p>
      <w:pPr>
        <w:pStyle w:val="ListBullet"/>
      </w:pPr>
      <w:r>
        <w:t>Discuss individual factors influencing pre-workout nutrition strategies.</w:t>
      </w:r>
    </w:p>
    <w:p>
      <w:pPr>
        <w:pStyle w:val="ListBullet"/>
      </w:pPr>
      <w:r>
        <w:t>Recognize the safety considerations and misconceptions about pre-workout eating.</w:t>
      </w:r>
    </w:p>
    <w:p>
      <w:pPr>
        <w:pStyle w:val="ListBullet"/>
      </w:pPr>
      <w:r>
        <w:t>Apply practical guidance to tailor pre-workout nutrition for different types of exercise.</w:t>
      </w:r>
    </w:p>
    <w:p>
      <w:pPr>
        <w:pStyle w:val="ListBullet"/>
      </w:pPr>
      <w:r>
        <w:t>Understand related nutritional concepts and how they integrate with pre-workout strategies.</w:t>
      </w:r>
    </w:p>
    <w:p>
      <w:pPr>
        <w:pStyle w:val="Heading1"/>
      </w:pPr>
      <w:r>
        <w:t>Definition</w:t>
      </w:r>
    </w:p>
    <w:p>
      <w:r>
        <w:t>Pre-workout nutrition encompasses the selection and timing of foods and fluids consumed prior to physical exercise, intended to optimize energy availability, enhance performance, and support recovery.</w:t>
      </w:r>
    </w:p>
    <w:p>
      <w:pPr>
        <w:pStyle w:val="Heading1"/>
      </w:pPr>
      <w:r>
        <w:t>Why This Matters</w:t>
      </w:r>
    </w:p>
    <w:p>
      <w:r>
        <w:t>Proper pre-workout nutrition can improve exercise capacity, delay fatigue, reduce injury risk, and facilitate muscle repair, making it vital for anyone engaging in physical activity from amateur to professional levels.</w:t>
      </w:r>
    </w:p>
    <w:p>
      <w:pPr>
        <w:pStyle w:val="Heading1"/>
      </w:pPr>
      <w:r>
        <w:t>Understanding Pre-Workout Nutrition</w:t>
      </w:r>
    </w:p>
    <w:p>
      <w:r>
        <w:t>Pre-workout nutrition is the planned ingestion of specific nutrients before beginning physical activity. It focuses on providing sufficient energy, hydration, and substrates for muscle function. Key nutrients involved include carbohydrates for energy, protein for muscle support, and fluids to maintain hydration. This approach aims to maximize the effectiveness of exercise sessions and promote recovery.</w:t>
      </w:r>
    </w:p>
    <w:p>
      <w:pPr>
        <w:pStyle w:val="Heading1"/>
      </w:pPr>
      <w:r>
        <w:t>Role of Carbohydrates Before Exercise</w:t>
      </w:r>
    </w:p>
    <w:p>
      <w:r>
        <w:t>Carbohydrates are the body's preferred energy source during most types of exercise. Consuming carbohydrates before exercise helps maintain blood glucose levels and replenish muscle glycogen stores, which can delay fatigue and enhance endurance performance. Sources include fruits, whole grains, and sports drinks. The amount and type depend on the timing and intensity of exercise.</w:t>
      </w:r>
    </w:p>
    <w:p>
      <w:pPr>
        <w:pStyle w:val="Heading1"/>
      </w:pPr>
      <w:r>
        <w:t>Importance of Protein in Pre-Workout Meals</w:t>
      </w:r>
    </w:p>
    <w:p>
      <w:r>
        <w:t>Protein consumed prior to exercise provides amino acids needed for muscle repair and growth. While protein is not a primary energy source, it supports the recovery process by stimulating muscle protein synthesis when combined with resistance training. Including moderate protein amounts in pre-exercise meals can be beneficial, especially for strength and hypertrophy-focused workouts.</w:t>
      </w:r>
    </w:p>
    <w:p>
      <w:pPr>
        <w:pStyle w:val="Heading1"/>
      </w:pPr>
      <w:r>
        <w:t>Hydration Strategies Before Exercise</w:t>
      </w:r>
    </w:p>
    <w:p>
      <w:r>
        <w:t>Maintaining fluid balance is crucial for performance and safety. Dehydration can impair cardiovascular function and thermoregulation. Drinking adequate fluids before exercise helps optimize blood volume and prevent early fatigue. Water is generally sufficient for most activities, but electrolyte-containing drinks may be necessary for prolonged or intense sessions.</w:t>
      </w:r>
    </w:p>
    <w:p>
      <w:pPr>
        <w:pStyle w:val="Heading1"/>
      </w:pPr>
      <w:r>
        <w:t>Timing Your Pre-Workout Meal</w:t>
      </w:r>
    </w:p>
    <w:p>
      <w:r>
        <w:t>The timing of nutrient intake impacts digestion comfort and energy availability. Generally, consuming a balanced meal containing carbohydrates and protein 2 to 3 hours before exercise is recommended. For those eating closer to exercise time, smaller, easily digestible snacks 30 to 60 minutes prior can be advantageous. Individual tolerance should guide timing decisions.</w:t>
      </w:r>
    </w:p>
    <w:p>
      <w:pPr>
        <w:pStyle w:val="Heading1"/>
      </w:pPr>
      <w:r>
        <w:t>Foods and Drinks to Avoid Before Exercise</w:t>
      </w:r>
    </w:p>
    <w:p>
      <w:r>
        <w:t>Certain foods and beverages can cause gastrointestinal discomfort or hinder performance if consumed pre-exercise. High-fat, high-fiber, and very spicy foods may delay stomach emptying or cause bloating. Excessive caffeine or sugary drinks can cause dehydration or energy crashes. Avoiding these helps maintain comfort and steady energy levels during workouts.</w:t>
      </w:r>
    </w:p>
    <w:p>
      <w:pPr>
        <w:pStyle w:val="Heading1"/>
      </w:pPr>
      <w:r>
        <w:t>Tailoring Pre-Workout Nutrition to Exercise Type</w:t>
      </w:r>
    </w:p>
    <w:p>
      <w:r>
        <w:t>Different physical activities demand varying nutritional needs. Endurance sports benefit from higher carbohydrate availability, whereas strength training emphasizes protein intake for muscle repair. High-intensity or short-duration exercise may require minimal pre-exercise calories but prioritizes hydration. Recognizing these nuances allows for personalized nutrition strategies.</w:t>
      </w:r>
    </w:p>
    <w:p>
      <w:pPr>
        <w:pStyle w:val="Heading1"/>
      </w:pPr>
      <w:r>
        <w:t>Common Misconceptions and Safety Considerations</w:t>
      </w:r>
    </w:p>
    <w:p>
      <w:r>
        <w:t>There is a misconception that eating right before exercise invariably leads to discomfort; however, suitable food choices and timing can prevent this. Also, supplements marketed as pre-workout enhancers are not always necessary and may have side effects. Safety considerations include avoiding excessive food intake to prevent nausea and being careful with caffeine-containing products.</w:t>
      </w:r>
    </w:p>
    <w:p>
      <w:pPr>
        <w:pStyle w:val="Heading1"/>
      </w:pPr>
      <w:r>
        <w:t>Practical Guidance</w:t>
      </w:r>
    </w:p>
    <w:p>
      <w:pPr>
        <w:pStyle w:val="ListBullet"/>
      </w:pPr>
      <w:r>
        <w:t>Eat a balanced meal including carbohydrates and protein 2–3 hours before exercise.</w:t>
      </w:r>
    </w:p>
    <w:p>
      <w:pPr>
        <w:pStyle w:val="ListBullet"/>
      </w:pPr>
      <w:r>
        <w:t>Consume a light snack 30–60 minutes before if needed, focusing on easily digested carbohydrates.</w:t>
      </w:r>
    </w:p>
    <w:p>
      <w:pPr>
        <w:pStyle w:val="ListBullet"/>
      </w:pPr>
      <w:r>
        <w:t>Hydrate adequately with water; consider electrolyte drinks for long or intense sessions.</w:t>
      </w:r>
    </w:p>
    <w:p>
      <w:pPr>
        <w:pStyle w:val="ListBullet"/>
      </w:pPr>
      <w:r>
        <w:t>Avoid high-fat, high-fiber, and spicy foods before workouts to reduce gastrointestinal discomfort.</w:t>
      </w:r>
    </w:p>
    <w:p>
      <w:pPr>
        <w:pStyle w:val="ListBullet"/>
      </w:pPr>
      <w:r>
        <w:t>Customize nutrition based on exercise type, duration, and individual tolerance.</w:t>
      </w:r>
    </w:p>
    <w:p>
      <w:pPr>
        <w:pStyle w:val="ListBullet"/>
      </w:pPr>
      <w:r>
        <w:t>Limit caffeine intake if sensitive and avoid high-sugar drinks close to exercise.</w:t>
      </w:r>
    </w:p>
    <w:p>
      <w:pPr>
        <w:pStyle w:val="ListBullet"/>
      </w:pPr>
      <w:r>
        <w:t>Monitor how different foods make you feel during workouts to optimize your routine.</w:t>
      </w:r>
    </w:p>
    <w:p>
      <w:pPr>
        <w:pStyle w:val="ListBullet"/>
      </w:pPr>
      <w:r>
        <w:t>Be cautious about using pre-workout supplements; consult a healthcare professional if considering them.</w:t>
      </w:r>
    </w:p>
    <w:p>
      <w:pPr>
        <w:pStyle w:val="Heading1"/>
      </w:pPr>
      <w:r>
        <w:t>Safety Notes</w:t>
      </w:r>
    </w:p>
    <w:p>
      <w:pPr>
        <w:pStyle w:val="ListBullet"/>
      </w:pPr>
      <w:r>
        <w:t>Avoid consuming large meals immediately before exercise to prevent gastrointestinal distress.</w:t>
      </w:r>
    </w:p>
    <w:p>
      <w:pPr>
        <w:pStyle w:val="ListBullet"/>
      </w:pPr>
      <w:r>
        <w:t>Be mindful of personal food intolerances and allergies when selecting pre-workout foods.</w:t>
      </w:r>
    </w:p>
    <w:p>
      <w:pPr>
        <w:pStyle w:val="ListBullet"/>
      </w:pPr>
      <w:r>
        <w:t>Limit caffeine if you experience jitters, rapid heartbeat, or digestive issues.</w:t>
      </w:r>
    </w:p>
    <w:p>
      <w:pPr>
        <w:pStyle w:val="ListBullet"/>
      </w:pPr>
      <w:r>
        <w:t>Do not rely solely on supplements; whole foods typically provide safer and effective nutrition.</w:t>
      </w:r>
    </w:p>
    <w:p>
      <w:pPr>
        <w:pStyle w:val="ListBullet"/>
      </w:pPr>
      <w:r>
        <w:t>Stay hydrated but avoid excessive fluid intake that may lead to discomfort or hyponatremia.</w:t>
      </w:r>
    </w:p>
    <w:p>
      <w:pPr>
        <w:pStyle w:val="Heading1"/>
      </w:pPr>
      <w:r>
        <w:t>Common Misconceptions</w:t>
      </w:r>
    </w:p>
    <w:p>
      <w:r>
        <w:rPr>
          <w:b/>
        </w:rPr>
        <w:t xml:space="preserve">Misconception: </w:t>
      </w:r>
      <w:r>
        <w:t>Eating right before exercise always causes stomach upset.</w:t>
      </w:r>
    </w:p>
    <w:p>
      <w:r>
        <w:rPr>
          <w:b/>
        </w:rPr>
        <w:t xml:space="preserve">Reality: </w:t>
      </w:r>
      <w:r>
        <w:t>Choosing appropriate foods and timing can allow eating close to exercise without discomfort.</w:t>
      </w:r>
    </w:p>
    <w:p>
      <w:r>
        <w:rPr>
          <w:b/>
        </w:rPr>
        <w:t xml:space="preserve">Misconception: </w:t>
      </w:r>
      <w:r>
        <w:t>Supplements are necessary before every workout to boost performance.</w:t>
      </w:r>
    </w:p>
    <w:p>
      <w:r>
        <w:rPr>
          <w:b/>
        </w:rPr>
        <w:t xml:space="preserve">Reality: </w:t>
      </w:r>
      <w:r>
        <w:t>Whole food-based nutrition often suffices; supplements may not be needed and can have side effects.</w:t>
      </w:r>
    </w:p>
    <w:p>
      <w:r>
        <w:rPr>
          <w:b/>
        </w:rPr>
        <w:t xml:space="preserve">Misconception: </w:t>
      </w:r>
      <w:r>
        <w:t>More protein before exercise means better muscle building immediately during the workout.</w:t>
      </w:r>
    </w:p>
    <w:p>
      <w:r>
        <w:rPr>
          <w:b/>
        </w:rPr>
        <w:t xml:space="preserve">Reality: </w:t>
      </w:r>
      <w:r>
        <w:t>Protein supports muscle repair over time and protein timing is only one factor in muscle growth.</w:t>
      </w:r>
    </w:p>
    <w:p>
      <w:r>
        <w:rPr>
          <w:b/>
        </w:rPr>
        <w:t xml:space="preserve">Misconception: </w:t>
      </w:r>
      <w:r>
        <w:t>Carbohydrates before exercise make you gain weight.</w:t>
      </w:r>
    </w:p>
    <w:p>
      <w:r>
        <w:rPr>
          <w:b/>
        </w:rPr>
        <w:t xml:space="preserve">Reality: </w:t>
      </w:r>
      <w:r>
        <w:t>Carbohydrates provide essential energy for exercise and do not inherently cause weight gain when balanced.</w:t>
      </w:r>
    </w:p>
    <w:p>
      <w:pPr>
        <w:pStyle w:val="Heading1"/>
      </w:pPr>
      <w:r>
        <w:t>Clinical Pearls</w:t>
      </w:r>
    </w:p>
    <w:p>
      <w:pPr>
        <w:pStyle w:val="ListNumber"/>
      </w:pPr>
      <w:r>
        <w:t>Tailor nutrition timing to your digestion comfort and exercise schedule for best results.</w:t>
      </w:r>
    </w:p>
    <w:p>
      <w:pPr>
        <w:pStyle w:val="ListNumber"/>
      </w:pPr>
      <w:r>
        <w:t>Hydration status prior to exercise significantly impacts endurance and cognitive function.</w:t>
      </w:r>
    </w:p>
    <w:p>
      <w:pPr>
        <w:pStyle w:val="ListNumber"/>
      </w:pPr>
      <w:r>
        <w:t>Combining carbohydrates and protein pre-exercise is beneficial, especially for resistance training.</w:t>
      </w:r>
    </w:p>
    <w:p>
      <w:pPr>
        <w:pStyle w:val="ListNumber"/>
      </w:pPr>
      <w:r>
        <w:t>Avoid unfamiliar foods before important events to prevent unexpected discomfort.</w:t>
      </w:r>
    </w:p>
    <w:p>
      <w:pPr>
        <w:pStyle w:val="ListNumber"/>
      </w:pPr>
      <w:r>
        <w:t>Monitor electrolyte balance during exercise lasting over an hour to maintain performance.</w:t>
      </w:r>
    </w:p>
    <w:p>
      <w:pPr>
        <w:pStyle w:val="Heading1"/>
      </w:pPr>
      <w:r>
        <w:t>Key Takeaways</w:t>
      </w:r>
    </w:p>
    <w:p>
      <w:pPr>
        <w:pStyle w:val="ListBullet"/>
      </w:pPr>
      <w:r>
        <w:t>Pre-workout nutrition optimizes energy, hydration, and muscle support for better exercise performance.</w:t>
      </w:r>
    </w:p>
    <w:p>
      <w:pPr>
        <w:pStyle w:val="ListBullet"/>
      </w:pPr>
      <w:r>
        <w:t>Carbohydrates should be prioritized for energy; protein supports muscle repair.</w:t>
      </w:r>
    </w:p>
    <w:p>
      <w:pPr>
        <w:pStyle w:val="ListBullet"/>
      </w:pPr>
      <w:r>
        <w:t>Timing of meals and snacks is important to balance digestion and fuel availability.</w:t>
      </w:r>
    </w:p>
    <w:p>
      <w:pPr>
        <w:pStyle w:val="ListBullet"/>
      </w:pPr>
      <w:r>
        <w:t>Avoid foods that may cause gastrointestinal issues before workouts.</w:t>
      </w:r>
    </w:p>
    <w:p>
      <w:pPr>
        <w:pStyle w:val="ListBullet"/>
      </w:pPr>
      <w:r>
        <w:t>Hydration before exercise is essential for cardiovascular and thermoregulatory function.</w:t>
      </w:r>
    </w:p>
    <w:p>
      <w:pPr>
        <w:pStyle w:val="ListBullet"/>
      </w:pPr>
      <w:r>
        <w:t>Nutrition strategies should be tailored to individual needs and exercise types.</w:t>
      </w:r>
    </w:p>
    <w:p>
      <w:pPr>
        <w:pStyle w:val="ListBullet"/>
      </w:pPr>
      <w:r>
        <w:t>Supplements are not always necessary and should be used with caution.</w:t>
      </w:r>
    </w:p>
    <w:p>
      <w:pPr>
        <w:pStyle w:val="ListBullet"/>
      </w:pPr>
      <w:r>
        <w:t>Understanding nutrition basics empowers safer and more effective training.</w:t>
      </w:r>
    </w:p>
    <w:p>
      <w:pPr>
        <w:pStyle w:val="Heading1"/>
      </w:pPr>
      <w:r>
        <w:t>Glossary</w:t>
      </w:r>
    </w:p>
    <w:p>
      <w:r>
        <w:rPr>
          <w:b/>
        </w:rPr>
        <w:t xml:space="preserve">Carbohydrates: </w:t>
      </w:r>
      <w:r>
        <w:t>Nutrients that provide a primary source of energy by breaking down into glucose.</w:t>
      </w:r>
    </w:p>
    <w:p>
      <w:r>
        <w:rPr>
          <w:b/>
        </w:rPr>
        <w:t xml:space="preserve">Protein: </w:t>
      </w:r>
      <w:r>
        <w:t>Macronutrient composed of amino acids important for building and repairing tissues.</w:t>
      </w:r>
    </w:p>
    <w:p>
      <w:r>
        <w:rPr>
          <w:b/>
        </w:rPr>
        <w:t xml:space="preserve">Hydration: </w:t>
      </w:r>
      <w:r>
        <w:t>Maintaining adequate fluid balance in the body for physiological functions.</w:t>
      </w:r>
    </w:p>
    <w:p>
      <w:r>
        <w:rPr>
          <w:b/>
        </w:rPr>
        <w:t xml:space="preserve">Glycogen: </w:t>
      </w:r>
      <w:r>
        <w:t>Stored form of glucose in muscles and liver used during exercise.</w:t>
      </w:r>
    </w:p>
    <w:p>
      <w:r>
        <w:rPr>
          <w:b/>
        </w:rPr>
        <w:t xml:space="preserve">Nutrient Timing: </w:t>
      </w:r>
      <w:r>
        <w:t>Strategic consumption of nutrients at specific times to enhance exercise outcomes.</w:t>
      </w:r>
    </w:p>
    <w:p>
      <w:pPr>
        <w:pStyle w:val="Heading1"/>
      </w:pPr>
      <w:r>
        <w:t>Related Modules</w:t>
      </w:r>
    </w:p>
    <w:p>
      <w:pPr>
        <w:pStyle w:val="ListBullet"/>
      </w:pPr>
      <w:r>
        <w:t>NUT-101 Nutrition Basics</w:t>
      </w:r>
    </w:p>
    <w:p>
      <w:pPr>
        <w:pStyle w:val="ListBullet"/>
      </w:pPr>
      <w:r>
        <w:t>NUT-180 Post-Workout Recovery</w:t>
      </w:r>
    </w:p>
    <w:p>
      <w:pPr>
        <w:pStyle w:val="ListBullet"/>
      </w:pPr>
      <w:r>
        <w:t>FIT-203 Exercise Physiology Fundamentals</w:t>
      </w:r>
    </w:p>
    <w:p>
      <w:pPr>
        <w:pStyle w:val="Heading1"/>
      </w:pPr>
      <w:r>
        <w:t>Illustration Specifications</w:t>
      </w:r>
    </w:p>
    <w:p>
      <w:pPr>
        <w:pStyle w:val="Heading2"/>
      </w:pPr>
      <w:r>
        <w:t>ILL-NUT-162-001 - Pre-Workout Meal Composition</w:t>
      </w:r>
    </w:p>
    <w:p>
      <w:r>
        <w:t>Type: Diagram</w:t>
      </w:r>
    </w:p>
    <w:p>
      <w:r>
        <w:t>Visual breakdown of macronutrient proportions recommended in a pre-workout meal including carbohydrates, protein, and fluids.</w:t>
      </w:r>
    </w:p>
    <w:p>
      <w:r>
        <w:t>Alt text: Chart showing carbohydrate, protein, and fluid proportions in pre-workout nutrition.</w:t>
      </w:r>
    </w:p>
    <w:p>
      <w:pPr>
        <w:pStyle w:val="Heading2"/>
      </w:pPr>
      <w:r>
        <w:t>ILL-NUT-162-002 - Timing of Pre-Workout Nutrition</w:t>
      </w:r>
    </w:p>
    <w:p>
      <w:r>
        <w:t>Type: Timeline</w:t>
      </w:r>
    </w:p>
    <w:p>
      <w:r>
        <w:t>Graphical timeline illustrating recommended eating windows before exercise from 3 hours down to 30 minutes.</w:t>
      </w:r>
    </w:p>
    <w:p>
      <w:r>
        <w:t>Alt text: Timeline showing optimal meal and snack timing before exercise.</w:t>
      </w:r>
    </w:p>
    <w:p>
      <w:pPr>
        <w:pStyle w:val="Heading2"/>
      </w:pPr>
      <w:r>
        <w:t>ILL-NUT-162-003 - Hydration and Exercise Performance</w:t>
      </w:r>
    </w:p>
    <w:p>
      <w:r>
        <w:t>Type: Infographic</w:t>
      </w:r>
    </w:p>
    <w:p>
      <w:r>
        <w:t>Infographic depicting the effects of hydration on cardiovascular function and thermoregulation during exercise.</w:t>
      </w:r>
    </w:p>
    <w:p>
      <w:r>
        <w:t>Alt text: Diagram showing benefits of hydration before and during exercise.</w:t>
      </w:r>
    </w:p>
    <w:p>
      <w:pPr>
        <w:pStyle w:val="Heading2"/>
      </w:pPr>
      <w:r>
        <w:t>ILL-NUT-162-004 - Foods to Avoid Before Exercise</w:t>
      </w:r>
    </w:p>
    <w:p>
      <w:r>
        <w:t>Type: List with images</w:t>
      </w:r>
    </w:p>
    <w:p>
      <w:r>
        <w:t>Illustration highlighting common foods that may cause gastrointestinal distress if eaten before workouts such as high-fat and spicy foods.</w:t>
      </w:r>
    </w:p>
    <w:p>
      <w:r>
        <w:t>Alt text: Images of foods to avoid before exercise including fried and spicy dishes.</w:t>
      </w:r>
    </w:p>
    <w:p>
      <w:pPr>
        <w:pStyle w:val="Heading1"/>
      </w:pPr>
      <w:r>
        <w:t>References</w:t>
      </w:r>
    </w:p>
    <w:p>
      <w:pPr>
        <w:pStyle w:val="ListBullet"/>
      </w:pPr>
      <w:r>
        <w:t>Position of the Academy of Nutrition and Dietetics, Dietitians of Canada, and the American College of Sports Medicine: Nutrition and Athletic Performance | Academy of Nutrition and Dietetics, Dietitians of Canada, and American College of Sports Medicine | 2016 |  | unverified</w:t>
      </w:r>
    </w:p>
    <w:p>
      <w:pPr>
        <w:pStyle w:val="ListBullet"/>
      </w:pPr>
      <w:r>
        <w:t>Pre-exercise Nutrition: The Basics for Active People | Sports Nutrition Society | 2018 |  | unverified</w:t>
      </w:r>
    </w:p>
    <w:p>
      <w:pPr>
        <w:pStyle w:val="ListBullet"/>
      </w:pPr>
      <w:r>
        <w:t>Hydration and Physical Performance | American College of Sports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