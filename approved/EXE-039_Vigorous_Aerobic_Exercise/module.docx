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EXE-039 - Vigorous Aerobic Exercise</w:t>
      </w:r>
    </w:p>
    <w:p>
      <w:r>
        <w:rPr>
          <w:i/>
        </w:rPr>
        <w:t>Evidence, mechanisms, practical application, progression, and safety considerations for vigorous aerobic exercise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Prevention, Wellness, Performance, Rehabilitation</w:t>
            </w:r>
          </w:p>
        </w:tc>
      </w:tr>
      <w:tr>
        <w:tc>
          <w:tcPr>
            <w:tcW w:type="dxa" w:w="4968"/>
          </w:tcPr>
          <w:p>
            <w:r>
              <w:rPr>
                <w:b/>
              </w:rPr>
              <w:t>Audience</w:t>
            </w:r>
          </w:p>
        </w:tc>
        <w:tc>
          <w:tcPr>
            <w:tcW w:type="dxa" w:w="4968"/>
          </w:tcPr>
          <w:p>
            <w:r>
              <w:t>General Public, Fitness Professionals, Healthcare Providers,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Vigorous aerobic exercise, Cardiovascular fitness, Exercise physiology, Exercise safety, Aerobic training progression, Metabolic mechanisms, Exercise intensity, Endurance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Vigorous aerobic exercise is defined as physical activity that substantially increases heart rate and breathing, typically reaching 70-85% of an individual's maximum heart rate or a Rating of Perceived Exertion (RPE) between 7 and 8 on a 10-point scale. It is a form of sustained, rhythmic exercise involving large muscle groups, such as running, fast cycling, swimming laps, or competitive sports. Mechanistically, vigorous aerobic exercise enhances oxygen transport and utilization via cardiovascular and respiratory adaptations, including increased stroke volume, maximal oxygen uptake (VO2 max), and mitochondrial density in muscle cells. These physiological changes improve aerobic capacity, endurance, and metabolic efficiency. The practical relevance includes cardiovascular disease prevention, improved metabolic health, enhanced mental well-being, and increased physical performance. Vigorous aerobic exercise is often synonymously referred to as high-intensity aerobic exercise or high-intensity steady-state (HISS) training, though distinctions exist based on duration and intensity patterns. Limitations include the need for appropriate physical readiness, inherent injury risks with sudden high intensity, and contraindications for certain clinical populations. Safety considerations emphasize gradual progression, adequate warm-up, monitoring intensity using heart rate or perceived exertion, and incorporation of rest or active recovery. Established evidence supports the benefits of vigorous aerobic exercise for improving cardiovascular health, insulin sensitivity, and weight management. Moderate and emerging evidence investigates its role in cognitive function enhancement and anti-inflammatory effects. Understanding misconceptions—such as vigorous exercise being unsafe for all older adults or necessary for weight loss—is crucial to promote informed exercise choices. This module presents comprehensive guidance on defining, mechanisms, evidence, application, progression, limitations, and safety for vigorous aerobic exercise, addressing knowledge for diverse audiences including the general public, fitness professionals, and healthcare providers.</w:t>
      </w:r>
    </w:p>
    <w:p>
      <w:pPr>
        <w:pStyle w:val="Heading1"/>
      </w:pPr>
      <w:r>
        <w:t>Customer Questions Answered</w:t>
      </w:r>
    </w:p>
    <w:p>
      <w:pPr>
        <w:pStyle w:val="ListBullet"/>
      </w:pPr>
      <w:r>
        <w:t>What is considered vigorous aerobic exercise?</w:t>
      </w:r>
    </w:p>
    <w:p>
      <w:pPr>
        <w:pStyle w:val="ListBullet"/>
      </w:pPr>
      <w:r>
        <w:t>How is exercise intensity measured?</w:t>
      </w:r>
    </w:p>
    <w:p>
      <w:pPr>
        <w:pStyle w:val="ListBullet"/>
      </w:pPr>
      <w:r>
        <w:t>What are the physiological benefits of vigorous aerobic exercise?</w:t>
      </w:r>
    </w:p>
    <w:p>
      <w:pPr>
        <w:pStyle w:val="ListBullet"/>
      </w:pPr>
      <w:r>
        <w:t>How does vigorous aerobic exercise improve cardiovascular health?</w:t>
      </w:r>
    </w:p>
    <w:p>
      <w:pPr>
        <w:pStyle w:val="ListBullet"/>
      </w:pPr>
      <w:r>
        <w:t>Are there risks associated with vigorous aerobic exercise?</w:t>
      </w:r>
    </w:p>
    <w:p>
      <w:pPr>
        <w:pStyle w:val="ListBullet"/>
      </w:pPr>
      <w:r>
        <w:t>How should beginners progress to vigorous aerobic exercise?</w:t>
      </w:r>
    </w:p>
    <w:p>
      <w:pPr>
        <w:pStyle w:val="ListBullet"/>
      </w:pPr>
      <w:r>
        <w:t>What are common misconceptions about vigorous aerobic exercise?</w:t>
      </w:r>
    </w:p>
    <w:p>
      <w:pPr>
        <w:pStyle w:val="ListBullet"/>
      </w:pPr>
      <w:r>
        <w:t>How does vigorous aerobic exercise affect metabolism?</w:t>
      </w:r>
    </w:p>
    <w:p>
      <w:pPr>
        <w:pStyle w:val="ListBullet"/>
      </w:pPr>
      <w:r>
        <w:t>What safety precautions are necessary during vigorous aerobic exercise?</w:t>
      </w:r>
    </w:p>
    <w:p>
      <w:pPr>
        <w:pStyle w:val="ListBullet"/>
      </w:pPr>
      <w:r>
        <w:t>Can vigorous aerobic exercise help with weight management?</w:t>
      </w:r>
    </w:p>
    <w:p>
      <w:pPr>
        <w:pStyle w:val="ListBullet"/>
      </w:pPr>
      <w:r>
        <w:t>How does vigorous aerobic exercise differ from moderate aerobic exercise?</w:t>
      </w:r>
    </w:p>
    <w:p>
      <w:pPr>
        <w:pStyle w:val="ListBullet"/>
      </w:pPr>
      <w:r>
        <w:t>Is vigorous aerobic exercise suitable for older adults?</w:t>
      </w:r>
    </w:p>
    <w:p>
      <w:pPr>
        <w:pStyle w:val="Heading1"/>
      </w:pPr>
      <w:r>
        <w:t>Learning Objectives</w:t>
      </w:r>
    </w:p>
    <w:p>
      <w:pPr>
        <w:pStyle w:val="ListBullet"/>
      </w:pPr>
      <w:r>
        <w:t>Define vigorous aerobic exercise including intensity parameters and common examples.</w:t>
      </w:r>
    </w:p>
    <w:p>
      <w:pPr>
        <w:pStyle w:val="ListBullet"/>
      </w:pPr>
      <w:r>
        <w:t>Explain the physiological mechanisms underlying adaptations to vigorous aerobic exercise.</w:t>
      </w:r>
    </w:p>
    <w:p>
      <w:pPr>
        <w:pStyle w:val="ListBullet"/>
      </w:pPr>
      <w:r>
        <w:t>Summarize the evidence-based health benefits of vigorous aerobic exercise.</w:t>
      </w:r>
    </w:p>
    <w:p>
      <w:pPr>
        <w:pStyle w:val="ListBullet"/>
      </w:pPr>
      <w:r>
        <w:t>Describe safe progression strategies from low or moderate exercise intensity to vigorous levels.</w:t>
      </w:r>
    </w:p>
    <w:p>
      <w:pPr>
        <w:pStyle w:val="ListBullet"/>
      </w:pPr>
      <w:r>
        <w:t>Identify common misconceptions related to vigorous aerobic exercise.</w:t>
      </w:r>
    </w:p>
    <w:p>
      <w:pPr>
        <w:pStyle w:val="ListBullet"/>
      </w:pPr>
      <w:r>
        <w:t>Outline safety considerations and contraindications for vigorous aerobic exercise.</w:t>
      </w:r>
    </w:p>
    <w:p>
      <w:pPr>
        <w:pStyle w:val="ListBullet"/>
      </w:pPr>
      <w:r>
        <w:t>Discuss differences and overlaps between vigorous and moderate aerobic exercise.</w:t>
      </w:r>
    </w:p>
    <w:p>
      <w:pPr>
        <w:pStyle w:val="ListBullet"/>
      </w:pPr>
      <w:r>
        <w:t>Describe practical applications of vigorous aerobic exercise in health and fitness settings.</w:t>
      </w:r>
    </w:p>
    <w:p>
      <w:pPr>
        <w:pStyle w:val="ListBullet"/>
      </w:pPr>
      <w:r>
        <w:t>Recognize signs of overexertion and injury prevention strategies.</w:t>
      </w:r>
    </w:p>
    <w:p>
      <w:pPr>
        <w:pStyle w:val="ListBullet"/>
      </w:pPr>
      <w:r>
        <w:t>Introduce tools and methods for monitoring exercise intensity.</w:t>
      </w:r>
    </w:p>
    <w:p>
      <w:pPr>
        <w:pStyle w:val="Heading1"/>
      </w:pPr>
      <w:r>
        <w:t>Definition</w:t>
      </w:r>
    </w:p>
    <w:p>
      <w:r>
        <w:t>Vigorous aerobic exercise refers to endurance-based physical activity characterized by high intensity, generally defined as exercise that raises heart rate to 70-85% of maximum heart rate or a perceived exertion between 7 and 8 on the Borg Scale. Examples include running, swimming laps, fast cycling, or aerobic dance. This intensity elicits substantial cardiovascular and respiratory responses supporting enhanced oxygen delivery and utilization.</w:t>
      </w:r>
    </w:p>
    <w:p>
      <w:pPr>
        <w:pStyle w:val="Heading1"/>
      </w:pPr>
      <w:r>
        <w:t>Why This Matters</w:t>
      </w:r>
    </w:p>
    <w:p>
      <w:r>
        <w:t>Understanding vigorous aerobic exercise is important because it offers significant health benefits including reduced risk of cardiovascular disease, improved metabolic health, and enhanced physical performance. However, due to its intensity, it requires proper knowledge about safe initiation, progression, and monitoring to prevent injury and ensure effectiveness. Educating the public and professionals about this exercise form can optimize health outcomes and encourage scientifically sound exercise practices.</w:t>
      </w:r>
    </w:p>
    <w:p>
      <w:pPr>
        <w:pStyle w:val="Heading1"/>
      </w:pPr>
      <w:r>
        <w:t>Definition and Intensity Parameters of Vigorous Aerobic Exercise</w:t>
      </w:r>
    </w:p>
    <w:p>
      <w:r>
        <w:t>Vigorous aerobic exercise is defined by intensity levels typically exceeding 70% of an individual's maximum heart rate (HRmax) or 6 metabolic equivalents (METs), corresponding to a Rating of Perceived Exertion (RPE) between 7 and 8 on a 0-10 scale. Common methods to estimate HRmax include the formula 220 minus age, though individual variation exists. Activities include running at a pace that limits the ability to speak comfortably, fast cycling, swimming laps, or similar sustained rhythmic activities. Intensity can also be assessed using tools such as heart rate monitors or wearable fitness trackers.</w:t>
      </w:r>
    </w:p>
    <w:p>
      <w:pPr>
        <w:pStyle w:val="Heading1"/>
      </w:pPr>
      <w:r>
        <w:t>Physiological Mechanisms and Adaptations</w:t>
      </w:r>
    </w:p>
    <w:p>
      <w:r>
        <w:t>Vigorous aerobic exercise induces acute increases in heart rate, stroke volume, and respiratory rate to meet increased oxygen demands. Chronic adaptations include enhanced cardiac output, increased capillary density in skeletal muscles, mitochondrial biogenesis, and improved oxidative enzyme activity. These changes lead to improved VO2 max (maximal oxygen uptake), increased endurance, and better metabolic flexibility—allowing efficient substrate utilization during prolonged activity.</w:t>
      </w:r>
    </w:p>
    <w:p>
      <w:pPr>
        <w:pStyle w:val="Heading1"/>
      </w:pPr>
      <w:r>
        <w:t>Health Benefits Supported by Evidence</w:t>
      </w:r>
    </w:p>
    <w:p>
      <w:r>
        <w:t>Robust evidence demonstrates that vigorous aerobic exercise reduces risk factors for cardiovascular diseases by improving lipid profiles, lowering blood pressure, and enhancing endothelial function. It also improves insulin sensitivity, aids in weight management by increasing energy expenditure, and benefits mental health by reducing symptoms of depression and anxiety. Emerging evidence suggests cognitive benefits potentially linked to neurotrophic factors and reduced systemic inflammation.</w:t>
      </w:r>
    </w:p>
    <w:p>
      <w:pPr>
        <w:pStyle w:val="Heading1"/>
      </w:pPr>
      <w:r>
        <w:t>Comparing Vigorous and Moderate Aerobic Exercise</w:t>
      </w:r>
    </w:p>
    <w:p>
      <w:r>
        <w:t>Moderate aerobic exercise corresponds to 50-70% HRmax or an RPE of 4-6, while vigorous exercise exceeds these thresholds. Moderate exercise allows conversation but requires increased effort; vigorous intensity restricts speech to short phrases. While both improve health, vigorous intensity offers greater cardiorespiratory and metabolic adaptations but may pose higher injury and overexertion risks for some individuals.</w:t>
      </w:r>
    </w:p>
    <w:p>
      <w:pPr>
        <w:pStyle w:val="Heading1"/>
      </w:pPr>
      <w:r>
        <w:t>Practical Application and Exercise Prescription</w:t>
      </w:r>
    </w:p>
    <w:p>
      <w:r>
        <w:t>Exercise professionals recommend starting with moderate aerobic exercise and progressing to vigorous intensity gradually, increasing duration first, then intensity. Typical vigorous sessions range from 20 to 60 minutes depending on fitness level. Incorporating interval training or continuous steady-state formats is common. Monitoring intensity via heart rate monitors or RPE scales can personalize training to individual capacity.</w:t>
      </w:r>
    </w:p>
    <w:p>
      <w:pPr>
        <w:pStyle w:val="Heading1"/>
      </w:pPr>
      <w:r>
        <w:t>Progression Strategies for Beginners</w:t>
      </w:r>
    </w:p>
    <w:p>
      <w:r>
        <w:t>For untrained individuals, progression entails initial low to moderate intensity activities focusing on duration and frequency before introducing vigorous bouts. Small increments in intensity and time reduce injury risk. Structured programs may include walking progressing to jogging, or cycling at increasing speeds. Emphasis is on consistency and recovery between sessions.</w:t>
      </w:r>
    </w:p>
    <w:p>
      <w:pPr>
        <w:pStyle w:val="Heading1"/>
      </w:pPr>
      <w:r>
        <w:t>Safety Considerations and Contraindications</w:t>
      </w:r>
    </w:p>
    <w:p>
      <w:r>
        <w:t>High-intensity aerobic exercise should consider pre-existing medical conditions such as cardiovascular disease, uncontrolled hypertension, or musculoskeletal injuries. Pre-exercise screening and consultation with healthcare professionals are advisable. Warm-up and cool-down phases reduce injury risk. Hydration, appropriate footwear, and environmental considerations (heat, humidity) are important. Signs of overexertion include chest pain, dizziness, or excessive shortness of breath, warranting immediate cessation.</w:t>
      </w:r>
    </w:p>
    <w:p>
      <w:pPr>
        <w:pStyle w:val="Heading1"/>
      </w:pPr>
      <w:r>
        <w:t>Common Misconceptions About Vigorous Aerobic Exercise</w:t>
      </w:r>
    </w:p>
    <w:p>
      <w:r>
        <w:t>A frequent misconception is that vigorous exercise is unsafe for older adults or beginners; however, with appropriate screening and progression, many individuals can safely achieve vigorous intensity. Another myth is that only vigorous exercise promotes weight loss, while moderate activity also contributes significantly. Additionally, some believe vigorous exercise requires long durations; however, short intervals can provide benefits when structured properly.</w:t>
      </w:r>
    </w:p>
    <w:p>
      <w:pPr>
        <w:pStyle w:val="Heading1"/>
      </w:pPr>
      <w:r>
        <w:t>Monitoring Exercise Intensity: Tools and Techniques</w:t>
      </w:r>
    </w:p>
    <w:p>
      <w:r>
        <w:t>Common methods include heart rate monitoring using chest straps or wrist devices, pedometers, accelerometers, and smartphone applications. The Borg Rating of Perceived Exertion allows subjective intensity assessment without devices. Talk tests assessing the ability to speak during activity provide simple field measures distinguishing moderate from vigorous intensity.</w:t>
      </w:r>
    </w:p>
    <w:p>
      <w:pPr>
        <w:pStyle w:val="Heading1"/>
      </w:pPr>
      <w:r>
        <w:t>Limitations and Barriers to Vigorous Aerobic Exercise</w:t>
      </w:r>
    </w:p>
    <w:p>
      <w:r>
        <w:t>Limitations include physical limitations, time constraints, lack of access to suitable environments, and motivational factors. Some medical conditions or injuries may prohibit vigorous intensity. Psychological barriers like fear of injury or discomfort may also impede participation. Awareness and tailored interventions can help overcome these challenges.</w:t>
      </w:r>
    </w:p>
    <w:p>
      <w:pPr>
        <w:pStyle w:val="Heading1"/>
      </w:pPr>
      <w:r>
        <w:t>Role in Weight Management and Metabolic Health</w:t>
      </w:r>
    </w:p>
    <w:p>
      <w:r>
        <w:t>Vigorous aerobic exercise increases total energy expenditure and can enhance fat oxidation, supporting weight reduction or maintenance. It improves insulin sensitivity and glucose regulation, beneficial for preventing or managing type 2 diabetes. While exercise alone contributes to energy balance, combining with dietary control yields optimal results.</w:t>
      </w:r>
    </w:p>
    <w:p>
      <w:pPr>
        <w:pStyle w:val="Heading1"/>
      </w:pPr>
      <w:r>
        <w:t>Practical Guidance</w:t>
      </w:r>
    </w:p>
    <w:p>
      <w:pPr>
        <w:pStyle w:val="ListBullet"/>
      </w:pPr>
      <w:r>
        <w:t>Consult a healthcare provider before starting vigorous aerobic exercise, especially if you have chronic health conditions.</w:t>
      </w:r>
    </w:p>
    <w:p>
      <w:pPr>
        <w:pStyle w:val="ListBullet"/>
      </w:pPr>
      <w:r>
        <w:t>Begin with lower intensity aerobic activities to build endurance before progressing to vigorous intensity.</w:t>
      </w:r>
    </w:p>
    <w:p>
      <w:pPr>
        <w:pStyle w:val="ListBullet"/>
      </w:pPr>
      <w:r>
        <w:t>Use heart rate monitors or perceived exertion scales to safely gauge exercise intensity.</w:t>
      </w:r>
    </w:p>
    <w:p>
      <w:pPr>
        <w:pStyle w:val="ListBullet"/>
      </w:pPr>
      <w:r>
        <w:t>Include proper warm-up and cool-down phases in each exercise session to reduce injury risk.</w:t>
      </w:r>
    </w:p>
    <w:p>
      <w:pPr>
        <w:pStyle w:val="ListBullet"/>
      </w:pPr>
      <w:r>
        <w:t>Stay hydrated and wear appropriate footwear and clothing for comfort and safety.</w:t>
      </w:r>
    </w:p>
    <w:p>
      <w:pPr>
        <w:pStyle w:val="ListBullet"/>
      </w:pPr>
      <w:r>
        <w:t>Incorporate rest and recovery days to avoid overtraining and injury.</w:t>
      </w:r>
    </w:p>
    <w:p>
      <w:pPr>
        <w:pStyle w:val="ListBullet"/>
      </w:pPr>
      <w:r>
        <w:t>Recognize signs of overexertion such as chest pain, dizziness, or excessive breathlessness, and stop exercising immediately if they occur.</w:t>
      </w:r>
    </w:p>
    <w:p>
      <w:pPr>
        <w:pStyle w:val="ListBullet"/>
      </w:pPr>
      <w:r>
        <w:t>Adjust exercise intensity based on individual fitness levels, goals, and medical advice.</w:t>
      </w:r>
    </w:p>
    <w:p>
      <w:pPr>
        <w:pStyle w:val="ListBullet"/>
      </w:pPr>
      <w:r>
        <w:t>Incorporate a balance of exercise modalities including interval and steady-state vigorous aerobic training.</w:t>
      </w:r>
    </w:p>
    <w:p>
      <w:pPr>
        <w:pStyle w:val="ListBullet"/>
      </w:pPr>
      <w:r>
        <w:t>Aim for 75 minutes per week of vigorous aerobic exercise as recommended by major health organizations when appropriate.</w:t>
      </w:r>
    </w:p>
    <w:p>
      <w:pPr>
        <w:pStyle w:val="Heading1"/>
      </w:pPr>
      <w:r>
        <w:t>Safety Notes</w:t>
      </w:r>
    </w:p>
    <w:p>
      <w:pPr>
        <w:pStyle w:val="ListBullet"/>
      </w:pPr>
      <w:r>
        <w:t>Vigorous aerobic exercise may not be suitable for individuals with certain cardiovascular, pulmonary, or musculoskeletal conditions without medical clearance.</w:t>
      </w:r>
    </w:p>
    <w:p>
      <w:pPr>
        <w:pStyle w:val="ListBullet"/>
      </w:pPr>
      <w:r>
        <w:t>Always perform pre-exercise screening using standardized tools or medical consultation when necessary.</w:t>
      </w:r>
    </w:p>
    <w:p>
      <w:pPr>
        <w:pStyle w:val="ListBullet"/>
      </w:pPr>
      <w:r>
        <w:t>Start with gradual progression to avoid musculoskeletal injuries such as strains or stress fractures.</w:t>
      </w:r>
    </w:p>
    <w:p>
      <w:pPr>
        <w:pStyle w:val="ListBullet"/>
      </w:pPr>
      <w:r>
        <w:t>Ensure adequate hydration before, during, and after exercise sessions, especially in hot or humid conditions.</w:t>
      </w:r>
    </w:p>
    <w:p>
      <w:pPr>
        <w:pStyle w:val="ListBullet"/>
      </w:pPr>
      <w:r>
        <w:t>Stop exercise immediately if experiencing chest pain, severe shortness of breath, fainting, or other alarming symptoms and seek medical attention.</w:t>
      </w:r>
    </w:p>
    <w:p>
      <w:pPr>
        <w:pStyle w:val="ListBullet"/>
      </w:pPr>
      <w:r>
        <w:t>Use proper technique and equipment to reduce injury risk during high-intensity aerobic activities.</w:t>
      </w:r>
    </w:p>
    <w:p>
      <w:pPr>
        <w:pStyle w:val="ListBullet"/>
      </w:pPr>
      <w:r>
        <w:t>Avoid pushing beyond limits to the point of severe exhaustion or injury.</w:t>
      </w:r>
    </w:p>
    <w:p>
      <w:pPr>
        <w:pStyle w:val="ListBullet"/>
      </w:pPr>
      <w:r>
        <w:t>Pay attention to environmental factors such as temperature extremes and adjust exercise accordingly.</w:t>
      </w:r>
    </w:p>
    <w:p>
      <w:pPr>
        <w:pStyle w:val="Heading1"/>
      </w:pPr>
      <w:r>
        <w:t>Common Misconceptions</w:t>
      </w:r>
    </w:p>
    <w:p>
      <w:r>
        <w:rPr>
          <w:b/>
        </w:rPr>
        <w:t xml:space="preserve">Misconception: </w:t>
      </w:r>
      <w:r>
        <w:t>Vigorous aerobic exercise is unsafe for all older adults.</w:t>
      </w:r>
    </w:p>
    <w:p>
      <w:r>
        <w:rPr>
          <w:b/>
        </w:rPr>
        <w:t xml:space="preserve">Reality: </w:t>
      </w:r>
      <w:r>
        <w:t>Many older adults can safely perform vigorous aerobic exercise with appropriate screening, progression, and medical guidance.</w:t>
      </w:r>
    </w:p>
    <w:p>
      <w:r>
        <w:rPr>
          <w:b/>
        </w:rPr>
        <w:t xml:space="preserve">Misconception: </w:t>
      </w:r>
      <w:r>
        <w:t>Only vigorous aerobic exercise leads to weight loss.</w:t>
      </w:r>
    </w:p>
    <w:p>
      <w:r>
        <w:rPr>
          <w:b/>
        </w:rPr>
        <w:t xml:space="preserve">Reality: </w:t>
      </w:r>
      <w:r>
        <w:t>Moderate aerobic exercise also contributes significantly to weight management when combined with proper nutrition.</w:t>
      </w:r>
    </w:p>
    <w:p>
      <w:r>
        <w:rPr>
          <w:b/>
        </w:rPr>
        <w:t xml:space="preserve">Misconception: </w:t>
      </w:r>
      <w:r>
        <w:t>Vigorous aerobic exercise requires long-duration sessions to be effective.</w:t>
      </w:r>
    </w:p>
    <w:p>
      <w:r>
        <w:rPr>
          <w:b/>
        </w:rPr>
        <w:t xml:space="preserve">Reality: </w:t>
      </w:r>
      <w:r>
        <w:t>Short vigorous bouts, such as high-intensity interval training, can also provide significant health benefits.</w:t>
      </w:r>
    </w:p>
    <w:p>
      <w:pPr>
        <w:pStyle w:val="Heading1"/>
      </w:pPr>
      <w:r>
        <w:t>Clinical Pearls</w:t>
      </w:r>
    </w:p>
    <w:p>
      <w:pPr>
        <w:pStyle w:val="ListNumber"/>
      </w:pPr>
      <w:r>
        <w:t>Monitor patients' exercise intensity using both objective (heart rate) and subjective (RPE) methods.</w:t>
      </w:r>
    </w:p>
    <w:p>
      <w:pPr>
        <w:pStyle w:val="ListNumber"/>
      </w:pPr>
      <w:r>
        <w:t>Emphasize gradual progression to vigorous intensity to minimize injury risk.</w:t>
      </w:r>
    </w:p>
    <w:p>
      <w:pPr>
        <w:pStyle w:val="ListNumber"/>
      </w:pPr>
      <w:r>
        <w:t>Educate about recognizing symptoms indicating overexertion or cardiovascular events.</w:t>
      </w:r>
    </w:p>
    <w:p>
      <w:pPr>
        <w:pStyle w:val="ListNumber"/>
      </w:pPr>
      <w:r>
        <w:t>Incorporate patient preferences and physical limitations in exercise prescriptions for better adherence.</w:t>
      </w:r>
    </w:p>
    <w:p>
      <w:pPr>
        <w:pStyle w:val="ListNumber"/>
      </w:pPr>
      <w:r>
        <w:t>Use vigorous aerobic exercise as an adjunct to lifestyle interventions for metabolic syndrome management.</w:t>
      </w:r>
    </w:p>
    <w:p>
      <w:pPr>
        <w:pStyle w:val="Heading1"/>
      </w:pPr>
      <w:r>
        <w:t>Key Takeaways</w:t>
      </w:r>
    </w:p>
    <w:p>
      <w:pPr>
        <w:pStyle w:val="ListBullet"/>
      </w:pPr>
      <w:r>
        <w:t>Vigorous aerobic exercise involves sustained activities at 70-85% maximum heart rate or high perceived exertion.</w:t>
      </w:r>
    </w:p>
    <w:p>
      <w:pPr>
        <w:pStyle w:val="ListBullet"/>
      </w:pPr>
      <w:r>
        <w:t>It induces cardiac, respiratory, and muscular adaptations improving aerobic capacity and metabolic health.</w:t>
      </w:r>
    </w:p>
    <w:p>
      <w:pPr>
        <w:pStyle w:val="ListBullet"/>
      </w:pPr>
      <w:r>
        <w:t>Strong evidence supports its role in reducing cardiovascular risk factors and improving insulin sensitivity.</w:t>
      </w:r>
    </w:p>
    <w:p>
      <w:pPr>
        <w:pStyle w:val="ListBullet"/>
      </w:pPr>
      <w:r>
        <w:t>Gradual progression from low or moderate intensity is important for safety and adherence.</w:t>
      </w:r>
    </w:p>
    <w:p>
      <w:pPr>
        <w:pStyle w:val="ListBullet"/>
      </w:pPr>
      <w:r>
        <w:t>Monitoring exercise intensity through heart rate or perceived exertion scales helps optimize training.</w:t>
      </w:r>
    </w:p>
    <w:p>
      <w:pPr>
        <w:pStyle w:val="ListBullet"/>
      </w:pPr>
      <w:r>
        <w:t>Safety considerations include medical screening, warm-up, hydration, and recognition of adverse symptoms.</w:t>
      </w:r>
    </w:p>
    <w:p>
      <w:pPr>
        <w:pStyle w:val="ListBullet"/>
      </w:pPr>
      <w:r>
        <w:t>Common myths about vigorous exercise can deter participation and should be addressed.</w:t>
      </w:r>
    </w:p>
    <w:p>
      <w:pPr>
        <w:pStyle w:val="ListBullet"/>
      </w:pPr>
      <w:r>
        <w:t>Vigorous aerobic exercise can be modified to suit most populations, including older adults, when properly managed.</w:t>
      </w:r>
    </w:p>
    <w:p>
      <w:pPr>
        <w:pStyle w:val="Heading1"/>
      </w:pPr>
      <w:r>
        <w:t>Glossary</w:t>
      </w:r>
    </w:p>
    <w:p>
      <w:r>
        <w:rPr>
          <w:b/>
        </w:rPr>
        <w:t xml:space="preserve">Aerobic Exercise: </w:t>
      </w:r>
      <w:r>
        <w:t>Physical activity that relies primarily on oxygen-dependent energy pathways, typically sustained for prolonged periods involving large muscle groups.</w:t>
      </w:r>
    </w:p>
    <w:p>
      <w:r>
        <w:rPr>
          <w:b/>
        </w:rPr>
        <w:t xml:space="preserve">Maximum Heart Rate (HRmax): </w:t>
      </w:r>
      <w:r>
        <w:t>Estimated highest number of heartbeats per minute during maximum effort exercise, commonly approximated as 220 minus age.</w:t>
      </w:r>
    </w:p>
    <w:p>
      <w:r>
        <w:rPr>
          <w:b/>
        </w:rPr>
        <w:t xml:space="preserve">Metabolic Equivalent (MET): </w:t>
      </w:r>
      <w:r>
        <w:t>A unit used to estimate the amount of oxygen consumed and energy expenditure during physical activity relative to resting metabolism; 1 MET equals resting metabolic rate.</w:t>
      </w:r>
    </w:p>
    <w:p>
      <w:r>
        <w:rPr>
          <w:b/>
        </w:rPr>
        <w:t xml:space="preserve">Rating of Perceived Exertion (RPE): </w:t>
      </w:r>
      <w:r>
        <w:t>A subjective scale (commonly 0-10 or 6-20) that individuals use to rate their exercise intensity based on how hard they feel they are working.</w:t>
      </w:r>
    </w:p>
    <w:p>
      <w:r>
        <w:rPr>
          <w:b/>
        </w:rPr>
        <w:t xml:space="preserve">VO2 max: </w:t>
      </w:r>
      <w:r>
        <w:t>Maximum volume of oxygen an individual can use during intense exercise; a key indicator of aerobic fitness and endurance capacity.</w:t>
      </w:r>
    </w:p>
    <w:p>
      <w:r>
        <w:rPr>
          <w:b/>
        </w:rPr>
        <w:t xml:space="preserve">High-Intensity Interval Training (HIIT): </w:t>
      </w:r>
      <w:r>
        <w:t>An exercise strategy alternating short periods of intense anaerobic exercise with less intense recovery periods.</w:t>
      </w:r>
    </w:p>
    <w:p>
      <w:r>
        <w:rPr>
          <w:b/>
        </w:rPr>
        <w:t xml:space="preserve">Cardiac Output: </w:t>
      </w:r>
      <w:r>
        <w:t>The volume of blood the heart pumps per minute, calculated as stroke volume multiplied by heart rate.</w:t>
      </w:r>
    </w:p>
    <w:p>
      <w:r>
        <w:rPr>
          <w:b/>
        </w:rPr>
        <w:t xml:space="preserve">Stroke Volume: </w:t>
      </w:r>
      <w:r>
        <w:t>The amount of blood ejected by the left ventricle of the heart in one contraction.</w:t>
      </w:r>
    </w:p>
    <w:p>
      <w:pPr>
        <w:pStyle w:val="Heading1"/>
      </w:pPr>
      <w:r>
        <w:t>Related Modules</w:t>
      </w:r>
    </w:p>
    <w:p>
      <w:pPr>
        <w:pStyle w:val="ListBullet"/>
      </w:pPr>
      <w:r>
        <w:t>EXE-011</w:t>
      </w:r>
    </w:p>
    <w:p>
      <w:pPr>
        <w:pStyle w:val="ListBullet"/>
      </w:pPr>
      <w:r>
        <w:t>EXE-024</w:t>
      </w:r>
    </w:p>
    <w:p>
      <w:pPr>
        <w:pStyle w:val="ListBullet"/>
      </w:pPr>
      <w:r>
        <w:t>HLT-056</w:t>
      </w:r>
    </w:p>
    <w:p>
      <w:pPr>
        <w:pStyle w:val="Heading1"/>
      </w:pPr>
      <w:r>
        <w:t>Illustration Specifications</w:t>
      </w:r>
    </w:p>
    <w:p>
      <w:pPr>
        <w:pStyle w:val="Heading2"/>
      </w:pPr>
      <w:r>
        <w:t>ILL-101 - Heart Rate Zones and Exercise Intensity</w:t>
      </w:r>
    </w:p>
    <w:p>
      <w:r>
        <w:t>Type: Infographic</w:t>
      </w:r>
    </w:p>
    <w:p>
      <w:r>
        <w:t>A color-coded chart showing heart rate zones from resting to maximum and corresponding exercise intensity levels (light, moderate, vigorous).</w:t>
      </w:r>
    </w:p>
    <w:p>
      <w:r>
        <w:t>Alt text: Color-coded heart rate chart highlighting different exercise intensity zones.</w:t>
      </w:r>
    </w:p>
    <w:p>
      <w:pPr>
        <w:pStyle w:val="Heading2"/>
      </w:pPr>
      <w:r>
        <w:t>ILL-102 - Physiological Adaptations to Vigorous Aerobic Exercise</w:t>
      </w:r>
    </w:p>
    <w:p>
      <w:r>
        <w:t>Type: Diagram</w:t>
      </w:r>
    </w:p>
    <w:p>
      <w:r>
        <w:t>An annotated diagram depicting cardiovascular and muscular adaptations such as increased stroke volume, capillarization, and mitochondrial density.</w:t>
      </w:r>
    </w:p>
    <w:p>
      <w:r>
        <w:t>Alt text: Diagram of heart and muscles showing physiological changes from vigorous exercise.</w:t>
      </w:r>
    </w:p>
    <w:p>
      <w:pPr>
        <w:pStyle w:val="Heading2"/>
      </w:pPr>
      <w:r>
        <w:t>ILL-103 - Progression Strategies for Exercise Intensity</w:t>
      </w:r>
    </w:p>
    <w:p>
      <w:r>
        <w:t>Type: Flowchart</w:t>
      </w:r>
    </w:p>
    <w:p>
      <w:r>
        <w:t>Stepwise flowchart illustrating how to progress safely from sedentary to vigorous aerobic exercise through incremental increases in duration and intensity.</w:t>
      </w:r>
    </w:p>
    <w:p>
      <w:r>
        <w:t>Alt text: Flowchart showing gradual increase in exercise intensity and duration for beginners.</w:t>
      </w:r>
    </w:p>
    <w:p>
      <w:pPr>
        <w:pStyle w:val="Heading2"/>
      </w:pPr>
      <w:r>
        <w:t>ILL-104 - Borg Rating of Perceived Exertion Scale</w:t>
      </w:r>
    </w:p>
    <w:p>
      <w:r>
        <w:t>Type: Chart</w:t>
      </w:r>
    </w:p>
    <w:p>
      <w:r>
        <w:t>Visual representation of the 0-10 RPE scale with descriptions of physical sensations at each level to guide intensity self-assessment.</w:t>
      </w:r>
    </w:p>
    <w:p>
      <w:r>
        <w:t>Alt text: Borg RPE scale with numbers 0 to 10 and corresponding exercise intensity descriptions.</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Unverified</w:t>
      </w:r>
    </w:p>
    <w:p>
      <w:pPr>
        <w:pStyle w:val="ListBullet"/>
      </w:pPr>
      <w:r>
        <w:t>ACSM's Guidelines for Exercise Testing and Prescription, 11th Edition | American College of Sports Medicine | 2022 | https://www.acsm.org/read-research/books/acsms-guidelines-for-exercise-testing-and-prescription | Unverified</w:t>
      </w:r>
    </w:p>
    <w:p>
      <w:pPr>
        <w:pStyle w:val="ListBullet"/>
      </w:pPr>
      <w:r>
        <w:t>Exercise and Physical Activity in the Prevention and Treatment of Atherosclerotic Cardiovascular Disease | Taylor RS, et al., European Journal of Preventive Cardiology | 2021 | https://doi.org/10.1177/2047487320964475 | Unverified</w:t>
      </w:r>
    </w:p>
    <w:p>
      <w:pPr>
        <w:pStyle w:val="ListBullet"/>
      </w:pPr>
      <w:r>
        <w:t>High-Intensity Interval Training for Health Benefits and Care of Cardiac Diseases - The Key to an Efficient Exercise Protocol | Weston KS, et al., Journal of Physiological Sciences | 2014 | https://doi.org/10.1007/s12576-014-0327-2 | Unverified</w:t>
      </w:r>
    </w:p>
    <w:p>
      <w:pPr>
        <w:pStyle w:val="ListBullet"/>
      </w:pPr>
      <w:r>
        <w:t>Exercise-Induced Improvements in Endothelial Function and Cardiovascular Risk Reduction: A Scientific Statement From the American Heart Association | Green DJ, et al., Circulation | 2017 | https://doi.org/10.1161/CIR.0000000000000440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