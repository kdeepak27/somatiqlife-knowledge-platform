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NUT-009 - Essential Amino Acids</w:t>
      </w:r>
    </w:p>
    <w:p>
      <w:r>
        <w:rPr>
          <w:i/>
        </w:rPr>
        <w:t>Why certain amino acids must come from the diet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amino acids, essential amino acids, protein nutrition, dietary requirements, protein synthesis, nutrition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Essential amino acids (EAAs) are amino acids that cannot be synthesized by the human body and therefore must be obtained from dietary sources. They play a crucial role in protein synthesis and various metabolic processes essential for growth, repair, and overall health. The nine standard EAAs for adults include histidine, isoleucine, leucine, lysine, methionine, phenylalanine, threonine, tryptophan, and valine. These amino acids serve as building blocks for proteins and influence critical physiological functions such as enzyme activity, hormone production, and immune responses. The body’s inability to produce these amino acids necessitates their consistent intake through food sources such as meat, dairy, eggs, and certain plant proteins, including quinoa and soy. Understanding which proteins provide a complete profile of essential amino acids is important, especially for individuals following vegetarian or vegan diets. Limitations include variability in amino acid content and bioavailability in different foods and individual differences in metabolism and dietary needs. Related concepts include non-essential amino acids, which the body can synthesize, and conditionally essential amino acids, which may become essential under certain physiological conditions.</w:t>
      </w:r>
    </w:p>
    <w:p>
      <w:pPr>
        <w:pStyle w:val="Heading1"/>
      </w:pPr>
      <w:r>
        <w:t>Customer Questions Answered</w:t>
      </w:r>
    </w:p>
    <w:p>
      <w:pPr>
        <w:pStyle w:val="ListBullet"/>
      </w:pPr>
      <w:r>
        <w:t>What are essential amino acids?</w:t>
      </w:r>
    </w:p>
    <w:p>
      <w:pPr>
        <w:pStyle w:val="ListBullet"/>
      </w:pPr>
      <w:r>
        <w:t>Why can't the body make essential amino acids?</w:t>
      </w:r>
    </w:p>
    <w:p>
      <w:pPr>
        <w:pStyle w:val="ListBullet"/>
      </w:pPr>
      <w:r>
        <w:t>Which amino acids are considered essential?</w:t>
      </w:r>
    </w:p>
    <w:p>
      <w:pPr>
        <w:pStyle w:val="ListBullet"/>
      </w:pPr>
      <w:r>
        <w:t>How do essential amino acids affect muscle growth?</w:t>
      </w:r>
    </w:p>
    <w:p>
      <w:pPr>
        <w:pStyle w:val="ListBullet"/>
      </w:pPr>
      <w:r>
        <w:t>Can vegetarians get enough essential amino acids?</w:t>
      </w:r>
    </w:p>
    <w:p>
      <w:pPr>
        <w:pStyle w:val="ListBullet"/>
      </w:pPr>
      <w:r>
        <w:t>What happens if I don't get enough essential amino acids?</w:t>
      </w:r>
    </w:p>
    <w:p>
      <w:pPr>
        <w:pStyle w:val="ListBullet"/>
      </w:pPr>
      <w:r>
        <w:t>Are all proteins complete sources of essential amino acids?</w:t>
      </w:r>
    </w:p>
    <w:p>
      <w:pPr>
        <w:pStyle w:val="ListBullet"/>
      </w:pPr>
      <w:r>
        <w:t>How much essential amino acids do adults need daily?</w:t>
      </w:r>
    </w:p>
    <w:p>
      <w:pPr>
        <w:pStyle w:val="Heading1"/>
      </w:pPr>
      <w:r>
        <w:t>Learning Objectives</w:t>
      </w:r>
    </w:p>
    <w:p>
      <w:pPr>
        <w:pStyle w:val="ListBullet"/>
      </w:pPr>
      <w:r>
        <w:t>Define essential amino acids and explain why they must be obtained through diet.</w:t>
      </w:r>
    </w:p>
    <w:p>
      <w:pPr>
        <w:pStyle w:val="ListBullet"/>
      </w:pPr>
      <w:r>
        <w:t>Identify the nine essential amino acids for adults.</w:t>
      </w:r>
    </w:p>
    <w:p>
      <w:pPr>
        <w:pStyle w:val="ListBullet"/>
      </w:pPr>
      <w:r>
        <w:t>Describe the physiological roles and importance of essential amino acids.</w:t>
      </w:r>
    </w:p>
    <w:p>
      <w:pPr>
        <w:pStyle w:val="ListBullet"/>
      </w:pPr>
      <w:r>
        <w:t>Recognize dietary sources of essential amino acids and the concept of complete proteins.</w:t>
      </w:r>
    </w:p>
    <w:p>
      <w:pPr>
        <w:pStyle w:val="ListBullet"/>
      </w:pPr>
      <w:r>
        <w:t>Understand the implications of essential amino acid deficiencies.</w:t>
      </w:r>
    </w:p>
    <w:p>
      <w:pPr>
        <w:pStyle w:val="ListBullet"/>
      </w:pPr>
      <w:r>
        <w:t>Discuss considerations for obtaining essential amino acids in vegetarian and vegan diets.</w:t>
      </w:r>
    </w:p>
    <w:p>
      <w:pPr>
        <w:pStyle w:val="ListBullet"/>
      </w:pPr>
      <w:r>
        <w:t>Explain the role of essential amino acids in protein synthesis and muscle maintenance.</w:t>
      </w:r>
    </w:p>
    <w:p>
      <w:pPr>
        <w:pStyle w:val="ListBullet"/>
      </w:pPr>
      <w:r>
        <w:t>Differentiate essential amino acids from non-essential and conditionally essential amino acids.</w:t>
      </w:r>
    </w:p>
    <w:p>
      <w:pPr>
        <w:pStyle w:val="Heading1"/>
      </w:pPr>
      <w:r>
        <w:t>Definition</w:t>
      </w:r>
    </w:p>
    <w:p>
      <w:r>
        <w:t>Essential amino acids are amino acids that the human body cannot synthesize in sufficient amounts and must be obtained from dietary sources to maintain health and support vital bodily functions, including protein synthesis.</w:t>
      </w:r>
    </w:p>
    <w:p>
      <w:pPr>
        <w:pStyle w:val="Heading1"/>
      </w:pPr>
      <w:r>
        <w:t>Why This Matters</w:t>
      </w:r>
    </w:p>
    <w:p>
      <w:r>
        <w:t>Adequate intake of essential amino acids is fundamental for maintaining muscle mass, repairing tissues, synthesizing enzymes and hormones, supporting immune function, and overall metabolic health. Dietary insufficiency can lead to muscle wasting, impaired immunity, and poor health outcomes. Understanding essential amino acids helps individuals make informed nutritional choices to meet their body's protein needs.</w:t>
      </w:r>
    </w:p>
    <w:p>
      <w:pPr>
        <w:pStyle w:val="Heading1"/>
      </w:pPr>
      <w:r>
        <w:t>What Are Essential Amino Acids?</w:t>
      </w:r>
    </w:p>
    <w:p>
      <w:r>
        <w:t>Essential amino acids are specific amino acids that the body cannot produce internally at adequate levels. Unlike non-essential amino acids, which the body synthesizes, essential amino acids must be obtained through food intake. They are vital for synthesizing proteins and supporting numerous physiological functions.</w:t>
      </w:r>
    </w:p>
    <w:p>
      <w:pPr>
        <w:pStyle w:val="Heading1"/>
      </w:pPr>
      <w:r>
        <w:t>The Nine Essential Amino Acids for Adults</w:t>
      </w:r>
    </w:p>
    <w:p>
      <w:r>
        <w:t>The nine amino acids classified as essential for adult humans include histidine, isoleucine, leucine, lysine, methionine, phenylalanine, threonine, tryptophan, and valine. Each has unique functions, from supporting hemoglobin structure to acting as precursors for neurotransmitter synthesis.</w:t>
      </w:r>
    </w:p>
    <w:p>
      <w:pPr>
        <w:pStyle w:val="Heading1"/>
      </w:pPr>
      <w:r>
        <w:t>Physiological Roles of Essential Amino Acids</w:t>
      </w:r>
    </w:p>
    <w:p>
      <w:r>
        <w:t>EAAs serve as building blocks for all bodily proteins involved in muscle structure, enzyme function, immune response, and hormone production. Some, such as leucine, directly influence muscle protein synthesis and energy regulation, highlighting their functional importance.</w:t>
      </w:r>
    </w:p>
    <w:p>
      <w:pPr>
        <w:pStyle w:val="Heading1"/>
      </w:pPr>
      <w:r>
        <w:t>Dietary Sources and Complete Proteins</w:t>
      </w:r>
    </w:p>
    <w:p>
      <w:r>
        <w:t>Foods rich in essential amino acids include animal-based sources like meat, eggs, and dairy, which are considered complete proteins containing all nine EAAs. Some plant-based foods, such as quinoa and soy, also provide complete profiles. Combining various plant proteins can help vegetarians meet their essential amino acid needs.</w:t>
      </w:r>
    </w:p>
    <w:p>
      <w:pPr>
        <w:pStyle w:val="Heading1"/>
      </w:pPr>
      <w:r>
        <w:t>Consequences of Essential Amino Acid Deficiency</w:t>
      </w:r>
    </w:p>
    <w:p>
      <w:r>
        <w:t>Inadequate intake of essential amino acids can impair protein synthesis, leading to muscle wasting, fatigue, weakened immunity, and slowed recovery from illness or injury. Chronic deficiency may contribute to growth retardation or other health complications.</w:t>
      </w:r>
    </w:p>
    <w:p>
      <w:pPr>
        <w:pStyle w:val="Heading1"/>
      </w:pPr>
      <w:r>
        <w:t>Essential Amino Acids in Vegetarian and Vegan Diets</w:t>
      </w:r>
    </w:p>
    <w:p>
      <w:r>
        <w:t>Plant-based diets require careful planning to ensure sufficient intake of all essential amino acids. Although few plants contain all EAAs individually, consuming a variety of complementary plant proteins throughout the day can provide adequate amounts to support health.</w:t>
      </w:r>
    </w:p>
    <w:p>
      <w:pPr>
        <w:pStyle w:val="Heading1"/>
      </w:pPr>
      <w:r>
        <w:t>Measurement and Recommended Intakes</w:t>
      </w:r>
    </w:p>
    <w:p>
      <w:r>
        <w:t>Daily requirements for essential amino acids vary based on age, sex, and physiological status. Recommendations by health organizations guide intake levels needed to maintain nitrogen balance and support normal metabolic function.</w:t>
      </w:r>
    </w:p>
    <w:p>
      <w:pPr>
        <w:pStyle w:val="Heading1"/>
      </w:pPr>
      <w:r>
        <w:t>Related Amino Acid Classifications</w:t>
      </w:r>
    </w:p>
    <w:p>
      <w:r>
        <w:t>Besides essential amino acids, the body uses non-essential amino acids, which it synthesizes, and conditionally essential amino acids, which become necessary under certain conditions like illness or stress. Understanding these categories aids in comprehensive nutritional assessment.</w:t>
      </w:r>
    </w:p>
    <w:p>
      <w:pPr>
        <w:pStyle w:val="Heading1"/>
      </w:pPr>
      <w:r>
        <w:t>Practical Guidance</w:t>
      </w:r>
    </w:p>
    <w:p>
      <w:pPr>
        <w:pStyle w:val="ListBullet"/>
      </w:pPr>
      <w:r>
        <w:t>Include diverse protein sources in your diet to ensure all essential amino acids are consumed.</w:t>
      </w:r>
    </w:p>
    <w:p>
      <w:pPr>
        <w:pStyle w:val="ListBullet"/>
      </w:pPr>
      <w:r>
        <w:t>Plan vegetarian or vegan meals with complementary plant proteins such as rice and beans to obtain complete essential amino acid profiles.</w:t>
      </w:r>
    </w:p>
    <w:p>
      <w:pPr>
        <w:pStyle w:val="ListBullet"/>
      </w:pPr>
      <w:r>
        <w:t>Consume adequate protein quantities daily aligned with recommended intake to support muscle maintenance and repair.</w:t>
      </w:r>
    </w:p>
    <w:p>
      <w:pPr>
        <w:pStyle w:val="ListBullet"/>
      </w:pPr>
      <w:r>
        <w:t>Be mindful of signs of protein deficiency, especially in restrictive diets or with increased physiological demands like illness or intense exercise.</w:t>
      </w:r>
    </w:p>
    <w:p>
      <w:pPr>
        <w:pStyle w:val="ListBullet"/>
      </w:pPr>
      <w:r>
        <w:t>Use nutrition labels and food composition data to evaluate the quality and completeness of dietary proteins.</w:t>
      </w:r>
    </w:p>
    <w:p>
      <w:pPr>
        <w:pStyle w:val="ListBullet"/>
      </w:pPr>
      <w:r>
        <w:t>Consult with healthcare providers or dietitians when making significant dietary changes to meet essential amino acid needs.</w:t>
      </w:r>
    </w:p>
    <w:p>
      <w:pPr>
        <w:pStyle w:val="ListBullet"/>
      </w:pPr>
      <w:r>
        <w:t>Consider supplementation only if dietary sources are insufficient and under professional advice.</w:t>
      </w:r>
    </w:p>
    <w:p>
      <w:pPr>
        <w:pStyle w:val="ListBullet"/>
      </w:pPr>
      <w:r>
        <w:t>Educate on the differences between essential, non-essential, and conditionally essential amino acids to make informed dietary choices.</w:t>
      </w:r>
    </w:p>
    <w:p>
      <w:pPr>
        <w:pStyle w:val="Heading1"/>
      </w:pPr>
      <w:r>
        <w:t>Safety Notes</w:t>
      </w:r>
    </w:p>
    <w:p>
      <w:pPr>
        <w:pStyle w:val="ListBullet"/>
      </w:pPr>
      <w:r>
        <w:t>Excessive protein intake to attempt to compensate for essential amino acid deficiency may strain kidney function in susceptible individuals.</w:t>
      </w:r>
    </w:p>
    <w:p>
      <w:pPr>
        <w:pStyle w:val="ListBullet"/>
      </w:pPr>
      <w:r>
        <w:t>Individuals with metabolic disorders should seek professional guidance regarding amino acid intake.</w:t>
      </w:r>
    </w:p>
    <w:p>
      <w:pPr>
        <w:pStyle w:val="ListBullet"/>
      </w:pPr>
      <w:r>
        <w:t>Do not self-prescribe amino acid supplements without medical consultation as imbalanced supplementation can have adverse effects.</w:t>
      </w:r>
    </w:p>
    <w:p>
      <w:pPr>
        <w:pStyle w:val="ListBullet"/>
      </w:pPr>
      <w:r>
        <w:t>Allergic reactions to certain protein sources require careful selection to avoid essential amino acid deficiencies.</w:t>
      </w:r>
    </w:p>
    <w:p>
      <w:pPr>
        <w:pStyle w:val="ListBullet"/>
      </w:pPr>
      <w:r>
        <w:t>Essential amino acid needs may increase during illness, trauma, or pregnancy and require professional assessment.</w:t>
      </w:r>
    </w:p>
    <w:p>
      <w:pPr>
        <w:pStyle w:val="Heading1"/>
      </w:pPr>
      <w:r>
        <w:t>Common Misconceptions</w:t>
      </w:r>
    </w:p>
    <w:p>
      <w:r>
        <w:rPr>
          <w:b/>
        </w:rPr>
        <w:t xml:space="preserve">Misconception: </w:t>
      </w:r>
      <w:r>
        <w:t>All proteins in foods automatically provide all essential amino acids.</w:t>
      </w:r>
    </w:p>
    <w:p>
      <w:r>
        <w:rPr>
          <w:b/>
        </w:rPr>
        <w:t xml:space="preserve">Reality: </w:t>
      </w:r>
      <w:r>
        <w:t>Many plant proteins lack one or more essential amino acids, so consuming diverse sources is necessary for a complete amino acid profile.</w:t>
      </w:r>
    </w:p>
    <w:p>
      <w:r>
        <w:rPr>
          <w:b/>
        </w:rPr>
        <w:t xml:space="preserve">Misconception: </w:t>
      </w:r>
      <w:r>
        <w:t>Only animal products provide essential amino acids.</w:t>
      </w:r>
    </w:p>
    <w:p>
      <w:r>
        <w:rPr>
          <w:b/>
        </w:rPr>
        <w:t xml:space="preserve">Reality: </w:t>
      </w:r>
      <w:r>
        <w:t>Some plant foods like soy and quinoa are complete proteins and good sources of essential amino acids.</w:t>
      </w:r>
    </w:p>
    <w:p>
      <w:r>
        <w:rPr>
          <w:b/>
        </w:rPr>
        <w:t xml:space="preserve">Misconception: </w:t>
      </w:r>
      <w:r>
        <w:t>Essential amino acids are only important for muscle building.</w:t>
      </w:r>
    </w:p>
    <w:p>
      <w:r>
        <w:rPr>
          <w:b/>
        </w:rPr>
        <w:t xml:space="preserve">Reality: </w:t>
      </w:r>
      <w:r>
        <w:t>They support many physiological functions beyond muscles, including immune function, enzyme activities, and neurotransmitter synthesis.</w:t>
      </w:r>
    </w:p>
    <w:p>
      <w:r>
        <w:rPr>
          <w:b/>
        </w:rPr>
        <w:t xml:space="preserve">Misconception: </w:t>
      </w:r>
      <w:r>
        <w:t>If you eat enough protein overall, you don't need to worry about essential amino acids.</w:t>
      </w:r>
    </w:p>
    <w:p>
      <w:r>
        <w:rPr>
          <w:b/>
        </w:rPr>
        <w:t xml:space="preserve">Reality: </w:t>
      </w:r>
      <w:r>
        <w:t>Protein quality and amino acid composition matter; adequate total protein does not guarantee sufficient essential amino acid intake.</w:t>
      </w:r>
    </w:p>
    <w:p>
      <w:pPr>
        <w:pStyle w:val="Heading1"/>
      </w:pPr>
      <w:r>
        <w:t>Clinical Pearls</w:t>
      </w:r>
    </w:p>
    <w:p>
      <w:pPr>
        <w:pStyle w:val="ListNumber"/>
      </w:pPr>
      <w:r>
        <w:t>Leucine is particularly important for stimulating muscle protein synthesis and may play a role in preserving muscle mass during aging.</w:t>
      </w:r>
    </w:p>
    <w:p>
      <w:pPr>
        <w:pStyle w:val="ListNumber"/>
      </w:pPr>
      <w:r>
        <w:t>Monitoring essential amino acid intake is critical in clinical settings such as malnutrition, critical illness, or recovery from surgery.</w:t>
      </w:r>
    </w:p>
    <w:p>
      <w:pPr>
        <w:pStyle w:val="ListNumber"/>
      </w:pPr>
      <w:r>
        <w:t>Vegetarian athletes should pay special attention to amino acid balance to optimize performance and recovery.</w:t>
      </w:r>
    </w:p>
    <w:p>
      <w:pPr>
        <w:pStyle w:val="ListNumber"/>
      </w:pPr>
      <w:r>
        <w:t>Essential amino acid supplementation may benefit some clinical populations but requires professional oversight.</w:t>
      </w:r>
    </w:p>
    <w:p>
      <w:pPr>
        <w:pStyle w:val="ListNumber"/>
      </w:pPr>
      <w:r>
        <w:t>Combining different protein sources throughout the day enhances essential amino acid profile and overall protein quality.</w:t>
      </w:r>
    </w:p>
    <w:p>
      <w:pPr>
        <w:pStyle w:val="Heading1"/>
      </w:pPr>
      <w:r>
        <w:t>Key Takeaways</w:t>
      </w:r>
    </w:p>
    <w:p>
      <w:pPr>
        <w:pStyle w:val="ListBullet"/>
      </w:pPr>
      <w:r>
        <w:t>Essential amino acids cannot be made by the body and must be obtained from diet.</w:t>
      </w:r>
    </w:p>
    <w:p>
      <w:pPr>
        <w:pStyle w:val="ListBullet"/>
      </w:pPr>
      <w:r>
        <w:t>There are nine essential amino acids vital for adult human health.</w:t>
      </w:r>
    </w:p>
    <w:p>
      <w:pPr>
        <w:pStyle w:val="ListBullet"/>
      </w:pPr>
      <w:r>
        <w:t>Adequate intake supports protein synthesis, muscle maintenance, and many metabolic functions.</w:t>
      </w:r>
    </w:p>
    <w:p>
      <w:pPr>
        <w:pStyle w:val="ListBullet"/>
      </w:pPr>
      <w:r>
        <w:t>Animal proteins are typically complete sources, while plant proteins may require complementary combinations.</w:t>
      </w:r>
    </w:p>
    <w:p>
      <w:pPr>
        <w:pStyle w:val="ListBullet"/>
      </w:pPr>
      <w:r>
        <w:t>Deficiency of essential amino acids can impair health and recovery.</w:t>
      </w:r>
    </w:p>
    <w:p>
      <w:pPr>
        <w:pStyle w:val="ListBullet"/>
      </w:pPr>
      <w:r>
        <w:t>Vegetarians and vegans can meet their needs with diversified plant protein sources.</w:t>
      </w:r>
    </w:p>
    <w:p>
      <w:pPr>
        <w:pStyle w:val="ListBullet"/>
      </w:pPr>
      <w:r>
        <w:t>Understanding protein quality improves dietary planning and nutritional adequacy.</w:t>
      </w:r>
    </w:p>
    <w:p>
      <w:pPr>
        <w:pStyle w:val="ListBullet"/>
      </w:pPr>
      <w:r>
        <w:t>Consult professionals when considering supplementation or diet changes related to amino acid intake.</w:t>
      </w:r>
    </w:p>
    <w:p>
      <w:pPr>
        <w:pStyle w:val="Heading1"/>
      </w:pPr>
      <w:r>
        <w:t>Glossary</w:t>
      </w:r>
    </w:p>
    <w:p>
      <w:r>
        <w:rPr>
          <w:b/>
        </w:rPr>
        <w:t xml:space="preserve">Amino acid: </w:t>
      </w:r>
      <w:r>
        <w:t>Organic compounds that combine to form proteins, serving as the building blocks for bodily tissues.</w:t>
      </w:r>
    </w:p>
    <w:p>
      <w:r>
        <w:rPr>
          <w:b/>
        </w:rPr>
        <w:t xml:space="preserve">Complete protein: </w:t>
      </w:r>
      <w:r>
        <w:t>A protein source that contains adequate amounts of all nine essential amino acids.</w:t>
      </w:r>
    </w:p>
    <w:p>
      <w:r>
        <w:rPr>
          <w:b/>
        </w:rPr>
        <w:t xml:space="preserve">Essential amino acid: </w:t>
      </w:r>
      <w:r>
        <w:t>An amino acid that the body cannot synthesize and must obtain through the diet.</w:t>
      </w:r>
    </w:p>
    <w:p>
      <w:r>
        <w:rPr>
          <w:b/>
        </w:rPr>
        <w:t xml:space="preserve">Protein synthesis: </w:t>
      </w:r>
      <w:r>
        <w:t>The biological process by which cells build proteins based on genetic instructions.</w:t>
      </w:r>
    </w:p>
    <w:p>
      <w:r>
        <w:rPr>
          <w:b/>
        </w:rPr>
        <w:t xml:space="preserve">Non-essential amino acid: </w:t>
      </w:r>
      <w:r>
        <w:t>An amino acid that the body can produce and is not required to be obtained through the diet.</w:t>
      </w:r>
    </w:p>
    <w:p>
      <w:r>
        <w:rPr>
          <w:b/>
        </w:rPr>
        <w:t xml:space="preserve">Conditionally essential amino acid: </w:t>
      </w:r>
      <w:r>
        <w:t>An amino acid that is normally synthesized by the body but must be obtained from the diet under certain conditions such as illness.</w:t>
      </w:r>
    </w:p>
    <w:p>
      <w:pPr>
        <w:pStyle w:val="Heading1"/>
      </w:pPr>
      <w:r>
        <w:t>Related Modules</w:t>
      </w:r>
    </w:p>
    <w:p>
      <w:pPr>
        <w:pStyle w:val="ListBullet"/>
      </w:pPr>
      <w:r>
        <w:t>NUT-001-Nutrition Basics</w:t>
      </w:r>
    </w:p>
    <w:p>
      <w:pPr>
        <w:pStyle w:val="ListBullet"/>
      </w:pPr>
      <w:r>
        <w:t>NUT-015-Protein Metabolism</w:t>
      </w:r>
    </w:p>
    <w:p>
      <w:pPr>
        <w:pStyle w:val="ListBullet"/>
      </w:pPr>
      <w:r>
        <w:t>NUT-020-Vegan Nutrition</w:t>
      </w:r>
    </w:p>
    <w:p>
      <w:pPr>
        <w:pStyle w:val="Heading1"/>
      </w:pPr>
      <w:r>
        <w:t>Illustration Specifications</w:t>
      </w:r>
    </w:p>
    <w:p>
      <w:pPr>
        <w:pStyle w:val="Heading2"/>
      </w:pPr>
      <w:r>
        <w:t>ILL-101 - Chemical Structures of Essential Amino Acids</w:t>
      </w:r>
    </w:p>
    <w:p>
      <w:r>
        <w:t>Type: Diagram</w:t>
      </w:r>
    </w:p>
    <w:p>
      <w:r>
        <w:t>Visual presentation of the molecular structures for each of the nine essential amino acids.</w:t>
      </w:r>
    </w:p>
    <w:p>
      <w:r>
        <w:t>Alt text: Chemical structures of nine essential amino acids</w:t>
      </w:r>
    </w:p>
    <w:p>
      <w:pPr>
        <w:pStyle w:val="Heading2"/>
      </w:pPr>
      <w:r>
        <w:t>ILL-102 - Dietary Sources of Essential Amino Acids</w:t>
      </w:r>
    </w:p>
    <w:p>
      <w:r>
        <w:t>Type: Infographic</w:t>
      </w:r>
    </w:p>
    <w:p>
      <w:r>
        <w:t>Chart displaying common foods and their essential amino acid profiles to highlight complete and incomplete protein sources.</w:t>
      </w:r>
    </w:p>
    <w:p>
      <w:r>
        <w:t>Alt text: Infographic of food sources rich in essential amino acids</w:t>
      </w:r>
    </w:p>
    <w:p>
      <w:pPr>
        <w:pStyle w:val="Heading2"/>
      </w:pPr>
      <w:r>
        <w:t>ILL-103 - Role of Essential Amino Acids in Protein Synthesis</w:t>
      </w:r>
    </w:p>
    <w:p>
      <w:r>
        <w:t>Type: Flowchart</w:t>
      </w:r>
    </w:p>
    <w:p>
      <w:r>
        <w:t>Flowchart detailing how essential amino acids contribute to the process of protein synthesis in cells.</w:t>
      </w:r>
    </w:p>
    <w:p>
      <w:r>
        <w:t>Alt text: Flowchart of essential amino acids in protein synthesis</w:t>
      </w:r>
    </w:p>
    <w:p>
      <w:pPr>
        <w:pStyle w:val="Heading2"/>
      </w:pPr>
      <w:r>
        <w:t>ILL-104 - Complementary Plant Proteins for Vegetarians</w:t>
      </w:r>
    </w:p>
    <w:p>
      <w:r>
        <w:t>Type: Diagram</w:t>
      </w:r>
    </w:p>
    <w:p>
      <w:r>
        <w:t>Diagram showing combinations of plant-based foods that provide complete essential amino acid profiles when eaten together.</w:t>
      </w:r>
    </w:p>
    <w:p>
      <w:r>
        <w:t>Alt text: Complementary plant protein combinations diagram</w:t>
      </w:r>
    </w:p>
    <w:p>
      <w:pPr>
        <w:pStyle w:val="Heading2"/>
      </w:pPr>
      <w:r>
        <w:t>ILL-105 - Effects of Essential Amino Acid Deficiency</w:t>
      </w:r>
    </w:p>
    <w:p>
      <w:r>
        <w:t>Type: Chart</w:t>
      </w:r>
    </w:p>
    <w:p>
      <w:r>
        <w:t>Visual chart illustrating physiological consequences and symptoms that can arise from inadequate essential amino acid intake.</w:t>
      </w:r>
    </w:p>
    <w:p>
      <w:r>
        <w:t>Alt text: Chart of symptoms due to essential amino acid deficiency</w:t>
      </w:r>
    </w:p>
    <w:p>
      <w:pPr>
        <w:pStyle w:val="Heading1"/>
      </w:pPr>
      <w:r>
        <w:t>References</w:t>
      </w:r>
    </w:p>
    <w:p>
      <w:pPr>
        <w:pStyle w:val="ListBullet"/>
      </w:pPr>
      <w:r>
        <w:t>Dietary Protein and Amino Acids in Human Nutrition | World Health Organization | 2007 | WHO-Nutrition-2007 | unverified</w:t>
      </w:r>
    </w:p>
    <w:p>
      <w:pPr>
        <w:pStyle w:val="ListBullet"/>
      </w:pPr>
      <w:r>
        <w:t>Essential Amino Acids in Nutrition and Health | National Institutes of Health | 2018 | NIH-AminoAcids-2018 | unverified</w:t>
      </w:r>
    </w:p>
    <w:p>
      <w:pPr>
        <w:pStyle w:val="ListBullet"/>
      </w:pPr>
      <w:r>
        <w:t>Protein Quality Evaluation and Dietary Requirements | Food and Agriculture Organization | 2013 | FAO-ProteinQuality-2013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