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BIO-008 - Cellular Organelles</w:t>
      </w:r>
    </w:p>
    <w:p>
      <w:r>
        <w:rPr>
          <w:i/>
        </w:rPr>
        <w:t>The specialized structures that keep cells functioning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Cell Biology</w:t>
            </w:r>
          </w:p>
        </w:tc>
      </w:tr>
      <w:tr>
        <w:tc>
          <w:tcPr>
            <w:tcW w:type="dxa" w:w="4968"/>
          </w:tcPr>
          <w:p>
            <w:r>
              <w:rPr>
                <w:b/>
              </w:rPr>
              <w:t>SOM stages</w:t>
            </w:r>
          </w:p>
        </w:tc>
        <w:tc>
          <w:tcPr>
            <w:tcW w:type="dxa" w:w="4968"/>
          </w:tcPr>
          <w:p>
            <w:r>
              <w:t>Cell Structure Understanding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cell, organelles, mitochondria, nucleus, ribosomes, lysosomes, endoplasmic reticulum, Golgi apparatus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Cellular organelles are specialized structures within cells that perform distinct and vital functions essential for the life and health of the cell. These organelles include the nucleus, mitochondria, ribosomes, lysosomes, endoplasmic reticulum (ER), and Golgi apparatus among others. The nucleus acts as the cell's command center, housing DNA and regulating gene expression and cell activities. Mitochondria are often called the powerhouse of the cell because they produce energy through cellular respiration. Ribosomes are responsible for protein synthesis, reading the genetic instructions from the nucleus to assemble proteins. Lysosomes digest and recycle waste materials and cellular debris, maintaining cellular cleanliness and function. The endoplasmic reticulum, divided into rough and smooth types, assists in protein and lipid synthesis and transport. The Golgi apparatus modifies, sorts, and packages these proteins and lipids for transport inside or outside the cell. Understanding these organelles helps clarify how cells function, respond to their environment, and maintain bodily health. Organelles can be damaged by toxins, genetic mutations, or disease, impacting cell survival and leading to health problems. Practical knowledge about organelles contributes to insights in medicine, diagnosing and treating conditions caused by cellular dysfunction. Limitations in studying organelles include microscopic scale and complexity of interactions within cells. Important concepts related to organelles include cellular metabolism, gene expression, and intracellular transport. This knowledge serves as a foundation for understanding biology and medical sciences.</w:t>
      </w:r>
    </w:p>
    <w:p>
      <w:pPr>
        <w:pStyle w:val="Heading1"/>
      </w:pPr>
      <w:r>
        <w:t>Customer Questions Answered</w:t>
      </w:r>
    </w:p>
    <w:p>
      <w:pPr>
        <w:pStyle w:val="ListBullet"/>
      </w:pPr>
      <w:r>
        <w:t>What are cellular organelles?</w:t>
      </w:r>
    </w:p>
    <w:p>
      <w:pPr>
        <w:pStyle w:val="ListBullet"/>
      </w:pPr>
      <w:r>
        <w:t>What is the function of the mitochondria?</w:t>
      </w:r>
    </w:p>
    <w:p>
      <w:pPr>
        <w:pStyle w:val="ListBullet"/>
      </w:pPr>
      <w:r>
        <w:t>How does the nucleus control cell activities?</w:t>
      </w:r>
    </w:p>
    <w:p>
      <w:pPr>
        <w:pStyle w:val="ListBullet"/>
      </w:pPr>
      <w:r>
        <w:t>What role do ribosomes have in the cell?</w:t>
      </w:r>
    </w:p>
    <w:p>
      <w:pPr>
        <w:pStyle w:val="ListBullet"/>
      </w:pPr>
      <w:r>
        <w:t>Why are lysosomes important for cellular health?</w:t>
      </w:r>
    </w:p>
    <w:p>
      <w:pPr>
        <w:pStyle w:val="ListBullet"/>
      </w:pPr>
      <w:r>
        <w:t>How do the endoplasmic reticulum and Golgi apparatus work together?</w:t>
      </w:r>
    </w:p>
    <w:p>
      <w:pPr>
        <w:pStyle w:val="ListBullet"/>
      </w:pPr>
      <w:r>
        <w:t>Can organelles be damaged and affect cell function?</w:t>
      </w:r>
    </w:p>
    <w:p>
      <w:pPr>
        <w:pStyle w:val="ListBullet"/>
      </w:pPr>
      <w:r>
        <w:t>How do organelles contribute to overall human health?</w:t>
      </w:r>
    </w:p>
    <w:p>
      <w:pPr>
        <w:pStyle w:val="Heading1"/>
      </w:pPr>
      <w:r>
        <w:t>Learning Objectives</w:t>
      </w:r>
    </w:p>
    <w:p>
      <w:pPr>
        <w:pStyle w:val="ListBullet"/>
      </w:pPr>
      <w:r>
        <w:t>Define cellular organelles and their functions.</w:t>
      </w:r>
    </w:p>
    <w:p>
      <w:pPr>
        <w:pStyle w:val="ListBullet"/>
      </w:pPr>
      <w:r>
        <w:t>Describe the role of the nucleus in cell regulation.</w:t>
      </w:r>
    </w:p>
    <w:p>
      <w:pPr>
        <w:pStyle w:val="ListBullet"/>
      </w:pPr>
      <w:r>
        <w:t>Explain mitochondrial function and energy production.</w:t>
      </w:r>
    </w:p>
    <w:p>
      <w:pPr>
        <w:pStyle w:val="ListBullet"/>
      </w:pPr>
      <w:r>
        <w:t>Identify the purpose of ribosomes in protein synthesis.</w:t>
      </w:r>
    </w:p>
    <w:p>
      <w:pPr>
        <w:pStyle w:val="ListBullet"/>
      </w:pPr>
      <w:r>
        <w:t>Understand the lysosome's role in cellular cleanup.</w:t>
      </w:r>
    </w:p>
    <w:p>
      <w:pPr>
        <w:pStyle w:val="ListBullet"/>
      </w:pPr>
      <w:r>
        <w:t>Explain the functions of the endoplasmic reticulum and Golgi apparatus.</w:t>
      </w:r>
    </w:p>
    <w:p>
      <w:pPr>
        <w:pStyle w:val="ListBullet"/>
      </w:pPr>
      <w:r>
        <w:t>Recognize how organelle dysfunction can affect health.</w:t>
      </w:r>
    </w:p>
    <w:p>
      <w:pPr>
        <w:pStyle w:val="ListBullet"/>
      </w:pPr>
      <w:r>
        <w:t>Appreciate the relevance of organelle knowledge in medicine.</w:t>
      </w:r>
    </w:p>
    <w:p>
      <w:pPr>
        <w:pStyle w:val="Heading1"/>
      </w:pPr>
      <w:r>
        <w:t>Definition</w:t>
      </w:r>
    </w:p>
    <w:p>
      <w:r>
        <w:t>Cellular organelles are distinct subcompartments within a cell that have specialized functions necessary for the cell's survival, growth, and operation.</w:t>
      </w:r>
    </w:p>
    <w:p>
      <w:pPr>
        <w:pStyle w:val="Heading1"/>
      </w:pPr>
      <w:r>
        <w:t>Why This Matters</w:t>
      </w:r>
    </w:p>
    <w:p>
      <w:r>
        <w:t>Knowing about cellular organelles is fundamental to understanding how cells work to sustain life, how diseases affect cells, and how medical treatments can target cellular components to improve health outcomes.</w:t>
      </w:r>
    </w:p>
    <w:p>
      <w:pPr>
        <w:pStyle w:val="Heading1"/>
      </w:pPr>
      <w:r>
        <w:t>Overview of Cellular Organelles</w:t>
      </w:r>
    </w:p>
    <w:p>
      <w:r>
        <w:t>Cellular organelles are membrane-bound or non-membrane-bound structures within cells that perform specific tasks essential for cellular function. Their coordination ensures the survival and operation of the cell in various environments.</w:t>
      </w:r>
    </w:p>
    <w:p>
      <w:pPr>
        <w:pStyle w:val="Heading1"/>
      </w:pPr>
      <w:r>
        <w:t>The Nucleus: The Cell's Control Center</w:t>
      </w:r>
    </w:p>
    <w:p>
      <w:r>
        <w:t>The nucleus stores the cell's genetic material (DNA) and controls activities like growth, metabolism, protein synthesis, and cell division by regulating gene expression.</w:t>
      </w:r>
    </w:p>
    <w:p>
      <w:pPr>
        <w:pStyle w:val="Heading1"/>
      </w:pPr>
      <w:r>
        <w:t>Mitochondria: Powerhouses of the Cell</w:t>
      </w:r>
    </w:p>
    <w:p>
      <w:r>
        <w:t>Mitochondria generate most of the cell’s energy through aerobic respiration. They convert nutrients into adenosine triphosphate (ATP), the energy currency needed to power cellular processes.</w:t>
      </w:r>
    </w:p>
    <w:p>
      <w:pPr>
        <w:pStyle w:val="Heading1"/>
      </w:pPr>
      <w:r>
        <w:t>Ribosomes and Protein Synthesis</w:t>
      </w:r>
    </w:p>
    <w:p>
      <w:r>
        <w:t>Ribosomes translate messenger RNA into proteins, which are essential for structure, function, and regulation of the cell’s tissues and organs.</w:t>
      </w:r>
    </w:p>
    <w:p>
      <w:pPr>
        <w:pStyle w:val="Heading1"/>
      </w:pPr>
      <w:r>
        <w:t>Lysosomes: Cellular Clean-Up Crew</w:t>
      </w:r>
    </w:p>
    <w:p>
      <w:r>
        <w:t>Lysosomes contain enzymes that break down waste materials and cellular debris, recycling components to maintain cellular health and prevent accumulation of harmful substances.</w:t>
      </w:r>
    </w:p>
    <w:p>
      <w:pPr>
        <w:pStyle w:val="Heading1"/>
      </w:pPr>
      <w:r>
        <w:t>Endoplasmic Reticulum: Manufacturing and Transport</w:t>
      </w:r>
    </w:p>
    <w:p>
      <w:r>
        <w:t>The rough ER is studded with ribosomes for protein synthesis, while the smooth ER synthesizes lipids and detoxifies chemicals. Both types transport synthesized molecules within the cell.</w:t>
      </w:r>
    </w:p>
    <w:p>
      <w:pPr>
        <w:pStyle w:val="Heading1"/>
      </w:pPr>
      <w:r>
        <w:t>Golgi Apparatus: Packaging and Distribution</w:t>
      </w:r>
    </w:p>
    <w:p>
      <w:r>
        <w:t>The Golgi apparatus modifies proteins and lipids sent from the ER, sorts them, and packages them into vesicles for transport to destinations within or outside the cell.</w:t>
      </w:r>
    </w:p>
    <w:p>
      <w:pPr>
        <w:pStyle w:val="Heading1"/>
      </w:pPr>
      <w:r>
        <w:t>Organelle Dysfunction and Health Implications</w:t>
      </w:r>
    </w:p>
    <w:p>
      <w:r>
        <w:t>Damage to organelles from mutations, toxins, or infections can impair cell function, leading to diseases such as mitochondrial disorders, lysosomal storage diseases, or cancer, highlighting their medical relevance.</w:t>
      </w:r>
    </w:p>
    <w:p>
      <w:pPr>
        <w:pStyle w:val="Heading1"/>
      </w:pPr>
      <w:r>
        <w:t>Practical Guidance</w:t>
      </w:r>
    </w:p>
    <w:p>
      <w:pPr>
        <w:pStyle w:val="ListBullet"/>
      </w:pPr>
      <w:r>
        <w:t>Maintain a healthy lifestyle, including balanced nutrition, to support cellular health and organelle function.</w:t>
      </w:r>
    </w:p>
    <w:p>
      <w:pPr>
        <w:pStyle w:val="ListBullet"/>
      </w:pPr>
      <w:r>
        <w:t>Avoid exposure to toxins like tobacco smoke and excessive alcohol that can damage organelles.</w:t>
      </w:r>
    </w:p>
    <w:p>
      <w:pPr>
        <w:pStyle w:val="ListBullet"/>
      </w:pPr>
      <w:r>
        <w:t>Recognize that certain medications may affect organelle function; consult healthcare professionals about side effects.</w:t>
      </w:r>
    </w:p>
    <w:p>
      <w:pPr>
        <w:pStyle w:val="ListBullet"/>
      </w:pPr>
      <w:r>
        <w:t>Understand that research into organelle dysfunction helps in developing targeted therapies for diseases.</w:t>
      </w:r>
    </w:p>
    <w:p>
      <w:pPr>
        <w:pStyle w:val="ListBullet"/>
      </w:pPr>
      <w:r>
        <w:t>Appreciate the role of organelles in genetic and metabolic disorders to better comprehend medical diagnoses.</w:t>
      </w:r>
    </w:p>
    <w:p>
      <w:pPr>
        <w:pStyle w:val="Heading1"/>
      </w:pPr>
      <w:r>
        <w:t>Safety Notes</w:t>
      </w:r>
    </w:p>
    <w:p>
      <w:pPr>
        <w:pStyle w:val="ListBullet"/>
      </w:pPr>
      <w:r>
        <w:t>Do not self-diagnose organelle dysfunction based on symptoms; seek medical evaluation for accurate diagnosis.</w:t>
      </w:r>
    </w:p>
    <w:p>
      <w:pPr>
        <w:pStyle w:val="ListBullet"/>
      </w:pPr>
      <w:r>
        <w:t>Avoid unverified supplements or treatments claiming to improve organelle function without scientific support.</w:t>
      </w:r>
    </w:p>
    <w:p>
      <w:pPr>
        <w:pStyle w:val="ListBullet"/>
      </w:pPr>
      <w:r>
        <w:t>Be aware that environmental toxins can cause cellular damage; minimize exposure accordingly.</w:t>
      </w:r>
    </w:p>
    <w:p>
      <w:pPr>
        <w:pStyle w:val="Heading1"/>
      </w:pPr>
      <w:r>
        <w:t>Common Misconceptions</w:t>
      </w:r>
    </w:p>
    <w:p>
      <w:r>
        <w:rPr>
          <w:b/>
        </w:rPr>
        <w:t xml:space="preserve">Misconception: </w:t>
      </w:r>
      <w:r>
        <w:t>Organelles are only found in animal cells.</w:t>
      </w:r>
    </w:p>
    <w:p>
      <w:r>
        <w:rPr>
          <w:b/>
        </w:rPr>
        <w:t xml:space="preserve">Reality: </w:t>
      </w:r>
      <w:r>
        <w:t>Organelles like the nucleus, mitochondria, and ribosomes exist in both animal and plant cells, although some organelles like chloroplasts are unique to plants.</w:t>
      </w:r>
    </w:p>
    <w:p>
      <w:r>
        <w:rPr>
          <w:b/>
        </w:rPr>
        <w:t xml:space="preserve">Misconception: </w:t>
      </w:r>
      <w:r>
        <w:t>Mitochondria produce energy without oxygen.</w:t>
      </w:r>
    </w:p>
    <w:p>
      <w:r>
        <w:rPr>
          <w:b/>
        </w:rPr>
        <w:t xml:space="preserve">Reality: </w:t>
      </w:r>
      <w:r>
        <w:t>Mitochondria primarily produce energy through aerobic respiration, which requires oxygen; without oxygen, cells generate less efficient energy via other pathways.</w:t>
      </w:r>
    </w:p>
    <w:p>
      <w:r>
        <w:rPr>
          <w:b/>
        </w:rPr>
        <w:t xml:space="preserve">Misconception: </w:t>
      </w:r>
      <w:r>
        <w:t>All proteins are made outside the cell.</w:t>
      </w:r>
    </w:p>
    <w:p>
      <w:r>
        <w:rPr>
          <w:b/>
        </w:rPr>
        <w:t xml:space="preserve">Reality: </w:t>
      </w:r>
      <w:r>
        <w:t>Proteins are synthesized on ribosomes inside the cell based on instructions from DNA in the nucleus.</w:t>
      </w:r>
    </w:p>
    <w:p>
      <w:pPr>
        <w:pStyle w:val="Heading1"/>
      </w:pPr>
      <w:r>
        <w:t>Clinical Pearls</w:t>
      </w:r>
    </w:p>
    <w:p>
      <w:pPr>
        <w:pStyle w:val="ListNumber"/>
      </w:pPr>
      <w:r>
        <w:t>Mitochondrial dysfunction is linked to a variety of metabolic and degenerative diseases.</w:t>
      </w:r>
    </w:p>
    <w:p>
      <w:pPr>
        <w:pStyle w:val="ListNumber"/>
      </w:pPr>
      <w:r>
        <w:t>Lysosomal storage diseases are caused by inherited enzyme deficiencies affecting lysosome function.</w:t>
      </w:r>
    </w:p>
    <w:p>
      <w:pPr>
        <w:pStyle w:val="ListNumber"/>
      </w:pPr>
      <w:r>
        <w:t>Targeting the Golgi apparatus is a strategy in developing some chemotherapeutic agents.</w:t>
      </w:r>
    </w:p>
    <w:p>
      <w:pPr>
        <w:pStyle w:val="ListNumber"/>
      </w:pPr>
      <w:r>
        <w:t>Endoplasmic reticulum stress can trigger cellular apoptosis in response to damage or disease.</w:t>
      </w:r>
    </w:p>
    <w:p>
      <w:pPr>
        <w:pStyle w:val="ListNumber"/>
      </w:pPr>
      <w:r>
        <w:t>Understanding organelle function aids in the comprehension of genetic disorders affecting cellular processes.</w:t>
      </w:r>
    </w:p>
    <w:p>
      <w:pPr>
        <w:pStyle w:val="Heading1"/>
      </w:pPr>
      <w:r>
        <w:t>Key Takeaways</w:t>
      </w:r>
    </w:p>
    <w:p>
      <w:pPr>
        <w:pStyle w:val="ListBullet"/>
      </w:pPr>
      <w:r>
        <w:t>Cellular organelles are essential for cell function and survival.</w:t>
      </w:r>
    </w:p>
    <w:p>
      <w:pPr>
        <w:pStyle w:val="ListBullet"/>
      </w:pPr>
      <w:r>
        <w:t>The nucleus controls genetic information and cell activities.</w:t>
      </w:r>
    </w:p>
    <w:p>
      <w:pPr>
        <w:pStyle w:val="ListBullet"/>
      </w:pPr>
      <w:r>
        <w:t>Mitochondria generate most of the cell's energy.</w:t>
      </w:r>
    </w:p>
    <w:p>
      <w:pPr>
        <w:pStyle w:val="ListBullet"/>
      </w:pPr>
      <w:r>
        <w:t>Ribosomes are responsible for protein synthesis.</w:t>
      </w:r>
    </w:p>
    <w:p>
      <w:pPr>
        <w:pStyle w:val="ListBullet"/>
      </w:pPr>
      <w:r>
        <w:t>Lysosomes recycle waste and maintain cellular cleanliness.</w:t>
      </w:r>
    </w:p>
    <w:p>
      <w:pPr>
        <w:pStyle w:val="ListBullet"/>
      </w:pPr>
      <w:r>
        <w:t>The ER and Golgi apparatus collaborate in producing and transporting proteins and lipids.</w:t>
      </w:r>
    </w:p>
    <w:p>
      <w:pPr>
        <w:pStyle w:val="ListBullet"/>
      </w:pPr>
      <w:r>
        <w:t>Organelle damage can contribute to various diseases.</w:t>
      </w:r>
    </w:p>
    <w:p>
      <w:pPr>
        <w:pStyle w:val="ListBullet"/>
      </w:pPr>
      <w:r>
        <w:t>Knowledge about organelles supports advances in medicine and biology.</w:t>
      </w:r>
    </w:p>
    <w:p>
      <w:pPr>
        <w:pStyle w:val="Heading1"/>
      </w:pPr>
      <w:r>
        <w:t>Glossary</w:t>
      </w:r>
    </w:p>
    <w:p>
      <w:r>
        <w:rPr>
          <w:b/>
        </w:rPr>
        <w:t xml:space="preserve">Cell: </w:t>
      </w:r>
      <w:r>
        <w:t>The basic structural, functional, and biological unit of all living organisms.</w:t>
      </w:r>
    </w:p>
    <w:p>
      <w:r>
        <w:rPr>
          <w:b/>
        </w:rPr>
        <w:t xml:space="preserve">Organelle: </w:t>
      </w:r>
      <w:r>
        <w:t>A specialized subunit within a cell that has a specific function.</w:t>
      </w:r>
    </w:p>
    <w:p>
      <w:r>
        <w:rPr>
          <w:b/>
        </w:rPr>
        <w:t xml:space="preserve">Nucleus: </w:t>
      </w:r>
      <w:r>
        <w:t>A membrane-bound organelle containing a cell’s DNA and coordinating activities like growth and reproduction.</w:t>
      </w:r>
    </w:p>
    <w:p>
      <w:r>
        <w:rPr>
          <w:b/>
        </w:rPr>
        <w:t xml:space="preserve">Mitochondria: </w:t>
      </w:r>
      <w:r>
        <w:t>Organelles responsible for producing energy through cellular respiration.</w:t>
      </w:r>
    </w:p>
    <w:p>
      <w:r>
        <w:rPr>
          <w:b/>
        </w:rPr>
        <w:t xml:space="preserve">Ribosomes: </w:t>
      </w:r>
      <w:r>
        <w:t>Molecular machines in cells that synthesize proteins.</w:t>
      </w:r>
    </w:p>
    <w:p>
      <w:r>
        <w:rPr>
          <w:b/>
        </w:rPr>
        <w:t xml:space="preserve">Lysosomes: </w:t>
      </w:r>
      <w:r>
        <w:t>Organelles containing enzymes that digest cellular waste.</w:t>
      </w:r>
    </w:p>
    <w:p>
      <w:r>
        <w:rPr>
          <w:b/>
        </w:rPr>
        <w:t xml:space="preserve">Endoplasmic Reticulum: </w:t>
      </w:r>
      <w:r>
        <w:t>An organelle involved in protein and lipid synthesis and transport, divided into rough and smooth types.</w:t>
      </w:r>
    </w:p>
    <w:p>
      <w:r>
        <w:rPr>
          <w:b/>
        </w:rPr>
        <w:t xml:space="preserve">Golgi Apparatus: </w:t>
      </w:r>
      <w:r>
        <w:t>An organelle that modifies, sorts, and packages proteins and lipids for transport.</w:t>
      </w:r>
    </w:p>
    <w:p>
      <w:pPr>
        <w:pStyle w:val="Heading1"/>
      </w:pPr>
      <w:r>
        <w:t>Related Modules</w:t>
      </w:r>
    </w:p>
    <w:p>
      <w:pPr>
        <w:pStyle w:val="ListBullet"/>
      </w:pPr>
      <w:r>
        <w:t>BIO-002 Cell Structure and Function</w:t>
      </w:r>
    </w:p>
    <w:p>
      <w:pPr>
        <w:pStyle w:val="ListBullet"/>
      </w:pPr>
      <w:r>
        <w:t>BIO-015 Genetics and Molecular Biology</w:t>
      </w:r>
    </w:p>
    <w:p>
      <w:pPr>
        <w:pStyle w:val="ListBullet"/>
      </w:pPr>
      <w:r>
        <w:t>BIO-022 Human Metabolism</w:t>
      </w:r>
    </w:p>
    <w:p>
      <w:pPr>
        <w:pStyle w:val="Heading1"/>
      </w:pPr>
      <w:r>
        <w:t>Illustration Specifications</w:t>
      </w:r>
    </w:p>
    <w:p>
      <w:pPr>
        <w:pStyle w:val="Heading2"/>
      </w:pPr>
      <w:r>
        <w:t>ILL-001 - Diagram of a Typical Animal Cell</w:t>
      </w:r>
    </w:p>
    <w:p>
      <w:r>
        <w:t>Type: Diagram</w:t>
      </w:r>
    </w:p>
    <w:p>
      <w:r>
        <w:t>A detailed schematic showing key organelles inside an animal cell and their relative locations.</w:t>
      </w:r>
    </w:p>
    <w:p>
      <w:r>
        <w:t>Alt text: Schematic diagram of an animal cell highlighting the nucleus, mitochondria, ribosomes, lysosomes, endoplasmic reticulum, and Golgi apparatus.</w:t>
      </w:r>
    </w:p>
    <w:p>
      <w:pPr>
        <w:pStyle w:val="Heading2"/>
      </w:pPr>
      <w:r>
        <w:t>ILL-002 - Mitochondrion Structure</w:t>
      </w:r>
    </w:p>
    <w:p>
      <w:r>
        <w:t>Type: Microscopic Image</w:t>
      </w:r>
    </w:p>
    <w:p>
      <w:r>
        <w:t>Close-up illustration of a mitochondrion showing inner and outer membranes, cristae, and matrix.</w:t>
      </w:r>
    </w:p>
    <w:p>
      <w:r>
        <w:t>Alt text: Microscopic image highlighting the internal structure of a mitochondrion.</w:t>
      </w:r>
    </w:p>
    <w:p>
      <w:pPr>
        <w:pStyle w:val="Heading2"/>
      </w:pPr>
      <w:r>
        <w:t>ILL-003 - Protein Synthesis Process</w:t>
      </w:r>
    </w:p>
    <w:p>
      <w:r>
        <w:t>Type: Flowchart</w:t>
      </w:r>
    </w:p>
    <w:p>
      <w:r>
        <w:t>Flowchart demonstrating the process from DNA transcription in the nucleus to protein synthesis by ribosomes.</w:t>
      </w:r>
    </w:p>
    <w:p>
      <w:r>
        <w:t>Alt text: Diagrammatic flowchart illustrating the steps of protein synthesis from DNA to functional protein.</w:t>
      </w:r>
    </w:p>
    <w:p>
      <w:pPr>
        <w:pStyle w:val="Heading2"/>
      </w:pPr>
      <w:r>
        <w:t>ILL-004 - Lysosome Function</w:t>
      </w:r>
    </w:p>
    <w:p>
      <w:r>
        <w:t>Type: Illustration</w:t>
      </w:r>
    </w:p>
    <w:p>
      <w:r>
        <w:t>Illustration depicting lysosomes digesting cellular waste materials within a cell.</w:t>
      </w:r>
    </w:p>
    <w:p>
      <w:r>
        <w:t>Alt text: Visual representation of lysosomes breaking down cellular debris to keep the cell clean.</w:t>
      </w:r>
    </w:p>
    <w:p>
      <w:pPr>
        <w:pStyle w:val="Heading1"/>
      </w:pPr>
      <w:r>
        <w:t>References</w:t>
      </w:r>
    </w:p>
    <w:p>
      <w:pPr>
        <w:pStyle w:val="ListBullet"/>
      </w:pPr>
      <w:r>
        <w:t>Cell Biology: An Overview of Cellular Organelles | Unverified Standard Reference | Unspecified | N/A | unverified</w:t>
      </w:r>
    </w:p>
    <w:p>
      <w:pPr>
        <w:pStyle w:val="ListBullet"/>
      </w:pPr>
      <w:r>
        <w:t>Mitochondrial Function and Disease | Unverified Medical Textbook | Unspecified | N/A | unverified</w:t>
      </w:r>
    </w:p>
    <w:p>
      <w:pPr>
        <w:pStyle w:val="ListBullet"/>
      </w:pPr>
      <w:r>
        <w:t>Protein Synthesis and Ribosome Biology | Unverified Scientific Review | Unspecified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