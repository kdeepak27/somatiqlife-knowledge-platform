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EXE-073 - Run-Walk Training</w:t>
      </w:r>
    </w:p>
    <w:p>
      <w:r>
        <w:rPr>
          <w:i/>
        </w:rPr>
        <w:t>Evidence, mechanisms, practical application, progression, and safety considerations for run-walk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Recreational Runners, Health Coaches</w:t>
            </w:r>
          </w:p>
        </w:tc>
      </w:tr>
      <w:tr>
        <w:tc>
          <w:tcPr>
            <w:tcW w:type="dxa" w:w="4968"/>
          </w:tcPr>
          <w:p>
            <w:r>
              <w:rPr>
                <w:b/>
              </w:rPr>
              <w:t>Reading level</w:t>
            </w:r>
          </w:p>
        </w:tc>
        <w:tc>
          <w:tcPr>
            <w:tcW w:type="dxa" w:w="4968"/>
          </w:tcPr>
          <w:p>
            <w:r>
              <w:t>8th to 10th grade</w:t>
            </w:r>
          </w:p>
        </w:tc>
      </w:tr>
      <w:tr>
        <w:tc>
          <w:tcPr>
            <w:tcW w:type="dxa" w:w="4968"/>
          </w:tcPr>
          <w:p>
            <w:r>
              <w:rPr>
                <w:b/>
              </w:rPr>
              <w:t>Keywords</w:t>
            </w:r>
          </w:p>
        </w:tc>
        <w:tc>
          <w:tcPr>
            <w:tcW w:type="dxa" w:w="4968"/>
          </w:tcPr>
          <w:p>
            <w:r>
              <w:t>run-walk training, interval running, endurance training, walking, running, training progression, injury prevention, exercise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Run-walk training is an exercise method combining intervals of running with intervals of walking. Also termed interval running or the Galloway Method (after coach Jeff Galloway), this approach uses planned walking breaks to manage fatigue, improve endurance, and reduce injury risk compared to continuous running. Mechanistically, it capitalizes on active recovery during walking segments to lower muscle fatigue and cardiovascular strain while maintaining overall exercise volume, thereby enhancing aerobic capacity and allowing longer training durations. This method is particularly practical for beginners, older adults, or individuals returning from injury who may find nonstop running challenging. Common synonyms include interval running, run-walk-run, and walk-run intervals. The evidence supports run-walk training's effectiveness in improving cardiovascular fitness and decreasing common overuse injuries, though it may produce slower improvements in running speed than continuous running in highly conditioned athletes. Practical application involves setting predetermined run and walk intervals (e.g., run 2 minutes, walk 1 minute) and gradually adjusting the ratio to increase running time as fitness improves. Safety considerations include starting slowly, respecting individual limits, and monitoring for injury signs. Limitations include potential slower race times for competitive runners and reduced training intensity. Overall, run-walk training offers an accessible, adaptable endurance training strategy with broad applicability and proven benefits for many exercisers.</w:t>
      </w:r>
    </w:p>
    <w:p>
      <w:pPr>
        <w:pStyle w:val="Heading1"/>
      </w:pPr>
      <w:r>
        <w:t>Customer Questions Answered</w:t>
      </w:r>
    </w:p>
    <w:p>
      <w:pPr>
        <w:pStyle w:val="ListBullet"/>
      </w:pPr>
      <w:r>
        <w:t>What is run-walk training and how does it work?</w:t>
      </w:r>
    </w:p>
    <w:p>
      <w:pPr>
        <w:pStyle w:val="ListBullet"/>
      </w:pPr>
      <w:r>
        <w:t>What are the physiological benefits of run-walk training?</w:t>
      </w:r>
    </w:p>
    <w:p>
      <w:pPr>
        <w:pStyle w:val="ListBullet"/>
      </w:pPr>
      <w:r>
        <w:t>How does run-walk training differ from continuous running?</w:t>
      </w:r>
    </w:p>
    <w:p>
      <w:pPr>
        <w:pStyle w:val="ListBullet"/>
      </w:pPr>
      <w:r>
        <w:t>Can beginners use run-walk training to start running?</w:t>
      </w:r>
    </w:p>
    <w:p>
      <w:pPr>
        <w:pStyle w:val="ListBullet"/>
      </w:pPr>
      <w:r>
        <w:t>Does run-walk training help prevent running injuries?</w:t>
      </w:r>
    </w:p>
    <w:p>
      <w:pPr>
        <w:pStyle w:val="ListBullet"/>
      </w:pPr>
      <w:r>
        <w:t>How should I structure a run-walk training session?</w:t>
      </w:r>
    </w:p>
    <w:p>
      <w:pPr>
        <w:pStyle w:val="ListBullet"/>
      </w:pPr>
      <w:r>
        <w:t>What are common misconceptions about run-walk training?</w:t>
      </w:r>
    </w:p>
    <w:p>
      <w:pPr>
        <w:pStyle w:val="ListBullet"/>
      </w:pPr>
      <w:r>
        <w:t>How do I progress run-walk training over time?</w:t>
      </w:r>
    </w:p>
    <w:p>
      <w:pPr>
        <w:pStyle w:val="ListBullet"/>
      </w:pPr>
      <w:r>
        <w:t>Is run-walk training effective for improving endurance?</w:t>
      </w:r>
    </w:p>
    <w:p>
      <w:pPr>
        <w:pStyle w:val="ListBullet"/>
      </w:pPr>
      <w:r>
        <w:t>Are there safety considerations I should be aware of?</w:t>
      </w:r>
    </w:p>
    <w:p>
      <w:pPr>
        <w:pStyle w:val="ListBullet"/>
      </w:pPr>
      <w:r>
        <w:t>Can run-walk training be used for weight loss?</w:t>
      </w:r>
    </w:p>
    <w:p>
      <w:pPr>
        <w:pStyle w:val="ListBullet"/>
      </w:pPr>
      <w:r>
        <w:t>How does run-walk training affect cardiovascular health?</w:t>
      </w:r>
    </w:p>
    <w:p>
      <w:pPr>
        <w:pStyle w:val="Heading1"/>
      </w:pPr>
      <w:r>
        <w:t>Learning Objectives</w:t>
      </w:r>
    </w:p>
    <w:p>
      <w:pPr>
        <w:pStyle w:val="ListBullet"/>
      </w:pPr>
      <w:r>
        <w:t>Define run-walk training and identify its key components.</w:t>
      </w:r>
    </w:p>
    <w:p>
      <w:pPr>
        <w:pStyle w:val="ListBullet"/>
      </w:pPr>
      <w:r>
        <w:t>Explain the physiological mechanisms underlying run-walk training benefits.</w:t>
      </w:r>
    </w:p>
    <w:p>
      <w:pPr>
        <w:pStyle w:val="ListBullet"/>
      </w:pPr>
      <w:r>
        <w:t>Describe the evidence supporting the effectiveness of run-walk training for endurance and injury prevention.</w:t>
      </w:r>
    </w:p>
    <w:p>
      <w:pPr>
        <w:pStyle w:val="ListBullet"/>
      </w:pPr>
      <w:r>
        <w:t>Differentiate run-walk training from continuous running protocols.</w:t>
      </w:r>
    </w:p>
    <w:p>
      <w:pPr>
        <w:pStyle w:val="ListBullet"/>
      </w:pPr>
      <w:r>
        <w:t>Provide practical guidance for structuring and progressing run-walk sessions.</w:t>
      </w:r>
    </w:p>
    <w:p>
      <w:pPr>
        <w:pStyle w:val="ListBullet"/>
      </w:pPr>
      <w:r>
        <w:t>Identify common misconceptions and clarify facts about run-walk training.</w:t>
      </w:r>
    </w:p>
    <w:p>
      <w:pPr>
        <w:pStyle w:val="ListBullet"/>
      </w:pPr>
      <w:r>
        <w:t>Discuss safety considerations and limitations associated with run-walk training.</w:t>
      </w:r>
    </w:p>
    <w:p>
      <w:pPr>
        <w:pStyle w:val="ListBullet"/>
      </w:pPr>
      <w:r>
        <w:t>Interpret how run-walk training affects cardiovascular and musculoskeletal health.</w:t>
      </w:r>
    </w:p>
    <w:p>
      <w:pPr>
        <w:pStyle w:val="Heading1"/>
      </w:pPr>
      <w:r>
        <w:t>Definition</w:t>
      </w:r>
    </w:p>
    <w:p>
      <w:r>
        <w:t>Run-walk training is a form of interval endurance exercise that alternates periods of running with periods of walking, used to improve aerobic fitness, endurance, and reduce injury risk.</w:t>
      </w:r>
    </w:p>
    <w:p>
      <w:pPr>
        <w:pStyle w:val="Heading1"/>
      </w:pPr>
      <w:r>
        <w:t>Why This Matters</w:t>
      </w:r>
    </w:p>
    <w:p>
      <w:r>
        <w:t>Understanding run-walk training is important for individuals seeking an accessible, injury-conscious way to improve running endurance and cardiovascular health, especially those new to running or returning from injury.</w:t>
      </w:r>
    </w:p>
    <w:p>
      <w:pPr>
        <w:pStyle w:val="Heading1"/>
      </w:pPr>
      <w:r>
        <w:t>Definition and Overview of Run-Walk Training</w:t>
      </w:r>
    </w:p>
    <w:p>
      <w:r>
        <w:t>Run-walk training is a structured exercise method where running and walking intervals alternate within a single training session. This method allows participants to sustain higher overall training volume and duration by incorporating walking segments as active recovery. It is also known as interval running, walk-run intervals, or the Galloway Method, named after a coach who popularized it. This approach is widely used to enhance endurance, promote injury prevention, and accommodate varied fitness levels from beginners to experienced runners.</w:t>
      </w:r>
    </w:p>
    <w:p>
      <w:pPr>
        <w:pStyle w:val="Heading1"/>
      </w:pPr>
      <w:r>
        <w:t>Physiological Mechanisms Behind Run-Walk Training</w:t>
      </w:r>
    </w:p>
    <w:p>
      <w:r>
        <w:t>Run-walk training leverages principles of exercise physiology, specifically interval training and active recovery. During running intervals, the cardiovascular and muscular systems work at higher intensities, stimulating aerobic capacity improvements. Subsequent walking intervals lower heart rate and muscle fatigue temporarily, allowing partial recovery without complete rest. This modulation prevents excessive buildup of fatigue-related metabolites, reduces risk of overuse injury, and enables greater total training workload compared to continuous running at the same perceived effort.</w:t>
      </w:r>
    </w:p>
    <w:p>
      <w:pPr>
        <w:pStyle w:val="Heading1"/>
      </w:pPr>
      <w:r>
        <w:t>Evidence Supporting Run-Walk Training Effectiveness</w:t>
      </w:r>
    </w:p>
    <w:p>
      <w:r>
        <w:t>Scientific research indicates run-walk training improves cardiovascular fitness, endurance, and running performance for novice and recreational runners. Studies have demonstrated reduced incidence of running-related injuries through incorporation of walking breaks compared to continuous running. However, evidence suggests that for competitive or highly trained runners, continuous running might produce faster improvements in speed and race times, though with increased injury risks. Overall, run-walk training is evidence-supported as an effective, safer alternative for many populations.</w:t>
      </w:r>
    </w:p>
    <w:p>
      <w:pPr>
        <w:pStyle w:val="Heading1"/>
      </w:pPr>
      <w:r>
        <w:t>Comparing Run-Walk to Continuous Running</w:t>
      </w:r>
    </w:p>
    <w:p>
      <w:r>
        <w:t>Continuous running typically involves sustained running without breaks, challenging cardiovascular and musculoskeletal systems continuously. Run-walk training differs by inserting walk intervals that function as active recovery, allowing partial physiological restoration. This difference translates into lower peak cardiovascular strain and muscle fatigue during sessions. While continuous running may better target speed and maximal cardiovascular capacity, run-walk training balances performance gains with injury prevention and accessibility, making it suitable for different training goals and fitness levels.</w:t>
      </w:r>
    </w:p>
    <w:p>
      <w:pPr>
        <w:pStyle w:val="Heading1"/>
      </w:pPr>
      <w:r>
        <w:t>Practical Application of Run-Walk Training</w:t>
      </w:r>
    </w:p>
    <w:p>
      <w:r>
        <w:t>Application involves selecting interval durations, such as running for 1-5 minutes followed by walking for 30 seconds to 2 minutes. Session length depends on individual goals and fitness. Beginners often start with more walking than running, gradually increasing running intervals as endurance builds. Proper warm-up and cool-down are important. Tools like timers or apps can help manage intervals. Hydration, comfortable footwear, and terrain selection support safety and enjoyment.</w:t>
      </w:r>
    </w:p>
    <w:p>
      <w:pPr>
        <w:pStyle w:val="Heading1"/>
      </w:pPr>
      <w:r>
        <w:t>Progression Strategies for Run-Walk Training</w:t>
      </w:r>
    </w:p>
    <w:p>
      <w:r>
        <w:t>Progressing run-walk training involves increasing running interval duration, decreasing walk intervals, or extending total session time, all tailored to individual adaptation and goals. Typically, increments are gradual to avoid injury, for example, increasing running time by 30 seconds every week. Dynamic monitoring of perceived exertion and fatigue helps guide safe progression. Seasoned runners may adopt run-walk methods for recovery or cross-training phases.</w:t>
      </w:r>
    </w:p>
    <w:p>
      <w:pPr>
        <w:pStyle w:val="Heading1"/>
      </w:pPr>
      <w:r>
        <w:t>Common Misconceptions About Run-Walk Training</w:t>
      </w:r>
    </w:p>
    <w:p>
      <w:r>
        <w:t>A frequent misconception is that run-walk training is only for beginners or less fit individuals; however, it is beneficial across fitness levels. Some believe it hinders speed development; while maximal speed training requires other methods, run-walk enhances endurance and injury resilience. Another myth is that walking breaks compromise race performance, but many runners use this approach effectively, especially in long-distance events.</w:t>
      </w:r>
    </w:p>
    <w:p>
      <w:pPr>
        <w:pStyle w:val="Heading1"/>
      </w:pPr>
      <w:r>
        <w:t>Safety Considerations for Run-Walk Training</w:t>
      </w:r>
    </w:p>
    <w:p>
      <w:r>
        <w:t>While run-walk training reduces injury risk compared to continuous running, safety practices remain essential. Runners should start with manageable intensities and durations, listen to body signals for pain or excessive fatigue, and employ proper footwear and surfaces to minimize impact stress. Consultation with healthcare providers may be warranted for individuals with chronic health conditions. Hydration and warm-up routines support safe participation.</w:t>
      </w:r>
    </w:p>
    <w:p>
      <w:pPr>
        <w:pStyle w:val="Heading1"/>
      </w:pPr>
      <w:r>
        <w:t>Limitations of Run-Walk Training</w:t>
      </w:r>
    </w:p>
    <w:p>
      <w:r>
        <w:t>Limitations include slower development of maximal running speed and potential psychological barriers for competitive runners who perceive walking as a weakness. Some individuals might overuse the walking component, reducing training intensity. Furthermore, it may be less suitable for sprint or anaerobic performance goals. Recognition of limitations facilitates appropriate integration into individualized training plans.</w:t>
      </w:r>
    </w:p>
    <w:p>
      <w:pPr>
        <w:pStyle w:val="Heading1"/>
      </w:pPr>
      <w:r>
        <w:t>Run-Walk Training in Relation to Injury Prevention</w:t>
      </w:r>
    </w:p>
    <w:p>
      <w:r>
        <w:t>Run-walk training has been associated with lower rates of common running injuries such as stress fractures, tendinopathies, and muscular strains. The intermittent walking intervals reduce continuous mechanical loading and muscle fatigue, lowering overuse injury risk. Evidence supports its use as a rehabilitative strategy post-injury and an accessible entry point to running for at-risk populations.</w:t>
      </w:r>
    </w:p>
    <w:p>
      <w:pPr>
        <w:pStyle w:val="Heading1"/>
      </w:pPr>
      <w:r>
        <w:t>Applying Run-Walk Training for Weight Control and Health</w:t>
      </w:r>
    </w:p>
    <w:p>
      <w:r>
        <w:t>By combining moderate intensity running with lower intensity walking, run-walk training can increase caloric expenditure and support weight management. It also benefits cardiovascular health by improving aerobic efficiency, lowering blood pressure, and enhancing metabolic markers. This method's adaptability increases adherence to physical activity recommendations, contributing to overall health improvement.</w:t>
      </w:r>
    </w:p>
    <w:p>
      <w:pPr>
        <w:pStyle w:val="Heading1"/>
      </w:pPr>
      <w:r>
        <w:t>Practical Guidance</w:t>
      </w:r>
    </w:p>
    <w:p>
      <w:pPr>
        <w:pStyle w:val="ListBullet"/>
      </w:pPr>
      <w:r>
        <w:t>Start with short running intervals (e.g., 1 minute) followed by longer walking breaks (e.g., 2 minutes).</w:t>
      </w:r>
    </w:p>
    <w:p>
      <w:pPr>
        <w:pStyle w:val="ListBullet"/>
      </w:pPr>
      <w:r>
        <w:t>Use timing devices or mobile apps to maintain consistent intervals.</w:t>
      </w:r>
    </w:p>
    <w:p>
      <w:pPr>
        <w:pStyle w:val="ListBullet"/>
      </w:pPr>
      <w:r>
        <w:t>Listen to your body and adjust run and walk durations to manage fatigue.</w:t>
      </w:r>
    </w:p>
    <w:p>
      <w:pPr>
        <w:pStyle w:val="ListBullet"/>
      </w:pPr>
      <w:r>
        <w:t>Progressively increase running time and decrease walking time based on comfort and fitness.</w:t>
      </w:r>
    </w:p>
    <w:p>
      <w:pPr>
        <w:pStyle w:val="ListBullet"/>
      </w:pPr>
      <w:r>
        <w:t>Incorporate warm-up and cool-down periods to prepare muscles and prevent injury.</w:t>
      </w:r>
    </w:p>
    <w:p>
      <w:pPr>
        <w:pStyle w:val="ListBullet"/>
      </w:pPr>
      <w:r>
        <w:t>Wear supportive, well-fitted running shoes appropriate for your foot type and terrain.</w:t>
      </w:r>
    </w:p>
    <w:p>
      <w:pPr>
        <w:pStyle w:val="ListBullet"/>
      </w:pPr>
      <w:r>
        <w:t>Choose safe, even surfaces to reduce injury risk.</w:t>
      </w:r>
    </w:p>
    <w:p>
      <w:pPr>
        <w:pStyle w:val="ListBullet"/>
      </w:pPr>
      <w:r>
        <w:t>Stay hydrated and dress appropriately for weather conditions.</w:t>
      </w:r>
    </w:p>
    <w:p>
      <w:pPr>
        <w:pStyle w:val="Heading1"/>
      </w:pPr>
      <w:r>
        <w:t>Safety Notes</w:t>
      </w:r>
    </w:p>
    <w:p>
      <w:pPr>
        <w:pStyle w:val="ListBullet"/>
      </w:pPr>
      <w:r>
        <w:t>Begin any new exercise routine slowly to prevent overuse injuries.</w:t>
      </w:r>
    </w:p>
    <w:p>
      <w:pPr>
        <w:pStyle w:val="ListBullet"/>
      </w:pPr>
      <w:r>
        <w:t>Monitor for pain beyond normal exercise soreness and seek professional advice if needed.</w:t>
      </w:r>
    </w:p>
    <w:p>
      <w:pPr>
        <w:pStyle w:val="ListBullet"/>
      </w:pPr>
      <w:r>
        <w:t>Avoid running on hazardous or uneven terrain especially during walking intervals.</w:t>
      </w:r>
    </w:p>
    <w:p>
      <w:pPr>
        <w:pStyle w:val="ListBullet"/>
      </w:pPr>
      <w:r>
        <w:t>Individuals with cardiovascular or musculoskeletal conditions should consult a healthcare provider prior to run-walk training.</w:t>
      </w:r>
    </w:p>
    <w:p>
      <w:pPr>
        <w:pStyle w:val="ListBullet"/>
      </w:pPr>
      <w:r>
        <w:t>Ensure proper footwear to minimize impact-related injuries.</w:t>
      </w:r>
    </w:p>
    <w:p>
      <w:pPr>
        <w:pStyle w:val="ListBullet"/>
      </w:pPr>
      <w:r>
        <w:t>Maintain good running form to reduce biomechanical stress.</w:t>
      </w:r>
    </w:p>
    <w:p>
      <w:pPr>
        <w:pStyle w:val="Heading1"/>
      </w:pPr>
      <w:r>
        <w:t>Common Misconceptions</w:t>
      </w:r>
    </w:p>
    <w:p>
      <w:r>
        <w:rPr>
          <w:b/>
        </w:rPr>
        <w:t xml:space="preserve">Misconception: </w:t>
      </w:r>
      <w:r>
        <w:t>Run-walk training is only for unfit or beginner runners.</w:t>
      </w:r>
    </w:p>
    <w:p>
      <w:r>
        <w:rPr>
          <w:b/>
        </w:rPr>
        <w:t xml:space="preserve">Reality: </w:t>
      </w:r>
      <w:r>
        <w:t>Run-walk training benefits runners across all fitness levels, including experienced athletes, by reducing fatigue and injury risk.</w:t>
      </w:r>
    </w:p>
    <w:p>
      <w:r>
        <w:rPr>
          <w:b/>
        </w:rPr>
        <w:t xml:space="preserve">Misconception: </w:t>
      </w:r>
      <w:r>
        <w:t>Walking breaks during training reduce overall running performance.</w:t>
      </w:r>
    </w:p>
    <w:p>
      <w:r>
        <w:rPr>
          <w:b/>
        </w:rPr>
        <w:t xml:space="preserve">Reality: </w:t>
      </w:r>
      <w:r>
        <w:t>Walking intervals allow recovery that can improve endurance and support longer training sessions, which may enhance performance over time.</w:t>
      </w:r>
    </w:p>
    <w:p>
      <w:r>
        <w:rPr>
          <w:b/>
        </w:rPr>
        <w:t xml:space="preserve">Misconception: </w:t>
      </w:r>
      <w:r>
        <w:t>Run-walk training cannot improve cardiovascular fitness effectively.</w:t>
      </w:r>
    </w:p>
    <w:p>
      <w:r>
        <w:rPr>
          <w:b/>
        </w:rPr>
        <w:t xml:space="preserve">Reality: </w:t>
      </w:r>
      <w:r>
        <w:t>Research shows run-walk training improves aerobic capacity comparably to continuous running, especially in novice and recreational runners.</w:t>
      </w:r>
    </w:p>
    <w:p>
      <w:pPr>
        <w:pStyle w:val="Heading1"/>
      </w:pPr>
      <w:r>
        <w:t>Clinical Pearls</w:t>
      </w:r>
    </w:p>
    <w:p>
      <w:pPr>
        <w:pStyle w:val="ListNumber"/>
      </w:pPr>
      <w:r>
        <w:t>Start with conservative run-to-walk ratios for beginners to reduce injury risk.</w:t>
      </w:r>
    </w:p>
    <w:p>
      <w:pPr>
        <w:pStyle w:val="ListNumber"/>
      </w:pPr>
      <w:r>
        <w:t>Gradual progression in running intervals increases endurance without overloading tissues.</w:t>
      </w:r>
    </w:p>
    <w:p>
      <w:pPr>
        <w:pStyle w:val="ListNumber"/>
      </w:pPr>
      <w:r>
        <w:t>Run-walk training is especially useful for older adults or those returning from injury.</w:t>
      </w:r>
    </w:p>
    <w:p>
      <w:pPr>
        <w:pStyle w:val="ListNumber"/>
      </w:pPr>
      <w:r>
        <w:t>This method can be adapted for different training goals including weight management and cardiovascular health.</w:t>
      </w:r>
    </w:p>
    <w:p>
      <w:pPr>
        <w:pStyle w:val="ListNumber"/>
      </w:pPr>
      <w:r>
        <w:t>Monitoring perceived exertion helps guide safe intensity levels during training.</w:t>
      </w:r>
    </w:p>
    <w:p>
      <w:pPr>
        <w:pStyle w:val="Heading1"/>
      </w:pPr>
      <w:r>
        <w:t>Key Takeaways</w:t>
      </w:r>
    </w:p>
    <w:p>
      <w:pPr>
        <w:pStyle w:val="ListBullet"/>
      </w:pPr>
      <w:r>
        <w:t>Run-walk training combines running and walking intervals to improve endurance and reduce injury risk.</w:t>
      </w:r>
    </w:p>
    <w:p>
      <w:pPr>
        <w:pStyle w:val="ListBullet"/>
      </w:pPr>
      <w:r>
        <w:t>Mechanistically, walking breaks serve as active recovery periods with partial physiological restoration.</w:t>
      </w:r>
    </w:p>
    <w:p>
      <w:pPr>
        <w:pStyle w:val="ListBullet"/>
      </w:pPr>
      <w:r>
        <w:t>Scientific evidence supports run-walk training’s effectiveness for novices and recreational runners in boosting fitness and lowering injury rates.</w:t>
      </w:r>
    </w:p>
    <w:p>
      <w:pPr>
        <w:pStyle w:val="ListBullet"/>
      </w:pPr>
      <w:r>
        <w:t>Run-walk training differs from continuous running by introducing low-intensity intervals to manage fatigue.</w:t>
      </w:r>
    </w:p>
    <w:p>
      <w:pPr>
        <w:pStyle w:val="ListBullet"/>
      </w:pPr>
      <w:r>
        <w:t>Practical implementation includes choosing interval durations and gradual progression tailored to the individual.</w:t>
      </w:r>
    </w:p>
    <w:p>
      <w:pPr>
        <w:pStyle w:val="ListBullet"/>
      </w:pPr>
      <w:r>
        <w:t>Common misconceptions about run-walk training often underestimate its benefits for various fitness levels.</w:t>
      </w:r>
    </w:p>
    <w:p>
      <w:pPr>
        <w:pStyle w:val="ListBullet"/>
      </w:pPr>
      <w:r>
        <w:t>Safety precautions include proper footwear, gradual intensity increase, and awareness of pain signals.</w:t>
      </w:r>
    </w:p>
    <w:p>
      <w:pPr>
        <w:pStyle w:val="ListBullet"/>
      </w:pPr>
      <w:r>
        <w:t>Limitations include slower maximal speed development and potential psychological barriers for some athletes.</w:t>
      </w:r>
    </w:p>
    <w:p>
      <w:pPr>
        <w:pStyle w:val="Heading1"/>
      </w:pPr>
      <w:r>
        <w:t>Glossary</w:t>
      </w:r>
    </w:p>
    <w:p>
      <w:r>
        <w:rPr>
          <w:b/>
        </w:rPr>
        <w:t xml:space="preserve">Run-Walk Training: </w:t>
      </w:r>
      <w:r>
        <w:t>An interval training method alternating running and walking segments within a workout.</w:t>
      </w:r>
    </w:p>
    <w:p>
      <w:r>
        <w:rPr>
          <w:b/>
        </w:rPr>
        <w:t xml:space="preserve">Interval Training: </w:t>
      </w:r>
      <w:r>
        <w:t>An exercise approach alternating periods of higher intensity activity with lower intensity recovery periods.</w:t>
      </w:r>
    </w:p>
    <w:p>
      <w:r>
        <w:rPr>
          <w:b/>
        </w:rPr>
        <w:t xml:space="preserve">Active Recovery: </w:t>
      </w:r>
      <w:r>
        <w:t>Low-intensity exercise during rest periods to facilitate recovery without complete rest.</w:t>
      </w:r>
    </w:p>
    <w:p>
      <w:r>
        <w:rPr>
          <w:b/>
        </w:rPr>
        <w:t xml:space="preserve">Aerobic Capacity: </w:t>
      </w:r>
      <w:r>
        <w:t>The maximum ability of the cardiovascular and respiratory systems to supply oxygen during sustained exercise.</w:t>
      </w:r>
    </w:p>
    <w:p>
      <w:r>
        <w:rPr>
          <w:b/>
        </w:rPr>
        <w:t xml:space="preserve">Overuse Injury: </w:t>
      </w:r>
      <w:r>
        <w:t>Injury caused by repetitive strain without adequate rest or recovery.</w:t>
      </w:r>
    </w:p>
    <w:p>
      <w:r>
        <w:rPr>
          <w:b/>
        </w:rPr>
        <w:t xml:space="preserve">Perceived Exertion: </w:t>
      </w:r>
      <w:r>
        <w:t>An individual's subjective assessment of exercise intensity or effort.</w:t>
      </w:r>
    </w:p>
    <w:p>
      <w:r>
        <w:rPr>
          <w:b/>
        </w:rPr>
        <w:t xml:space="preserve">Galloway Method: </w:t>
      </w:r>
      <w:r>
        <w:t>A popular run-walk training system developed by coach Jeff Galloway.</w:t>
      </w:r>
    </w:p>
    <w:p>
      <w:r>
        <w:rPr>
          <w:b/>
        </w:rPr>
        <w:t xml:space="preserve">Endurance: </w:t>
      </w:r>
      <w:r>
        <w:t>The ability to sustain prolonged physical activity.</w:t>
      </w:r>
    </w:p>
    <w:p>
      <w:pPr>
        <w:pStyle w:val="Heading1"/>
      </w:pPr>
      <w:r>
        <w:t>Related Modules</w:t>
      </w:r>
    </w:p>
    <w:p>
      <w:pPr>
        <w:pStyle w:val="ListBullet"/>
      </w:pPr>
      <w:r>
        <w:t>EXE-021</w:t>
      </w:r>
    </w:p>
    <w:p>
      <w:pPr>
        <w:pStyle w:val="ListBullet"/>
      </w:pPr>
      <w:r>
        <w:t>EXE-095</w:t>
      </w:r>
    </w:p>
    <w:p>
      <w:pPr>
        <w:pStyle w:val="ListBullet"/>
      </w:pPr>
      <w:r>
        <w:t>EXE-088</w:t>
      </w:r>
    </w:p>
    <w:p>
      <w:pPr>
        <w:pStyle w:val="Heading1"/>
      </w:pPr>
      <w:r>
        <w:t>Illustration Specifications</w:t>
      </w:r>
    </w:p>
    <w:p>
      <w:pPr>
        <w:pStyle w:val="Heading2"/>
      </w:pPr>
      <w:r>
        <w:t>ILL-001 - Sample Run-Walk Interval Chart</w:t>
      </w:r>
    </w:p>
    <w:p>
      <w:r>
        <w:t>Type: Chart</w:t>
      </w:r>
    </w:p>
    <w:p>
      <w:r>
        <w:t>Visual depiction of run and walk time intervals over a 30-minute session.</w:t>
      </w:r>
    </w:p>
    <w:p>
      <w:r>
        <w:t>Alt text: Chart showing alternating run and walk time blocks plotting session duration.</w:t>
      </w:r>
    </w:p>
    <w:p>
      <w:pPr>
        <w:pStyle w:val="Heading2"/>
      </w:pPr>
      <w:r>
        <w:t>ILL-002 - Physiological Effects During Run-Walk Training</w:t>
      </w:r>
    </w:p>
    <w:p>
      <w:r>
        <w:t>Type: Diagram</w:t>
      </w:r>
    </w:p>
    <w:p>
      <w:r>
        <w:t>Diagram illustrating heart rate and muscle fatigue fluctuations during running and walking phases.</w:t>
      </w:r>
    </w:p>
    <w:p>
      <w:r>
        <w:t>Alt text: Graph showing heart rate rising during running intervals and dropping during walking intervals.</w:t>
      </w:r>
    </w:p>
    <w:p>
      <w:pPr>
        <w:pStyle w:val="Heading2"/>
      </w:pPr>
      <w:r>
        <w:t>ILL-003 - Progression Model for Run-Walk Training</w:t>
      </w:r>
    </w:p>
    <w:p>
      <w:r>
        <w:t>Type: Flowchart</w:t>
      </w:r>
    </w:p>
    <w:p>
      <w:r>
        <w:t>Stepwise flowchart showing typical progression in run-walk interval durations for fitness advancement.</w:t>
      </w:r>
    </w:p>
    <w:p>
      <w:r>
        <w:t>Alt text: Flowchart outlining increasing run interval times with decreasing walk times.</w:t>
      </w:r>
    </w:p>
    <w:p>
      <w:pPr>
        <w:pStyle w:val="Heading2"/>
      </w:pPr>
      <w:r>
        <w:t>ILL-004 - Common Misconceptions vs. Realities</w:t>
      </w:r>
    </w:p>
    <w:p>
      <w:r>
        <w:t>Type: Infographic</w:t>
      </w:r>
    </w:p>
    <w:p>
      <w:r>
        <w:t>Infographic contrasting common run-walk training myths with evidence-based facts.</w:t>
      </w:r>
    </w:p>
    <w:p>
      <w:r>
        <w:t>Alt text: Infographic listing misconceptions in red matched with factual explanations in green.</w:t>
      </w:r>
    </w:p>
    <w:p>
      <w:pPr>
        <w:pStyle w:val="Heading1"/>
      </w:pPr>
      <w:r>
        <w:t>References</w:t>
      </w:r>
    </w:p>
    <w:p>
      <w:pPr>
        <w:pStyle w:val="ListBullet"/>
      </w:pPr>
      <w:r>
        <w:t>The effect of run-walk intervals on cardiovascular fitness and injury risk: a systematic review | Journal of Sports Medicine | 2021 |  | Unverified</w:t>
      </w:r>
    </w:p>
    <w:p>
      <w:pPr>
        <w:pStyle w:val="ListBullet"/>
      </w:pPr>
      <w:r>
        <w:t>Jeff Galloway’s Run-Walk-Run method: clinical perspectives on injury prevention | American Journal of Physical Medicine &amp; Rehabilitation | 2019 |  | Unverified</w:t>
      </w:r>
    </w:p>
    <w:p>
      <w:pPr>
        <w:pStyle w:val="ListBullet"/>
      </w:pPr>
      <w:r>
        <w:t>Interval training and cardiovascular health benefits: a meta-analysis | Exercise Science Reviews | 2020 |  | Unverified</w:t>
      </w:r>
    </w:p>
    <w:p>
      <w:pPr>
        <w:pStyle w:val="ListBullet"/>
      </w:pPr>
      <w:r>
        <w:t>Run-Walk Training for Beginners: Practical Guidelines and Safety | International Journal of Sports Physical Therapy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