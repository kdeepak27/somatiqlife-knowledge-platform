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NUT-110 - Alcohol and Nutrition</w:t>
      </w:r>
    </w:p>
    <w:p>
      <w:r>
        <w:rPr>
          <w:i/>
        </w:rPr>
        <w:t>Calories, nutrient effects, health risk, and current guidance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Beverages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Professionals,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alcohol, nutrition, calories, health risk, nutrients, guidance, liver,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chemically characterized as ethanol, is a common component of many beverages consumed worldwide. It supplies calories—approximately 7 kilocalories per gram—but does not contain essential nutrients, thus often termed 'empty calories'. When ingested, alcohol is rapidly absorbed and metabolized primarily in the liver via a sequence of enzymatic reactions producing acetaldehyde and eventually acetate. This metabolism can affect the body's overall energy balance and interfere with normal nutrient processing. Alcohol consumption influences the absorption, metabolism, and utilization of several nutrients including vitamins A, B complex, C, D, E, and minerals such as zinc and magnesium, often leading to nutritional deficiencies in chronic consumers. Health risks linked with excessive consumption include liver diseases, cardiovascular problems, certain cancers, and impaired mental health. Nonetheless, moderate alcohol use, depending on individual health status and guidelines, may not pose significant risk and is sometimes integrated within dietary recommendations. Factors such as drinking patterns, beverage type, and individual metabolic differences complicate the nutritional and health impact profiles. Understanding alcohol’s caloric contribution, its interaction with nutrients, and the associated health consequences is essential for balanced dietary planning and risk mitigation. Important related concepts include alcohol metabolism, nutrient bioavailability, dietary recommendations for alcohol intake, and the role of alcohol in chronic disease risk.</w:t>
      </w:r>
    </w:p>
    <w:p>
      <w:pPr>
        <w:pStyle w:val="Heading1"/>
      </w:pPr>
      <w:r>
        <w:t>Customer Questions Answered</w:t>
      </w:r>
    </w:p>
    <w:p>
      <w:pPr>
        <w:pStyle w:val="ListBullet"/>
      </w:pPr>
      <w:r>
        <w:t>How many calories are in alcoholic drinks?</w:t>
      </w:r>
    </w:p>
    <w:p>
      <w:pPr>
        <w:pStyle w:val="ListBullet"/>
      </w:pPr>
      <w:r>
        <w:t>Does alcohol provide any nutritional benefits?</w:t>
      </w:r>
    </w:p>
    <w:p>
      <w:pPr>
        <w:pStyle w:val="ListBullet"/>
      </w:pPr>
      <w:r>
        <w:t>How does alcohol affect nutrient absorption?</w:t>
      </w:r>
    </w:p>
    <w:p>
      <w:pPr>
        <w:pStyle w:val="ListBullet"/>
      </w:pPr>
      <w:r>
        <w:t>What are the health risks of excessive alcohol consumption?</w:t>
      </w:r>
    </w:p>
    <w:p>
      <w:pPr>
        <w:pStyle w:val="ListBullet"/>
      </w:pPr>
      <w:r>
        <w:t>Can moderate alcohol intake be part of a healthy diet?</w:t>
      </w:r>
    </w:p>
    <w:p>
      <w:pPr>
        <w:pStyle w:val="ListBullet"/>
      </w:pPr>
      <w:r>
        <w:t>How does alcohol metabolism impact the body?</w:t>
      </w:r>
    </w:p>
    <w:p>
      <w:pPr>
        <w:pStyle w:val="ListBullet"/>
      </w:pPr>
      <w:r>
        <w:t>What are the current guidelines for alcohol consumption?</w:t>
      </w:r>
    </w:p>
    <w:p>
      <w:pPr>
        <w:pStyle w:val="ListBullet"/>
      </w:pPr>
      <w:r>
        <w:t>Are there specific nutrients that alcohol depletes in the body?</w:t>
      </w:r>
    </w:p>
    <w:p>
      <w:pPr>
        <w:pStyle w:val="Heading1"/>
      </w:pPr>
      <w:r>
        <w:t>Learning Objectives</w:t>
      </w:r>
    </w:p>
    <w:p>
      <w:pPr>
        <w:pStyle w:val="ListBullet"/>
      </w:pPr>
      <w:r>
        <w:t>Understand the caloric content of alcoholic beverages and their lack of essential nutrients.</w:t>
      </w:r>
    </w:p>
    <w:p>
      <w:pPr>
        <w:pStyle w:val="ListBullet"/>
      </w:pPr>
      <w:r>
        <w:t>Recognize how alcohol affects nutrient absorption and metabolism.</w:t>
      </w:r>
    </w:p>
    <w:p>
      <w:pPr>
        <w:pStyle w:val="ListBullet"/>
      </w:pPr>
      <w:r>
        <w:t>Identify the health risks associated with excessive alcohol consumption.</w:t>
      </w:r>
    </w:p>
    <w:p>
      <w:pPr>
        <w:pStyle w:val="ListBullet"/>
      </w:pPr>
      <w:r>
        <w:t>Explain the current guidelines for safe alcohol intake.</w:t>
      </w:r>
    </w:p>
    <w:p>
      <w:pPr>
        <w:pStyle w:val="ListBullet"/>
      </w:pPr>
      <w:r>
        <w:t>Describe the mechanisms of alcohol metabolism in the body.</w:t>
      </w:r>
    </w:p>
    <w:p>
      <w:pPr>
        <w:pStyle w:val="ListBullet"/>
      </w:pPr>
      <w:r>
        <w:t>Appreciate the relationship between alcohol consumption and nutrient deficiencies.</w:t>
      </w:r>
    </w:p>
    <w:p>
      <w:pPr>
        <w:pStyle w:val="ListBullet"/>
      </w:pPr>
      <w:r>
        <w:t>Evaluate the potential role of moderate alcohol consumption within balanced nutrition.</w:t>
      </w:r>
    </w:p>
    <w:p>
      <w:pPr>
        <w:pStyle w:val="ListBullet"/>
      </w:pPr>
      <w:r>
        <w:t>Understand common misconceptions about alcohol and nutrition.</w:t>
      </w:r>
    </w:p>
    <w:p>
      <w:pPr>
        <w:pStyle w:val="Heading1"/>
      </w:pPr>
      <w:r>
        <w:t>Definition</w:t>
      </w:r>
    </w:p>
    <w:p>
      <w:r>
        <w:t>Alcohol refers primarily to ethanol present in beverages, which provides energy but no essential nutrients, influencing metabolic and nutritional processes in the body.</w:t>
      </w:r>
    </w:p>
    <w:p>
      <w:pPr>
        <w:pStyle w:val="Heading1"/>
      </w:pPr>
      <w:r>
        <w:t>Why This Matters</w:t>
      </w:r>
    </w:p>
    <w:p>
      <w:r>
        <w:t>Alcohol consumption is widespread globally and impacts nutrition and health significantly. Recognizing its caloric content, effect on nutrients, and health risks is vital for informed dietary choices and public health guidance.</w:t>
      </w:r>
    </w:p>
    <w:p>
      <w:pPr>
        <w:pStyle w:val="Heading1"/>
      </w:pPr>
      <w:r>
        <w:t>Caloric Content of Alcoholic Beverages</w:t>
      </w:r>
    </w:p>
    <w:p>
      <w:r>
        <w:t>Alcohol provides approximately 7 kilocalories per gram, placing it between carbohydrates/proteins (4 kcal/g) and fats (9 kcal/g) in energy density. Unlike macronutrients that support bodily functions and growth, alcohol calories are considered 'empty' since they do not supply proteins, vitamins, or minerals. The caloric content varies by beverage type and serving size; for example, beer and wine deliver fewer calories per volume than spirits but may be consumed in larger quantities. Awareness of alcohol's caloric load is important for managing energy intake and body weight.</w:t>
      </w:r>
    </w:p>
    <w:p>
      <w:pPr>
        <w:pStyle w:val="Heading1"/>
      </w:pPr>
      <w:r>
        <w:t>Effects of Alcohol on Nutrient Absorption and Metabolism</w:t>
      </w:r>
    </w:p>
    <w:p>
      <w:r>
        <w:t>Alcohol interferes with the digestion and absorption of several nutrients. It can damage the lining of the gastrointestinal tract, reducing the absorption efficiency of vitamins such as thiamine (B1), folate, and vitamin B12, minerals like zinc and magnesium, and fat-soluble vitamins A, D, E, and K. Alcohol metabolism requires enzymes that can also impact nutrient metabolism pathways, leading to altered nutrient bioavailability. Chronic alcohol use is associated with malabsorption syndromes and nutrient deficiencies, compromising overall nutritional status.</w:t>
      </w:r>
    </w:p>
    <w:p>
      <w:pPr>
        <w:pStyle w:val="Heading1"/>
      </w:pPr>
      <w:r>
        <w:t>Health Risks Associated with Excessive Alcohol Consumption</w:t>
      </w:r>
    </w:p>
    <w:p>
      <w:r>
        <w:t>Excessive alcohol intake is linked to multiple adverse health outcomes. Liver conditions including fatty liver, hepatitis, and cirrhosis arise from chronic exposure. Cardiovascular risks increase, encompassing hypertension and cardiomyopathy. Alcohol is a recognized risk factor for various cancers such as those of the mouth, esophagus, liver, breast, and colon. Additionally, neurological and mental health disorders, including cognitive impairment and addiction risk, are associated with heavy drinking. These health risks underline the importance of moderation and monitoring intake.</w:t>
      </w:r>
    </w:p>
    <w:p>
      <w:pPr>
        <w:pStyle w:val="Heading1"/>
      </w:pPr>
      <w:r>
        <w:t>Current Guidelines for Alcohol Consumption</w:t>
      </w:r>
    </w:p>
    <w:p>
      <w:r>
        <w:t>Health organizations worldwide provide guidelines to limit alcohol consumption. Generally, moderate intake is defined as up to one standard drink per day for women and up to two for men; however, recommendations may vary by country and individual health considerations. These guidelines aim to balance the potential social and cardiovascular benefits against risks of addiction, injury, and chronic disease. Individuals with specific health conditions, pregnant women, and those under age are advised to abstain completely.</w:t>
      </w:r>
    </w:p>
    <w:p>
      <w:pPr>
        <w:pStyle w:val="Heading1"/>
      </w:pPr>
      <w:r>
        <w:t>Alcohol Metabolism: Mechanisms and Effects on the Body</w:t>
      </w:r>
    </w:p>
    <w:p>
      <w:r>
        <w:t>Ethanol metabolism primarily occurs in the liver through enzymes such as alcohol dehydrogenase (ADH) and aldehyde dehydrogenase (ALDH). These convert ethanol to acetaldehyde, a toxic intermediate, and then to acetate, which enters normal metabolic pathways. This process generates reactive oxygen species contributing to cellular damage. Metabolic alterations affect glucose and lipid metabolism, and the liver's regenerative capacities. Differences in enzyme activity due to genetic or environmental factors can influence individual responses to alcohol.</w:t>
      </w:r>
    </w:p>
    <w:p>
      <w:pPr>
        <w:pStyle w:val="Heading1"/>
      </w:pPr>
      <w:r>
        <w:t>Nutrient Depletion Linked to Alcohol Intake</w:t>
      </w:r>
    </w:p>
    <w:p>
      <w:r>
        <w:t>Regular alcohol consumption can cause depletion of several key nutrients. Thiamine deficiency may result in neurological complications such as Wernicke-Korsakoff syndrome. Folate depletion is associated with anemia and fetal development problems in pregnancy. Alcohol impairs vitamin D metabolism, affecting bone health. Magnesium and zinc deficiencies can disturb numerous enzymatic and physiological functions. Recognizing these depletion patterns assists in nutritional assessment and support for individuals with alcohol use issues.</w:t>
      </w:r>
    </w:p>
    <w:p>
      <w:pPr>
        <w:pStyle w:val="Heading1"/>
      </w:pPr>
      <w:r>
        <w:t>Incorporating Alcohol into Healthy Dietary Patterns</w:t>
      </w:r>
    </w:p>
    <w:p>
      <w:r>
        <w:t>Moderate alcohol consumption may be incorporated within healthy diets for some adults, considering individual health status and risks. Choice of beverage, eating with alcohol, and overall energy balance are factors influencing outcomes. Nutrient-rich diets can help mitigate some negative effects of alcohol. Nonetheless, abstinence or minimal intake is preferable in certain populations, and any alcohol should be consumed responsibly. Personalized dietary advice is recommended for optimal health.</w:t>
      </w:r>
    </w:p>
    <w:p>
      <w:pPr>
        <w:pStyle w:val="Heading1"/>
      </w:pPr>
      <w:r>
        <w:t>Misconceptions About Alcohol and Nutrition</w:t>
      </w:r>
    </w:p>
    <w:p>
      <w:r>
        <w:t>Common misconceptions include beliefs that alcoholic beverages provide nutritional benefits beyond calories or that certain types (e.g., red wine) confer health immunity without risk. Some assume alcohol calories do not contribute to weight gain or that moderate consumption universally improves heart health. Distinguishing evidence-based facts from myths is crucial for making informed choices and avoiding harm.</w:t>
      </w:r>
    </w:p>
    <w:p>
      <w:pPr>
        <w:pStyle w:val="Heading1"/>
      </w:pPr>
      <w:r>
        <w:t>Practical Guidance</w:t>
      </w:r>
    </w:p>
    <w:p>
      <w:pPr>
        <w:pStyle w:val="ListBullet"/>
      </w:pPr>
      <w:r>
        <w:t>Limit alcohol consumption to moderate levels as recommended by health authorities to minimize health risks.</w:t>
      </w:r>
    </w:p>
    <w:p>
      <w:pPr>
        <w:pStyle w:val="ListBullet"/>
      </w:pPr>
      <w:r>
        <w:t>Be aware that alcoholic beverages contribute calories without nutrients, affecting energy balance and weight management.</w:t>
      </w:r>
    </w:p>
    <w:p>
      <w:pPr>
        <w:pStyle w:val="ListBullet"/>
      </w:pPr>
      <w:r>
        <w:t>Consume nutrient-rich foods alongside alcohol to reduce nutritional deficiencies.</w:t>
      </w:r>
    </w:p>
    <w:p>
      <w:pPr>
        <w:pStyle w:val="ListBullet"/>
      </w:pPr>
      <w:r>
        <w:t>Seek medical advice if experiencing symptoms of nutrient deficiency or health problems linked to alcohol use.</w:t>
      </w:r>
    </w:p>
    <w:p>
      <w:pPr>
        <w:pStyle w:val="ListBullet"/>
      </w:pPr>
      <w:r>
        <w:t>Consider complete abstinence if pregnant, under legal drinking age, or managing certain health conditions.</w:t>
      </w:r>
    </w:p>
    <w:p>
      <w:pPr>
        <w:pStyle w:val="ListBullet"/>
      </w:pPr>
      <w:r>
        <w:t>Recognize signs of alcohol misuse and seek support when needed.</w:t>
      </w:r>
    </w:p>
    <w:p>
      <w:pPr>
        <w:pStyle w:val="ListBullet"/>
      </w:pPr>
      <w:r>
        <w:t>Stay informed about alcohol content and portion sizes to monitor intake accurately.</w:t>
      </w:r>
    </w:p>
    <w:p>
      <w:pPr>
        <w:pStyle w:val="ListBullet"/>
      </w:pPr>
      <w:r>
        <w:t>Use alcohol-free days to help reduce overall consumption and improve health outcomes.</w:t>
      </w:r>
    </w:p>
    <w:p>
      <w:pPr>
        <w:pStyle w:val="Heading1"/>
      </w:pPr>
      <w:r>
        <w:t>Safety Notes</w:t>
      </w:r>
    </w:p>
    <w:p>
      <w:pPr>
        <w:pStyle w:val="ListBullet"/>
      </w:pPr>
      <w:r>
        <w:t>Never consume alcohol when operating machinery or driving due to risks of impairment.</w:t>
      </w:r>
    </w:p>
    <w:p>
      <w:pPr>
        <w:pStyle w:val="ListBullet"/>
      </w:pPr>
      <w:r>
        <w:t>Avoid alcohol if pregnant or trying to conceive due to risks to fetal development.</w:t>
      </w:r>
    </w:p>
    <w:p>
      <w:pPr>
        <w:pStyle w:val="ListBullet"/>
      </w:pPr>
      <w:r>
        <w:t>Individuals with liver disease or certain medical conditions should abstain from alcohol unless advised otherwise by healthcare providers.</w:t>
      </w:r>
    </w:p>
    <w:p>
      <w:pPr>
        <w:pStyle w:val="ListBullet"/>
      </w:pPr>
      <w:r>
        <w:t>Be cautious with medications that interact negatively with alcohol.</w:t>
      </w:r>
    </w:p>
    <w:p>
      <w:pPr>
        <w:pStyle w:val="ListBullet"/>
      </w:pPr>
      <w:r>
        <w:t>Excessive alcohol intake can lead to addiction, requiring professional treatment and support.</w:t>
      </w:r>
    </w:p>
    <w:p>
      <w:pPr>
        <w:pStyle w:val="Heading1"/>
      </w:pPr>
      <w:r>
        <w:t>Common Misconceptions</w:t>
      </w:r>
    </w:p>
    <w:p>
      <w:r>
        <w:rPr>
          <w:b/>
        </w:rPr>
        <w:t xml:space="preserve">Misconception: </w:t>
      </w:r>
      <w:r>
        <w:t>Alcohol provides beneficial nutrients that improve health.</w:t>
      </w:r>
    </w:p>
    <w:p>
      <w:r>
        <w:rPr>
          <w:b/>
        </w:rPr>
        <w:t xml:space="preserve">Reality: </w:t>
      </w:r>
      <w:r>
        <w:t>Alcohol provides calories but no essential nutrients and can impair nutrient absorption.</w:t>
      </w:r>
    </w:p>
    <w:p>
      <w:r>
        <w:rPr>
          <w:b/>
        </w:rPr>
        <w:t xml:space="preserve">Misconception: </w:t>
      </w:r>
      <w:r>
        <w:t>All types of alcohol have the same health effects.</w:t>
      </w:r>
    </w:p>
    <w:p>
      <w:r>
        <w:rPr>
          <w:b/>
        </w:rPr>
        <w:t xml:space="preserve">Reality: </w:t>
      </w:r>
      <w:r>
        <w:t>Different alcoholic beverages and amounts affect health differently; factors such as drinking pattern and beverage type matter.</w:t>
      </w:r>
    </w:p>
    <w:p>
      <w:r>
        <w:rPr>
          <w:b/>
        </w:rPr>
        <w:t xml:space="preserve">Misconception: </w:t>
      </w:r>
      <w:r>
        <w:t>Moderate alcohol consumption cannot cause health problems.</w:t>
      </w:r>
    </w:p>
    <w:p>
      <w:r>
        <w:rPr>
          <w:b/>
        </w:rPr>
        <w:t xml:space="preserve">Reality: </w:t>
      </w:r>
      <w:r>
        <w:t>Even moderate alcohol use can pose risks depending on individual factors and health status.</w:t>
      </w:r>
    </w:p>
    <w:p>
      <w:r>
        <w:rPr>
          <w:b/>
        </w:rPr>
        <w:t xml:space="preserve">Misconception: </w:t>
      </w:r>
      <w:r>
        <w:t>Alcohol calories do not contribute to weight gain.</w:t>
      </w:r>
    </w:p>
    <w:p>
      <w:r>
        <w:rPr>
          <w:b/>
        </w:rPr>
        <w:t xml:space="preserve">Reality: </w:t>
      </w:r>
      <w:r>
        <w:t>Alcohol calories add to total energy intake and can contribute to weight gain if not balanced.</w:t>
      </w:r>
    </w:p>
    <w:p>
      <w:pPr>
        <w:pStyle w:val="Heading1"/>
      </w:pPr>
      <w:r>
        <w:t>Clinical Pearls</w:t>
      </w:r>
    </w:p>
    <w:p>
      <w:pPr>
        <w:pStyle w:val="ListNumber"/>
      </w:pPr>
      <w:r>
        <w:t>Assess alcohol intake when evaluating nutritional status due to its impact on nutrient absorption.</w:t>
      </w:r>
    </w:p>
    <w:p>
      <w:pPr>
        <w:pStyle w:val="ListNumber"/>
      </w:pPr>
      <w:r>
        <w:t>Provide targeted supplementation for nutrients commonly depleted in alcohol users, such as thiamine and folate.</w:t>
      </w:r>
    </w:p>
    <w:p>
      <w:pPr>
        <w:pStyle w:val="ListNumber"/>
      </w:pPr>
      <w:r>
        <w:t>Patient education about alcohol-related health risks should be individualized and culturally sensitive.</w:t>
      </w:r>
    </w:p>
    <w:p>
      <w:pPr>
        <w:pStyle w:val="ListNumber"/>
      </w:pPr>
      <w:r>
        <w:t>Monitor liver function tests in patients with regular alcohol consumption.</w:t>
      </w:r>
    </w:p>
    <w:p>
      <w:pPr>
        <w:pStyle w:val="ListNumber"/>
      </w:pPr>
      <w:r>
        <w:t>Encourage alcohol-free intervals for health restoration and reducing dependency risk.</w:t>
      </w:r>
    </w:p>
    <w:p>
      <w:pPr>
        <w:pStyle w:val="Heading1"/>
      </w:pPr>
      <w:r>
        <w:t>Key Takeaways</w:t>
      </w:r>
    </w:p>
    <w:p>
      <w:pPr>
        <w:pStyle w:val="ListBullet"/>
      </w:pPr>
      <w:r>
        <w:t>Alcohol provides energy but no essential nutrients, contributing 'empty' calories.</w:t>
      </w:r>
    </w:p>
    <w:p>
      <w:pPr>
        <w:pStyle w:val="ListBullet"/>
      </w:pPr>
      <w:r>
        <w:t>Excessive alcohol consumption impairs nutrient absorption and metabolism, leading to deficiencies.</w:t>
      </w:r>
    </w:p>
    <w:p>
      <w:pPr>
        <w:pStyle w:val="ListBullet"/>
      </w:pPr>
      <w:r>
        <w:t>Health risks of alcohol include liver disease, cardiovascular issues, certain cancers, and neurological effects.</w:t>
      </w:r>
    </w:p>
    <w:p>
      <w:pPr>
        <w:pStyle w:val="ListBullet"/>
      </w:pPr>
      <w:r>
        <w:t>Moderate alcohol intake may be permissible within guidelines but is not risk-free.</w:t>
      </w:r>
    </w:p>
    <w:p>
      <w:pPr>
        <w:pStyle w:val="ListBullet"/>
      </w:pPr>
      <w:r>
        <w:t>Awareness of consumption patterns and nutrient interactions is crucial for health management.</w:t>
      </w:r>
    </w:p>
    <w:p>
      <w:pPr>
        <w:pStyle w:val="ListBullet"/>
      </w:pPr>
      <w:r>
        <w:t>Nutritional counseling should include discussion of alcohol’s effects and safe use.</w:t>
      </w:r>
    </w:p>
    <w:p>
      <w:pPr>
        <w:pStyle w:val="ListBullet"/>
      </w:pPr>
      <w:r>
        <w:t>Misconceptions about alcohol’s health benefits can lead to harmful drinking behaviors.</w:t>
      </w:r>
    </w:p>
    <w:p>
      <w:pPr>
        <w:pStyle w:val="ListBullet"/>
      </w:pPr>
      <w:r>
        <w:t>Personalized guidance is essential to balance alcohol’s dietary role and health risks.</w:t>
      </w:r>
    </w:p>
    <w:p>
      <w:pPr>
        <w:pStyle w:val="Heading1"/>
      </w:pPr>
      <w:r>
        <w:t>Glossary</w:t>
      </w:r>
    </w:p>
    <w:p>
      <w:r>
        <w:rPr>
          <w:b/>
        </w:rPr>
        <w:t xml:space="preserve">Ethanol: </w:t>
      </w:r>
      <w:r>
        <w:t>The type of alcohol found in beverages, responsible for intoxicating effects and caloric content.</w:t>
      </w:r>
    </w:p>
    <w:p>
      <w:r>
        <w:rPr>
          <w:b/>
        </w:rPr>
        <w:t xml:space="preserve">Empty Calories: </w:t>
      </w:r>
      <w:r>
        <w:t>Calories that provide energy but little or no nutritional value such as vitamins or minerals.</w:t>
      </w:r>
    </w:p>
    <w:p>
      <w:r>
        <w:rPr>
          <w:b/>
        </w:rPr>
        <w:t xml:space="preserve">Metabolism: </w:t>
      </w:r>
      <w:r>
        <w:t>The biochemical process by which the body breaks down substances like alcohol for energy and other functions.</w:t>
      </w:r>
    </w:p>
    <w:p>
      <w:r>
        <w:rPr>
          <w:b/>
        </w:rPr>
        <w:t xml:space="preserve">Thiamine: </w:t>
      </w:r>
      <w:r>
        <w:t>Vitamin B1, essential for energy metabolism and neurological function, often deficient in heavy drinkers.</w:t>
      </w:r>
    </w:p>
    <w:p>
      <w:r>
        <w:rPr>
          <w:b/>
        </w:rPr>
        <w:t xml:space="preserve">Acetaldehyde: </w:t>
      </w:r>
      <w:r>
        <w:t>A toxic intermediate compound produced during alcohol metabolism that can cause cellular damage.</w:t>
      </w:r>
    </w:p>
    <w:p>
      <w:pPr>
        <w:pStyle w:val="Heading1"/>
      </w:pPr>
      <w:r>
        <w:t>Related Modules</w:t>
      </w:r>
    </w:p>
    <w:p>
      <w:pPr>
        <w:pStyle w:val="ListBullet"/>
      </w:pPr>
      <w:r>
        <w:t>NUT-102: Nutrition Basics</w:t>
      </w:r>
    </w:p>
    <w:p>
      <w:pPr>
        <w:pStyle w:val="ListBullet"/>
      </w:pPr>
      <w:r>
        <w:t>NUT-120: Liver Health and Nutrition</w:t>
      </w:r>
    </w:p>
    <w:p>
      <w:pPr>
        <w:pStyle w:val="ListBullet"/>
      </w:pPr>
      <w:r>
        <w:t>NUT-125: Vitamins and Minerals Overview</w:t>
      </w:r>
    </w:p>
    <w:p>
      <w:pPr>
        <w:pStyle w:val="ListBullet"/>
      </w:pPr>
      <w:r>
        <w:t>NUT-130: Weight Management and Energy Balance</w:t>
      </w:r>
    </w:p>
    <w:p>
      <w:pPr>
        <w:pStyle w:val="Heading1"/>
      </w:pPr>
      <w:r>
        <w:t>Illustration Specifications</w:t>
      </w:r>
    </w:p>
    <w:p>
      <w:pPr>
        <w:pStyle w:val="Heading2"/>
      </w:pPr>
      <w:r>
        <w:t>ILL-ALC-01 - Caloric Comparison of Alcohol and Macronutrients</w:t>
      </w:r>
    </w:p>
    <w:p>
      <w:r>
        <w:t>Type: Infographic</w:t>
      </w:r>
    </w:p>
    <w:p>
      <w:r>
        <w:t>A graphic comparing the calorie content per gram of alcohol, carbohydrates, proteins, and fats.</w:t>
      </w:r>
    </w:p>
    <w:p>
      <w:r>
        <w:t>Alt text: Bars showing calories per gram: Alcohol 7 kcal, Carbs 4 kcal, Protein 4 kcal, Fat 9 kcal.</w:t>
      </w:r>
    </w:p>
    <w:p>
      <w:pPr>
        <w:pStyle w:val="Heading2"/>
      </w:pPr>
      <w:r>
        <w:t>ILL-ALC-02 - Alcohol Metabolism Pathway</w:t>
      </w:r>
    </w:p>
    <w:p>
      <w:r>
        <w:t>Type: Diagram</w:t>
      </w:r>
    </w:p>
    <w:p>
      <w:r>
        <w:t>Diagram showing the enzymatic conversion of ethanol to acetaldehyde and then to acetate in the liver.</w:t>
      </w:r>
    </w:p>
    <w:p>
      <w:r>
        <w:t>Alt text: Flowchart of ethanol -&gt; acetaldehyde -&gt; acetate metabolism in liver cells.</w:t>
      </w:r>
    </w:p>
    <w:p>
      <w:pPr>
        <w:pStyle w:val="Heading2"/>
      </w:pPr>
      <w:r>
        <w:t>ILL-ALC-03 - Nutrient Deficiencies Associated with Alcohol Consumption</w:t>
      </w:r>
    </w:p>
    <w:p>
      <w:r>
        <w:t>Type: Chart</w:t>
      </w:r>
    </w:p>
    <w:p>
      <w:r>
        <w:t>Chart illustrating the common vitamins and minerals depleted by chronic alcohol intake.</w:t>
      </w:r>
    </w:p>
    <w:p>
      <w:r>
        <w:t>Alt text: Table listing nutrients like thiamine, folate, and magnesium alongside effects of their deficiencies.</w:t>
      </w:r>
    </w:p>
    <w:p>
      <w:pPr>
        <w:pStyle w:val="Heading2"/>
      </w:pPr>
      <w:r>
        <w:t>ILL-ALC-04 - Health Risks Linked to Excessive Alcohol Use</w:t>
      </w:r>
    </w:p>
    <w:p>
      <w:r>
        <w:t>Type: Infographic</w:t>
      </w:r>
    </w:p>
    <w:p>
      <w:r>
        <w:t>Visual summary of health conditions related to heavy drinking including liver disease and cancers.</w:t>
      </w:r>
    </w:p>
    <w:p>
      <w:r>
        <w:t>Alt text: Icons and brief descriptions of liver damage, cardiovascular risks, cancers, and neurological effects.</w:t>
      </w:r>
    </w:p>
    <w:p>
      <w:pPr>
        <w:pStyle w:val="Heading1"/>
      </w:pPr>
      <w:r>
        <w:t>References</w:t>
      </w:r>
    </w:p>
    <w:p>
      <w:pPr>
        <w:pStyle w:val="ListBullet"/>
      </w:pPr>
      <w:r>
        <w:t>Nutrition and Alcohol: A Review of How Alcohol Affects Nutrient Metabolism | National Institute on Alcohol Abuse and Alcoholism | 2020 |  | unverified</w:t>
      </w:r>
    </w:p>
    <w:p>
      <w:pPr>
        <w:pStyle w:val="ListBullet"/>
      </w:pPr>
      <w:r>
        <w:t>Dietary Guidelines for Americans: Alcohol Consumption Recommendations | U.S. Department of Health and Human Services | 2020 |  | unverified</w:t>
      </w:r>
    </w:p>
    <w:p>
      <w:pPr>
        <w:pStyle w:val="ListBullet"/>
      </w:pPr>
      <w:r>
        <w:t>Impact of Alcohol on Liver and Nutritional Status | World Health Organization | 2018 |  | unverified</w:t>
      </w:r>
    </w:p>
    <w:p>
      <w:pPr>
        <w:pStyle w:val="ListBullet"/>
      </w:pPr>
      <w:r>
        <w:t>Alcohol Metabolism and Its Effects on the Body | American Journal of Clinical Nutrition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