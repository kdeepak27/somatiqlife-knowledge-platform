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BIO-061 - The Respiratory System</w:t>
      </w:r>
    </w:p>
    <w:p>
      <w:r>
        <w:rPr>
          <w:i/>
        </w:rPr>
        <w:t>Airflow, gas exchange, and respiratory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respiratory system, lungs, gas exchange, oxygen, carbon dioxide, breathing, pulmonary ventilation, respiratory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respiratory system is a crucial biological system responsible for facilitating the exchange of gases between the body and the environment. It includes organs such as the nose, pharynx, larynx, trachea, bronchi, and lungs. The primary function is to deliver air to the lungs, where oxygen from inhaled air passes into the bloodstream and carbon dioxide, a waste gas, is removed from the blood during exhalation. This gas exchange occurs specifically in tiny air sacs called alveoli within the lungs. The process of breathing, or pulmonary ventilation, is driven by the diaphragm and intercostal muscles that create pressure changes enabling airflow. The respiratory system is regulated by neural centers in the brainstem that respond to carbon dioxide levels, oxygen demand, and pH changes in the blood, ensuring homeostasis. Understanding respiratory mechanics is essential for recognizing symptoms of disease, such as asthma or chronic obstructive pulmonary disease, and for promoting respiratory health through practices like avoiding smoking and pollution exposure. However, limitations exist in lung capacity and gas exchange efficiency, especially with aging or illness. Related concepts include circulatory system interactions and cellular respiration. Maintaining an understanding of respiratory physiology and regulation supports both clinical practice and personal health decisions.</w:t>
      </w:r>
    </w:p>
    <w:p>
      <w:pPr>
        <w:pStyle w:val="Heading1"/>
      </w:pPr>
      <w:r>
        <w:t>Customer Questions Answered</w:t>
      </w:r>
    </w:p>
    <w:p>
      <w:pPr>
        <w:pStyle w:val="ListBullet"/>
      </w:pPr>
      <w:r>
        <w:t>What organs make up the respiratory system?</w:t>
      </w:r>
    </w:p>
    <w:p>
      <w:pPr>
        <w:pStyle w:val="ListBullet"/>
      </w:pPr>
      <w:r>
        <w:t>How does air flow through the respiratory tract?</w:t>
      </w:r>
    </w:p>
    <w:p>
      <w:pPr>
        <w:pStyle w:val="ListBullet"/>
      </w:pPr>
      <w:r>
        <w:t>What is gas exchange and where does it occur?</w:t>
      </w:r>
    </w:p>
    <w:p>
      <w:pPr>
        <w:pStyle w:val="ListBullet"/>
      </w:pPr>
      <w:r>
        <w:t>How is breathing controlled by the body?</w:t>
      </w:r>
    </w:p>
    <w:p>
      <w:pPr>
        <w:pStyle w:val="ListBullet"/>
      </w:pPr>
      <w:r>
        <w:t>What role does oxygen play in the respiratory system?</w:t>
      </w:r>
    </w:p>
    <w:p>
      <w:pPr>
        <w:pStyle w:val="ListBullet"/>
      </w:pPr>
      <w:r>
        <w:t>What common diseases affect the respiratory system?</w:t>
      </w:r>
    </w:p>
    <w:p>
      <w:pPr>
        <w:pStyle w:val="ListBullet"/>
      </w:pPr>
      <w:r>
        <w:t>How can I maintain healthy lung function?</w:t>
      </w:r>
    </w:p>
    <w:p>
      <w:pPr>
        <w:pStyle w:val="ListBullet"/>
      </w:pPr>
      <w:r>
        <w:t>What symptoms indicate respiratory system problems?</w:t>
      </w:r>
    </w:p>
    <w:p>
      <w:pPr>
        <w:pStyle w:val="Heading1"/>
      </w:pPr>
      <w:r>
        <w:t>Learning Objectives</w:t>
      </w:r>
    </w:p>
    <w:p>
      <w:pPr>
        <w:pStyle w:val="ListBullet"/>
      </w:pPr>
      <w:r>
        <w:t>Identify the major anatomical components of the respiratory system.</w:t>
      </w:r>
    </w:p>
    <w:p>
      <w:pPr>
        <w:pStyle w:val="ListBullet"/>
      </w:pPr>
      <w:r>
        <w:t>Explain the pathway of airflow from inspiration to expiration.</w:t>
      </w:r>
    </w:p>
    <w:p>
      <w:pPr>
        <w:pStyle w:val="ListBullet"/>
      </w:pPr>
      <w:r>
        <w:t>Describe the process and location of gas exchange in the lungs.</w:t>
      </w:r>
    </w:p>
    <w:p>
      <w:pPr>
        <w:pStyle w:val="ListBullet"/>
      </w:pPr>
      <w:r>
        <w:t>Understand the neural and chemical controls of breathing.</w:t>
      </w:r>
    </w:p>
    <w:p>
      <w:pPr>
        <w:pStyle w:val="ListBullet"/>
      </w:pPr>
      <w:r>
        <w:t>Recognize common disorders affecting respiratory function.</w:t>
      </w:r>
    </w:p>
    <w:p>
      <w:pPr>
        <w:pStyle w:val="ListBullet"/>
      </w:pPr>
      <w:r>
        <w:t>Discuss strategies to maintain respiratory health.</w:t>
      </w:r>
    </w:p>
    <w:p>
      <w:pPr>
        <w:pStyle w:val="ListBullet"/>
      </w:pPr>
      <w:r>
        <w:t>Explain the role of the diaphragm and muscles in ventilation.</w:t>
      </w:r>
    </w:p>
    <w:p>
      <w:pPr>
        <w:pStyle w:val="ListBullet"/>
      </w:pPr>
      <w:r>
        <w:t>Appreciate the integration between respiratory and circulatory systems.</w:t>
      </w:r>
    </w:p>
    <w:p>
      <w:pPr>
        <w:pStyle w:val="Heading1"/>
      </w:pPr>
      <w:r>
        <w:t>Definition</w:t>
      </w:r>
    </w:p>
    <w:p>
      <w:r>
        <w:t>The respiratory system is the organ system in humans responsible for the intake of oxygen and release of carbon dioxide through breathing, facilitating cellular respiration essential for life.</w:t>
      </w:r>
    </w:p>
    <w:p>
      <w:pPr>
        <w:pStyle w:val="Heading1"/>
      </w:pPr>
      <w:r>
        <w:t>Why This Matters</w:t>
      </w:r>
    </w:p>
    <w:p>
      <w:r>
        <w:t>Understanding the respiratory system is vital because it supplies oxygen needed by all body tissues and removes carbon dioxide, a metabolic waste. Proper respiratory function supports energy production, endurance, and overall health. Knowledge of this system aids in recognizing diseases early and promotes healthy lifestyle choices.</w:t>
      </w:r>
    </w:p>
    <w:p>
      <w:pPr>
        <w:pStyle w:val="Heading1"/>
      </w:pPr>
      <w:r>
        <w:t>Anatomy of the Respiratory System</w:t>
      </w:r>
    </w:p>
    <w:p>
      <w:r>
        <w:t>The human respiratory system consists of both upper and lower respiratory tracts. The upper tract includes the nose, nasal cavity, pharynx, and larynx. The lower tract comprises the trachea, bronchi, bronchioles, and lungs. The lungs house millions of alveoli where gas exchange occurs. These structures work together to filter, warm, and deliver air efficiently to the bloodstream.</w:t>
      </w:r>
    </w:p>
    <w:p>
      <w:pPr>
        <w:pStyle w:val="Heading1"/>
      </w:pPr>
      <w:r>
        <w:t>Mechanics of Breathing</w:t>
      </w:r>
    </w:p>
    <w:p>
      <w:r>
        <w:t>Breathing involves two main phases: inspiration and expiration. Inspiration occurs when the diaphragm and external intercostal muscles contract, enlarging the thoracic cavity and lowering pressure to draw air in. Expiration is usually passive but can be active during forced breathing, utilizing internal intercostal and abdominal muscles to expel air. Airflow follows pressure gradients established by these muscle movements.</w:t>
      </w:r>
    </w:p>
    <w:p>
      <w:pPr>
        <w:pStyle w:val="Heading1"/>
      </w:pPr>
      <w:r>
        <w:t>Gas Exchange: Oxygen and Carbon Dioxide Transport</w:t>
      </w:r>
    </w:p>
    <w:p>
      <w:r>
        <w:t>Gas exchange happens in alveoli where oxygen diffuses from inhaled air into pulmonary capillaries, and carbon dioxide diffuses from blood into alveolar air to be exhaled. Hemoglobin molecules in red blood cells carry oxygen to tissues and assist in transporting carbon dioxide back to the lungs. This exchange is essential to maintain cellular metabolism and acid-base balance.</w:t>
      </w:r>
    </w:p>
    <w:p>
      <w:pPr>
        <w:pStyle w:val="Heading1"/>
      </w:pPr>
      <w:r>
        <w:t>Respiratory Regulation and Control</w:t>
      </w:r>
    </w:p>
    <w:p>
      <w:r>
        <w:t>The respiratory centers in the brainstem regulate breathing rate and depth based on levels of carbon dioxide, oxygen, and blood pH. Chemoreceptors monitor these variables and send signals to adjust muscle activity accordingly. This fine-tuned control ensures adequate oxygen delivery and removal of carbon dioxide, adapting to physical activity and metabolic demands.</w:t>
      </w:r>
    </w:p>
    <w:p>
      <w:pPr>
        <w:pStyle w:val="Heading1"/>
      </w:pPr>
      <w:r>
        <w:t>Common Respiratory Disorders</w:t>
      </w:r>
    </w:p>
    <w:p>
      <w:r>
        <w:t>Disorders like asthma, chronic obstructive pulmonary disease (COPD), pneumonia, and lung cancer affect respiratory function. These conditions may impair airflow, gas exchange, or lung tissue integrity. Symptoms often include cough, shortness of breath, wheezing, and chest discomfort. Early detection and management improve outcomes and quality of life.</w:t>
      </w:r>
    </w:p>
    <w:p>
      <w:pPr>
        <w:pStyle w:val="Heading1"/>
      </w:pPr>
      <w:r>
        <w:t>Maintaining Respiratory Health</w:t>
      </w:r>
    </w:p>
    <w:p>
      <w:r>
        <w:t>Maintaining healthy lungs involves avoiding smoking and pollutants, staying physically active, practicing good hygiene to prevent infections, and managing chronic conditions effectively. Vaccinations and avoiding allergens also support respiratory health. Regular medical check-ups can help detect problems early.</w:t>
      </w:r>
    </w:p>
    <w:p>
      <w:pPr>
        <w:pStyle w:val="Heading1"/>
      </w:pPr>
      <w:r>
        <w:t>Integration with Other Body Systems</w:t>
      </w:r>
    </w:p>
    <w:p>
      <w:r>
        <w:t>The respiratory system works closely with the cardiovascular system to transport gases to and from tissues. Oxygen supplied by the lungs supports cellular respiration, the process generating energy in cells. Additionally, respiratory function influences acid-base balance and is linked with metabolic processes and nervous system regulation.</w:t>
      </w:r>
    </w:p>
    <w:p>
      <w:pPr>
        <w:pStyle w:val="Heading1"/>
      </w:pPr>
      <w:r>
        <w:t>Limitations and Adaptations</w:t>
      </w:r>
    </w:p>
    <w:p>
      <w:r>
        <w:t>Lung capacity and gas exchange efficiency vary among individuals and decline with age or disease. High altitudes, physical conditioning, and certain illnesses challenge respiratory performance. The body adapts through mechanisms like increased breathing rate or red blood cell production. Understanding these limitations guides clinical assessment and health recommendations.</w:t>
      </w:r>
    </w:p>
    <w:p>
      <w:pPr>
        <w:pStyle w:val="Heading1"/>
      </w:pPr>
      <w:r>
        <w:t>Practical Guidance</w:t>
      </w:r>
    </w:p>
    <w:p>
      <w:pPr>
        <w:pStyle w:val="ListBullet"/>
      </w:pPr>
      <w:r>
        <w:t>Avoid exposure to tobacco smoke and environmental pollutants to protect lung function.</w:t>
      </w:r>
    </w:p>
    <w:p>
      <w:pPr>
        <w:pStyle w:val="ListBullet"/>
      </w:pPr>
      <w:r>
        <w:t>Engage in regular aerobic exercise to strengthen respiratory muscles and improve lung capacity.</w:t>
      </w:r>
    </w:p>
    <w:p>
      <w:pPr>
        <w:pStyle w:val="ListBullet"/>
      </w:pPr>
      <w:r>
        <w:t>Stay up to date with vaccinations, including influenza and pneumococcal vaccines, to prevent respiratory infections.</w:t>
      </w:r>
    </w:p>
    <w:p>
      <w:pPr>
        <w:pStyle w:val="ListBullet"/>
      </w:pPr>
      <w:r>
        <w:t>Seek medical attention if experiencing persistent cough, shortness of breath, or chest pain.</w:t>
      </w:r>
    </w:p>
    <w:p>
      <w:pPr>
        <w:pStyle w:val="ListBullet"/>
      </w:pPr>
      <w:r>
        <w:t>Practice proper hygiene such as handwashing to reduce respiratory infection risk.</w:t>
      </w:r>
    </w:p>
    <w:p>
      <w:pPr>
        <w:pStyle w:val="ListBullet"/>
      </w:pPr>
      <w:r>
        <w:t>Manage chronic respiratory diseases by following prescribed treatment plans.</w:t>
      </w:r>
    </w:p>
    <w:p>
      <w:pPr>
        <w:pStyle w:val="ListBullet"/>
      </w:pPr>
      <w:r>
        <w:t>Use protective masks when exposed to dust, chemicals, or other airborne irritants.</w:t>
      </w:r>
    </w:p>
    <w:p>
      <w:pPr>
        <w:pStyle w:val="ListBullet"/>
      </w:pPr>
      <w:r>
        <w:t>Monitor air quality and limit outdoor activities during high pollution or allergen days.</w:t>
      </w:r>
    </w:p>
    <w:p>
      <w:pPr>
        <w:pStyle w:val="Heading1"/>
      </w:pPr>
      <w:r>
        <w:t>Safety Notes</w:t>
      </w:r>
    </w:p>
    <w:p>
      <w:pPr>
        <w:pStyle w:val="ListBullet"/>
      </w:pPr>
      <w:r>
        <w:t>Do not ignore signs of respiratory distress such as wheezing or severe shortness of breath; seek emergency care promptly.</w:t>
      </w:r>
    </w:p>
    <w:p>
      <w:pPr>
        <w:pStyle w:val="ListBullet"/>
      </w:pPr>
      <w:r>
        <w:t>Avoid self-medicating with inhalers or medication without professional guidance.</w:t>
      </w:r>
    </w:p>
    <w:p>
      <w:pPr>
        <w:pStyle w:val="ListBullet"/>
      </w:pPr>
      <w:r>
        <w:t>Be cautious using respiratory supplements; effectiveness and safety may vary.</w:t>
      </w:r>
    </w:p>
    <w:p>
      <w:pPr>
        <w:pStyle w:val="ListBullet"/>
      </w:pPr>
      <w:r>
        <w:t>Individuals with chronic respiratory illnesses should have an action plan developed with their healthcare provider.</w:t>
      </w:r>
    </w:p>
    <w:p>
      <w:pPr>
        <w:pStyle w:val="ListBullet"/>
      </w:pPr>
      <w:r>
        <w:t>Avoid strenuous activities if experiencing acute respiratory infection or flare-ups of chronic respiratory conditions.</w:t>
      </w:r>
    </w:p>
    <w:p>
      <w:pPr>
        <w:pStyle w:val="Heading1"/>
      </w:pPr>
      <w:r>
        <w:t>Common Misconceptions</w:t>
      </w:r>
    </w:p>
    <w:p>
      <w:r>
        <w:rPr>
          <w:b/>
        </w:rPr>
        <w:t xml:space="preserve">Misconception: </w:t>
      </w:r>
      <w:r>
        <w:t>Breathing deeply can remove all toxins from the body.</w:t>
      </w:r>
    </w:p>
    <w:p>
      <w:r>
        <w:rPr>
          <w:b/>
        </w:rPr>
        <w:t xml:space="preserve">Reality: </w:t>
      </w:r>
      <w:r>
        <w:t>While deep breathing improves oxygen intake, the body’s detoxification primarily occurs through organs like the liver and kidneys, not through breathing alone.</w:t>
      </w:r>
    </w:p>
    <w:p>
      <w:r>
        <w:rPr>
          <w:b/>
        </w:rPr>
        <w:t xml:space="preserve">Misconception: </w:t>
      </w:r>
      <w:r>
        <w:t>Coughing always indicates a lung infection.</w:t>
      </w:r>
    </w:p>
    <w:p>
      <w:r>
        <w:rPr>
          <w:b/>
        </w:rPr>
        <w:t xml:space="preserve">Reality: </w:t>
      </w:r>
      <w:r>
        <w:t>Coughing is a reflex response that can be caused by allergies, irritation, or other factors besides infection.</w:t>
      </w:r>
    </w:p>
    <w:p>
      <w:r>
        <w:rPr>
          <w:b/>
        </w:rPr>
        <w:t xml:space="preserve">Misconception: </w:t>
      </w:r>
      <w:r>
        <w:t>Only smokers develop lung diseases.</w:t>
      </w:r>
    </w:p>
    <w:p>
      <w:r>
        <w:rPr>
          <w:b/>
        </w:rPr>
        <w:t xml:space="preserve">Reality: </w:t>
      </w:r>
      <w:r>
        <w:t>Non-smokers can also develop respiratory conditions due to pollution, genetics, infections, or occupational exposures.</w:t>
      </w:r>
    </w:p>
    <w:p>
      <w:r>
        <w:rPr>
          <w:b/>
        </w:rPr>
        <w:t xml:space="preserve">Misconception: </w:t>
      </w:r>
      <w:r>
        <w:t>Asthma is just an allergic reaction and is not serious.</w:t>
      </w:r>
    </w:p>
    <w:p>
      <w:r>
        <w:rPr>
          <w:b/>
        </w:rPr>
        <w:t xml:space="preserve">Reality: </w:t>
      </w:r>
      <w:r>
        <w:t>Asthma is a chronic inflammatory disease that can be severe and life-threatening without proper management.</w:t>
      </w:r>
    </w:p>
    <w:p>
      <w:pPr>
        <w:pStyle w:val="Heading1"/>
      </w:pPr>
      <w:r>
        <w:t>Clinical Pearls</w:t>
      </w:r>
    </w:p>
    <w:p>
      <w:pPr>
        <w:pStyle w:val="ListNumber"/>
      </w:pPr>
      <w:r>
        <w:t>Pulse oximetry is a quick, noninvasive tool to assess oxygen saturation levels in patients.</w:t>
      </w:r>
    </w:p>
    <w:p>
      <w:pPr>
        <w:pStyle w:val="ListNumber"/>
      </w:pPr>
      <w:r>
        <w:t>Early intervention in asthma and COPD can significantly reduce morbidity.</w:t>
      </w:r>
    </w:p>
    <w:p>
      <w:pPr>
        <w:pStyle w:val="ListNumber"/>
      </w:pPr>
      <w:r>
        <w:t>Understanding the respiratory pattern helps differentiate between causes of breathing difficulty.</w:t>
      </w:r>
    </w:p>
    <w:p>
      <w:pPr>
        <w:pStyle w:val="ListNumber"/>
      </w:pPr>
      <w:r>
        <w:t>Supplemental oxygen therapy must be carefully titrated to avoid suppressing respiratory drive in some patients.</w:t>
      </w:r>
    </w:p>
    <w:p>
      <w:pPr>
        <w:pStyle w:val="ListNumber"/>
      </w:pPr>
      <w:r>
        <w:t>Assessing lung sounds with a stethoscope is essential for diagnosis of many respiratory conditions.</w:t>
      </w:r>
    </w:p>
    <w:p>
      <w:pPr>
        <w:pStyle w:val="Heading1"/>
      </w:pPr>
      <w:r>
        <w:t>Key Takeaways</w:t>
      </w:r>
    </w:p>
    <w:p>
      <w:pPr>
        <w:pStyle w:val="ListBullet"/>
      </w:pPr>
      <w:r>
        <w:t>The respiratory system enables vital gas exchange necessary for cellular metabolism.</w:t>
      </w:r>
    </w:p>
    <w:p>
      <w:pPr>
        <w:pStyle w:val="ListBullet"/>
      </w:pPr>
      <w:r>
        <w:t>Breathing mechanics involve muscle contractions creating pressure differences for airflow.</w:t>
      </w:r>
    </w:p>
    <w:p>
      <w:pPr>
        <w:pStyle w:val="ListBullet"/>
      </w:pPr>
      <w:r>
        <w:t>The brainstem regulates breathing based on blood gas levels and pH.</w:t>
      </w:r>
    </w:p>
    <w:p>
      <w:pPr>
        <w:pStyle w:val="ListBullet"/>
      </w:pPr>
      <w:r>
        <w:t>Respiratory health is influenced by environmental, behavioral, and genetic factors.</w:t>
      </w:r>
    </w:p>
    <w:p>
      <w:pPr>
        <w:pStyle w:val="ListBullet"/>
      </w:pPr>
      <w:r>
        <w:t>Common respiratory diseases impair airflow or gas exchange and require timely management.</w:t>
      </w:r>
    </w:p>
    <w:p>
      <w:pPr>
        <w:pStyle w:val="ListBullet"/>
      </w:pPr>
      <w:r>
        <w:t>Maintaining respiratory health includes avoiding pollutants and practicing good hygiene.</w:t>
      </w:r>
    </w:p>
    <w:p>
      <w:pPr>
        <w:pStyle w:val="ListBullet"/>
      </w:pPr>
      <w:r>
        <w:t>The respiratory and cardiovascular systems function integrally to support oxygen delivery.</w:t>
      </w:r>
    </w:p>
    <w:p>
      <w:pPr>
        <w:pStyle w:val="ListBullet"/>
      </w:pPr>
      <w:r>
        <w:t>Understanding limitations helps tailor health recommendations and clinical interventions.</w:t>
      </w:r>
    </w:p>
    <w:p>
      <w:pPr>
        <w:pStyle w:val="Heading1"/>
      </w:pPr>
      <w:r>
        <w:t>Glossary</w:t>
      </w:r>
    </w:p>
    <w:p>
      <w:r>
        <w:rPr>
          <w:b/>
        </w:rPr>
        <w:t xml:space="preserve">Alveoli: </w:t>
      </w:r>
      <w:r>
        <w:t>Tiny air sacs in the lungs where gas exchange between air and blood occurs.</w:t>
      </w:r>
    </w:p>
    <w:p>
      <w:r>
        <w:rPr>
          <w:b/>
        </w:rPr>
        <w:t xml:space="preserve">Diaphragm: </w:t>
      </w:r>
      <w:r>
        <w:t>A dome-shaped muscle below the lungs that contracts to allow inhalation.</w:t>
      </w:r>
    </w:p>
    <w:p>
      <w:r>
        <w:rPr>
          <w:b/>
        </w:rPr>
        <w:t xml:space="preserve">Gas Exchange: </w:t>
      </w:r>
      <w:r>
        <w:t>The process whereby oxygen is taken into the blood and carbon dioxide is removed.</w:t>
      </w:r>
    </w:p>
    <w:p>
      <w:r>
        <w:rPr>
          <w:b/>
        </w:rPr>
        <w:t xml:space="preserve">Pulmonary Ventilation: </w:t>
      </w:r>
      <w:r>
        <w:t>The movement of air in and out of the lungs through breathing.</w:t>
      </w:r>
    </w:p>
    <w:p>
      <w:r>
        <w:rPr>
          <w:b/>
        </w:rPr>
        <w:t xml:space="preserve">Respiratory Center: </w:t>
      </w:r>
      <w:r>
        <w:t>Brainstem regions responsible for controlling the rate and depth of breathing.</w:t>
      </w:r>
    </w:p>
    <w:p>
      <w:pPr>
        <w:pStyle w:val="Heading1"/>
      </w:pPr>
      <w:r>
        <w:t>Related Modules</w:t>
      </w:r>
    </w:p>
    <w:p>
      <w:pPr>
        <w:pStyle w:val="ListBullet"/>
      </w:pPr>
      <w:r>
        <w:t>BIO-045: Cardiovascular System</w:t>
      </w:r>
    </w:p>
    <w:p>
      <w:pPr>
        <w:pStyle w:val="ListBullet"/>
      </w:pPr>
      <w:r>
        <w:t>BIO-062: Cellular Respiration and Metabolism</w:t>
      </w:r>
    </w:p>
    <w:p>
      <w:pPr>
        <w:pStyle w:val="ListBullet"/>
      </w:pPr>
      <w:r>
        <w:t>BIO-070: Immune System Fundamentals</w:t>
      </w:r>
    </w:p>
    <w:p>
      <w:pPr>
        <w:pStyle w:val="Heading1"/>
      </w:pPr>
      <w:r>
        <w:t>Illustration Specifications</w:t>
      </w:r>
    </w:p>
    <w:p>
      <w:pPr>
        <w:pStyle w:val="Heading2"/>
      </w:pPr>
      <w:r>
        <w:t>ILL-001 - Anatomy of the Human Respiratory System</w:t>
      </w:r>
    </w:p>
    <w:p>
      <w:r>
        <w:t>Type: Diagram</w:t>
      </w:r>
    </w:p>
    <w:p>
      <w:r>
        <w:t>Detailed labeled diagram showing the major organs of the respiratory system from nose to alveoli.</w:t>
      </w:r>
    </w:p>
    <w:p>
      <w:r>
        <w:t>Alt text: Diagram of human respiratory system anatomy</w:t>
      </w:r>
    </w:p>
    <w:p>
      <w:pPr>
        <w:pStyle w:val="Heading2"/>
      </w:pPr>
      <w:r>
        <w:t>ILL-002 - Mechanics of Breathing</w:t>
      </w:r>
    </w:p>
    <w:p>
      <w:r>
        <w:t>Type: Animated Illustration</w:t>
      </w:r>
    </w:p>
    <w:p>
      <w:r>
        <w:t>Animation demonstrating diaphragm and intercostal muscle movements during inhalation and exhalation.</w:t>
      </w:r>
    </w:p>
    <w:p>
      <w:r>
        <w:t>Alt text: Animation of diaphragm and muscle movement in breathing</w:t>
      </w:r>
    </w:p>
    <w:p>
      <w:pPr>
        <w:pStyle w:val="Heading2"/>
      </w:pPr>
      <w:r>
        <w:t>ILL-003 - Gas Exchange at the Alveolar Level</w:t>
      </w:r>
    </w:p>
    <w:p>
      <w:r>
        <w:t>Type: Cross-sectional Diagram</w:t>
      </w:r>
    </w:p>
    <w:p>
      <w:r>
        <w:t>Magnified cross-section of alveoli showing oxygen and carbon dioxide diffusion with red blood cells.</w:t>
      </w:r>
    </w:p>
    <w:p>
      <w:r>
        <w:t>Alt text: Cross-section of alveoli showing gas exchange</w:t>
      </w:r>
    </w:p>
    <w:p>
      <w:pPr>
        <w:pStyle w:val="Heading2"/>
      </w:pPr>
      <w:r>
        <w:t>ILL-004 - Neural Control of Breathing</w:t>
      </w:r>
    </w:p>
    <w:p>
      <w:r>
        <w:t>Type: Flowchart</w:t>
      </w:r>
    </w:p>
    <w:p>
      <w:r>
        <w:t>Flowchart showing respiratory center regulation with feedback from chemoreceptors to muscles.</w:t>
      </w:r>
    </w:p>
    <w:p>
      <w:r>
        <w:t>Alt text: Flowchart of neural respiratory regulation</w:t>
      </w:r>
    </w:p>
    <w:p>
      <w:pPr>
        <w:pStyle w:val="Heading2"/>
      </w:pPr>
      <w:r>
        <w:t>ILL-005 - Common Respiratory Diseases</w:t>
      </w:r>
    </w:p>
    <w:p>
      <w:r>
        <w:t>Type: Infographic</w:t>
      </w:r>
    </w:p>
    <w:p>
      <w:r>
        <w:t>Infographic summarizing major respiratory diseases, symptoms, and risk factors.</w:t>
      </w:r>
    </w:p>
    <w:p>
      <w:r>
        <w:t>Alt text: Infographic on respiratory diseases and symptoms</w:t>
      </w:r>
    </w:p>
    <w:p>
      <w:pPr>
        <w:pStyle w:val="Heading1"/>
      </w:pPr>
      <w:r>
        <w:t>References</w:t>
      </w:r>
    </w:p>
    <w:p>
      <w:pPr>
        <w:pStyle w:val="ListBullet"/>
      </w:pPr>
      <w:r>
        <w:t>Respiratory Physiology: The Essentials | American Lung Association | Unspecified |  | unverified</w:t>
      </w:r>
    </w:p>
    <w:p>
      <w:pPr>
        <w:pStyle w:val="ListBullet"/>
      </w:pPr>
      <w:r>
        <w:t>Fundamentals of Human Physiology | Health Education Publishing | Unspecified |  | unverified</w:t>
      </w:r>
    </w:p>
    <w:p>
      <w:pPr>
        <w:pStyle w:val="ListBullet"/>
      </w:pPr>
      <w:r>
        <w:t>Clinical Respiratory Medicine | Global Medical Texts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