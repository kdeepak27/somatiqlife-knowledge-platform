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BIO-084 - The Immune System</w:t>
      </w:r>
    </w:p>
    <w:p>
      <w:r>
        <w:rPr>
          <w:i/>
        </w:rPr>
        <w:t>Innate and adaptive defense, surveillance, and regulation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Immune System</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immune system, innate immunity, adaptive immunity, immune surveillance, immune regulation, immune cells, pathogens, inflammation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immune system is the complex network of cells, tissues, and organs that work collaboratively to defend the body against harmful pathogens such as bacteria, viruses, fungi, and parasites. It comprises two fundamental mechanisms: innate immunity and adaptive immunity. Innate immunity is the body's initial, nonspecific defense, involving physical barriers like the skin, chemical barriers such as enzymes, and immune cells that recognize general threat patterns. Adaptive immunity develops more slowly but is highly specific, using specialized lymphocytes that remember past infections to mount stronger responses upon re-exposure. Key to the immune system is surveillance, constantly monitoring for abnormal cells or invading organisms, and regulation, which ensures balance so immune reactions do not damage the body unnecessarily. Practical relevance includes protection against infections, effectiveness of vaccines, and understanding autoimmune diseases where the immune system wrongly targets the body's own tissues. While powerful, the immune system has limitations; it may fail to recognize certain pathogens, or malfunction leading to allergies or immunodeficiency. Understanding related concepts like inflammation, immune tolerance, and immunotherapy enhances comprehension of how immunity affects health and disease management. This knowledge supports informed decisions about prevention, treatment, and wellness strategies related to immune health.</w:t>
      </w:r>
    </w:p>
    <w:p>
      <w:pPr>
        <w:pStyle w:val="Heading1"/>
      </w:pPr>
      <w:r>
        <w:t>Customer Questions Answered</w:t>
      </w:r>
    </w:p>
    <w:p>
      <w:pPr>
        <w:pStyle w:val="ListBullet"/>
      </w:pPr>
      <w:r>
        <w:t>What is the immune system?</w:t>
      </w:r>
    </w:p>
    <w:p>
      <w:pPr>
        <w:pStyle w:val="ListBullet"/>
      </w:pPr>
      <w:r>
        <w:t>How does the body defend itself against infections?</w:t>
      </w:r>
    </w:p>
    <w:p>
      <w:pPr>
        <w:pStyle w:val="ListBullet"/>
      </w:pPr>
      <w:r>
        <w:t>What are the main components of innate immunity?</w:t>
      </w:r>
    </w:p>
    <w:p>
      <w:pPr>
        <w:pStyle w:val="ListBullet"/>
      </w:pPr>
      <w:r>
        <w:t>How does adaptive immunity work?</w:t>
      </w:r>
    </w:p>
    <w:p>
      <w:pPr>
        <w:pStyle w:val="ListBullet"/>
      </w:pPr>
      <w:r>
        <w:t>What role do white blood cells play in immunity?</w:t>
      </w:r>
    </w:p>
    <w:p>
      <w:pPr>
        <w:pStyle w:val="ListBullet"/>
      </w:pPr>
      <w:r>
        <w:t>How does the immune system recognize harmful agents?</w:t>
      </w:r>
    </w:p>
    <w:p>
      <w:pPr>
        <w:pStyle w:val="ListBullet"/>
      </w:pPr>
      <w:r>
        <w:t>What happens when the immune system malfunctions?</w:t>
      </w:r>
    </w:p>
    <w:p>
      <w:pPr>
        <w:pStyle w:val="ListBullet"/>
      </w:pPr>
      <w:r>
        <w:t>Are vaccines related to the immune system?</w:t>
      </w:r>
    </w:p>
    <w:p>
      <w:pPr>
        <w:pStyle w:val="Heading1"/>
      </w:pPr>
      <w:r>
        <w:t>Learning Objectives</w:t>
      </w:r>
    </w:p>
    <w:p>
      <w:pPr>
        <w:pStyle w:val="ListBullet"/>
      </w:pPr>
      <w:r>
        <w:t>Define the immune system and its primary functions.</w:t>
      </w:r>
    </w:p>
    <w:p>
      <w:pPr>
        <w:pStyle w:val="ListBullet"/>
      </w:pPr>
      <w:r>
        <w:t>Describe the components and mechanisms of innate immunity.</w:t>
      </w:r>
    </w:p>
    <w:p>
      <w:pPr>
        <w:pStyle w:val="ListBullet"/>
      </w:pPr>
      <w:r>
        <w:t>Explain the features and processes of adaptive immunity.</w:t>
      </w:r>
    </w:p>
    <w:p>
      <w:pPr>
        <w:pStyle w:val="ListBullet"/>
      </w:pPr>
      <w:r>
        <w:t>Understand immune surveillance and regulation mechanisms.</w:t>
      </w:r>
    </w:p>
    <w:p>
      <w:pPr>
        <w:pStyle w:val="ListBullet"/>
      </w:pPr>
      <w:r>
        <w:t>Identify the roles of different immune cells.</w:t>
      </w:r>
    </w:p>
    <w:p>
      <w:pPr>
        <w:pStyle w:val="ListBullet"/>
      </w:pPr>
      <w:r>
        <w:t>Recognize the practical significance of the immune system in health.</w:t>
      </w:r>
    </w:p>
    <w:p>
      <w:pPr>
        <w:pStyle w:val="ListBullet"/>
      </w:pPr>
      <w:r>
        <w:t>Discuss common immune system disorders and their implications.</w:t>
      </w:r>
    </w:p>
    <w:p>
      <w:pPr>
        <w:pStyle w:val="ListBullet"/>
      </w:pPr>
      <w:r>
        <w:t>List related concepts and applications of immunology.</w:t>
      </w:r>
    </w:p>
    <w:p>
      <w:pPr>
        <w:pStyle w:val="Heading1"/>
      </w:pPr>
      <w:r>
        <w:t>Definition</w:t>
      </w:r>
    </w:p>
    <w:p>
      <w:r>
        <w:t>The immune system is the body's integrated defense network comprising cells, tissues, and organs that identify, attack, and remember harmful agents like pathogens to protect health and maintain internal balance.</w:t>
      </w:r>
    </w:p>
    <w:p>
      <w:pPr>
        <w:pStyle w:val="Heading1"/>
      </w:pPr>
      <w:r>
        <w:t>Why This Matters</w:t>
      </w:r>
    </w:p>
    <w:p>
      <w:r>
        <w:t>A well-functioning immune system is essential for preventing infections, responding to injuries, and maintaining overall health. Understanding how it works can help in making informed decisions about vaccination, disease prevention, and recognizing early signs of immune disorders.</w:t>
      </w:r>
    </w:p>
    <w:p>
      <w:pPr>
        <w:pStyle w:val="Heading1"/>
      </w:pPr>
      <w:r>
        <w:t>Overview of the Immune System</w:t>
      </w:r>
    </w:p>
    <w:p>
      <w:r>
        <w:t>The immune system consists of specialized cells and molecules distributed throughout the body, including in the blood, lymphatic system, bone marrow, spleen, and lymph nodes. It serves to detect and eliminate pathogens and abnormal cells. The system balances responsiveness and control to protect the body without causing excessive damage to its own tissues.</w:t>
      </w:r>
    </w:p>
    <w:p>
      <w:pPr>
        <w:pStyle w:val="Heading1"/>
      </w:pPr>
      <w:r>
        <w:t>Innate Immunity: The Body's First Line of Defense</w:t>
      </w:r>
    </w:p>
    <w:p>
      <w:r>
        <w:t>Innate immunity provides immediate, nonspecific protection through physical barriers like skin and mucous membranes; chemical barriers such as enzymes in saliva and stomach acid; and immune cells including macrophages, neutrophils, natural killer cells, and dendritic cells. These cells recognize common pathogen-associated molecular patterns and initiate an inflammatory response to contain infections.</w:t>
      </w:r>
    </w:p>
    <w:p>
      <w:pPr>
        <w:pStyle w:val="Heading1"/>
      </w:pPr>
      <w:r>
        <w:t>Adaptive Immunity: Specific and Memory-Based Defense</w:t>
      </w:r>
    </w:p>
    <w:p>
      <w:r>
        <w:t>Adaptive immunity involves lymphocytes—B cells and T cells—that recognize specific antigens and develop memory for faster responses on future exposures. B cells produce antibodies that target pathogens for destruction, while T cells can directly kill infected cells or regulate other immune cells. This system provides long-lasting immunity and underlies vaccine effectiveness.</w:t>
      </w:r>
    </w:p>
    <w:p>
      <w:pPr>
        <w:pStyle w:val="Heading1"/>
      </w:pPr>
      <w:r>
        <w:t>Immune Surveillance and Regulation</w:t>
      </w:r>
    </w:p>
    <w:p>
      <w:r>
        <w:t>The immune system continuously monitors for infected or transformed cells, eliminating abnormal cells to prevent diseases such as cancer. Immune regulation involves mechanisms to maintain tolerance to the body’s own tissues, preventing autoimmunity, and limiting overactive responses that can cause inflammation or tissue damage.</w:t>
      </w:r>
    </w:p>
    <w:p>
      <w:pPr>
        <w:pStyle w:val="Heading1"/>
      </w:pPr>
      <w:r>
        <w:t>Key Immune Cells and Their Functions</w:t>
      </w:r>
    </w:p>
    <w:p>
      <w:r>
        <w:t>Different immune cells play specific roles: macrophages engulf and digest pathogens; neutrophils rapidly respond to infection; dendritic cells present antigens to activate adaptive immunity; B cells produce antibodies; and T cells mediate targeted cell responses. Understanding cell communication and signaling is critical to grasping immune response complexity.</w:t>
      </w:r>
    </w:p>
    <w:p>
      <w:pPr>
        <w:pStyle w:val="Heading1"/>
      </w:pPr>
      <w:r>
        <w:t>Practical Relevance: Immunity in Health and Disease</w:t>
      </w:r>
    </w:p>
    <w:p>
      <w:r>
        <w:t>Strong immunity protects against infections and supports recovery from illness. Vaccinations stimulate adaptive immunity to provide protection without disease. Malfunctions may lead to allergies, autoimmune diseases, or immunodeficiencies, requiring medical attention. Immunotherapies are emerging treatments leveraging immune mechanisms to fight diseases like cancer.</w:t>
      </w:r>
    </w:p>
    <w:p>
      <w:pPr>
        <w:pStyle w:val="Heading1"/>
      </w:pPr>
      <w:r>
        <w:t>Limitations and Challenges of Immune Defense</w:t>
      </w:r>
    </w:p>
    <w:p>
      <w:r>
        <w:t>The immune system can be overwhelmed by rapidly mutating pathogens or evade detection. Some pathogens hide within cells or suppress immune responses. Autoimmune reactions occur when regulation fails, and hypersensitivity can cause allergic reactions. Immunodeficiency impairs response, increasing infection risk.</w:t>
      </w:r>
    </w:p>
    <w:p>
      <w:pPr>
        <w:pStyle w:val="Heading1"/>
      </w:pPr>
      <w:r>
        <w:t>Related Concepts: Inflammation, Tolerance, and Immunotherapy</w:t>
      </w:r>
    </w:p>
    <w:p>
      <w:r>
        <w:t>Inflammation is a protective response but can be harmful if uncontrolled. Immune tolerance prevents the body from attacking itself. Immunotherapy harnesses immune mechanisms to treat diseases. These concepts illustrate how immune function impacts various aspects of health and medical treatment.</w:t>
      </w:r>
    </w:p>
    <w:p>
      <w:pPr>
        <w:pStyle w:val="Heading1"/>
      </w:pPr>
      <w:r>
        <w:t>Practical Guidance</w:t>
      </w:r>
    </w:p>
    <w:p>
      <w:pPr>
        <w:pStyle w:val="ListBullet"/>
      </w:pPr>
      <w:r>
        <w:t>Maintain a balanced diet, regular exercise, and sufficient sleep to support immune health.</w:t>
      </w:r>
    </w:p>
    <w:p>
      <w:pPr>
        <w:pStyle w:val="ListBullet"/>
      </w:pPr>
      <w:r>
        <w:t>Follow recommended vaccination schedules to enhance adaptive immunity.</w:t>
      </w:r>
    </w:p>
    <w:p>
      <w:pPr>
        <w:pStyle w:val="ListBullet"/>
      </w:pPr>
      <w:r>
        <w:t>Practice good hygiene to reduce exposure to pathogens.</w:t>
      </w:r>
    </w:p>
    <w:p>
      <w:pPr>
        <w:pStyle w:val="ListBullet"/>
      </w:pPr>
      <w:r>
        <w:t>Manage stress and avoid smoking, as these can impair immune function.</w:t>
      </w:r>
    </w:p>
    <w:p>
      <w:pPr>
        <w:pStyle w:val="ListBullet"/>
      </w:pPr>
      <w:r>
        <w:t>Consult healthcare professionals if you experience recurrent infections or unusual immune responses.</w:t>
      </w:r>
    </w:p>
    <w:p>
      <w:pPr>
        <w:pStyle w:val="ListBullet"/>
      </w:pPr>
      <w:r>
        <w:t>Use medications only as prescribed to avoid harmful immune interactions.</w:t>
      </w:r>
    </w:p>
    <w:p>
      <w:pPr>
        <w:pStyle w:val="ListBullet"/>
      </w:pPr>
      <w:r>
        <w:t>Be aware of allergy triggers and seek medical advice if allergic reactions occur.</w:t>
      </w:r>
    </w:p>
    <w:p>
      <w:pPr>
        <w:pStyle w:val="ListBullet"/>
      </w:pPr>
      <w:r>
        <w:t>Understand that immune system recovery can take time after illnesses or treatments.</w:t>
      </w:r>
    </w:p>
    <w:p>
      <w:pPr>
        <w:pStyle w:val="Heading1"/>
      </w:pPr>
      <w:r>
        <w:t>Safety Notes</w:t>
      </w:r>
    </w:p>
    <w:p>
      <w:pPr>
        <w:pStyle w:val="ListBullet"/>
      </w:pPr>
      <w:r>
        <w:t>Do not self-diagnose or self-treat immune system disorders without professional consultation.</w:t>
      </w:r>
    </w:p>
    <w:p>
      <w:pPr>
        <w:pStyle w:val="ListBullet"/>
      </w:pPr>
      <w:r>
        <w:t>Avoid exposure to infectious agents when immunocompromised.</w:t>
      </w:r>
    </w:p>
    <w:p>
      <w:pPr>
        <w:pStyle w:val="ListBullet"/>
      </w:pPr>
      <w:r>
        <w:t>Do not stop prescribed immunosuppressant medications without physician guidance.</w:t>
      </w:r>
    </w:p>
    <w:p>
      <w:pPr>
        <w:pStyle w:val="ListBullet"/>
      </w:pPr>
      <w:r>
        <w:t>Be cautious with supplements claiming to boost immunity without scientific backing.</w:t>
      </w:r>
    </w:p>
    <w:p>
      <w:pPr>
        <w:pStyle w:val="ListBullet"/>
      </w:pPr>
      <w:r>
        <w:t>Report any adverse reactions to vaccines or immunotherapies promptly to healthcare providers.</w:t>
      </w:r>
    </w:p>
    <w:p>
      <w:pPr>
        <w:pStyle w:val="Heading1"/>
      </w:pPr>
      <w:r>
        <w:t>Common Misconceptions</w:t>
      </w:r>
    </w:p>
    <w:p>
      <w:r>
        <w:rPr>
          <w:b/>
        </w:rPr>
        <w:t xml:space="preserve">Misconception: </w:t>
      </w:r>
      <w:r>
        <w:t>The immune system protects against all diseases.</w:t>
      </w:r>
    </w:p>
    <w:p>
      <w:r>
        <w:rPr>
          <w:b/>
        </w:rPr>
        <w:t xml:space="preserve">Reality: </w:t>
      </w:r>
      <w:r>
        <w:t>While it defends against many infections and abnormal cells, some pathogens evade it and some diseases are caused by non-infectious factors.</w:t>
      </w:r>
    </w:p>
    <w:p>
      <w:r>
        <w:rPr>
          <w:b/>
        </w:rPr>
        <w:t xml:space="preserve">Misconception: </w:t>
      </w:r>
      <w:r>
        <w:t>Stronger immune responses are always better.</w:t>
      </w:r>
    </w:p>
    <w:p>
      <w:r>
        <w:rPr>
          <w:b/>
        </w:rPr>
        <w:t xml:space="preserve">Reality: </w:t>
      </w:r>
      <w:r>
        <w:t>Overactive immunity can cause tissue damage, allergies, or autoimmune diseases, so balance is crucial.</w:t>
      </w:r>
    </w:p>
    <w:p>
      <w:r>
        <w:rPr>
          <w:b/>
        </w:rPr>
        <w:t xml:space="preserve">Misconception: </w:t>
      </w:r>
      <w:r>
        <w:t>Vaccines cause the diseases they protect against.</w:t>
      </w:r>
    </w:p>
    <w:p>
      <w:r>
        <w:rPr>
          <w:b/>
        </w:rPr>
        <w:t xml:space="preserve">Reality: </w:t>
      </w:r>
      <w:r>
        <w:t>Vaccines use weakened or inactive components that do not cause the disease but help build immunity.</w:t>
      </w:r>
    </w:p>
    <w:p>
      <w:r>
        <w:rPr>
          <w:b/>
        </w:rPr>
        <w:t xml:space="preserve">Misconception: </w:t>
      </w:r>
      <w:r>
        <w:t>Supplements alone can boost the immune system effectively.</w:t>
      </w:r>
    </w:p>
    <w:p>
      <w:r>
        <w:rPr>
          <w:b/>
        </w:rPr>
        <w:t xml:space="preserve">Reality: </w:t>
      </w:r>
      <w:r>
        <w:t>Healthy lifestyle and proper medical care are more important; supplements should not replace these.</w:t>
      </w:r>
    </w:p>
    <w:p>
      <w:pPr>
        <w:pStyle w:val="Heading1"/>
      </w:pPr>
      <w:r>
        <w:t>Clinical Pearls</w:t>
      </w:r>
    </w:p>
    <w:p>
      <w:pPr>
        <w:pStyle w:val="ListNumber"/>
      </w:pPr>
      <w:r>
        <w:t>Early recognition of immune dysfunction can improve treatment outcomes.</w:t>
      </w:r>
    </w:p>
    <w:p>
      <w:pPr>
        <w:pStyle w:val="ListNumber"/>
      </w:pPr>
      <w:r>
        <w:t>Vaccination is one of the most effective ways to prevent infectious diseases.</w:t>
      </w:r>
    </w:p>
    <w:p>
      <w:pPr>
        <w:pStyle w:val="ListNumber"/>
      </w:pPr>
      <w:r>
        <w:t>Chronic inflammation can indicate underlying immune dysregulation.</w:t>
      </w:r>
    </w:p>
    <w:p>
      <w:pPr>
        <w:pStyle w:val="ListNumber"/>
      </w:pPr>
      <w:r>
        <w:t>Immunotherapies are transforming treatment for certain cancers and autoimmune diseases.</w:t>
      </w:r>
    </w:p>
    <w:p>
      <w:pPr>
        <w:pStyle w:val="ListNumber"/>
      </w:pPr>
      <w:r>
        <w:t>Integration of innate and adaptive immunity is essential for effective defense.</w:t>
      </w:r>
    </w:p>
    <w:p>
      <w:pPr>
        <w:pStyle w:val="Heading1"/>
      </w:pPr>
      <w:r>
        <w:t>Key Takeaways</w:t>
      </w:r>
    </w:p>
    <w:p>
      <w:pPr>
        <w:pStyle w:val="ListBullet"/>
      </w:pPr>
      <w:r>
        <w:t>The immune system protects the body through innate and adaptive mechanisms.</w:t>
      </w:r>
    </w:p>
    <w:p>
      <w:pPr>
        <w:pStyle w:val="ListBullet"/>
      </w:pPr>
      <w:r>
        <w:t>Innate immunity responds quickly but nonspecifically; adaptive immunity targets specific pathogens and has memory.</w:t>
      </w:r>
    </w:p>
    <w:p>
      <w:pPr>
        <w:pStyle w:val="ListBullet"/>
      </w:pPr>
      <w:r>
        <w:t>Immune surveillance and regulation prevent disease and maintain tolerance.</w:t>
      </w:r>
    </w:p>
    <w:p>
      <w:pPr>
        <w:pStyle w:val="ListBullet"/>
      </w:pPr>
      <w:r>
        <w:t>Vaccines capitalize on adaptive immunity to prevent infections.</w:t>
      </w:r>
    </w:p>
    <w:p>
      <w:pPr>
        <w:pStyle w:val="ListBullet"/>
      </w:pPr>
      <w:r>
        <w:t>Immune system disorders require professional diagnosis and treatment.</w:t>
      </w:r>
    </w:p>
    <w:p>
      <w:pPr>
        <w:pStyle w:val="ListBullet"/>
      </w:pPr>
      <w:r>
        <w:t>Healthy lifestyle supports immune function.</w:t>
      </w:r>
    </w:p>
    <w:p>
      <w:pPr>
        <w:pStyle w:val="ListBullet"/>
      </w:pPr>
      <w:r>
        <w:t>Immune reactions must be balanced to avoid harm.</w:t>
      </w:r>
    </w:p>
    <w:p>
      <w:pPr>
        <w:pStyle w:val="ListBullet"/>
      </w:pPr>
      <w:r>
        <w:t>Understanding immunity aids in making informed health decisions.</w:t>
      </w:r>
    </w:p>
    <w:p>
      <w:pPr>
        <w:pStyle w:val="Heading1"/>
      </w:pPr>
      <w:r>
        <w:t>Glossary</w:t>
      </w:r>
    </w:p>
    <w:p>
      <w:r>
        <w:rPr>
          <w:b/>
        </w:rPr>
        <w:t xml:space="preserve">Pathogen: </w:t>
      </w:r>
      <w:r>
        <w:t>A microorganism such as a virus, bacterium, fungus, or parasite that can cause disease.</w:t>
      </w:r>
    </w:p>
    <w:p>
      <w:r>
        <w:rPr>
          <w:b/>
        </w:rPr>
        <w:t xml:space="preserve">Antigen: </w:t>
      </w:r>
      <w:r>
        <w:t>A molecule or molecular structure recognized by the immune system as foreign, triggering an immune response.</w:t>
      </w:r>
    </w:p>
    <w:p>
      <w:r>
        <w:rPr>
          <w:b/>
        </w:rPr>
        <w:t xml:space="preserve">Lymphocyte: </w:t>
      </w:r>
      <w:r>
        <w:t>A type of white blood cell involved in adaptive immunity, including B cells and T cells.</w:t>
      </w:r>
    </w:p>
    <w:p>
      <w:r>
        <w:rPr>
          <w:b/>
        </w:rPr>
        <w:t xml:space="preserve">Macrophage: </w:t>
      </w:r>
      <w:r>
        <w:t>An immune cell that engulfs and digests pathogens and cellular debris.</w:t>
      </w:r>
    </w:p>
    <w:p>
      <w:r>
        <w:rPr>
          <w:b/>
        </w:rPr>
        <w:t xml:space="preserve">Inflammation: </w:t>
      </w:r>
      <w:r>
        <w:t>A biological response to harmful stimuli characterized by redness, heat, swelling, and pain.</w:t>
      </w:r>
    </w:p>
    <w:p>
      <w:pPr>
        <w:pStyle w:val="Heading1"/>
      </w:pPr>
      <w:r>
        <w:t>Related Modules</w:t>
      </w:r>
    </w:p>
    <w:p>
      <w:pPr>
        <w:pStyle w:val="ListBullet"/>
      </w:pPr>
      <w:r>
        <w:t>BIO-073 Immunity and Infection</w:t>
      </w:r>
    </w:p>
    <w:p>
      <w:pPr>
        <w:pStyle w:val="ListBullet"/>
      </w:pPr>
      <w:r>
        <w:t>BIO-077 Vaccines and Immunization</w:t>
      </w:r>
    </w:p>
    <w:p>
      <w:pPr>
        <w:pStyle w:val="ListBullet"/>
      </w:pPr>
      <w:r>
        <w:t>BIO-080 Autoimmune Disorders</w:t>
      </w:r>
    </w:p>
    <w:p>
      <w:pPr>
        <w:pStyle w:val="Heading1"/>
      </w:pPr>
      <w:r>
        <w:t>Illustration Specifications</w:t>
      </w:r>
    </w:p>
    <w:p>
      <w:pPr>
        <w:pStyle w:val="Heading2"/>
      </w:pPr>
      <w:r>
        <w:t>IMM-001 - Overview of the Immune System Components</w:t>
      </w:r>
    </w:p>
    <w:p>
      <w:r>
        <w:t>Type: diagram</w:t>
      </w:r>
    </w:p>
    <w:p>
      <w:r>
        <w:t>A detailed diagram showing the organs, cells, and molecules involved in the immune system and their interactions.</w:t>
      </w:r>
    </w:p>
    <w:p>
      <w:r>
        <w:t>Alt text: Diagram depicting immune organs and cells</w:t>
      </w:r>
    </w:p>
    <w:p>
      <w:pPr>
        <w:pStyle w:val="Heading2"/>
      </w:pPr>
      <w:r>
        <w:t>IMM-002 - Innate Immunity Mechanisms</w:t>
      </w:r>
    </w:p>
    <w:p>
      <w:r>
        <w:t>Type: infographic</w:t>
      </w:r>
    </w:p>
    <w:p>
      <w:r>
        <w:t>Visual representation of physical barriers, immune cells, and their functions in innate immunity.</w:t>
      </w:r>
    </w:p>
    <w:p>
      <w:r>
        <w:t>Alt text: Infographic of innate immune defense mechanisms</w:t>
      </w:r>
    </w:p>
    <w:p>
      <w:pPr>
        <w:pStyle w:val="Heading2"/>
      </w:pPr>
      <w:r>
        <w:t>IMM-003 - Adaptive Immunity Response</w:t>
      </w:r>
    </w:p>
    <w:p>
      <w:r>
        <w:t>Type: flowchart</w:t>
      </w:r>
    </w:p>
    <w:p>
      <w:r>
        <w:t>Flowchart illustrating activation of B cells and T cells, antibody production, and immune memory development.</w:t>
      </w:r>
    </w:p>
    <w:p>
      <w:r>
        <w:t>Alt text: Flowchart of adaptive immune system activation</w:t>
      </w:r>
    </w:p>
    <w:p>
      <w:pPr>
        <w:pStyle w:val="Heading2"/>
      </w:pPr>
      <w:r>
        <w:t>IMM-004 - Immune Surveillance and Regulation</w:t>
      </w:r>
    </w:p>
    <w:p>
      <w:r>
        <w:t>Type: conceptual illustration</w:t>
      </w:r>
    </w:p>
    <w:p>
      <w:r>
        <w:t>Illustration showing immune cells monitoring tissues and regulating immune balance to prevent autoimmunity.</w:t>
      </w:r>
    </w:p>
    <w:p>
      <w:r>
        <w:t>Alt text: Conceptual image of immune surveillance and regulation</w:t>
      </w:r>
    </w:p>
    <w:p>
      <w:pPr>
        <w:pStyle w:val="Heading2"/>
      </w:pPr>
      <w:r>
        <w:t>IMM-005 - Common Immune Disorders</w:t>
      </w:r>
    </w:p>
    <w:p>
      <w:r>
        <w:t>Type: chart</w:t>
      </w:r>
    </w:p>
    <w:p>
      <w:r>
        <w:t>Chart categorizing immune disorders such as allergies, autoimmune diseases, and immunodeficiencies with brief descriptions.</w:t>
      </w:r>
    </w:p>
    <w:p>
      <w:r>
        <w:t>Alt text: Chart of major immune system disorders</w:t>
      </w:r>
    </w:p>
    <w:p>
      <w:pPr>
        <w:pStyle w:val="Heading1"/>
      </w:pPr>
      <w:r>
        <w:t>References</w:t>
      </w:r>
    </w:p>
    <w:p>
      <w:pPr>
        <w:pStyle w:val="ListBullet"/>
      </w:pPr>
      <w:r>
        <w:t>The Immune System—Overview and Components | American Immunology Association | 2023 |  | unverified</w:t>
      </w:r>
    </w:p>
    <w:p>
      <w:pPr>
        <w:pStyle w:val="ListBullet"/>
      </w:pPr>
      <w:r>
        <w:t>Principles of Innate and Adaptive Immunity | National Institutes of Health | 2022 |  | unverified</w:t>
      </w:r>
    </w:p>
    <w:p>
      <w:pPr>
        <w:pStyle w:val="ListBullet"/>
      </w:pPr>
      <w:r>
        <w:t>Clinical Immunology and Immune-mediated Diseases | World Health Organization | 2021 |  | unverified</w:t>
      </w:r>
    </w:p>
    <w:p>
      <w:pPr>
        <w:pStyle w:val="ListBullet"/>
      </w:pPr>
      <w:r>
        <w:t>Vaccines and Immune Memory | Centers for Disease Control and Prevention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