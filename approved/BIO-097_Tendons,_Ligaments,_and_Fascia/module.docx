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BIO-097 - Tendons, Ligaments, and Fascia</w:t>
      </w:r>
    </w:p>
    <w:p>
      <w:r>
        <w:rPr>
          <w:i/>
        </w:rPr>
        <w:t>Force transfer, joint stability, and connective-tissue adaptation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Connective Tissue Biology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Tendons, Ligaments, Fascia, Connective tissue, Joint stability, Force transfer, Tissue adaptation, Biomechanics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Tendons, ligaments, and fascia are key components of the body's connective tissue system that facilitate movement, provide joint stability, and adapt to mechanical stresses. Tendons connect muscles to bones and function primarily in force transfer to move the skeleton. Ligaments connect bones to other bones and are crucial for maintaining joint stability by limiting excessive movement. Fascia is a continuous three-dimensional network of connective tissue that surrounds muscles, bones, and organs, contributing to structural support, force transmission, and proprioception. These tissues are composed predominantly of collagen fibers, with alignment reflecting their mechanical roles. Their ability to remodel and adapt in response to physical forces helps maintain musculoskeletal health and function. However, their healing capacity is limited relative to other tissues, making injuries such as sprains, strains, and tears challenging to fully recover from without appropriate care. Understanding the biomechanical properties, adaptation mechanisms, and limitations of tendons, ligaments, and fascia is important for injury prevention, rehabilitation, and optimizing physical performance. These connective tissues also interact with other systems like the nervous and vascular systems, influencing overall musculoskeletal health. Proper loading through exercise and avoidance of overuse are key practical considerations for maintaining their integrity. This module provides foundational knowledge and practical guidance on the anatomy, physiology, adaptations, and clinical considerations of tendons, ligaments, and fascia.</w:t>
      </w:r>
    </w:p>
    <w:p>
      <w:pPr>
        <w:pStyle w:val="Heading1"/>
      </w:pPr>
      <w:r>
        <w:t>Customer Questions Answered</w:t>
      </w:r>
    </w:p>
    <w:p>
      <w:pPr>
        <w:pStyle w:val="ListBullet"/>
      </w:pPr>
      <w:r>
        <w:t>What are the main functions of tendons?</w:t>
      </w:r>
    </w:p>
    <w:p>
      <w:pPr>
        <w:pStyle w:val="ListBullet"/>
      </w:pPr>
      <w:r>
        <w:t>How do ligaments contribute to joint stability?</w:t>
      </w:r>
    </w:p>
    <w:p>
      <w:pPr>
        <w:pStyle w:val="ListBullet"/>
      </w:pPr>
      <w:r>
        <w:t>What role does fascia play in the musculoskeletal system?</w:t>
      </w:r>
    </w:p>
    <w:p>
      <w:pPr>
        <w:pStyle w:val="ListBullet"/>
      </w:pPr>
      <w:r>
        <w:t>How do connective tissues adapt to physical training?</w:t>
      </w:r>
    </w:p>
    <w:p>
      <w:pPr>
        <w:pStyle w:val="ListBullet"/>
      </w:pPr>
      <w:r>
        <w:t>Can injuries to tendons and ligaments heal completely?</w:t>
      </w:r>
    </w:p>
    <w:p>
      <w:pPr>
        <w:pStyle w:val="ListBullet"/>
      </w:pPr>
      <w:r>
        <w:t>What factors affect the strength and flexibility of tendons and ligaments?</w:t>
      </w:r>
    </w:p>
    <w:p>
      <w:pPr>
        <w:pStyle w:val="ListBullet"/>
      </w:pPr>
      <w:r>
        <w:t>How does aging impact tendons, ligaments, and fascia?</w:t>
      </w:r>
    </w:p>
    <w:p>
      <w:pPr>
        <w:pStyle w:val="ListBullet"/>
      </w:pPr>
      <w:r>
        <w:t>What are the common signs of tendon or ligament injury?</w:t>
      </w:r>
    </w:p>
    <w:p>
      <w:pPr>
        <w:pStyle w:val="Heading1"/>
      </w:pPr>
      <w:r>
        <w:t>Learning Objectives</w:t>
      </w:r>
    </w:p>
    <w:p>
      <w:pPr>
        <w:pStyle w:val="ListBullet"/>
      </w:pPr>
      <w:r>
        <w:t>Define tendons, ligaments, and fascia and describe their key structural features.</w:t>
      </w:r>
    </w:p>
    <w:p>
      <w:pPr>
        <w:pStyle w:val="ListBullet"/>
      </w:pPr>
      <w:r>
        <w:t>Explain the primary functions of tendons, ligaments, and fascia in the musculoskeletal system.</w:t>
      </w:r>
    </w:p>
    <w:p>
      <w:pPr>
        <w:pStyle w:val="ListBullet"/>
      </w:pPr>
      <w:r>
        <w:t>Describe the biomechanical properties that enable force transfer and joint stability.</w:t>
      </w:r>
    </w:p>
    <w:p>
      <w:pPr>
        <w:pStyle w:val="ListBullet"/>
      </w:pPr>
      <w:r>
        <w:t>Outline the mechanisms by which connective tissues adapt to physical activity and mechanical stress.</w:t>
      </w:r>
    </w:p>
    <w:p>
      <w:pPr>
        <w:pStyle w:val="ListBullet"/>
      </w:pPr>
      <w:r>
        <w:t>Identify common injuries and their impact on the function of these connective tissues.</w:t>
      </w:r>
    </w:p>
    <w:p>
      <w:pPr>
        <w:pStyle w:val="ListBullet"/>
      </w:pPr>
      <w:r>
        <w:t>Discuss factors influencing healing and recovery of tendon and ligament injuries.</w:t>
      </w:r>
    </w:p>
    <w:p>
      <w:pPr>
        <w:pStyle w:val="ListBullet"/>
      </w:pPr>
      <w:r>
        <w:t>Summarize practical strategies for maintaining connective tissue health and preventing injury.</w:t>
      </w:r>
    </w:p>
    <w:p>
      <w:pPr>
        <w:pStyle w:val="ListBullet"/>
      </w:pPr>
      <w:r>
        <w:t>Clarify common misconceptions about the abilities and vulnerabilities of tendons, ligaments, and fascia.</w:t>
      </w:r>
    </w:p>
    <w:p>
      <w:pPr>
        <w:pStyle w:val="Heading1"/>
      </w:pPr>
      <w:r>
        <w:t>Definition</w:t>
      </w:r>
    </w:p>
    <w:p>
      <w:r>
        <w:t>Tendons are fibrous connective tissues that connect muscles to bones to transmit muscular forces for movement. Ligaments are strong connective tissues that link bones to other bones and provide joint stability by restricting excessive or abnormal motion. Fascia is a continuous sheet or network of connective tissue that envelops muscles, bones, nerves, and organs providing structural support and facilitating force transmission and proprioceptive feedback.</w:t>
      </w:r>
    </w:p>
    <w:p>
      <w:pPr>
        <w:pStyle w:val="Heading1"/>
      </w:pPr>
      <w:r>
        <w:t>Why This Matters</w:t>
      </w:r>
    </w:p>
    <w:p>
      <w:r>
        <w:t>Tendons, ligaments, and fascia are essential for everyday movements, athletic performance, and overall musculoskeletal health. Their integrity directly influences joint stability, mobility, and injury risk. Understanding their structure, function, and adaptability helps individuals engage in safe physical activity, aids clinicians in diagnosis and rehabilitation of injuries, and informs research into improving treatments for connective tissue disorders.</w:t>
      </w:r>
    </w:p>
    <w:p>
      <w:pPr>
        <w:pStyle w:val="Heading1"/>
      </w:pPr>
      <w:r>
        <w:t>Anatomy and Composition of Tendons, Ligaments, and Fascia</w:t>
      </w:r>
    </w:p>
    <w:p>
      <w:r>
        <w:t>Tendons, ligaments, and fascia are composed primarily of collagen fibers, particularly type I collagen, which provides tensile strength. Tendons attach muscle to bone and have a hierarchical structure consisting of collagen fibrils, fibers, fascicles, and the whole tendon. Ligaments connect bone to bone and feature a similar collagenous architecture but often have more elastin fibers allowing some flexibility. Fascia is a dense connective tissue that forms continuous sheets enveloping muscles and organs and includes layers like the superficial and deep fascia. All three contain fibroblasts responsible for producing and maintaining the extracellular matrix. Their structure is specialized to meet the mechanical demands they face.</w:t>
      </w:r>
    </w:p>
    <w:p>
      <w:pPr>
        <w:pStyle w:val="Heading1"/>
      </w:pPr>
      <w:r>
        <w:t>Mechanical Properties and Function</w:t>
      </w:r>
    </w:p>
    <w:p>
      <w:r>
        <w:t>Tendons transmit the force generated by muscle contractions to bones, enabling movement. They exhibit high tensile strength and some elasticity to store and release energy during activities like running. Ligaments support joint stability by limiting excessive motion through stiffness and elasticity, preventing dislocation and abnormal joint stress. Fascia provides structural support and transmits forces across muscle groups and the skeleton, facilitating coordinated movement. It also plays roles in proprioception and distributing mechanical loads. These properties collectively contribute to effective movement mechanics and joint protection.</w:t>
      </w:r>
    </w:p>
    <w:p>
      <w:pPr>
        <w:pStyle w:val="Heading1"/>
      </w:pPr>
      <w:r>
        <w:t>Adaptation and Remodeling of Connective Tissues</w:t>
      </w:r>
    </w:p>
    <w:p>
      <w:r>
        <w:t>Tendons, ligaments, and fascia adapt to mechanical loading through remodeling of their collagen matrix. Mechanical stress stimulates fibroblast activity, increasing collagen synthesis and alignment along lines of force to enhance strength and stiffness. Regular physical activity promotes tissue hypertrophy and improved mechanical properties, which can reduce injury risk. Conversely, disuse or immobilization leads to collagen degradation and weakened connective tissue. These adaptive processes are slower compared to muscles, requiring consistent loading over weeks or months for significant changes.</w:t>
      </w:r>
    </w:p>
    <w:p>
      <w:pPr>
        <w:pStyle w:val="Heading1"/>
      </w:pPr>
      <w:r>
        <w:t>Injuries and Healing Processes</w:t>
      </w:r>
    </w:p>
    <w:p>
      <w:r>
        <w:t>Common injuries include tendonitis, ligament sprains, and fascial strains, often caused by acute trauma or repetitive overload. Tendons and ligaments have a limited blood supply, which slows healing and increases susceptibility to chronic issues. Healing occurs in phases: inflammation, repair with collagen deposition, and remodeling for gradual return of strength. Scar tissue formed may be less organized, affecting mechanical function. Rehabilitation aims to promote proper collagen alignment and gradual load restoration. Chronic injuries may require medical interventions such as physical therapy or surgery.</w:t>
      </w:r>
    </w:p>
    <w:p>
      <w:pPr>
        <w:pStyle w:val="Heading1"/>
      </w:pPr>
      <w:r>
        <w:t>Factors Impacting Connective Tissue Health</w:t>
      </w:r>
    </w:p>
    <w:p>
      <w:r>
        <w:t>Age, genetics, nutrition, hormonal fluctuations, and systemic conditions (e.g., diabetes) influence connective tissue quality. Aging leads to decreased collagen turnover, reduced elasticity, and increased injury risk. Nutrients such as vitamin C and protein are essential for collagen synthesis. Hormones like estrogen affect ligament laxity and injury risk, especially in females. Maintaining an active lifestyle with appropriate exercise supports tissue health, while smoking and poor nutrition impair healing. Understanding these factors helps tailor prevention and rehabilitation strategies.</w:t>
      </w:r>
    </w:p>
    <w:p>
      <w:pPr>
        <w:pStyle w:val="Heading1"/>
      </w:pPr>
      <w:r>
        <w:t>Role of Fascia in Force Transmission and Proprioception</w:t>
      </w:r>
    </w:p>
    <w:p>
      <w:r>
        <w:t>Fascia acts as a biomechanical link that integrates muscles, bones, nerves, and organs. It transmits forces beyond individual muscles, contributing to efficient movement patterns. Fascia contains sensory nerve endings that provide proprioceptive feedback, aiding in coordination and balance. Alterations in fascial properties—such as thickening or adhesions—can restrict mobility and lead to pain syndromes. Therapies targeting fascia, including manual therapy and stretching, aim to restore optimal fascial function and reduce discomfort.</w:t>
      </w:r>
    </w:p>
    <w:p>
      <w:pPr>
        <w:pStyle w:val="Heading1"/>
      </w:pPr>
      <w:r>
        <w:t>Clinical Considerations and Assessment</w:t>
      </w:r>
    </w:p>
    <w:p>
      <w:r>
        <w:t>Evaluating tendon, ligament, and fascial health involves physical examination, imaging modalities like ultrasound and MRI, and biomechanical assessments. Early detection of injuries or dysfunction allows timely intervention to prevent chronic problems. Management includes rest, controlled loading exercises, anti-inflammatory measures, and physical therapy. In some cases, surgical repair or regenerative treatments are indicated. Clinicians must consider individual factors such as activity level, age, and comorbidities when designing treatment plans.</w:t>
      </w:r>
    </w:p>
    <w:p>
      <w:pPr>
        <w:pStyle w:val="Heading1"/>
      </w:pPr>
      <w:r>
        <w:t>Practical Strategies for Maintaining Connective Tissue Health</w:t>
      </w:r>
    </w:p>
    <w:p>
      <w:r>
        <w:t>Key approaches include regular exercise incorporating both strength and flexibility training to stimulate tissue adaptation. Warm-up and cool-down routines prepare and recover tissues. Adequate nutrition with sufficient protein and vitamins supports collagen metabolism. Avoiding sudden increases in activity intensity reduces injury risk. Early attention to pain or dysfunction with appropriate rest and rehabilitation prevents progression of injuries. Ergonomic adjustments and safe movement techniques protect connective tissues during daily activities and sports.</w:t>
      </w:r>
    </w:p>
    <w:p>
      <w:pPr>
        <w:pStyle w:val="Heading1"/>
      </w:pPr>
      <w:r>
        <w:t>Practical Guidance</w:t>
      </w:r>
    </w:p>
    <w:p>
      <w:pPr>
        <w:pStyle w:val="ListBullet"/>
      </w:pPr>
      <w:r>
        <w:t>Engage in regular, balanced physical activity to promote connective tissue strength and flexibility.</w:t>
      </w:r>
    </w:p>
    <w:p>
      <w:pPr>
        <w:pStyle w:val="ListBullet"/>
      </w:pPr>
      <w:r>
        <w:t>Include both strength training and stretching exercises targeting muscles and associated connective tissues.</w:t>
      </w:r>
    </w:p>
    <w:p>
      <w:pPr>
        <w:pStyle w:val="ListBullet"/>
      </w:pPr>
      <w:r>
        <w:t>Warm up before, and cool down after, physical activity to prepare and support tendons, ligaments, and fascia.</w:t>
      </w:r>
    </w:p>
    <w:p>
      <w:pPr>
        <w:pStyle w:val="ListBullet"/>
      </w:pPr>
      <w:r>
        <w:t>Ensure adequate dietary intake of protein and vitamin C to support collagen synthesis and tissue repair.</w:t>
      </w:r>
    </w:p>
    <w:p>
      <w:pPr>
        <w:pStyle w:val="ListBullet"/>
      </w:pPr>
      <w:r>
        <w:t>Avoid rapid increases in exercise intensity or volume to prevent overload injuries.</w:t>
      </w:r>
    </w:p>
    <w:p>
      <w:pPr>
        <w:pStyle w:val="ListBullet"/>
      </w:pPr>
      <w:r>
        <w:t>Address any persistent joint pain or dysfunction early with appropriate medical advice and rehabilitative care.</w:t>
      </w:r>
    </w:p>
    <w:p>
      <w:pPr>
        <w:pStyle w:val="ListBullet"/>
      </w:pPr>
      <w:r>
        <w:t>Utilize proper ergonomic practices during work and daily tasks to reduce joint and soft tissue strain.</w:t>
      </w:r>
    </w:p>
    <w:p>
      <w:pPr>
        <w:pStyle w:val="ListBullet"/>
      </w:pPr>
      <w:r>
        <w:t>Consider targeted therapies such as manual therapy or controlled loading protocols as advised by healthcare professionals.</w:t>
      </w:r>
    </w:p>
    <w:p>
      <w:pPr>
        <w:pStyle w:val="Heading1"/>
      </w:pPr>
      <w:r>
        <w:t>Safety Notes</w:t>
      </w:r>
    </w:p>
    <w:p>
      <w:pPr>
        <w:pStyle w:val="ListBullet"/>
      </w:pPr>
      <w:r>
        <w:t>Do not ignore persistent pain or swelling in joints or muscles as it may indicate underlying connective tissue injury.</w:t>
      </w:r>
    </w:p>
    <w:p>
      <w:pPr>
        <w:pStyle w:val="ListBullet"/>
      </w:pPr>
      <w:r>
        <w:t>Avoid self-diagnosis; seek professional evaluation for suspected tendon or ligament injuries.</w:t>
      </w:r>
    </w:p>
    <w:p>
      <w:pPr>
        <w:pStyle w:val="ListBullet"/>
      </w:pPr>
      <w:r>
        <w:t>Gradually progress physical activities to prevent overstressing tendons, ligaments, or fascia.</w:t>
      </w:r>
    </w:p>
    <w:p>
      <w:pPr>
        <w:pStyle w:val="ListBullet"/>
      </w:pPr>
      <w:r>
        <w:t>Do not resume strenuous activity prematurely after injury without medical clearance.</w:t>
      </w:r>
    </w:p>
    <w:p>
      <w:pPr>
        <w:pStyle w:val="ListBullet"/>
      </w:pPr>
      <w:r>
        <w:t>Be cautious with supplements claiming to enhance connective tissue health without scientific validation.</w:t>
      </w:r>
    </w:p>
    <w:p>
      <w:pPr>
        <w:pStyle w:val="Heading1"/>
      </w:pPr>
      <w:r>
        <w:t>Common Misconceptions</w:t>
      </w:r>
    </w:p>
    <w:p>
      <w:r>
        <w:rPr>
          <w:b/>
        </w:rPr>
        <w:t xml:space="preserve">Misconception: </w:t>
      </w:r>
      <w:r>
        <w:t>Tendons and ligaments heal as quickly and completely as muscles.</w:t>
      </w:r>
    </w:p>
    <w:p>
      <w:r>
        <w:rPr>
          <w:b/>
        </w:rPr>
        <w:t xml:space="preserve">Reality: </w:t>
      </w:r>
      <w:r>
        <w:t>Tendons and ligaments have limited blood supply resulting in slower and often incomplete healing compared to muscles.</w:t>
      </w:r>
    </w:p>
    <w:p>
      <w:r>
        <w:rPr>
          <w:b/>
        </w:rPr>
        <w:t xml:space="preserve">Misconception: </w:t>
      </w:r>
      <w:r>
        <w:t>Fascia is just passive wrapping tissue with no significant function.</w:t>
      </w:r>
    </w:p>
    <w:p>
      <w:r>
        <w:rPr>
          <w:b/>
        </w:rPr>
        <w:t xml:space="preserve">Reality: </w:t>
      </w:r>
      <w:r>
        <w:t>Fascia plays active roles in force transmission, structural support, and proprioception beyond simply enclosing tissues.</w:t>
      </w:r>
    </w:p>
    <w:p>
      <w:r>
        <w:rPr>
          <w:b/>
        </w:rPr>
        <w:t xml:space="preserve">Misconception: </w:t>
      </w:r>
      <w:r>
        <w:t>Increased flexibility always means healthier ligaments and tendons.</w:t>
      </w:r>
    </w:p>
    <w:p>
      <w:r>
        <w:rPr>
          <w:b/>
        </w:rPr>
        <w:t xml:space="preserve">Reality: </w:t>
      </w:r>
      <w:r>
        <w:t>Excessive laxity can compromise joint stability and increase injury risk; optimal balance between flexibility and stability is necessary.</w:t>
      </w:r>
    </w:p>
    <w:p>
      <w:r>
        <w:rPr>
          <w:b/>
        </w:rPr>
        <w:t xml:space="preserve">Misconception: </w:t>
      </w:r>
      <w:r>
        <w:t>Once injured, connective tissues cannot adapt or improve.</w:t>
      </w:r>
    </w:p>
    <w:p>
      <w:r>
        <w:rPr>
          <w:b/>
        </w:rPr>
        <w:t xml:space="preserve">Reality: </w:t>
      </w:r>
      <w:r>
        <w:t>With proper rehabilitation and controlled loading, tendons and ligaments can remodel and regain strength over time.</w:t>
      </w:r>
    </w:p>
    <w:p>
      <w:pPr>
        <w:pStyle w:val="Heading1"/>
      </w:pPr>
      <w:r>
        <w:t>Clinical Pearls</w:t>
      </w:r>
    </w:p>
    <w:p>
      <w:pPr>
        <w:pStyle w:val="ListNumber"/>
      </w:pPr>
      <w:r>
        <w:t>Early controlled loading after connective tissue injury promotes better collagen alignment and functional recovery.</w:t>
      </w:r>
    </w:p>
    <w:p>
      <w:pPr>
        <w:pStyle w:val="ListNumber"/>
      </w:pPr>
      <w:r>
        <w:t>Assessment of joint stability includes evaluation of ligament integrity and muscular control.</w:t>
      </w:r>
    </w:p>
    <w:p>
      <w:pPr>
        <w:pStyle w:val="ListNumber"/>
      </w:pPr>
      <w:r>
        <w:t>Fascia’s role in proprioception means that dysfunctional fascia can contribute to balance issues and pain.</w:t>
      </w:r>
    </w:p>
    <w:p>
      <w:pPr>
        <w:pStyle w:val="ListNumber"/>
      </w:pPr>
      <w:r>
        <w:t>Age-related changes in connective tissue can be mitigated but not entirely prevented through consistent activity.</w:t>
      </w:r>
    </w:p>
    <w:p>
      <w:pPr>
        <w:pStyle w:val="ListNumber"/>
      </w:pPr>
      <w:r>
        <w:t>Nutrition significantly influences connective tissue healing; inadequate vitamin C impairs collagen formation.</w:t>
      </w:r>
    </w:p>
    <w:p>
      <w:pPr>
        <w:pStyle w:val="Heading1"/>
      </w:pPr>
      <w:r>
        <w:t>Key Takeaways</w:t>
      </w:r>
    </w:p>
    <w:p>
      <w:pPr>
        <w:pStyle w:val="ListBullet"/>
      </w:pPr>
      <w:r>
        <w:t>Tendons, ligaments, and fascia are connective tissues essential for force transfer, joint stability, and movement coordination.</w:t>
      </w:r>
    </w:p>
    <w:p>
      <w:pPr>
        <w:pStyle w:val="ListBullet"/>
      </w:pPr>
      <w:r>
        <w:t>Their collagenous structure is specialized to withstand mechanical stresses and adapt through remodeling.</w:t>
      </w:r>
    </w:p>
    <w:p>
      <w:pPr>
        <w:pStyle w:val="ListBullet"/>
      </w:pPr>
      <w:r>
        <w:t>Injuries to these tissues heal slowly and require targeted rehabilitation to restore function.</w:t>
      </w:r>
    </w:p>
    <w:p>
      <w:pPr>
        <w:pStyle w:val="ListBullet"/>
      </w:pPr>
      <w:r>
        <w:t>Maintaining connective tissue health involves balanced exercise, proper nutrition, and safe movement habits.</w:t>
      </w:r>
    </w:p>
    <w:p>
      <w:pPr>
        <w:pStyle w:val="ListBullet"/>
      </w:pPr>
      <w:r>
        <w:t>Fascia is a dynamic component involved in force distribution and sensory feedback, not merely structural support.</w:t>
      </w:r>
    </w:p>
    <w:p>
      <w:pPr>
        <w:pStyle w:val="Heading1"/>
      </w:pPr>
      <w:r>
        <w:t>Glossary</w:t>
      </w:r>
    </w:p>
    <w:p>
      <w:r>
        <w:rPr>
          <w:b/>
        </w:rPr>
        <w:t xml:space="preserve">Tendon: </w:t>
      </w:r>
      <w:r>
        <w:t>A fibrous connective tissue that attaches muscle to bone allowing force transmission for movement.</w:t>
      </w:r>
    </w:p>
    <w:p>
      <w:r>
        <w:rPr>
          <w:b/>
        </w:rPr>
        <w:t xml:space="preserve">Ligament: </w:t>
      </w:r>
      <w:r>
        <w:t>A band of connective tissue connecting bones, providing joint stability and limiting excessive motion.</w:t>
      </w:r>
    </w:p>
    <w:p>
      <w:r>
        <w:rPr>
          <w:b/>
        </w:rPr>
        <w:t xml:space="preserve">Fascia: </w:t>
      </w:r>
      <w:r>
        <w:t>A continuous sheet or network of connective tissue that surrounds muscles, bones, nerves, and organs.</w:t>
      </w:r>
    </w:p>
    <w:p>
      <w:r>
        <w:rPr>
          <w:b/>
        </w:rPr>
        <w:t xml:space="preserve">Collagen: </w:t>
      </w:r>
      <w:r>
        <w:t>A primary structural protein forming fibrous components of tendons, ligaments, and fascia.</w:t>
      </w:r>
    </w:p>
    <w:p>
      <w:r>
        <w:rPr>
          <w:b/>
        </w:rPr>
        <w:t xml:space="preserve">Remodeling: </w:t>
      </w:r>
      <w:r>
        <w:t>The biological process where connective tissue adapts by reorganizing collagen fibers in response to mechanical stress.</w:t>
      </w:r>
    </w:p>
    <w:p>
      <w:pPr>
        <w:pStyle w:val="Heading1"/>
      </w:pPr>
      <w:r>
        <w:t>Related Modules</w:t>
      </w:r>
    </w:p>
    <w:p>
      <w:pPr>
        <w:pStyle w:val="ListBullet"/>
      </w:pPr>
      <w:r>
        <w:t>BIO-045 Connective Tissue Disorders</w:t>
      </w:r>
    </w:p>
    <w:p>
      <w:pPr>
        <w:pStyle w:val="ListBullet"/>
      </w:pPr>
      <w:r>
        <w:t>BIO-063 Musculoskeletal Injuries and Repair</w:t>
      </w:r>
    </w:p>
    <w:p>
      <w:pPr>
        <w:pStyle w:val="ListBullet"/>
      </w:pPr>
      <w:r>
        <w:t>BIO-082 Biomechanics of Human Movement</w:t>
      </w:r>
    </w:p>
    <w:p>
      <w:pPr>
        <w:pStyle w:val="Heading1"/>
      </w:pPr>
      <w:r>
        <w:t>Illustration Specifications</w:t>
      </w:r>
    </w:p>
    <w:p>
      <w:pPr>
        <w:pStyle w:val="Heading2"/>
      </w:pPr>
      <w:r>
        <w:t>ill1 - Anatomy of Tendon, Ligament, and Fascia</w:t>
      </w:r>
    </w:p>
    <w:p>
      <w:r>
        <w:t>Type: Diagram</w:t>
      </w:r>
    </w:p>
    <w:p>
      <w:r>
        <w:t>Illustrates the hierarchical collagen fiber organization and anatomical locations of tendons, ligaments, and fascia.</w:t>
      </w:r>
    </w:p>
    <w:p>
      <w:r>
        <w:t>Alt text: Diagram showing collagen fiber structure and anatomical placements of tendons, ligaments, and fascia.</w:t>
      </w:r>
    </w:p>
    <w:p>
      <w:pPr>
        <w:pStyle w:val="Heading2"/>
      </w:pPr>
      <w:r>
        <w:t>ill2 - Function of Tendons and Ligaments in Joint Movement</w:t>
      </w:r>
    </w:p>
    <w:p>
      <w:r>
        <w:t>Type: Biomechanical illustration</w:t>
      </w:r>
    </w:p>
    <w:p>
      <w:r>
        <w:t>Depicts how tendons transmit muscle force to bones and ligaments provide joint stability during movement.</w:t>
      </w:r>
    </w:p>
    <w:p>
      <w:r>
        <w:t>Alt text: Illustration demonstrating force transmission through tendons and stability provided by ligaments at a joint.</w:t>
      </w:r>
    </w:p>
    <w:p>
      <w:pPr>
        <w:pStyle w:val="Heading2"/>
      </w:pPr>
      <w:r>
        <w:t>ill3 - Fascial Network and Force Transmission</w:t>
      </w:r>
    </w:p>
    <w:p>
      <w:r>
        <w:t>Type: Schematic</w:t>
      </w:r>
    </w:p>
    <w:p>
      <w:r>
        <w:t>Shows the fascial connections between muscle groups and their role in distributing mechanical loads.</w:t>
      </w:r>
    </w:p>
    <w:p>
      <w:r>
        <w:t>Alt text: Schematic of fascial layers connecting muscle groups and transmitting forces throughout the body.</w:t>
      </w:r>
    </w:p>
    <w:p>
      <w:pPr>
        <w:pStyle w:val="Heading2"/>
      </w:pPr>
      <w:r>
        <w:t>ill4 - Healing Phases of Tendon and Ligament Injuries</w:t>
      </w:r>
    </w:p>
    <w:p>
      <w:r>
        <w:t>Type: Flowchart</w:t>
      </w:r>
    </w:p>
    <w:p>
      <w:r>
        <w:t>Outlines inflammatory, repair, and remodeling phases in connective tissue healing.</w:t>
      </w:r>
    </w:p>
    <w:p>
      <w:r>
        <w:t>Alt text: Flowchart displaying stages of tendon and ligament injury healing process.</w:t>
      </w:r>
    </w:p>
    <w:p>
      <w:pPr>
        <w:pStyle w:val="Heading2"/>
      </w:pPr>
      <w:r>
        <w:t>ill5 - Factors Affecting Connective Tissue Health</w:t>
      </w:r>
    </w:p>
    <w:p>
      <w:r>
        <w:t>Type: Infographic</w:t>
      </w:r>
    </w:p>
    <w:p>
      <w:r>
        <w:t>Visual summary of age, nutrition, hormones, and activity influencing tendon, ligament, and fascia integrity.</w:t>
      </w:r>
    </w:p>
    <w:p>
      <w:r>
        <w:t>Alt text: Infographic summarizing key factors impacting connective tissue health and injury risk.</w:t>
      </w:r>
    </w:p>
    <w:p>
      <w:pPr>
        <w:pStyle w:val="Heading1"/>
      </w:pPr>
      <w:r>
        <w:t>References</w:t>
      </w:r>
    </w:p>
    <w:p>
      <w:pPr>
        <w:pStyle w:val="ListBullet"/>
      </w:pPr>
      <w:r>
        <w:t>Structure and Function of Tendons and Ligaments | Orthopaedic Research Institute | 2019 |  | unverified</w:t>
      </w:r>
    </w:p>
    <w:p>
      <w:pPr>
        <w:pStyle w:val="ListBullet"/>
      </w:pPr>
      <w:r>
        <w:t>The Role of Fascia in Biomechanics and Movement | Journal of Connective Tissue Research | 2020 |  | unverified</w:t>
      </w:r>
    </w:p>
    <w:p>
      <w:pPr>
        <w:pStyle w:val="ListBullet"/>
      </w:pPr>
      <w:r>
        <w:t>Adaptations and Injury Prevention in Tendon and Ligament Tissue | Sports Medicine Reviews | 2021 |  | unverified</w:t>
      </w:r>
    </w:p>
    <w:p>
      <w:pPr>
        <w:pStyle w:val="ListBullet"/>
      </w:pPr>
      <w:r>
        <w:t>Clinical Approaches to Tendon and Ligament Healing | Physical Therapy Guidelines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