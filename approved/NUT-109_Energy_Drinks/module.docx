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NUT-109 - Energy Drinks</w:t>
      </w:r>
    </w:p>
    <w:p>
      <w:r>
        <w:rPr>
          <w:i/>
        </w:rPr>
        <w:t>Caffeine, sugar, performance claims,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Beverages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energy drinks, caffeine, sugar, performance, safety, nutrition, stimulants, health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Energy drinks are beverages designed to temporarily boost energy, alertness, and physical or cognitive performance. They typically contain caffeine, sugar, and other ingredients such as taurine, B vitamins, and herbal extracts. The primary active stimulant is caffeine, which acts on the central nervous system to reduce fatigue and increase alertness. Sugar provides a quick energy source, but excessive intake can lead to health problems such as weight gain and dental issues. While some studies indicate modest improvements in alertness and reaction times, evidence supporting enhanced physical performance is limited and influenced by individual tolerance. Energy drinks carry health risks including increased heart rate, elevated blood pressure, sleep disturbances, and in rare cases, serious cardiovascular events especially when consumed in excess or combined with alcohol. Their effects may be more pronounced in children, adolescents, and individuals with underlying health conditions. Misleading marketing claims can exaggerate benefits and understate risks. Practical guidance includes moderation in intake, avoiding mixing with alcohol, and considering personal health status. Limitations in current research include variability in product formulations and study designs. Related concepts include general caffeine consumption, stimulant use, and dietary sugar. Understanding energy drinks requires careful consideration of their ingredients, physiological effects, evidence of benefits, safety concerns, and regulatory context.</w:t>
      </w:r>
    </w:p>
    <w:p>
      <w:pPr>
        <w:pStyle w:val="Heading1"/>
      </w:pPr>
      <w:r>
        <w:t>Customer Questions Answered</w:t>
      </w:r>
    </w:p>
    <w:p>
      <w:pPr>
        <w:pStyle w:val="ListBullet"/>
      </w:pPr>
      <w:r>
        <w:t>What are energy drinks and how do they work?</w:t>
      </w:r>
    </w:p>
    <w:p>
      <w:pPr>
        <w:pStyle w:val="ListBullet"/>
      </w:pPr>
      <w:r>
        <w:t>How much caffeine is typically in an energy drink?</w:t>
      </w:r>
    </w:p>
    <w:p>
      <w:pPr>
        <w:pStyle w:val="ListBullet"/>
      </w:pPr>
      <w:r>
        <w:t>Are energy drinks effective at improving physical or cognitive performance?</w:t>
      </w:r>
    </w:p>
    <w:p>
      <w:pPr>
        <w:pStyle w:val="ListBullet"/>
      </w:pPr>
      <w:r>
        <w:t>What are the health risks associated with energy drink consumption?</w:t>
      </w:r>
    </w:p>
    <w:p>
      <w:pPr>
        <w:pStyle w:val="ListBullet"/>
      </w:pPr>
      <w:r>
        <w:t>Can energy drinks cause addiction or dependence?</w:t>
      </w:r>
    </w:p>
    <w:p>
      <w:pPr>
        <w:pStyle w:val="ListBullet"/>
      </w:pPr>
      <w:r>
        <w:t>Is it safe to consume energy drinks daily?</w:t>
      </w:r>
    </w:p>
    <w:p>
      <w:pPr>
        <w:pStyle w:val="ListBullet"/>
      </w:pPr>
      <w:r>
        <w:t>Do energy drinks affect children and adolescents differently?</w:t>
      </w:r>
    </w:p>
    <w:p>
      <w:pPr>
        <w:pStyle w:val="ListBullet"/>
      </w:pPr>
      <w:r>
        <w:t>How do sugar content and other ingredients in energy drinks impact health?</w:t>
      </w:r>
    </w:p>
    <w:p>
      <w:pPr>
        <w:pStyle w:val="Heading1"/>
      </w:pPr>
      <w:r>
        <w:t>Learning Objectives</w:t>
      </w:r>
    </w:p>
    <w:p>
      <w:pPr>
        <w:pStyle w:val="ListBullet"/>
      </w:pPr>
      <w:r>
        <w:t>Define what energy drinks are and identify their common ingredients.</w:t>
      </w:r>
    </w:p>
    <w:p>
      <w:pPr>
        <w:pStyle w:val="ListBullet"/>
      </w:pPr>
      <w:r>
        <w:t>Explain the mechanisms by which caffeine and sugar affect the body.</w:t>
      </w:r>
    </w:p>
    <w:p>
      <w:pPr>
        <w:pStyle w:val="ListBullet"/>
      </w:pPr>
      <w:r>
        <w:t>Discuss the evidence regarding the performance-enhancing claims of energy drinks.</w:t>
      </w:r>
    </w:p>
    <w:p>
      <w:pPr>
        <w:pStyle w:val="ListBullet"/>
      </w:pPr>
      <w:r>
        <w:t>Identify potential health risks and safety concerns associated with energy drink consumption.</w:t>
      </w:r>
    </w:p>
    <w:p>
      <w:pPr>
        <w:pStyle w:val="ListBullet"/>
      </w:pPr>
      <w:r>
        <w:t>Recognize common misconceptions about energy drinks.</w:t>
      </w:r>
    </w:p>
    <w:p>
      <w:pPr>
        <w:pStyle w:val="ListBullet"/>
      </w:pPr>
      <w:r>
        <w:t>Provide practical recommendations for safe consumption of energy drinks.</w:t>
      </w:r>
    </w:p>
    <w:p>
      <w:pPr>
        <w:pStyle w:val="ListBullet"/>
      </w:pPr>
      <w:r>
        <w:t>Understand the impact of energy drinks on different population groups, including youth.</w:t>
      </w:r>
    </w:p>
    <w:p>
      <w:pPr>
        <w:pStyle w:val="ListBullet"/>
      </w:pPr>
      <w:r>
        <w:t>Illustrate related nutritional concepts such as stimulant effects and sugar intake.</w:t>
      </w:r>
    </w:p>
    <w:p>
      <w:pPr>
        <w:pStyle w:val="Heading1"/>
      </w:pPr>
      <w:r>
        <w:t>Definition</w:t>
      </w:r>
    </w:p>
    <w:p>
      <w:r>
        <w:t>Energy drinks are beverages formulated to increase energy availability and mental alertness through stimulatory ingredients, primarily caffeine and sugar, often combined with other nutrients and additives.</w:t>
      </w:r>
    </w:p>
    <w:p>
      <w:pPr>
        <w:pStyle w:val="Heading1"/>
      </w:pPr>
      <w:r>
        <w:t>Why This Matters</w:t>
      </w:r>
    </w:p>
    <w:p>
      <w:r>
        <w:t>Energy drinks are widely consumed globally, especially among young adults, often for boosting alertness and physical performance. However, their safety profile and health impacts are a public concern due to potential adverse effects and misleading marketing. Educating consumers and healthcare providers about their contents, effects, and risks helps promote informed choices and minimize harm.</w:t>
      </w:r>
    </w:p>
    <w:p>
      <w:pPr>
        <w:pStyle w:val="Heading1"/>
      </w:pPr>
      <w:r>
        <w:t>What Are Energy Drinks?</w:t>
      </w:r>
    </w:p>
    <w:p>
      <w:r>
        <w:t>Energy drinks are a category of beverages that contain caffeine, sugar, and other ingredients aimed at enhancing energy, alertness, and physical or mental performance. Unlike coffee or tea, energy drinks are often sold in cans with added vitamins, amino acids such as taurine, and herbal extracts. Their formulations vary widely but share the common purpose of stimulating the central nervous system.</w:t>
      </w:r>
    </w:p>
    <w:p>
      <w:pPr>
        <w:pStyle w:val="Heading1"/>
      </w:pPr>
      <w:r>
        <w:t>Caffeine Content and Effects</w:t>
      </w:r>
    </w:p>
    <w:p>
      <w:r>
        <w:t>Caffeine is the primary active ingredient in energy drinks and acts as a central nervous system stimulant. The caffeine content in energy drinks typically ranges from 80 to 300 milligrams per serving, which can be equivalent to one to three cups of coffee. Caffeine blocks adenosine receptors in the brain, reducing feelings of tiredness and increasing alertness. However, excessive caffeine intake can lead to side effects such as jitteriness, increased heart rate, and sleep disturbances.</w:t>
      </w:r>
    </w:p>
    <w:p>
      <w:pPr>
        <w:pStyle w:val="Heading1"/>
      </w:pPr>
      <w:r>
        <w:t>Sugar in Energy Drinks</w:t>
      </w:r>
    </w:p>
    <w:p>
      <w:r>
        <w:t>Many energy drinks contain high levels of sugar, often exceeding the daily recommended intake in a single serving. Sugar provides rapid energy but excessive consumption is linked to weight gain, metabolic conditions like type 2 diabetes, and dental problems. Some manufacturers offer sugar-free or low-sugar versions, but these can contain artificial sweeteners whose long-term health effects are still being studied.</w:t>
      </w:r>
    </w:p>
    <w:p>
      <w:pPr>
        <w:pStyle w:val="Heading1"/>
      </w:pPr>
      <w:r>
        <w:t>Performance Claims and Scientific Evidence</w:t>
      </w:r>
    </w:p>
    <w:p>
      <w:r>
        <w:t>Energy drinks are marketed as enhancers of physical and cognitive performance. Research indicates that caffeine can improve alertness, attention, and reaction time. However, evidence for enhanced endurance or strength is limited and may depend on individual factors and dosage. Some studies suggest benefits on short-term memory and concentration, but results are mixed and influenced by placebo effects.</w:t>
      </w:r>
    </w:p>
    <w:p>
      <w:pPr>
        <w:pStyle w:val="Heading1"/>
      </w:pPr>
      <w:r>
        <w:t>Health Risks and Safety Concerns</w:t>
      </w:r>
    </w:p>
    <w:p>
      <w:r>
        <w:t>Consuming energy drinks can cause elevated heart rate, increased blood pressure, and sleep disturbances. Rare but serious adverse events such as arrhythmias and seizures have been reported, particularly when consumed in large quantities or combined with alcohol or other stimulants. Vulnerable groups including children, adolescents, pregnant women, and individuals with cardiovascular conditions face higher risks. Caffeine intoxication and dependence are possible with frequent use.</w:t>
      </w:r>
    </w:p>
    <w:p>
      <w:pPr>
        <w:pStyle w:val="Heading1"/>
      </w:pPr>
      <w:r>
        <w:t>Misconceptions About Energy Drinks</w:t>
      </w:r>
    </w:p>
    <w:p>
      <w:r>
        <w:t>Common misconceptions include the belief that energy drinks provide long-lasting energy without side effects or that they are safe in any quantity. Some consumers assume energy drinks are equivalent to sports drinks, which they are not. Marketing claims may exaggerate benefits and understate risks. Understanding what energy drinks do and do not do is essential for safe consumption.</w:t>
      </w:r>
    </w:p>
    <w:p>
      <w:pPr>
        <w:pStyle w:val="Heading1"/>
      </w:pPr>
      <w:r>
        <w:t>Practical Recommendations for Consumption</w:t>
      </w:r>
    </w:p>
    <w:p>
      <w:r>
        <w:t>Moderation is key when consuming energy drinks. Adults should generally limit intake to avoid exceeding recommended caffeine levels (about 400 mg per day). Energy drinks should not be mixed with alcohol. Reading labels carefully for caffeine and sugar content helps consumers make informed choices. Individuals with health conditions should consult healthcare professionals before use. Avoid giving energy drinks to children and adolescents.</w:t>
      </w:r>
    </w:p>
    <w:p>
      <w:pPr>
        <w:pStyle w:val="Heading1"/>
      </w:pPr>
      <w:r>
        <w:t>Regulatory and Public Health Perspectives</w:t>
      </w:r>
    </w:p>
    <w:p>
      <w:r>
        <w:t>Energy drinks are regulated differently worldwide, with some regions imposing limits on caffeine content or marketing restrictions. Public health efforts aim to raise awareness of potential risks and discourage excessive consumption, especially among youth. Continued research is needed to better understand long-term health effects and to inform policy decisions.</w:t>
      </w:r>
    </w:p>
    <w:p>
      <w:pPr>
        <w:pStyle w:val="Heading1"/>
      </w:pPr>
      <w:r>
        <w:t>Practical Guidance</w:t>
      </w:r>
    </w:p>
    <w:p>
      <w:pPr>
        <w:pStyle w:val="ListBullet"/>
      </w:pPr>
      <w:r>
        <w:t>Limit energy drink consumption to moderate amounts, not exceeding 400 mg caffeine daily from all sources.</w:t>
      </w:r>
    </w:p>
    <w:p>
      <w:pPr>
        <w:pStyle w:val="ListBullet"/>
      </w:pPr>
      <w:r>
        <w:t>Avoid mixing energy drinks with alcohol due to increased risk of adverse effects.</w:t>
      </w:r>
    </w:p>
    <w:p>
      <w:pPr>
        <w:pStyle w:val="ListBullet"/>
      </w:pPr>
      <w:r>
        <w:t>Consult a healthcare provider before consuming energy drinks if you have cardiovascular disease, hypertension, or are pregnant.</w:t>
      </w:r>
    </w:p>
    <w:p>
      <w:pPr>
        <w:pStyle w:val="ListBullet"/>
      </w:pPr>
      <w:r>
        <w:t>Do not give energy drinks to children or adolescents due to heightened sensitivity to stimulants and potential health risks.</w:t>
      </w:r>
    </w:p>
    <w:p>
      <w:pPr>
        <w:pStyle w:val="ListBullet"/>
      </w:pPr>
      <w:r>
        <w:t>Read product labels to check caffeine and sugar content.</w:t>
      </w:r>
    </w:p>
    <w:p>
      <w:pPr>
        <w:pStyle w:val="ListBullet"/>
      </w:pPr>
      <w:r>
        <w:t>Consider alternatives for boosting energy such as adequate sleep, hydration, balanced diet, and physical activity.</w:t>
      </w:r>
    </w:p>
    <w:p>
      <w:pPr>
        <w:pStyle w:val="ListBullet"/>
      </w:pPr>
      <w:r>
        <w:t>Be aware of symptoms of excessive caffeine intake such as heart palpitations, nervousness, or sleep disturbances and seek medical advice if needed.</w:t>
      </w:r>
    </w:p>
    <w:p>
      <w:pPr>
        <w:pStyle w:val="Heading1"/>
      </w:pPr>
      <w:r>
        <w:t>Safety Notes</w:t>
      </w:r>
    </w:p>
    <w:p>
      <w:pPr>
        <w:pStyle w:val="ListBullet"/>
      </w:pPr>
      <w:r>
        <w:t>High caffeine intake can cause serious adverse effects including heart palpitations, hypertension, and seizures.</w:t>
      </w:r>
    </w:p>
    <w:p>
      <w:pPr>
        <w:pStyle w:val="ListBullet"/>
      </w:pPr>
      <w:r>
        <w:t>Energy drinks should not be combined with alcohol or other stimulants due to increased risk of toxicity.</w:t>
      </w:r>
    </w:p>
    <w:p>
      <w:pPr>
        <w:pStyle w:val="ListBullet"/>
      </w:pPr>
      <w:r>
        <w:t>Individuals with pre-existing heart conditions or hypertension should avoid or limit energy drink consumption.</w:t>
      </w:r>
    </w:p>
    <w:p>
      <w:pPr>
        <w:pStyle w:val="ListBullet"/>
      </w:pPr>
      <w:r>
        <w:t>Children and adolescents are more susceptible to adverse effects and should avoid energy drinks.</w:t>
      </w:r>
    </w:p>
    <w:p>
      <w:pPr>
        <w:pStyle w:val="ListBullet"/>
      </w:pPr>
      <w:r>
        <w:t>Excessive sugar intake contributes to metabolic and dental health problems.</w:t>
      </w:r>
    </w:p>
    <w:p>
      <w:pPr>
        <w:pStyle w:val="Heading1"/>
      </w:pPr>
      <w:r>
        <w:t>Common Misconceptions</w:t>
      </w:r>
    </w:p>
    <w:p>
      <w:r>
        <w:rPr>
          <w:b/>
        </w:rPr>
        <w:t xml:space="preserve">Misconception: </w:t>
      </w:r>
      <w:r>
        <w:t>Energy drinks provide a safe and sustainable source of energy.</w:t>
      </w:r>
    </w:p>
    <w:p>
      <w:r>
        <w:rPr>
          <w:b/>
        </w:rPr>
        <w:t xml:space="preserve">Reality: </w:t>
      </w:r>
      <w:r>
        <w:t>Energy drinks provide a temporary boost primarily due to caffeine, but their effects are short-lived and can have adverse health consequences.</w:t>
      </w:r>
    </w:p>
    <w:p>
      <w:r>
        <w:rPr>
          <w:b/>
        </w:rPr>
        <w:t xml:space="preserve">Misconception: </w:t>
      </w:r>
      <w:r>
        <w:t>All energy drinks have similar caffeine and sugar content.</w:t>
      </w:r>
    </w:p>
    <w:p>
      <w:r>
        <w:rPr>
          <w:b/>
        </w:rPr>
        <w:t xml:space="preserve">Reality: </w:t>
      </w:r>
      <w:r>
        <w:t>Caffeine and sugar levels vary widely among different energy drink products.</w:t>
      </w:r>
    </w:p>
    <w:p>
      <w:r>
        <w:rPr>
          <w:b/>
        </w:rPr>
        <w:t xml:space="preserve">Misconception: </w:t>
      </w:r>
      <w:r>
        <w:t>Energy drinks are equivalent to sports drinks.</w:t>
      </w:r>
    </w:p>
    <w:p>
      <w:r>
        <w:rPr>
          <w:b/>
        </w:rPr>
        <w:t xml:space="preserve">Reality: </w:t>
      </w:r>
      <w:r>
        <w:t>Sports drinks are designed for hydration and electrolyte replacement, while energy drinks are stimulants with caffeine and other ingredients.</w:t>
      </w:r>
    </w:p>
    <w:p>
      <w:r>
        <w:rPr>
          <w:b/>
        </w:rPr>
        <w:t xml:space="preserve">Misconception: </w:t>
      </w:r>
      <w:r>
        <w:t>Mixing energy drinks with alcohol makes drinking safer.</w:t>
      </w:r>
    </w:p>
    <w:p>
      <w:r>
        <w:rPr>
          <w:b/>
        </w:rPr>
        <w:t xml:space="preserve">Reality: </w:t>
      </w:r>
      <w:r>
        <w:t>Mixing energy drinks with alcohol is dangerous and increases health risks.</w:t>
      </w:r>
    </w:p>
    <w:p>
      <w:pPr>
        <w:pStyle w:val="Heading1"/>
      </w:pPr>
      <w:r>
        <w:t>Clinical Pearls</w:t>
      </w:r>
    </w:p>
    <w:p>
      <w:pPr>
        <w:pStyle w:val="ListNumber"/>
      </w:pPr>
      <w:r>
        <w:t>Caffeine improves alertness but tolerance varies widely; dose adjustments are important.</w:t>
      </w:r>
    </w:p>
    <w:p>
      <w:pPr>
        <w:pStyle w:val="ListNumber"/>
      </w:pPr>
      <w:r>
        <w:t>Energy drinks can disrupt sleep patterns and worsen anxiety disorders.</w:t>
      </w:r>
    </w:p>
    <w:p>
      <w:pPr>
        <w:pStyle w:val="ListNumber"/>
      </w:pPr>
      <w:r>
        <w:t>Patients presenting with arrhythmias or hypertension should be questioned about energy drink consumption.</w:t>
      </w:r>
    </w:p>
    <w:p>
      <w:pPr>
        <w:pStyle w:val="ListNumber"/>
      </w:pPr>
      <w:r>
        <w:t>Daily excessive caffeine intake risks including dependence and withdrawal symptoms must be considered.</w:t>
      </w:r>
    </w:p>
    <w:p>
      <w:pPr>
        <w:pStyle w:val="ListNumber"/>
      </w:pPr>
      <w:r>
        <w:t>Individual sensitivity to caffeine can be influenced by genetics, medications, and health status.</w:t>
      </w:r>
    </w:p>
    <w:p>
      <w:pPr>
        <w:pStyle w:val="Heading1"/>
      </w:pPr>
      <w:r>
        <w:t>Key Takeaways</w:t>
      </w:r>
    </w:p>
    <w:p>
      <w:pPr>
        <w:pStyle w:val="ListBullet"/>
      </w:pPr>
      <w:r>
        <w:t>Energy drinks contain caffeine and sugar intended to boost alertness and energy temporarily.</w:t>
      </w:r>
    </w:p>
    <w:p>
      <w:pPr>
        <w:pStyle w:val="ListBullet"/>
      </w:pPr>
      <w:r>
        <w:t>They may modestly improve cognitive performance but evidence for physical performance enhancement is limited.</w:t>
      </w:r>
    </w:p>
    <w:p>
      <w:pPr>
        <w:pStyle w:val="ListBullet"/>
      </w:pPr>
      <w:r>
        <w:t>High caffeine and sugar intake pose health risks including cardiovascular and metabolic effects.</w:t>
      </w:r>
    </w:p>
    <w:p>
      <w:pPr>
        <w:pStyle w:val="ListBullet"/>
      </w:pPr>
      <w:r>
        <w:t>Consumption should be moderate and avoided in vulnerable populations such as children and those with health conditions.</w:t>
      </w:r>
    </w:p>
    <w:p>
      <w:pPr>
        <w:pStyle w:val="ListBullet"/>
      </w:pPr>
      <w:r>
        <w:t>Misleading marketing can obscure potential harms; informed awareness is essential.</w:t>
      </w:r>
    </w:p>
    <w:p>
      <w:pPr>
        <w:pStyle w:val="Heading1"/>
      </w:pPr>
      <w:r>
        <w:t>Glossary</w:t>
      </w:r>
    </w:p>
    <w:p>
      <w:r>
        <w:rPr>
          <w:b/>
        </w:rPr>
        <w:t xml:space="preserve">Caffeine: </w:t>
      </w:r>
      <w:r>
        <w:t>A stimulant that affects the central nervous system to increase alertness and reduce fatigue.</w:t>
      </w:r>
    </w:p>
    <w:p>
      <w:r>
        <w:rPr>
          <w:b/>
        </w:rPr>
        <w:t xml:space="preserve">Taurine: </w:t>
      </w:r>
      <w:r>
        <w:t>An amino acid commonly added to energy drinks, involved in physiological functions but with limited evidence for performance effects.</w:t>
      </w:r>
    </w:p>
    <w:p>
      <w:r>
        <w:rPr>
          <w:b/>
        </w:rPr>
        <w:t xml:space="preserve">Adenosine receptor: </w:t>
      </w:r>
      <w:r>
        <w:t>A receptor in the brain blocked by caffeine, leading to reduced feelings of tiredness.</w:t>
      </w:r>
    </w:p>
    <w:p>
      <w:r>
        <w:rPr>
          <w:b/>
        </w:rPr>
        <w:t xml:space="preserve">Dependence: </w:t>
      </w:r>
      <w:r>
        <w:t>A condition in which a person needs a substance to function normally and experiences withdrawal without it.</w:t>
      </w:r>
    </w:p>
    <w:p>
      <w:r>
        <w:rPr>
          <w:b/>
        </w:rPr>
        <w:t xml:space="preserve">Metabolic syndrome: </w:t>
      </w:r>
      <w:r>
        <w:t>A cluster of conditions including high blood sugar and cholesterol that increase risk of cardiovascular disease.</w:t>
      </w:r>
    </w:p>
    <w:p>
      <w:pPr>
        <w:pStyle w:val="Heading1"/>
      </w:pPr>
      <w:r>
        <w:t>Related Modules</w:t>
      </w:r>
    </w:p>
    <w:p>
      <w:pPr>
        <w:pStyle w:val="ListBullet"/>
      </w:pPr>
      <w:r>
        <w:t>NUT-101-Caffeine</w:t>
      </w:r>
    </w:p>
    <w:p>
      <w:pPr>
        <w:pStyle w:val="ListBullet"/>
      </w:pPr>
      <w:r>
        <w:t>NUT-102-Sugars</w:t>
      </w:r>
    </w:p>
    <w:p>
      <w:pPr>
        <w:pStyle w:val="ListBullet"/>
      </w:pPr>
      <w:r>
        <w:t>NUT-110-Sports-Drinks</w:t>
      </w:r>
    </w:p>
    <w:p>
      <w:pPr>
        <w:pStyle w:val="ListBullet"/>
      </w:pPr>
      <w:r>
        <w:t>NUT-115-Adolescent-Nutrition</w:t>
      </w:r>
    </w:p>
    <w:p>
      <w:pPr>
        <w:pStyle w:val="Heading1"/>
      </w:pPr>
      <w:r>
        <w:t>Illustration Specifications</w:t>
      </w:r>
    </w:p>
    <w:p>
      <w:pPr>
        <w:pStyle w:val="Heading2"/>
      </w:pPr>
      <w:r>
        <w:t>ILL-001 - Typical Components of an Energy Drink</w:t>
      </w:r>
    </w:p>
    <w:p>
      <w:r>
        <w:t>Type: Diagram</w:t>
      </w:r>
    </w:p>
    <w:p>
      <w:r>
        <w:t>A labeled diagram showing common ingredients found in energy drinks such as caffeine, sugar, taurine, B vitamins, and herbal extracts.</w:t>
      </w:r>
    </w:p>
    <w:p>
      <w:r>
        <w:t>Alt text: Diagram of typical ingredients in an energy drink can</w:t>
      </w:r>
    </w:p>
    <w:p>
      <w:pPr>
        <w:pStyle w:val="Heading2"/>
      </w:pPr>
      <w:r>
        <w:t>ILL-002 - Caffeine Mechanism of Action</w:t>
      </w:r>
    </w:p>
    <w:p>
      <w:r>
        <w:t>Type: Illustration</w:t>
      </w:r>
    </w:p>
    <w:p>
      <w:r>
        <w:t>Visual depiction of caffeine blocking adenosine receptors in the brain to increase alertness.</w:t>
      </w:r>
    </w:p>
    <w:p>
      <w:r>
        <w:t>Alt text: Illustration showing caffeine molecules blocking adenosine receptors in brain cells</w:t>
      </w:r>
    </w:p>
    <w:p>
      <w:pPr>
        <w:pStyle w:val="Heading2"/>
      </w:pPr>
      <w:r>
        <w:t>ILL-003 - Caffeine Content Comparison</w:t>
      </w:r>
    </w:p>
    <w:p>
      <w:r>
        <w:t>Type: Chart</w:t>
      </w:r>
    </w:p>
    <w:p>
      <w:r>
        <w:t>Bar chart comparing caffeine content in various energy drinks, coffee, and tea.</w:t>
      </w:r>
    </w:p>
    <w:p>
      <w:r>
        <w:t>Alt text: Chart comparing caffeine levels across beverages</w:t>
      </w:r>
    </w:p>
    <w:p>
      <w:pPr>
        <w:pStyle w:val="Heading2"/>
      </w:pPr>
      <w:r>
        <w:t>ILL-004 - Potential Health Effects of Excess Energy Drink Consumption</w:t>
      </w:r>
    </w:p>
    <w:p>
      <w:r>
        <w:t>Type: Infographic</w:t>
      </w:r>
    </w:p>
    <w:p>
      <w:r>
        <w:t>Infographic summarizing risks like increased heart rate, hypertension, and sleep problems related to energy drinks.</w:t>
      </w:r>
    </w:p>
    <w:p>
      <w:r>
        <w:t>Alt text: Infographic of common health risks linked to energy drink overconsumption</w:t>
      </w:r>
    </w:p>
    <w:p>
      <w:pPr>
        <w:pStyle w:val="Heading1"/>
      </w:pPr>
      <w:r>
        <w:t>References</w:t>
      </w:r>
    </w:p>
    <w:p>
      <w:pPr>
        <w:pStyle w:val="ListBullet"/>
      </w:pPr>
      <w:r>
        <w:t>Caffeine and Energy Drinks: Pharmacology and Health Implications | National Institute of Health | 2020 |  | unverified</w:t>
      </w:r>
    </w:p>
    <w:p>
      <w:pPr>
        <w:pStyle w:val="ListBullet"/>
      </w:pPr>
      <w:r>
        <w:t>Safety and Efficacy of Energy Drinks | World Health Organization | 2018 |  | unverified</w:t>
      </w:r>
    </w:p>
    <w:p>
      <w:pPr>
        <w:pStyle w:val="ListBullet"/>
      </w:pPr>
      <w:r>
        <w:t>The Impact of Sugar in Energy Drinks on Health | American Heart Association | 2019 |  | unverified</w:t>
      </w:r>
    </w:p>
    <w:p>
      <w:pPr>
        <w:pStyle w:val="ListBullet"/>
      </w:pPr>
      <w:r>
        <w:t>Energy Drink Consumption and Cardiovascular Health: A Review | Journal of Nutrition Research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