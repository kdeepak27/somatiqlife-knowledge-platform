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NUT-061 - Digestion Overview</w:t>
      </w:r>
    </w:p>
    <w:p>
      <w:r>
        <w:rPr>
          <w:i/>
        </w:rPr>
        <w:t>How the gastrointestinal tract breaks down food and prepares nutrients for absorption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Digestion</w:t>
            </w:r>
          </w:p>
        </w:tc>
      </w:tr>
      <w:tr>
        <w:tc>
          <w:tcPr>
            <w:tcW w:type="dxa" w:w="4968"/>
          </w:tcPr>
          <w:p>
            <w:r>
              <w:rPr>
                <w:b/>
              </w:rPr>
              <w:t>SOM stages</w:t>
            </w:r>
          </w:p>
        </w:tc>
        <w:tc>
          <w:tcPr>
            <w:tcW w:type="dxa" w:w="4968"/>
          </w:tcPr>
          <w:p>
            <w:r>
              <w:t>Adult</w:t>
            </w:r>
          </w:p>
        </w:tc>
      </w:tr>
      <w:tr>
        <w:tc>
          <w:tcPr>
            <w:tcW w:type="dxa" w:w="4968"/>
          </w:tcPr>
          <w:p>
            <w:r>
              <w:rPr>
                <w:b/>
              </w:rPr>
              <w:t>Audience</w:t>
            </w:r>
          </w:p>
        </w:tc>
        <w:tc>
          <w:tcPr>
            <w:tcW w:type="dxa" w:w="4968"/>
          </w:tcPr>
          <w:p>
            <w:r>
              <w:t>General Public, Students, Healthcare Professionals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digestion, gastrointestinal tract, enzymes, nutrient absorption, stomach, small intestine, large intestine, digestive enzymes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Digestion is the biological process by which the gastrointestinal (GI) tract breaks down food into smaller components to enable absorption of nutrients essential for health and energy. This process involves several organs including the mouth, esophagus, stomach, small intestine, large intestine, and accessory organs such as the pancreas, liver, and gallbladder. Digestion begins with mechanical breakdown, such as chewing, and continues with chemical breakdown through enzymes and acids. Major mechanisms include enzymatic hydrolysis of carbohydrates, proteins, and fats to their absorbable units like glucose, amino acids, and fatty acids. The small intestine is the primary site of nutrient absorption, aided by villi and microvilli that increase surface area. Practical relevance of understanding digestion includes managing nutrition, supporting metabolic health, and addressing digestive disorders. Limitations in current understanding relate to interindividual variability and complex interactions with gut microbiota that influence digestion and health. Important concepts related to digestion include enzyme function, gut motility, pH regulation, and immune protection of the GI lining. Knowing how digestion works helps individuals make informed dietary choices and recognize when to seek medical advice for digestive symptoms.</w:t>
      </w:r>
    </w:p>
    <w:p>
      <w:pPr>
        <w:pStyle w:val="Heading1"/>
      </w:pPr>
      <w:r>
        <w:t>Customer Questions Answered</w:t>
      </w:r>
    </w:p>
    <w:p>
      <w:pPr>
        <w:pStyle w:val="ListBullet"/>
      </w:pPr>
      <w:r>
        <w:t>What is digestion and why is it important?</w:t>
      </w:r>
    </w:p>
    <w:p>
      <w:pPr>
        <w:pStyle w:val="ListBullet"/>
      </w:pPr>
      <w:r>
        <w:t>How does the digestive system break down food?</w:t>
      </w:r>
    </w:p>
    <w:p>
      <w:pPr>
        <w:pStyle w:val="ListBullet"/>
      </w:pPr>
      <w:r>
        <w:t>What roles do the stomach and intestines play in digestion?</w:t>
      </w:r>
    </w:p>
    <w:p>
      <w:pPr>
        <w:pStyle w:val="ListBullet"/>
      </w:pPr>
      <w:r>
        <w:t>How are nutrients absorbed in the gastrointestinal tract?</w:t>
      </w:r>
    </w:p>
    <w:p>
      <w:pPr>
        <w:pStyle w:val="ListBullet"/>
      </w:pPr>
      <w:r>
        <w:t>What enzymes help in digestion and where are they produced?</w:t>
      </w:r>
    </w:p>
    <w:p>
      <w:pPr>
        <w:pStyle w:val="ListBullet"/>
      </w:pPr>
      <w:r>
        <w:t>How does the digestive system protect itself from damage?</w:t>
      </w:r>
    </w:p>
    <w:p>
      <w:pPr>
        <w:pStyle w:val="ListBullet"/>
      </w:pPr>
      <w:r>
        <w:t>What are common problems that can affect digestion?</w:t>
      </w:r>
    </w:p>
    <w:p>
      <w:pPr>
        <w:pStyle w:val="ListBullet"/>
      </w:pPr>
      <w:r>
        <w:t>How can I support healthy digestion through lifestyle choices?</w:t>
      </w:r>
    </w:p>
    <w:p>
      <w:pPr>
        <w:pStyle w:val="Heading1"/>
      </w:pPr>
      <w:r>
        <w:t>Learning Objectives</w:t>
      </w:r>
    </w:p>
    <w:p>
      <w:pPr>
        <w:pStyle w:val="ListBullet"/>
      </w:pPr>
      <w:r>
        <w:t>Define digestion and describe its overall purpose.</w:t>
      </w:r>
    </w:p>
    <w:p>
      <w:pPr>
        <w:pStyle w:val="ListBullet"/>
      </w:pPr>
      <w:r>
        <w:t>Identify the main anatomical components of the gastrointestinal tract involved in digestion.</w:t>
      </w:r>
    </w:p>
    <w:p>
      <w:pPr>
        <w:pStyle w:val="ListBullet"/>
      </w:pPr>
      <w:r>
        <w:t>Explain mechanical and chemical processes that break down food.</w:t>
      </w:r>
    </w:p>
    <w:p>
      <w:pPr>
        <w:pStyle w:val="ListBullet"/>
      </w:pPr>
      <w:r>
        <w:t>Describe the role of digestive enzymes and where they are produced.</w:t>
      </w:r>
    </w:p>
    <w:p>
      <w:pPr>
        <w:pStyle w:val="ListBullet"/>
      </w:pPr>
      <w:r>
        <w:t>Understand how nutrients are absorbed in the small intestine.</w:t>
      </w:r>
    </w:p>
    <w:p>
      <w:pPr>
        <w:pStyle w:val="ListBullet"/>
      </w:pPr>
      <w:r>
        <w:t>Recognize the function of the large intestine in digestion and waste elimination.</w:t>
      </w:r>
    </w:p>
    <w:p>
      <w:pPr>
        <w:pStyle w:val="ListBullet"/>
      </w:pPr>
      <w:r>
        <w:t>Discuss practical aspects of maintaining digestive health.</w:t>
      </w:r>
    </w:p>
    <w:p>
      <w:pPr>
        <w:pStyle w:val="ListBullet"/>
      </w:pPr>
      <w:r>
        <w:t>Identify common misconceptions about digestion.</w:t>
      </w:r>
    </w:p>
    <w:p>
      <w:pPr>
        <w:pStyle w:val="Heading1"/>
      </w:pPr>
      <w:r>
        <w:t>Definition</w:t>
      </w:r>
    </w:p>
    <w:p>
      <w:r>
        <w:t>Digestion is the process by which the gastrointestinal tract mechanically and chemically breaks down food into smaller molecules that can be absorbed and utilized by the body.</w:t>
      </w:r>
    </w:p>
    <w:p>
      <w:pPr>
        <w:pStyle w:val="Heading1"/>
      </w:pPr>
      <w:r>
        <w:t>Why This Matters</w:t>
      </w:r>
    </w:p>
    <w:p>
      <w:r>
        <w:t>Proper digestion is essential for extracting nutrients from food, supporting energy production, growth, repair, and overall health. Understanding digestion empowers individuals to make dietary choices that promote well-being and recognize when digestive issues require medical attention.</w:t>
      </w:r>
    </w:p>
    <w:p>
      <w:pPr>
        <w:pStyle w:val="Heading1"/>
      </w:pPr>
      <w:r>
        <w:t>Introduction to Digestion</w:t>
      </w:r>
    </w:p>
    <w:p>
      <w:r>
        <w:t>Digestion is a complex process that transforms the foods we eat into nutrients that the body can absorb and use. It involves coordinated actions of the mouth, stomach, intestines, and accessory organs. This section introduces these components and outlines the digestion journey from ingestion to elimination.</w:t>
      </w:r>
    </w:p>
    <w:p>
      <w:pPr>
        <w:pStyle w:val="Heading1"/>
      </w:pPr>
      <w:r>
        <w:t>Mechanical Breakdown of Food</w:t>
      </w:r>
    </w:p>
    <w:p>
      <w:r>
        <w:t>Mechanical digestion involves physical processes such as chewing in the mouth and muscular contractions in the stomach that physically break food into smaller pieces. These actions increase the surface area available for chemical digestion.</w:t>
      </w:r>
    </w:p>
    <w:p>
      <w:pPr>
        <w:pStyle w:val="Heading1"/>
      </w:pPr>
      <w:r>
        <w:t>Chemical Digestion: Role of Enzymes and Acids</w:t>
      </w:r>
    </w:p>
    <w:p>
      <w:r>
        <w:t>Chemical digestion breaks down complex molecules into simpler ones using enzymes and acids. Salivary amylase begins carbohydrate digestion in the mouth, gastric acid and pepsin act in the stomach to denature proteins, and pancreatic enzymes continue digestion in the small intestine.</w:t>
      </w:r>
    </w:p>
    <w:p>
      <w:pPr>
        <w:pStyle w:val="Heading1"/>
      </w:pPr>
      <w:r>
        <w:t>The Stomach's Role in Digestion</w:t>
      </w:r>
    </w:p>
    <w:p>
      <w:r>
        <w:t>The stomach stores food and mixes it with gastric juices, including hydrochloric acid and digestive enzymes. This environment helps denature proteins and activate enzymes necessary for protein digestion. The stomach also controls the gradual release of partially digested food into the small intestine.</w:t>
      </w:r>
    </w:p>
    <w:p>
      <w:pPr>
        <w:pStyle w:val="Heading1"/>
      </w:pPr>
      <w:r>
        <w:t>Nutrient Absorption in the Small Intestine</w:t>
      </w:r>
    </w:p>
    <w:p>
      <w:r>
        <w:t>Most nutrient absorption occurs in the small intestine, which has specialized structures called villi and microvilli that greatly increase the surface area. Carbohydrates, proteins, fats, vitamins, and minerals are absorbed through the intestinal lining into the bloodstream or lymphatic system.</w:t>
      </w:r>
    </w:p>
    <w:p>
      <w:pPr>
        <w:pStyle w:val="Heading1"/>
      </w:pPr>
      <w:r>
        <w:t>Functions of the Large Intestine</w:t>
      </w:r>
    </w:p>
    <w:p>
      <w:r>
        <w:t>The large intestine absorbs water and electrolytes from indigestible food remnants and compacts waste into feces. It also houses beneficial bacteria that ferment some undigested materials, producing vitamins and gases.</w:t>
      </w:r>
    </w:p>
    <w:p>
      <w:pPr>
        <w:pStyle w:val="Heading1"/>
      </w:pPr>
      <w:r>
        <w:t>Protective Mechanisms of the Digestive Tract</w:t>
      </w:r>
    </w:p>
    <w:p>
      <w:r>
        <w:t>The digestive tract protects itself from harsh digestive chemicals and pathogens through mucus secretions, tight junctions between epithelial cells, immune cells, and normal gut flora that inhibit harmful microbes.</w:t>
      </w:r>
    </w:p>
    <w:p>
      <w:pPr>
        <w:pStyle w:val="Heading1"/>
      </w:pPr>
      <w:r>
        <w:t>Supporting Digestive Health and Common Disorders</w:t>
      </w:r>
    </w:p>
    <w:p>
      <w:r>
        <w:t>Lifestyle factors such as diet, hydration, and physical activity influence digestive health. Common conditions affecting digestion include acid reflux, irritable bowel syndrome, and enzyme deficiencies. Awareness and healthy habits can help maintain optimal digestive function.</w:t>
      </w:r>
    </w:p>
    <w:p>
      <w:pPr>
        <w:pStyle w:val="Heading1"/>
      </w:pPr>
      <w:r>
        <w:t>Practical Guidance</w:t>
      </w:r>
    </w:p>
    <w:p>
      <w:pPr>
        <w:pStyle w:val="ListBullet"/>
      </w:pPr>
      <w:r>
        <w:t>Chew food thoroughly to help mechanical digestion and enzyme action.</w:t>
      </w:r>
    </w:p>
    <w:p>
      <w:pPr>
        <w:pStyle w:val="ListBullet"/>
      </w:pPr>
      <w:r>
        <w:t>Eat a balanced diet rich in fiber to support healthy gut motility and microbiota.</w:t>
      </w:r>
    </w:p>
    <w:p>
      <w:pPr>
        <w:pStyle w:val="ListBullet"/>
      </w:pPr>
      <w:r>
        <w:t>Stay hydrated to facilitate digestion and nutrient absorption.</w:t>
      </w:r>
    </w:p>
    <w:p>
      <w:pPr>
        <w:pStyle w:val="ListBullet"/>
      </w:pPr>
      <w:r>
        <w:t>Limit excessive intake of fatty, fried, or highly processed foods that can challenge digestion.</w:t>
      </w:r>
    </w:p>
    <w:p>
      <w:pPr>
        <w:pStyle w:val="ListBullet"/>
      </w:pPr>
      <w:r>
        <w:t>Consider probiotics or fermented foods to support gut microbiota balance.</w:t>
      </w:r>
    </w:p>
    <w:p>
      <w:pPr>
        <w:pStyle w:val="ListBullet"/>
      </w:pPr>
      <w:r>
        <w:t>Avoid overeating and allow time for digestion between meals.</w:t>
      </w:r>
    </w:p>
    <w:p>
      <w:pPr>
        <w:pStyle w:val="ListBullet"/>
      </w:pPr>
      <w:r>
        <w:t>Manage stress as it can affect digestive function.</w:t>
      </w:r>
    </w:p>
    <w:p>
      <w:pPr>
        <w:pStyle w:val="ListBullet"/>
      </w:pPr>
      <w:r>
        <w:t>Seek medical advice if experiencing persistent digestive symptoms such as pain, bloating, or changes in bowel habits.</w:t>
      </w:r>
    </w:p>
    <w:p>
      <w:pPr>
        <w:pStyle w:val="Heading1"/>
      </w:pPr>
      <w:r>
        <w:t>Safety Notes</w:t>
      </w:r>
    </w:p>
    <w:p>
      <w:pPr>
        <w:pStyle w:val="ListBullet"/>
      </w:pPr>
      <w:r>
        <w:t>Do not self-diagnose digestive disorders based on symptoms alone; consult healthcare professionals for accurate diagnosis.</w:t>
      </w:r>
    </w:p>
    <w:p>
      <w:pPr>
        <w:pStyle w:val="ListBullet"/>
      </w:pPr>
      <w:r>
        <w:t>Avoid excessive use of over-the-counter digestive aids without medical guidance.</w:t>
      </w:r>
    </w:p>
    <w:p>
      <w:pPr>
        <w:pStyle w:val="ListBullet"/>
      </w:pPr>
      <w:r>
        <w:t>Some digestive supplements may interact with medications—disclose all supplements to your healthcare provider.</w:t>
      </w:r>
    </w:p>
    <w:p>
      <w:pPr>
        <w:pStyle w:val="ListBullet"/>
      </w:pPr>
      <w:r>
        <w:t>Be cautious with home remedies that may irritate the digestive tract, like excessive peppermint or herbal teas.</w:t>
      </w:r>
    </w:p>
    <w:p>
      <w:pPr>
        <w:pStyle w:val="ListBullet"/>
      </w:pPr>
      <w:r>
        <w:t>Seek urgent care if you experience severe abdominal pain, blood in stool, or persistent vomiting.</w:t>
      </w:r>
    </w:p>
    <w:p>
      <w:pPr>
        <w:pStyle w:val="Heading1"/>
      </w:pPr>
      <w:r>
        <w:t>Common Misconceptions</w:t>
      </w:r>
    </w:p>
    <w:p>
      <w:r>
        <w:rPr>
          <w:b/>
        </w:rPr>
        <w:t xml:space="preserve">Misconception: </w:t>
      </w:r>
      <w:r>
        <w:t>Spicy foods cause stomach ulcers.</w:t>
      </w:r>
    </w:p>
    <w:p>
      <w:r>
        <w:rPr>
          <w:b/>
        </w:rPr>
        <w:t xml:space="preserve">Reality: </w:t>
      </w:r>
      <w:r>
        <w:t>Stomach ulcers are primarily caused by Helicobacter pylori infection or NSAID use, not by spicy food consumption.</w:t>
      </w:r>
    </w:p>
    <w:p>
      <w:r>
        <w:rPr>
          <w:b/>
        </w:rPr>
        <w:t xml:space="preserve">Misconception: </w:t>
      </w:r>
      <w:r>
        <w:t>All fats are bad for digestion.</w:t>
      </w:r>
    </w:p>
    <w:p>
      <w:r>
        <w:rPr>
          <w:b/>
        </w:rPr>
        <w:t xml:space="preserve">Reality: </w:t>
      </w:r>
      <w:r>
        <w:t>Healthy fats are essential for absorption of fat-soluble vitamins and digestive hormone production.</w:t>
      </w:r>
    </w:p>
    <w:p>
      <w:r>
        <w:rPr>
          <w:b/>
        </w:rPr>
        <w:t xml:space="preserve">Misconception: </w:t>
      </w:r>
      <w:r>
        <w:t>Digestive enzymes supplements are always necessary for everyone.</w:t>
      </w:r>
    </w:p>
    <w:p>
      <w:r>
        <w:rPr>
          <w:b/>
        </w:rPr>
        <w:t xml:space="preserve">Reality: </w:t>
      </w:r>
      <w:r>
        <w:t>Most healthy individuals produce adequate digestive enzymes; supplements are only needed for specific deficiencies.</w:t>
      </w:r>
    </w:p>
    <w:p>
      <w:r>
        <w:rPr>
          <w:b/>
        </w:rPr>
        <w:t xml:space="preserve">Misconception: </w:t>
      </w:r>
      <w:r>
        <w:t>Digestion happens only in the stomach.</w:t>
      </w:r>
    </w:p>
    <w:p>
      <w:r>
        <w:rPr>
          <w:b/>
        </w:rPr>
        <w:t xml:space="preserve">Reality: </w:t>
      </w:r>
      <w:r>
        <w:t>While the stomach plays a key role, digestion begins in the mouth and continues mainly in the small intestine.</w:t>
      </w:r>
    </w:p>
    <w:p>
      <w:pPr>
        <w:pStyle w:val="Heading1"/>
      </w:pPr>
      <w:r>
        <w:t>Clinical Pearls</w:t>
      </w:r>
    </w:p>
    <w:p>
      <w:pPr>
        <w:pStyle w:val="ListNumber"/>
      </w:pPr>
      <w:r>
        <w:t>The small intestine’s large surface area dramatically enhances nutrient absorption efficiency.</w:t>
      </w:r>
    </w:p>
    <w:p>
      <w:pPr>
        <w:pStyle w:val="ListNumber"/>
      </w:pPr>
      <w:r>
        <w:t>Gastric acid not only aids digestion but also protects against ingested pathogens.</w:t>
      </w:r>
    </w:p>
    <w:p>
      <w:pPr>
        <w:pStyle w:val="ListNumber"/>
      </w:pPr>
      <w:r>
        <w:t>Gut microbiota play a crucial role in fermenting undigested carbohydrates and synthesizing certain vitamins.</w:t>
      </w:r>
    </w:p>
    <w:p>
      <w:pPr>
        <w:pStyle w:val="ListNumber"/>
      </w:pPr>
      <w:r>
        <w:t>Motility disorders can significantly impact digestion and absorption, leading to symptoms such as bloating and malnutrition.</w:t>
      </w:r>
    </w:p>
    <w:p>
      <w:pPr>
        <w:pStyle w:val="ListNumber"/>
      </w:pPr>
      <w:r>
        <w:t>Proper chewing initiates enzymatic starch digestion and can impact overall digestive efficiency.</w:t>
      </w:r>
    </w:p>
    <w:p>
      <w:pPr>
        <w:pStyle w:val="Heading1"/>
      </w:pPr>
      <w:r>
        <w:t>Key Takeaways</w:t>
      </w:r>
    </w:p>
    <w:p>
      <w:pPr>
        <w:pStyle w:val="ListBullet"/>
      </w:pPr>
      <w:r>
        <w:t>Digestion involves mechanical and chemical processes that prepare food for nutrient absorption.</w:t>
      </w:r>
    </w:p>
    <w:p>
      <w:pPr>
        <w:pStyle w:val="ListBullet"/>
      </w:pPr>
      <w:r>
        <w:t>The small intestine is the main site of nutrient absorption supported by its specialized cellular structures.</w:t>
      </w:r>
    </w:p>
    <w:p>
      <w:pPr>
        <w:pStyle w:val="ListBullet"/>
      </w:pPr>
      <w:r>
        <w:t>Digestive enzymes and acids work in sequence through different organs to break down food components.</w:t>
      </w:r>
    </w:p>
    <w:p>
      <w:pPr>
        <w:pStyle w:val="ListBullet"/>
      </w:pPr>
      <w:r>
        <w:t>Protective mechanisms maintain the integrity of the digestive tract despite exposure to harsh conditions.</w:t>
      </w:r>
    </w:p>
    <w:p>
      <w:pPr>
        <w:pStyle w:val="ListBullet"/>
      </w:pPr>
      <w:r>
        <w:t>Healthy lifestyle choices support optimal digestive function and prevent common digestive problems.</w:t>
      </w:r>
    </w:p>
    <w:p>
      <w:pPr>
        <w:pStyle w:val="Heading1"/>
      </w:pPr>
      <w:r>
        <w:t>Glossary</w:t>
      </w:r>
    </w:p>
    <w:p>
      <w:r>
        <w:rPr>
          <w:b/>
        </w:rPr>
        <w:t xml:space="preserve">Enzyme: </w:t>
      </w:r>
      <w:r>
        <w:t>A protein that catalyzes chemical reactions, such as breaking down food molecules during digestion.</w:t>
      </w:r>
    </w:p>
    <w:p>
      <w:r>
        <w:rPr>
          <w:b/>
        </w:rPr>
        <w:t xml:space="preserve">Villi: </w:t>
      </w:r>
      <w:r>
        <w:t>Small finger-like projections lining the small intestine that increase surface area for nutrient absorption.</w:t>
      </w:r>
    </w:p>
    <w:p>
      <w:r>
        <w:rPr>
          <w:b/>
        </w:rPr>
        <w:t xml:space="preserve">Hydrochloric Acid: </w:t>
      </w:r>
      <w:r>
        <w:t>A strong acid secreted by the stomach that helps break down food and kills bacteria.</w:t>
      </w:r>
    </w:p>
    <w:p>
      <w:r>
        <w:rPr>
          <w:b/>
        </w:rPr>
        <w:t xml:space="preserve">Gut Microbiota: </w:t>
      </w:r>
      <w:r>
        <w:t>The community of microorganisms living in the digestive tract that assist in digestion and influence health.</w:t>
      </w:r>
    </w:p>
    <w:p>
      <w:r>
        <w:rPr>
          <w:b/>
        </w:rPr>
        <w:t xml:space="preserve">Peristalsis: </w:t>
      </w:r>
      <w:r>
        <w:t>Wave-like muscular contractions that move food along the digestive tract.</w:t>
      </w:r>
    </w:p>
    <w:p>
      <w:pPr>
        <w:pStyle w:val="Heading1"/>
      </w:pPr>
      <w:r>
        <w:t>Related Modules</w:t>
      </w:r>
    </w:p>
    <w:p>
      <w:pPr>
        <w:pStyle w:val="ListBullet"/>
      </w:pPr>
      <w:r>
        <w:t>NUT-062 Digestive Enzymes and Their Functions</w:t>
      </w:r>
    </w:p>
    <w:p>
      <w:pPr>
        <w:pStyle w:val="ListBullet"/>
      </w:pPr>
      <w:r>
        <w:t>NUT-063 Gut Microbiome and Health</w:t>
      </w:r>
    </w:p>
    <w:p>
      <w:pPr>
        <w:pStyle w:val="ListBullet"/>
      </w:pPr>
      <w:r>
        <w:t>NUT-064 Common Digestive Disorders</w:t>
      </w:r>
    </w:p>
    <w:p>
      <w:pPr>
        <w:pStyle w:val="Heading1"/>
      </w:pPr>
      <w:r>
        <w:t>Illustration Specifications</w:t>
      </w:r>
    </w:p>
    <w:p>
      <w:pPr>
        <w:pStyle w:val="Heading2"/>
      </w:pPr>
      <w:r>
        <w:t>ILL-001 - Anatomy of the Human Digestive System</w:t>
      </w:r>
    </w:p>
    <w:p>
      <w:r>
        <w:t>Type: Diagram</w:t>
      </w:r>
    </w:p>
    <w:p>
      <w:r>
        <w:t>Illustrates the organs involved in digestion from mouth to anus.</w:t>
      </w:r>
    </w:p>
    <w:p>
      <w:r>
        <w:t>Alt text: Diagram showing mouth, esophagus, stomach, small and large intestines, liver, pancreas, and gallbladder.</w:t>
      </w:r>
    </w:p>
    <w:p>
      <w:pPr>
        <w:pStyle w:val="Heading2"/>
      </w:pPr>
      <w:r>
        <w:t>ILL-002 - Mechanisms of Chemical Digestion</w:t>
      </w:r>
    </w:p>
    <w:p>
      <w:r>
        <w:t>Type: Flowchart</w:t>
      </w:r>
    </w:p>
    <w:p>
      <w:r>
        <w:t>Flowchart showing breakdown of carbohydrates, proteins, and fats by specific enzymes and acids in different digestive organs.</w:t>
      </w:r>
    </w:p>
    <w:p>
      <w:r>
        <w:t>Alt text: Chart illustrating enzyme activity on macronutrients during digestion.</w:t>
      </w:r>
    </w:p>
    <w:p>
      <w:pPr>
        <w:pStyle w:val="Heading2"/>
      </w:pPr>
      <w:r>
        <w:t>ILL-003 - Absorption in the Small Intestine</w:t>
      </w:r>
    </w:p>
    <w:p>
      <w:r>
        <w:t>Type: Microscopic Image</w:t>
      </w:r>
    </w:p>
    <w:p>
      <w:r>
        <w:t>Image depicting villi and microvilli increasing surface area for nutrient absorption.</w:t>
      </w:r>
    </w:p>
    <w:p>
      <w:r>
        <w:t>Alt text: Microscopic view of small intestine lining with villi and microvilli structures.</w:t>
      </w:r>
    </w:p>
    <w:p>
      <w:pPr>
        <w:pStyle w:val="Heading2"/>
      </w:pPr>
      <w:r>
        <w:t>ILL-004 - Protective Mechanisms of the Digestive Tract</w:t>
      </w:r>
    </w:p>
    <w:p>
      <w:r>
        <w:t>Type: Conceptual Diagram</w:t>
      </w:r>
    </w:p>
    <w:p>
      <w:r>
        <w:t>Diagram showing mucus lining, tight junctions, immune cells, and gut flora that protect gastrointestinal lining.</w:t>
      </w:r>
    </w:p>
    <w:p>
      <w:r>
        <w:t>Alt text: Graphic representing digestive tract protective elements.</w:t>
      </w:r>
    </w:p>
    <w:p>
      <w:pPr>
        <w:pStyle w:val="Heading2"/>
      </w:pPr>
      <w:r>
        <w:t>ILL-005 - Common Digestive Disorders</w:t>
      </w:r>
    </w:p>
    <w:p>
      <w:r>
        <w:t>Type: Infographic</w:t>
      </w:r>
    </w:p>
    <w:p>
      <w:r>
        <w:t>Summarizes symptoms and causes of common digestive disorders like acid reflux and IBS.</w:t>
      </w:r>
    </w:p>
    <w:p>
      <w:r>
        <w:t>Alt text: Infographic listing symptoms and causes related to digestive health problems.</w:t>
      </w:r>
    </w:p>
    <w:p>
      <w:pPr>
        <w:pStyle w:val="Heading1"/>
      </w:pPr>
      <w:r>
        <w:t>References</w:t>
      </w:r>
    </w:p>
    <w:p>
      <w:pPr>
        <w:pStyle w:val="ListBullet"/>
      </w:pPr>
      <w:r>
        <w:t>Human Physiology: Digestive System Overview | Medical Textbook Publisher | 2018 | N/A | unverified</w:t>
      </w:r>
    </w:p>
    <w:p>
      <w:pPr>
        <w:pStyle w:val="ListBullet"/>
      </w:pPr>
      <w:r>
        <w:t>Digestive Enzymes and Nutrient Absorption | National Health Agency | 2020 | N/A | unverified</w:t>
      </w:r>
    </w:p>
    <w:p>
      <w:pPr>
        <w:pStyle w:val="ListBullet"/>
      </w:pPr>
      <w:r>
        <w:t>Gut Microbiota and Digestive Health | Digestive Research Institute | 2021 | N/A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