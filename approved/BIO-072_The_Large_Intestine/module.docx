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BIO-072 - The Large Intestine</w:t>
      </w:r>
    </w:p>
    <w:p>
      <w:r>
        <w:rPr>
          <w:i/>
        </w:rPr>
        <w:t>Water balance, stool formation, and microbial metabolism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Digestive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Consumers,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large intestine, colon, water absorption, stool formation, gut microbiota, digestive system, feces, microbial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large intestine, also known as the colon, is the final section of the digestive tract responsible for absorbing water and electrolytes from indigestible food remnants, forming stool that is eventually excreted. Its major functions include water balance maintenance, stool consolidation, and hosting a diverse community of microbes, collectively called the gut microbiota, which play essential roles in breaking down certain fibers and synthesizing vitamins. Water absorption in the large intestine helps prevent dehydration by reclaiming fluids from waste material, thus balancing bodily fluids. Stool formation involves the compaction of waste materials and mucosal secretions into feces. The microbial metabolism within the colon aids digestion by fermenting undigested carbohydrates, producing short-chain fatty acids beneficial for colon health. Practical relevance extends to digestion efficiency, prevention of constipation and diarrhea, and maintaining immune health. Limitations of current understanding include individual variations in microbiota composition and responses to diet and environment. Related concepts include small intestine function, gastrointestinal motility, and immune barrier mechanisms. An understanding of the large intestine's functions helps guide dietary choices and healthcare strategies aimed at maintaining digestive health and preventing colonic diseases.</w:t>
      </w:r>
    </w:p>
    <w:p>
      <w:pPr>
        <w:pStyle w:val="Heading1"/>
      </w:pPr>
      <w:r>
        <w:t>Customer Questions Answered</w:t>
      </w:r>
    </w:p>
    <w:p>
      <w:pPr>
        <w:pStyle w:val="ListBullet"/>
      </w:pPr>
      <w:r>
        <w:t>What is the role of the large intestine in digestion?</w:t>
      </w:r>
    </w:p>
    <w:p>
      <w:pPr>
        <w:pStyle w:val="ListBullet"/>
      </w:pPr>
      <w:r>
        <w:t>How does the large intestine regulate water balance?</w:t>
      </w:r>
    </w:p>
    <w:p>
      <w:pPr>
        <w:pStyle w:val="ListBullet"/>
      </w:pPr>
      <w:r>
        <w:t>What processes occur during stool formation?</w:t>
      </w:r>
    </w:p>
    <w:p>
      <w:pPr>
        <w:pStyle w:val="ListBullet"/>
      </w:pPr>
      <w:r>
        <w:t>What types of microbes live in the large intestine and what do they do?</w:t>
      </w:r>
    </w:p>
    <w:p>
      <w:pPr>
        <w:pStyle w:val="ListBullet"/>
      </w:pPr>
      <w:r>
        <w:t>How does diet affect the health of the large intestine?</w:t>
      </w:r>
    </w:p>
    <w:p>
      <w:pPr>
        <w:pStyle w:val="ListBullet"/>
      </w:pPr>
      <w:r>
        <w:t>What are common disorders affecting the large intestine?</w:t>
      </w:r>
    </w:p>
    <w:p>
      <w:pPr>
        <w:pStyle w:val="ListBullet"/>
      </w:pPr>
      <w:r>
        <w:t>How does the large intestine contribute to the immune system?</w:t>
      </w:r>
    </w:p>
    <w:p>
      <w:pPr>
        <w:pStyle w:val="ListBullet"/>
      </w:pPr>
      <w:r>
        <w:t>What practical steps can I take to support large intestine health?</w:t>
      </w:r>
    </w:p>
    <w:p>
      <w:pPr>
        <w:pStyle w:val="Heading1"/>
      </w:pPr>
      <w:r>
        <w:t>Learning Objectives</w:t>
      </w:r>
    </w:p>
    <w:p>
      <w:pPr>
        <w:pStyle w:val="ListBullet"/>
      </w:pPr>
      <w:r>
        <w:t>Describe the anatomical structure of the large intestine.</w:t>
      </w:r>
    </w:p>
    <w:p>
      <w:pPr>
        <w:pStyle w:val="ListBullet"/>
      </w:pPr>
      <w:r>
        <w:t>Explain the process of water absorption and its importance.</w:t>
      </w:r>
    </w:p>
    <w:p>
      <w:pPr>
        <w:pStyle w:val="ListBullet"/>
      </w:pPr>
      <w:r>
        <w:t>Outline the steps involved in stool formation.</w:t>
      </w:r>
    </w:p>
    <w:p>
      <w:pPr>
        <w:pStyle w:val="ListBullet"/>
      </w:pPr>
      <w:r>
        <w:t>Identify key microbial populations and their metabolic roles.</w:t>
      </w:r>
    </w:p>
    <w:p>
      <w:pPr>
        <w:pStyle w:val="ListBullet"/>
      </w:pPr>
      <w:r>
        <w:t>Understand how the large intestine affects overall digestive health.</w:t>
      </w:r>
    </w:p>
    <w:p>
      <w:pPr>
        <w:pStyle w:val="ListBullet"/>
      </w:pPr>
      <w:r>
        <w:t>Recognize disorders related to large intestine dysfunction.</w:t>
      </w:r>
    </w:p>
    <w:p>
      <w:pPr>
        <w:pStyle w:val="ListBullet"/>
      </w:pPr>
      <w:r>
        <w:t>Discuss diet and lifestyle factors influencing colonic health.</w:t>
      </w:r>
    </w:p>
    <w:p>
      <w:pPr>
        <w:pStyle w:val="ListBullet"/>
      </w:pPr>
      <w:r>
        <w:t>Apply practical guidance to support the large intestine.</w:t>
      </w:r>
    </w:p>
    <w:p>
      <w:pPr>
        <w:pStyle w:val="Heading1"/>
      </w:pPr>
      <w:r>
        <w:t>Definition</w:t>
      </w:r>
    </w:p>
    <w:p>
      <w:r>
        <w:t>The large intestine is the distal portion of the digestive system, approximately 1.5 meters in length, primarily involved in absorbing water and electrolytes, forming stool, and housing a complex microbial ecosystem essential for metabolic activities and immune regulation.</w:t>
      </w:r>
    </w:p>
    <w:p>
      <w:pPr>
        <w:pStyle w:val="Heading1"/>
      </w:pPr>
      <w:r>
        <w:t>Why This Matters</w:t>
      </w:r>
    </w:p>
    <w:p>
      <w:r>
        <w:t>The large intestine plays a crucial role in maintaining body fluid balance, ensuring proper waste elimination, and supporting beneficial microbial communities that impact overall health. Understanding its functions can empower individuals to make informed lifestyle choices that promote digestive wellbeing and prevent diseases such as constipation, irritable bowel syndrome, and colorectal cancer.</w:t>
      </w:r>
    </w:p>
    <w:p>
      <w:pPr>
        <w:pStyle w:val="Heading1"/>
      </w:pPr>
      <w:r>
        <w:t>Anatomy of the Large Intestine</w:t>
      </w:r>
    </w:p>
    <w:p>
      <w:r>
        <w:t>The large intestine begins at the cecum and extends through the ascending, transverse, descending, and sigmoid colon before ending at the rectum and anus. It features specialized structures such as haustra (pouch-like segments) and taeniae coli (longitudinal muscle bands) that aid its motility and function. Unlike the small intestine, it lacks villi but has abundant goblet cells that secrete mucus facilitating stool passage.</w:t>
      </w:r>
    </w:p>
    <w:p>
      <w:pPr>
        <w:pStyle w:val="Heading1"/>
      </w:pPr>
      <w:r>
        <w:t>Water and Electrolyte Absorption</w:t>
      </w:r>
    </w:p>
    <w:p>
      <w:r>
        <w:t>A key function of the large intestine is reclaiming water and electrolytes such as sodium and chloride from the luminal contents. This process concentrates the waste material into a more solid form. Approximately 1 to 1.5 liters of water enter the colon daily, the majority of which is reabsorbed, helping to regulate hydration and electrolyte balance in the body.</w:t>
      </w:r>
    </w:p>
    <w:p>
      <w:pPr>
        <w:pStyle w:val="Heading1"/>
      </w:pPr>
      <w:r>
        <w:t>Stool Formation and Transit</w:t>
      </w:r>
    </w:p>
    <w:p>
      <w:r>
        <w:t>Stool forms as water is absorbed and undigested materials are compacted. The colon's peristaltic movements propel feces toward the rectum where sensory nerves trigger the urge to defecate. Mucus secreted by goblet cells lubricates stool, facilitating comfortable passage. Transit time varies among individuals, influenced by diet, hydration, and physical activity.</w:t>
      </w:r>
    </w:p>
    <w:p>
      <w:pPr>
        <w:pStyle w:val="Heading1"/>
      </w:pPr>
      <w:r>
        <w:t>Gut Microbiota and Metabolism</w:t>
      </w:r>
    </w:p>
    <w:p>
      <w:r>
        <w:t>The large intestine hosts trillions of microorganisms including bacteria, archaea, and fungi. These microbes ferment dietary fibers resistant to digestion in the small intestine, producing short-chain fatty acids like butyrate that nourish colon cells and modulate inflammation. Microbial metabolism also contributes to vitamin K and B synthesis and defends against pathogens by competitive exclusion.</w:t>
      </w:r>
    </w:p>
    <w:p>
      <w:pPr>
        <w:pStyle w:val="Heading1"/>
      </w:pPr>
      <w:r>
        <w:t>Immune Functions of the Large Intestine</w:t>
      </w:r>
    </w:p>
    <w:p>
      <w:r>
        <w:t>Beyond digestion, the colon plays a vital role in immune defense. Gut-associated lymphoid tissue (GALT) monitors microbes and food antigens to maintain tolerance or initiate immune responses. The mucus barrier and antimicrobial peptides protect the epithelium from infection. Dysregulation of these systems may contribute to inflammatory bowel diseases.</w:t>
      </w:r>
    </w:p>
    <w:p>
      <w:pPr>
        <w:pStyle w:val="Heading1"/>
      </w:pPr>
      <w:r>
        <w:t>Common Disorders of the Large Intestine</w:t>
      </w:r>
    </w:p>
    <w:p>
      <w:r>
        <w:t>Disorders affecting the large intestine include constipation, diarrhea, irritable bowel syndrome (IBS), inflammatory bowel disease (IBD), diverticulitis, and colorectal cancer. Symptoms vary and may include abdominal pain, altered bowel habits, and bleeding. Understanding large intestine physiology helps in diagnosis, management, and preventive strategies.</w:t>
      </w:r>
    </w:p>
    <w:p>
      <w:pPr>
        <w:pStyle w:val="Heading1"/>
      </w:pPr>
      <w:r>
        <w:t>Impact of Diet and Lifestyle</w:t>
      </w:r>
    </w:p>
    <w:p>
      <w:r>
        <w:t>Diet profoundly influences large intestine health. Fiber-rich foods increase stool bulk and promote beneficial microbial fermentation, enhancing motility and barrier function. Hydration and regular physical activity support healthy transit times. Conversely, low fiber intake, sedentarism, and excess fat consumption may impair colon function and microbiota balance.</w:t>
      </w:r>
    </w:p>
    <w:p>
      <w:pPr>
        <w:pStyle w:val="Heading1"/>
      </w:pPr>
      <w:r>
        <w:t>Practical Tips to Support Colon Health</w:t>
      </w:r>
    </w:p>
    <w:p>
      <w:r>
        <w:t>To maintain a healthy large intestine, consume a balanced diet rich in diverse fibers from fruits, vegetables, and whole grains. Stay hydrated to facilitate water absorption and stool softness. Engage in regular exercise to promote colon motility. Avoid excessive use of laxatives and monitor bowel habits. Consult healthcare providers for persistent gastrointestinal symptoms.</w:t>
      </w:r>
    </w:p>
    <w:p>
      <w:pPr>
        <w:pStyle w:val="Heading1"/>
      </w:pPr>
      <w:r>
        <w:t>Practical Guidance</w:t>
      </w:r>
    </w:p>
    <w:p>
      <w:pPr>
        <w:pStyle w:val="ListBullet"/>
      </w:pPr>
      <w:r>
        <w:t>Eat a diet rich in dietary fiber (25-30 grams daily) to support stool formation and beneficial gut bacteria.</w:t>
      </w:r>
    </w:p>
    <w:p>
      <w:pPr>
        <w:pStyle w:val="ListBullet"/>
      </w:pPr>
      <w:r>
        <w:t>Stay well hydrated to assist water absorption and maintain stool consistency.</w:t>
      </w:r>
    </w:p>
    <w:p>
      <w:pPr>
        <w:pStyle w:val="ListBullet"/>
      </w:pPr>
      <w:r>
        <w:t>Incorporate regular physical activity to enhance bowel motility and reduce risk of constipation.</w:t>
      </w:r>
    </w:p>
    <w:p>
      <w:pPr>
        <w:pStyle w:val="ListBullet"/>
      </w:pPr>
      <w:r>
        <w:t>Limit intake of processed foods and excessive fats which may disrupt gut microbiota balance.</w:t>
      </w:r>
    </w:p>
    <w:p>
      <w:pPr>
        <w:pStyle w:val="ListBullet"/>
      </w:pPr>
      <w:r>
        <w:t>Observe changes in bowel habits and seek medical advice if symptoms such as persistent constipation, diarrhea, or blood in stool occur.</w:t>
      </w:r>
    </w:p>
    <w:p>
      <w:pPr>
        <w:pStyle w:val="ListBullet"/>
      </w:pPr>
      <w:r>
        <w:t>Use probiotics cautiously; current evidence suggests potential benefits but individual responses vary.</w:t>
      </w:r>
    </w:p>
    <w:p>
      <w:pPr>
        <w:pStyle w:val="ListBullet"/>
      </w:pPr>
      <w:r>
        <w:t>Avoid overuse of laxatives to prevent dependency and colonic dysfunction.</w:t>
      </w:r>
    </w:p>
    <w:p>
      <w:pPr>
        <w:pStyle w:val="ListBullet"/>
      </w:pPr>
      <w:r>
        <w:t>Maintain routine colorectal screening appropriate for age and risk factors.</w:t>
      </w:r>
    </w:p>
    <w:p>
      <w:pPr>
        <w:pStyle w:val="Heading1"/>
      </w:pPr>
      <w:r>
        <w:t>Safety Notes</w:t>
      </w:r>
    </w:p>
    <w:p>
      <w:pPr>
        <w:pStyle w:val="ListBullet"/>
      </w:pPr>
      <w:r>
        <w:t>Persistent or severe changes in bowel habits warrant evaluation by a healthcare professional.</w:t>
      </w:r>
    </w:p>
    <w:p>
      <w:pPr>
        <w:pStyle w:val="ListBullet"/>
      </w:pPr>
      <w:r>
        <w:t>Do not self-diagnose or self-treat suspected large intestine disorders without medical consultation.</w:t>
      </w:r>
    </w:p>
    <w:p>
      <w:pPr>
        <w:pStyle w:val="ListBullet"/>
      </w:pPr>
      <w:r>
        <w:t>Excessive use of laxatives can lead to dehydration and electrolyte imbalances.</w:t>
      </w:r>
    </w:p>
    <w:p>
      <w:pPr>
        <w:pStyle w:val="ListBullet"/>
      </w:pPr>
      <w:r>
        <w:t>Dietary supplements should be discussed with a healthcare provider to avoid interactions and side effects.</w:t>
      </w:r>
    </w:p>
    <w:p>
      <w:pPr>
        <w:pStyle w:val="ListBullet"/>
      </w:pPr>
      <w:r>
        <w:t>Colorectal cancer screenings should not be delayed based on absence of symptoms.</w:t>
      </w:r>
    </w:p>
    <w:p>
      <w:pPr>
        <w:pStyle w:val="Heading1"/>
      </w:pPr>
      <w:r>
        <w:t>Common Misconceptions</w:t>
      </w:r>
    </w:p>
    <w:p>
      <w:r>
        <w:rPr>
          <w:b/>
        </w:rPr>
        <w:t xml:space="preserve">Misconception: </w:t>
      </w:r>
      <w:r>
        <w:t>The large intestine does not play a significant role in digestion.</w:t>
      </w:r>
    </w:p>
    <w:p>
      <w:r>
        <w:rPr>
          <w:b/>
        </w:rPr>
        <w:t xml:space="preserve">Reality: </w:t>
      </w:r>
      <w:r>
        <w:t>While nutrient absorption primarily occurs in the small intestine, the large intestine is essential for water absorption, stool formation, and hosting microbes that metabolize certain compounds.</w:t>
      </w:r>
    </w:p>
    <w:p>
      <w:r>
        <w:rPr>
          <w:b/>
        </w:rPr>
        <w:t xml:space="preserve">Misconception: </w:t>
      </w:r>
      <w:r>
        <w:t>All bacteria in the large intestine are harmful.</w:t>
      </w:r>
    </w:p>
    <w:p>
      <w:r>
        <w:rPr>
          <w:b/>
        </w:rPr>
        <w:t xml:space="preserve">Reality: </w:t>
      </w:r>
      <w:r>
        <w:t>Most gut bacteria are beneficial and vital for digestion, immune function, and preventing pathogen colonization.</w:t>
      </w:r>
    </w:p>
    <w:p>
      <w:r>
        <w:rPr>
          <w:b/>
        </w:rPr>
        <w:t xml:space="preserve">Misconception: </w:t>
      </w:r>
      <w:r>
        <w:t>High fiber intake always causes digestive problems.</w:t>
      </w:r>
    </w:p>
    <w:p>
      <w:r>
        <w:rPr>
          <w:b/>
        </w:rPr>
        <w:t xml:space="preserve">Reality: </w:t>
      </w:r>
      <w:r>
        <w:t>Adequate fiber usually promotes healthy bowel function; however, sudden increases or certain types may cause discomfort in some individuals.</w:t>
      </w:r>
    </w:p>
    <w:p>
      <w:r>
        <w:rPr>
          <w:b/>
        </w:rPr>
        <w:t xml:space="preserve">Misconception: </w:t>
      </w:r>
      <w:r>
        <w:t>You should frequently use laxatives to maintain bowel health.</w:t>
      </w:r>
    </w:p>
    <w:p>
      <w:r>
        <w:rPr>
          <w:b/>
        </w:rPr>
        <w:t xml:space="preserve">Reality: </w:t>
      </w:r>
      <w:r>
        <w:t>Regular laxative use can disrupt normal colon function and should only be used under medical guidance.</w:t>
      </w:r>
    </w:p>
    <w:p>
      <w:pPr>
        <w:pStyle w:val="Heading1"/>
      </w:pPr>
      <w:r>
        <w:t>Clinical Pearls</w:t>
      </w:r>
    </w:p>
    <w:p>
      <w:pPr>
        <w:pStyle w:val="ListNumber"/>
      </w:pPr>
      <w:r>
        <w:t>Short-chain fatty acids produced by colonic bacteria are key energy sources for colonocytes and have anti-inflammatory effects.</w:t>
      </w:r>
    </w:p>
    <w:p>
      <w:pPr>
        <w:pStyle w:val="ListNumber"/>
      </w:pPr>
      <w:r>
        <w:t>Hydration status directly affects stool consistency and transit; dehydration commonly leads to constipation.</w:t>
      </w:r>
    </w:p>
    <w:p>
      <w:pPr>
        <w:pStyle w:val="ListNumber"/>
      </w:pPr>
      <w:r>
        <w:t>Mucus secretion in the colon is critical to protect the epithelium and facilitate fecal passage.</w:t>
      </w:r>
    </w:p>
    <w:p>
      <w:pPr>
        <w:pStyle w:val="ListNumber"/>
      </w:pPr>
      <w:r>
        <w:t>Colonic transit time is influenced by multiple factors including diet, activity, and medication use.</w:t>
      </w:r>
    </w:p>
    <w:p>
      <w:pPr>
        <w:pStyle w:val="ListNumber"/>
      </w:pPr>
      <w:r>
        <w:t>Dysbiosis (imbalance in gut microbiota) is implicated in various gastrointestinal diseases and systemic conditions.</w:t>
      </w:r>
    </w:p>
    <w:p>
      <w:pPr>
        <w:pStyle w:val="Heading1"/>
      </w:pPr>
      <w:r>
        <w:t>Key Takeaways</w:t>
      </w:r>
    </w:p>
    <w:p>
      <w:pPr>
        <w:pStyle w:val="ListBullet"/>
      </w:pPr>
      <w:r>
        <w:t>The large intestine absorbs water and electrolytes to form solid stool.</w:t>
      </w:r>
    </w:p>
    <w:p>
      <w:pPr>
        <w:pStyle w:val="ListBullet"/>
      </w:pPr>
      <w:r>
        <w:t>A complex gut microbiota contributes to metabolism and immune function in the colon.</w:t>
      </w:r>
    </w:p>
    <w:p>
      <w:pPr>
        <w:pStyle w:val="ListBullet"/>
      </w:pPr>
      <w:r>
        <w:t>Proper hydration and fiber intake support colon health and comfortable bowel movements.</w:t>
      </w:r>
    </w:p>
    <w:p>
      <w:pPr>
        <w:pStyle w:val="ListBullet"/>
      </w:pPr>
      <w:r>
        <w:t>Disorders of the large intestine can vary from functional issues to serious diseases requiring medical attention.</w:t>
      </w:r>
    </w:p>
    <w:p>
      <w:pPr>
        <w:pStyle w:val="ListBullet"/>
      </w:pPr>
      <w:r>
        <w:t>Maintaining a healthy lifestyle positively affects large intestine physiology and microbial balance.</w:t>
      </w:r>
    </w:p>
    <w:p>
      <w:pPr>
        <w:pStyle w:val="Heading1"/>
      </w:pPr>
      <w:r>
        <w:t>Glossary</w:t>
      </w:r>
    </w:p>
    <w:p>
      <w:r>
        <w:rPr>
          <w:b/>
        </w:rPr>
        <w:t xml:space="preserve">Haustra: </w:t>
      </w:r>
      <w:r>
        <w:t>Pouch-like segments of the colon created by muscle contractions that facilitate mixing and slow transit.</w:t>
      </w:r>
    </w:p>
    <w:p>
      <w:r>
        <w:rPr>
          <w:b/>
        </w:rPr>
        <w:t xml:space="preserve">Taeniae coli: </w:t>
      </w:r>
      <w:r>
        <w:t>Longitudinal bands of smooth muscle along the colon that help contract and move its contents.</w:t>
      </w:r>
    </w:p>
    <w:p>
      <w:r>
        <w:rPr>
          <w:b/>
        </w:rPr>
        <w:t xml:space="preserve">Gut microbiota: </w:t>
      </w:r>
      <w:r>
        <w:t>The community of microorganisms living in the digestive tract that aid digestion and protect against pathogens.</w:t>
      </w:r>
    </w:p>
    <w:p>
      <w:r>
        <w:rPr>
          <w:b/>
        </w:rPr>
        <w:t xml:space="preserve">Short-chain fatty acids: </w:t>
      </w:r>
      <w:r>
        <w:t>Fatty acids produced by bacterial fermentation of fiber in the colon important for colon cell health.</w:t>
      </w:r>
    </w:p>
    <w:p>
      <w:r>
        <w:rPr>
          <w:b/>
        </w:rPr>
        <w:t xml:space="preserve">Peristalsis: </w:t>
      </w:r>
      <w:r>
        <w:t>Wavelike muscle contractions that move contents through the digestive tract.</w:t>
      </w:r>
    </w:p>
    <w:p>
      <w:pPr>
        <w:pStyle w:val="Heading1"/>
      </w:pPr>
      <w:r>
        <w:t>Related Modules</w:t>
      </w:r>
    </w:p>
    <w:p>
      <w:pPr>
        <w:pStyle w:val="ListBullet"/>
      </w:pPr>
      <w:r>
        <w:t>BIO-070 Digestive System Overview</w:t>
      </w:r>
    </w:p>
    <w:p>
      <w:pPr>
        <w:pStyle w:val="ListBullet"/>
      </w:pPr>
      <w:r>
        <w:t>BIO-073 Small Intestine Function</w:t>
      </w:r>
    </w:p>
    <w:p>
      <w:pPr>
        <w:pStyle w:val="ListBullet"/>
      </w:pPr>
      <w:r>
        <w:t>BIO-080 Gut Microbiome and Health</w:t>
      </w:r>
    </w:p>
    <w:p>
      <w:pPr>
        <w:pStyle w:val="Heading1"/>
      </w:pPr>
      <w:r>
        <w:t>Illustration Specifications</w:t>
      </w:r>
    </w:p>
    <w:p>
      <w:pPr>
        <w:pStyle w:val="Heading2"/>
      </w:pPr>
      <w:r>
        <w:t>ILL-BIO-072-01 - Anatomy of the Large Intestine</w:t>
      </w:r>
    </w:p>
    <w:p>
      <w:r>
        <w:t>Type: Diagram</w:t>
      </w:r>
    </w:p>
    <w:p>
      <w:r>
        <w:t>Detailed labeled diagram showing the parts of the large intestine including cecum, ascending colon, transverse colon, descending colon, sigmoid colon, rectum, and anus.</w:t>
      </w:r>
    </w:p>
    <w:p>
      <w:r>
        <w:t>Alt text: Labeled diagram of the large intestine anatomy.</w:t>
      </w:r>
    </w:p>
    <w:p>
      <w:pPr>
        <w:pStyle w:val="Heading2"/>
      </w:pPr>
      <w:r>
        <w:t>ILL-BIO-072-02 - Water Absorption Mechanism</w:t>
      </w:r>
    </w:p>
    <w:p>
      <w:r>
        <w:t>Type: Flowchart</w:t>
      </w:r>
    </w:p>
    <w:p>
      <w:r>
        <w:t>Flowchart illustrating how water and electrolytes are absorbed in the large intestine from the lumen into the blood vessels.</w:t>
      </w:r>
    </w:p>
    <w:p>
      <w:r>
        <w:t>Alt text: Flowchart of water absorption in the colon.</w:t>
      </w:r>
    </w:p>
    <w:p>
      <w:pPr>
        <w:pStyle w:val="Heading2"/>
      </w:pPr>
      <w:r>
        <w:t>ILL-BIO-072-03 - Stool Formation Process</w:t>
      </w:r>
    </w:p>
    <w:p>
      <w:r>
        <w:t>Type: Infographic</w:t>
      </w:r>
    </w:p>
    <w:p>
      <w:r>
        <w:t>Infographic showing the progression from undigested food material to compacted stool with mucus secretion and water absorption stages.</w:t>
      </w:r>
    </w:p>
    <w:p>
      <w:r>
        <w:t>Alt text: Infographic depicting stool formation in the large intestine.</w:t>
      </w:r>
    </w:p>
    <w:p>
      <w:pPr>
        <w:pStyle w:val="Heading2"/>
      </w:pPr>
      <w:r>
        <w:t>ILL-BIO-072-04 - Gut Microbiota Composition</w:t>
      </w:r>
    </w:p>
    <w:p>
      <w:r>
        <w:t>Type: Pie Chart</w:t>
      </w:r>
    </w:p>
    <w:p>
      <w:r>
        <w:t>Pie chart representing the major bacterial groups typical in the large intestine indicating their relative abundance and roles.</w:t>
      </w:r>
    </w:p>
    <w:p>
      <w:r>
        <w:t>Alt text: Pie chart of gut microbial populations in the large intestine.</w:t>
      </w:r>
    </w:p>
    <w:p>
      <w:pPr>
        <w:pStyle w:val="Heading2"/>
      </w:pPr>
      <w:r>
        <w:t>ILL-BIO-072-05 - Impact of Diet on Large Intestine Health</w:t>
      </w:r>
    </w:p>
    <w:p>
      <w:r>
        <w:t>Type: Table</w:t>
      </w:r>
    </w:p>
    <w:p>
      <w:r>
        <w:t>Table summarizing effects of different dietary components like fiber, fats, and probiotics on large intestine function and microbiota balance.</w:t>
      </w:r>
    </w:p>
    <w:p>
      <w:r>
        <w:t>Alt text: Table showing dietary impacts on colon health.</w:t>
      </w:r>
    </w:p>
    <w:p>
      <w:pPr>
        <w:pStyle w:val="Heading1"/>
      </w:pPr>
      <w:r>
        <w:t>References</w:t>
      </w:r>
    </w:p>
    <w:p>
      <w:pPr>
        <w:pStyle w:val="ListBullet"/>
      </w:pPr>
      <w:r>
        <w:t>Anatomy and physiology of the large intestine | Digestive Health Foundation | 2022 |  | unverified</w:t>
      </w:r>
    </w:p>
    <w:p>
      <w:pPr>
        <w:pStyle w:val="ListBullet"/>
      </w:pPr>
      <w:r>
        <w:t>Role of gut microbiota in human health | National Institute of Digestive Diseases | 2021 |  | unverified</w:t>
      </w:r>
    </w:p>
    <w:p>
      <w:pPr>
        <w:pStyle w:val="ListBullet"/>
      </w:pPr>
      <w:r>
        <w:t>Water absorption and electrolyte transport in the colon | Journal of Gastrointestinal Research | 2023 |  | unverified</w:t>
      </w:r>
    </w:p>
    <w:p>
      <w:pPr>
        <w:pStyle w:val="ListBullet"/>
      </w:pPr>
      <w:r>
        <w:t>Dietary fibers and colon health | Nutrition Science Society | 2020 |  | unverified</w:t>
      </w:r>
    </w:p>
    <w:p>
      <w:pPr>
        <w:pStyle w:val="ListBullet"/>
      </w:pPr>
      <w:r>
        <w:t>Large intestine immune functions | Gastrointestinal Immunology Association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