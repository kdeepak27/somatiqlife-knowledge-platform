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EXE-078 - Long Runs</w:t>
      </w:r>
    </w:p>
    <w:p>
      <w:r>
        <w:rPr>
          <w:i/>
        </w:rPr>
        <w:t>Evidence, mechanisms, practical application, progression, and safety considerations for long runs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Preparation, Active Practice, Maintenance</w:t>
            </w:r>
          </w:p>
        </w:tc>
      </w:tr>
      <w:tr>
        <w:tc>
          <w:tcPr>
            <w:tcW w:type="dxa" w:w="4968"/>
          </w:tcPr>
          <w:p>
            <w:r>
              <w:rPr>
                <w:b/>
              </w:rPr>
              <w:t>Audience</w:t>
            </w:r>
          </w:p>
        </w:tc>
        <w:tc>
          <w:tcPr>
            <w:tcW w:type="dxa" w:w="4968"/>
          </w:tcPr>
          <w:p>
            <w:r>
              <w:t>General Public, Recreational Runners, Endurance Athletes, Health Coaches,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long run, endurance training, aerobic exercise, running, training plan, physiology, injury prevention, hydration,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Long runs are extended-duration running sessions that form a cornerstone of endurance training, particularly in running and related sports. Defined variably based on individual fitness levels and training goals, a long run typically involves running a distance or time significantly longer than one's usual workouts, often emphasizing aerobic endurance development. The underlying mechanisms include enhanced cardiovascular adaptations, increased mitochondrial density, improved fat metabolism, and musculoskeletal strengthening. Long runs stimulate physiological responses such as improved stroke volume, capillarization, and changes in muscle fiber recruitment patterns favoring endurance capacity. Evidence supports long runs as effective for enhancing endurance performance, aerobic base, and mental stamina. Practical applications include scheduling these runs weekly or biweekly, with careful attention to progression and recovery to avoid injury. Nutritional strategies such as carbohydrate loading and hydration management are crucial to support these efforts. Limitations involve injury risk, overtraining potential, and the need for individualized programming to account for fitness, health status, and goals. Safety considerations emphasize gradual progression, proper footwear, hydration, and listening to the body's signals. Synonyms and related concepts include "long slow distance (LSD) runs," "aerobic base runs," and "endurance runs." Understanding these aspects ensures effective incorporation of long runs into training for health, fitness, or competitive objectives.</w:t>
      </w:r>
    </w:p>
    <w:p>
      <w:pPr>
        <w:pStyle w:val="Heading1"/>
      </w:pPr>
      <w:r>
        <w:t>Customer Questions Answered</w:t>
      </w:r>
    </w:p>
    <w:p>
      <w:pPr>
        <w:pStyle w:val="ListBullet"/>
      </w:pPr>
      <w:r>
        <w:t>What is a long run and how is it defined?</w:t>
      </w:r>
    </w:p>
    <w:p>
      <w:pPr>
        <w:pStyle w:val="ListBullet"/>
      </w:pPr>
      <w:r>
        <w:t>How do long runs affect cardiovascular fitness?</w:t>
      </w:r>
    </w:p>
    <w:p>
      <w:pPr>
        <w:pStyle w:val="ListBullet"/>
      </w:pPr>
      <w:r>
        <w:t>What physiological changes occur during and after a long run?</w:t>
      </w:r>
    </w:p>
    <w:p>
      <w:pPr>
        <w:pStyle w:val="ListBullet"/>
      </w:pPr>
      <w:r>
        <w:t>Are long runs necessary for improving endurance?</w:t>
      </w:r>
    </w:p>
    <w:p>
      <w:pPr>
        <w:pStyle w:val="ListBullet"/>
      </w:pPr>
      <w:r>
        <w:t>How often should I incorporate long runs into my weekly training?</w:t>
      </w:r>
    </w:p>
    <w:p>
      <w:pPr>
        <w:pStyle w:val="ListBullet"/>
      </w:pPr>
      <w:r>
        <w:t>What are the risks and safety considerations of doing long runs?</w:t>
      </w:r>
    </w:p>
    <w:p>
      <w:pPr>
        <w:pStyle w:val="ListBullet"/>
      </w:pPr>
      <w:r>
        <w:t>How can I safely progress the distance and intensity of my long runs?</w:t>
      </w:r>
    </w:p>
    <w:p>
      <w:pPr>
        <w:pStyle w:val="ListBullet"/>
      </w:pPr>
      <w:r>
        <w:t>What is the best way to fuel and hydrate during long runs?</w:t>
      </w:r>
    </w:p>
    <w:p>
      <w:pPr>
        <w:pStyle w:val="ListBullet"/>
      </w:pPr>
      <w:r>
        <w:t>Can beginners safely perform long runs, and if so, how should they start?</w:t>
      </w:r>
    </w:p>
    <w:p>
      <w:pPr>
        <w:pStyle w:val="ListBullet"/>
      </w:pPr>
      <w:r>
        <w:t>What are common misconceptions about long runs?</w:t>
      </w:r>
    </w:p>
    <w:p>
      <w:pPr>
        <w:pStyle w:val="ListBullet"/>
      </w:pPr>
      <w:r>
        <w:t>How do long runs compare with other endurance training methods?</w:t>
      </w:r>
    </w:p>
    <w:p>
      <w:pPr>
        <w:pStyle w:val="ListBullet"/>
      </w:pPr>
      <w:r>
        <w:t>What are signs of overtraining or injury related to long runs?</w:t>
      </w:r>
    </w:p>
    <w:p>
      <w:pPr>
        <w:pStyle w:val="Heading1"/>
      </w:pPr>
      <w:r>
        <w:t>Learning Objectives</w:t>
      </w:r>
    </w:p>
    <w:p>
      <w:pPr>
        <w:pStyle w:val="ListBullet"/>
      </w:pPr>
      <w:r>
        <w:t>Understand the definition and key characteristics of long runs</w:t>
      </w:r>
    </w:p>
    <w:p>
      <w:pPr>
        <w:pStyle w:val="ListBullet"/>
      </w:pPr>
      <w:r>
        <w:t>Learn physiological mechanisms behind adaptations to long runs</w:t>
      </w:r>
    </w:p>
    <w:p>
      <w:pPr>
        <w:pStyle w:val="ListBullet"/>
      </w:pPr>
      <w:r>
        <w:t>Review scientific evidence supporting the use of long runs in endurance training</w:t>
      </w:r>
    </w:p>
    <w:p>
      <w:pPr>
        <w:pStyle w:val="ListBullet"/>
      </w:pPr>
      <w:r>
        <w:t>Explore practical guidance for integrating long runs safely and effectively</w:t>
      </w:r>
    </w:p>
    <w:p>
      <w:pPr>
        <w:pStyle w:val="ListBullet"/>
      </w:pPr>
      <w:r>
        <w:t>Recognize limitations and risks associated with long runs</w:t>
      </w:r>
    </w:p>
    <w:p>
      <w:pPr>
        <w:pStyle w:val="ListBullet"/>
      </w:pPr>
      <w:r>
        <w:t>Identify common misconceptions regarding long runs</w:t>
      </w:r>
    </w:p>
    <w:p>
      <w:pPr>
        <w:pStyle w:val="ListBullet"/>
      </w:pPr>
      <w:r>
        <w:t>Understand appropriate progression strategies for long run distances and intensity</w:t>
      </w:r>
    </w:p>
    <w:p>
      <w:pPr>
        <w:pStyle w:val="ListBullet"/>
      </w:pPr>
      <w:r>
        <w:t>Recognize safety considerations to minimize injury risk with long runs</w:t>
      </w:r>
    </w:p>
    <w:p>
      <w:pPr>
        <w:pStyle w:val="ListBullet"/>
      </w:pPr>
      <w:r>
        <w:t>Understand fueling and hydration needs for long runs</w:t>
      </w:r>
    </w:p>
    <w:p>
      <w:pPr>
        <w:pStyle w:val="ListBullet"/>
      </w:pPr>
      <w:r>
        <w:t>Become familiar with key terminology and synonyms used in endurance training related to long runs</w:t>
      </w:r>
    </w:p>
    <w:p>
      <w:pPr>
        <w:pStyle w:val="Heading1"/>
      </w:pPr>
      <w:r>
        <w:t>Definition</w:t>
      </w:r>
    </w:p>
    <w:p>
      <w:r>
        <w:t>Long runs are training sessions involving continuous running over a distance or duration longer than an athlete’s typical training runs, primarily aimed at building aerobic endurance, muscular endurance, and mental resilience. They are often characterized by slower paces to maintain aerobic intensity and are foundational in training for endurance events such as marathons, half-marathons, and ultramarathons.</w:t>
      </w:r>
    </w:p>
    <w:p>
      <w:pPr>
        <w:pStyle w:val="Heading1"/>
      </w:pPr>
      <w:r>
        <w:t>Why This Matters</w:t>
      </w:r>
    </w:p>
    <w:p>
      <w:r>
        <w:t>Long runs are central to endurance training programs and have well-documented benefits for cardiovascular health, muscular adaptations, and psychological stamina. They help athletes build a strong aerobic base needed for improved endurance performance and reduce injury risks by improving musculoskeletal strength and efficiency. For recreational runners and fitness enthusiasts, long runs support weight management, cardiovascular health, and stress reduction. Understanding long runs enables informed training decisions, injury prevention, and optimized performance.</w:t>
      </w:r>
    </w:p>
    <w:p>
      <w:pPr>
        <w:pStyle w:val="Heading1"/>
      </w:pPr>
      <w:r>
        <w:t>Definition and Characteristics of Long Runs</w:t>
      </w:r>
    </w:p>
    <w:p>
      <w:r>
        <w:t>Long runs are continuous running sessions that exceed the length or duration of an individual's standard training runs. The exact distance varies according to fitness level, but they typically range from 60 minutes up to several hours for advanced endurance athletes. These runs emphasize maintaining an aerobic intensity, often referred to as "long slow distance (LSD)" training, designed to improve endurance capacity. They differ from interval or speed workouts by their longer duration and steady pace.</w:t>
      </w:r>
    </w:p>
    <w:p>
      <w:pPr>
        <w:pStyle w:val="Heading1"/>
      </w:pPr>
      <w:r>
        <w:t>Physiological Mechanisms Behind Long Runs</w:t>
      </w:r>
    </w:p>
    <w:p>
      <w:r>
        <w:t>Long runs stimulate numerous physiological adaptations including increased cardiac output through enhanced stroke volume, greater capillarization improving oxygen delivery to muscles, increased mitochondrial density enhancing cellular energy production, and improved fat oxidation which spares glycogen stores. These adaptations collectively improve aerobic endurance capacity. Muscle fiber recruitment also shifts toward slow-twitch (Type I) fibers better suited for sustained activity. Hormonal responses promote metabolic efficiency and muscle repair.</w:t>
      </w:r>
    </w:p>
    <w:p>
      <w:pPr>
        <w:pStyle w:val="Heading1"/>
      </w:pPr>
      <w:r>
        <w:t>Evidence Supporting Long Runs in Endurance Training</w:t>
      </w:r>
    </w:p>
    <w:p>
      <w:r>
        <w:t>A substantial body of research supports the role of long runs in improving endurance performance by enhancing aerobic capacity (VO2 max), lactate threshold, and running economy. Studies demonstrate that long runs increase mitochondrial enzymes and oxidative capacity, which translate into improved fatigue resistance. Evidence is stronger for trained individuals, though moderate benefits are noted in recreational runners and beginners when appropriately prescribed.</w:t>
      </w:r>
    </w:p>
    <w:p>
      <w:pPr>
        <w:pStyle w:val="Heading1"/>
      </w:pPr>
      <w:r>
        <w:t>Practical Application: Incorporating Long Runs into Training Plans</w:t>
      </w:r>
    </w:p>
    <w:p>
      <w:r>
        <w:t>Long runs are typically scheduled once per week or every other week depending on overall training volume and athlete goals. They should be performed at a comfortable, conversational pace to maintain aerobic intensity. Beginners should start with shorter distances and gradually increase duration by 10% per week. Incorporation of recovery days following long runs facilitates adaptation. Cross-training and rest are important to balance training stress.</w:t>
      </w:r>
    </w:p>
    <w:p>
      <w:pPr>
        <w:pStyle w:val="Heading1"/>
      </w:pPr>
      <w:r>
        <w:t>Progression Strategies for Long Runs</w:t>
      </w:r>
    </w:p>
    <w:p>
      <w:r>
        <w:t>Safe progression involves incremental increases in duration or distance, generally by about 10% per week, to minimize injury risk. Intensity should remain moderate to avoid excessive fatigue. Periodization strategies may cycle through phases of building distance and phases prioritizing intensity or recovery. Monitoring subjective and objective signs of fatigue helps guide progression. Variation in terrain and elevation can be introduced gradually.</w:t>
      </w:r>
    </w:p>
    <w:p>
      <w:pPr>
        <w:pStyle w:val="Heading1"/>
      </w:pPr>
      <w:r>
        <w:t>Nutrition and Hydration Considerations during Long Runs</w:t>
      </w:r>
    </w:p>
    <w:p>
      <w:r>
        <w:t>Adequate fueling before and during long runs is essential to maintain energy levels and prevent hypoglycemia. Carbohydrate loading in the days before long runs enhances glycogen stores. During runs longer than 60 to 90 minutes, consuming carbohydrates via gels, drinks, or snacks sustains blood glucose. Hydration strategies include drinking to thirst and replacing electrolytes lost through sweat to maintain fluid balance and prevent cramps or heat-related illness.</w:t>
      </w:r>
    </w:p>
    <w:p>
      <w:pPr>
        <w:pStyle w:val="Heading1"/>
      </w:pPr>
      <w:r>
        <w:t>Safety and Injury Prevention in Long Runs</w:t>
      </w:r>
    </w:p>
    <w:p>
      <w:r>
        <w:t>Key safety considerations include gradual progression, appropriate footwear, and surface selection to reduce impact stress. Warm-up and cool-down routines help prevent injury. Monitoring for pain or signs of overuse injury is critical. Environmental factors, such as heat, cold, and terrain difficulty, should be accounted for. Long runs should be avoided during illness or acute injury. Adequate recovery and sleep support tissue repair.</w:t>
      </w:r>
    </w:p>
    <w:p>
      <w:pPr>
        <w:pStyle w:val="Heading1"/>
      </w:pPr>
      <w:r>
        <w:t>Common Misconceptions about Long Runs</w:t>
      </w:r>
    </w:p>
    <w:p>
      <w:r>
        <w:t>A common misconception is that all long runs must be done at very slow paces; however, pace should be individualized and can vary based on training phase. Another is that longer distances always produce better results, neglecting the importance of recovery and injury risk. Some believe only elite athletes need long runs, whereas recreational runners also benefit. Finally, it is incorrect to skip warm-up or ignore hydration during long runs.</w:t>
      </w:r>
    </w:p>
    <w:p>
      <w:pPr>
        <w:pStyle w:val="Heading1"/>
      </w:pPr>
      <w:r>
        <w:t>Limitations and Risks of Long Runs</w:t>
      </w:r>
    </w:p>
    <w:p>
      <w:r>
        <w:t>Although beneficial, long runs have limitations such as increased risk of overuse injuries including stress fractures, plantar fasciitis, and tendinopathies if progression is too fast. They may contribute to excessive fatigue or burnout if recovery is insufficient. Individual factors like age, pre-existing conditions, and training history can influence tolerance. Long runs alone may not address other performance factors like speed and strength.</w:t>
      </w:r>
    </w:p>
    <w:p>
      <w:pPr>
        <w:pStyle w:val="Heading1"/>
      </w:pPr>
      <w:r>
        <w:t>Comparisons of Long Runs with Other Endurance Training Methods</w:t>
      </w:r>
    </w:p>
    <w:p>
      <w:r>
        <w:t>Long runs primarily develop aerobic base and endurance, whereas interval training emphasizes anaerobic capacity and speed, and tempo runs improve lactate threshold. Combining training methods produces comprehensive endurance adaptations. Long runs differ from cross-training activities such as cycling or swimming by providing sport-specific muscular and skeletal loading. Effective endurance programs balance various training types for optimal results.</w:t>
      </w:r>
    </w:p>
    <w:p>
      <w:pPr>
        <w:pStyle w:val="Heading1"/>
      </w:pPr>
      <w:r>
        <w:t>Signs of Overtraining and When to Modify Long Runs</w:t>
      </w:r>
    </w:p>
    <w:p>
      <w:r>
        <w:t>Symptoms of overtraining related to long runs include persistent fatigue, declining performance, increased soreness, irritability, disrupted sleep, and elevated resting heart rate. Early recognition enables modification of training load or rest. Persistent pain or injury necessitates medical evaluation. Adjusting long run frequency, duration, or intensity can prevent overtraining syndrome. Monitoring subjective wellbeing alongside physiological markers is advised.</w:t>
      </w:r>
    </w:p>
    <w:p>
      <w:pPr>
        <w:pStyle w:val="Heading1"/>
      </w:pPr>
      <w:r>
        <w:t>Practical Guidance</w:t>
      </w:r>
    </w:p>
    <w:p>
      <w:pPr>
        <w:pStyle w:val="ListBullet"/>
      </w:pPr>
      <w:r>
        <w:t>Start long runs at a comfortable pace, allowing conversation without breathlessness.</w:t>
      </w:r>
    </w:p>
    <w:p>
      <w:pPr>
        <w:pStyle w:val="ListBullet"/>
      </w:pPr>
      <w:r>
        <w:t>Increase long run duration by approximately 10% each week to avoid injury.</w:t>
      </w:r>
    </w:p>
    <w:p>
      <w:pPr>
        <w:pStyle w:val="ListBullet"/>
      </w:pPr>
      <w:r>
        <w:t>Ensure hydration before, during, and after long runs; consider electrolyte replacement for sessions exceeding 90 minutes.</w:t>
      </w:r>
    </w:p>
    <w:p>
      <w:pPr>
        <w:pStyle w:val="ListBullet"/>
      </w:pPr>
      <w:r>
        <w:t>Incorporate rest or low-intensity recovery days following long runs for optimal adaptation.</w:t>
      </w:r>
    </w:p>
    <w:p>
      <w:pPr>
        <w:pStyle w:val="ListBullet"/>
      </w:pPr>
      <w:r>
        <w:t>Use appropriate running shoes suited to foot type and surface to reduce injury risk.</w:t>
      </w:r>
    </w:p>
    <w:p>
      <w:pPr>
        <w:pStyle w:val="ListBullet"/>
      </w:pPr>
      <w:r>
        <w:t>Avoid performing long runs during illness or if experiencing acute musculoskeletal pain.</w:t>
      </w:r>
    </w:p>
    <w:p>
      <w:pPr>
        <w:pStyle w:val="ListBullet"/>
      </w:pPr>
      <w:r>
        <w:t>Plan long runs in safe environments, factoring in weather, terrain, and visibility.</w:t>
      </w:r>
    </w:p>
    <w:p>
      <w:pPr>
        <w:pStyle w:val="ListBullet"/>
      </w:pPr>
      <w:r>
        <w:t>Include warm-up and cool-down routines to prepare muscles and aid recovery.</w:t>
      </w:r>
    </w:p>
    <w:p>
      <w:pPr>
        <w:pStyle w:val="Heading1"/>
      </w:pPr>
      <w:r>
        <w:t>Safety Notes</w:t>
      </w:r>
    </w:p>
    <w:p>
      <w:pPr>
        <w:pStyle w:val="ListBullet"/>
      </w:pPr>
      <w:r>
        <w:t>Gradual progression is necessary to minimize overuse injuries.</w:t>
      </w:r>
    </w:p>
    <w:p>
      <w:pPr>
        <w:pStyle w:val="ListBullet"/>
      </w:pPr>
      <w:r>
        <w:t>Monitor for pain or discomfort; do not ignore warning signs during or after long runs.</w:t>
      </w:r>
    </w:p>
    <w:p>
      <w:pPr>
        <w:pStyle w:val="ListBullet"/>
      </w:pPr>
      <w:r>
        <w:t>Stay adequately hydrated to prevent heat-related illnesses or cramps.</w:t>
      </w:r>
    </w:p>
    <w:p>
      <w:pPr>
        <w:pStyle w:val="ListBullet"/>
      </w:pPr>
      <w:r>
        <w:t>Avoid long runs in extreme weather conditions without proper precautions.</w:t>
      </w:r>
    </w:p>
    <w:p>
      <w:pPr>
        <w:pStyle w:val="ListBullet"/>
      </w:pPr>
      <w:r>
        <w:t>Seek professional advice if new to endurance training or if pre-existing health conditions exist.</w:t>
      </w:r>
    </w:p>
    <w:p>
      <w:pPr>
        <w:pStyle w:val="Heading1"/>
      </w:pPr>
      <w:r>
        <w:t>Common Misconceptions</w:t>
      </w:r>
    </w:p>
    <w:p>
      <w:r>
        <w:rPr>
          <w:b/>
        </w:rPr>
        <w:t xml:space="preserve">Misconception: </w:t>
      </w:r>
      <w:r>
        <w:t>Long runs must always be done at very slow paces to be effective.</w:t>
      </w:r>
    </w:p>
    <w:p>
      <w:r>
        <w:rPr>
          <w:b/>
        </w:rPr>
        <w:t xml:space="preserve">Reality: </w:t>
      </w:r>
      <w:r>
        <w:t>While maintaining aerobic effort is important, pace can vary based on training goals and individual fitness; some long runs are done at moderate paces.</w:t>
      </w:r>
    </w:p>
    <w:p>
      <w:r>
        <w:rPr>
          <w:b/>
        </w:rPr>
        <w:t xml:space="preserve">Misconception: </w:t>
      </w:r>
      <w:r>
        <w:t>Only elite athletes need to do long runs.</w:t>
      </w:r>
    </w:p>
    <w:p>
      <w:r>
        <w:rPr>
          <w:b/>
        </w:rPr>
        <w:t xml:space="preserve">Reality: </w:t>
      </w:r>
      <w:r>
        <w:t>Long runs benefit recreational athletes and general fitness enthusiasts by building endurance, regardless of level.</w:t>
      </w:r>
    </w:p>
    <w:p>
      <w:r>
        <w:rPr>
          <w:b/>
        </w:rPr>
        <w:t xml:space="preserve">Misconception: </w:t>
      </w:r>
      <w:r>
        <w:t>More mileage always means better results without risk.</w:t>
      </w:r>
    </w:p>
    <w:p>
      <w:r>
        <w:rPr>
          <w:b/>
        </w:rPr>
        <w:t xml:space="preserve">Reality: </w:t>
      </w:r>
      <w:r>
        <w:t>Excessive mileage without proper progression increases injury risk and may cause burnout.</w:t>
      </w:r>
    </w:p>
    <w:p>
      <w:pPr>
        <w:pStyle w:val="Heading1"/>
      </w:pPr>
      <w:r>
        <w:t>Clinical Pearls</w:t>
      </w:r>
    </w:p>
    <w:p>
      <w:pPr>
        <w:pStyle w:val="ListNumber"/>
      </w:pPr>
      <w:r>
        <w:t>Long runs effectively build aerobic endurance and mental stamina important for endurance events.</w:t>
      </w:r>
    </w:p>
    <w:p>
      <w:pPr>
        <w:pStyle w:val="ListNumber"/>
      </w:pPr>
      <w:r>
        <w:t>A 10% weekly increase in long run distance is a widely accepted guideline for safe progression.</w:t>
      </w:r>
    </w:p>
    <w:p>
      <w:pPr>
        <w:pStyle w:val="ListNumber"/>
      </w:pPr>
      <w:r>
        <w:t>Hydration and fueling strategies are critical to sustain energy and prevent fatigue during extended runs.</w:t>
      </w:r>
    </w:p>
    <w:p>
      <w:pPr>
        <w:pStyle w:val="ListNumber"/>
      </w:pPr>
      <w:r>
        <w:t>Listening to the body's pain and fatigue signals prevents overtraining and injury.</w:t>
      </w:r>
    </w:p>
    <w:p>
      <w:pPr>
        <w:pStyle w:val="ListNumber"/>
      </w:pPr>
      <w:r>
        <w:t>Cross-training and strength exercises complement long runs by improving overall conditioning.</w:t>
      </w:r>
    </w:p>
    <w:p>
      <w:pPr>
        <w:pStyle w:val="Heading1"/>
      </w:pPr>
      <w:r>
        <w:t>Key Takeaways</w:t>
      </w:r>
    </w:p>
    <w:p>
      <w:pPr>
        <w:pStyle w:val="ListBullet"/>
      </w:pPr>
      <w:r>
        <w:t>Long runs are extended-duration runs aimed at improving aerobic endurance.</w:t>
      </w:r>
    </w:p>
    <w:p>
      <w:pPr>
        <w:pStyle w:val="ListBullet"/>
      </w:pPr>
      <w:r>
        <w:t>They promote cardiovascular, muscular, and metabolic adaptations critical for endurance.</w:t>
      </w:r>
    </w:p>
    <w:p>
      <w:pPr>
        <w:pStyle w:val="ListBullet"/>
      </w:pPr>
      <w:r>
        <w:t>Proper progression and pacing mitigate injury risk associated with long runs.</w:t>
      </w:r>
    </w:p>
    <w:p>
      <w:pPr>
        <w:pStyle w:val="ListBullet"/>
      </w:pPr>
      <w:r>
        <w:t>Fueling and hydration during long runs support performance and recovery.</w:t>
      </w:r>
    </w:p>
    <w:p>
      <w:pPr>
        <w:pStyle w:val="ListBullet"/>
      </w:pPr>
      <w:r>
        <w:t>Long runs are beneficial for runners of all levels, not just elites.</w:t>
      </w:r>
    </w:p>
    <w:p>
      <w:pPr>
        <w:pStyle w:val="ListBullet"/>
      </w:pPr>
      <w:r>
        <w:t>Common misuse includes excessive speed or mileage without recovery, increasing injury risk.</w:t>
      </w:r>
    </w:p>
    <w:p>
      <w:pPr>
        <w:pStyle w:val="ListBullet"/>
      </w:pPr>
      <w:r>
        <w:t>Safety measures including warm-up, suitable footwear, and environment awareness are essential.</w:t>
      </w:r>
    </w:p>
    <w:p>
      <w:pPr>
        <w:pStyle w:val="ListBullet"/>
      </w:pPr>
      <w:r>
        <w:t>Monitoring signs of overtraining facilitates timely intervention and sustained progress.</w:t>
      </w:r>
    </w:p>
    <w:p>
      <w:pPr>
        <w:pStyle w:val="Heading1"/>
      </w:pPr>
      <w:r>
        <w:t>Glossary</w:t>
      </w:r>
    </w:p>
    <w:p>
      <w:r>
        <w:rPr>
          <w:b/>
        </w:rPr>
        <w:t xml:space="preserve">Aerobic Endurance: </w:t>
      </w:r>
      <w:r>
        <w:t>The ability of the cardiovascular and respiratory systems to supply oxygen to muscles during prolonged physical activity.</w:t>
      </w:r>
    </w:p>
    <w:p>
      <w:r>
        <w:rPr>
          <w:b/>
        </w:rPr>
        <w:t xml:space="preserve">Mitochondrial Density: </w:t>
      </w:r>
      <w:r>
        <w:t>The number of mitochondria within muscle cells, affecting the capacity to generate energy aerobically.</w:t>
      </w:r>
    </w:p>
    <w:p>
      <w:r>
        <w:rPr>
          <w:b/>
        </w:rPr>
        <w:t xml:space="preserve">Long Slow Distance (LSD) Run: </w:t>
      </w:r>
      <w:r>
        <w:t>A training method involving long runs at a slow, conversational pace to develop aerobic capacity.</w:t>
      </w:r>
    </w:p>
    <w:p>
      <w:r>
        <w:rPr>
          <w:b/>
        </w:rPr>
        <w:t xml:space="preserve">Stroke Volume: </w:t>
      </w:r>
      <w:r>
        <w:t>The amount of blood pumped by the heart's left ventricle per beat.</w:t>
      </w:r>
    </w:p>
    <w:p>
      <w:r>
        <w:rPr>
          <w:b/>
        </w:rPr>
        <w:t xml:space="preserve">Glycogen: </w:t>
      </w:r>
      <w:r>
        <w:t>Stored form of carbohydrate in muscles and liver, used as energy during exercise.</w:t>
      </w:r>
    </w:p>
    <w:p>
      <w:r>
        <w:rPr>
          <w:b/>
        </w:rPr>
        <w:t xml:space="preserve">VO2 Max: </w:t>
      </w:r>
      <w:r>
        <w:t>Maximum oxygen uptake during intense exercise, reflecting aerobic fitness.</w:t>
      </w:r>
    </w:p>
    <w:p>
      <w:r>
        <w:rPr>
          <w:b/>
        </w:rPr>
        <w:t xml:space="preserve">Lactate Threshold: </w:t>
      </w:r>
      <w:r>
        <w:t>The exercise intensity at which lactate begins to accumulate rapidly in the blood, limiting endurance.</w:t>
      </w:r>
    </w:p>
    <w:p>
      <w:r>
        <w:rPr>
          <w:b/>
        </w:rPr>
        <w:t xml:space="preserve">Overtraining Syndrome: </w:t>
      </w:r>
      <w:r>
        <w:t>A condition of excessive training with insufficient recovery leading to performance decline and fatigue.</w:t>
      </w:r>
    </w:p>
    <w:p>
      <w:pPr>
        <w:pStyle w:val="Heading1"/>
      </w:pPr>
      <w:r>
        <w:t>Related Modules</w:t>
      </w:r>
    </w:p>
    <w:p>
      <w:pPr>
        <w:pStyle w:val="ListBullet"/>
      </w:pPr>
      <w:r>
        <w:t>EXE-021</w:t>
      </w:r>
    </w:p>
    <w:p>
      <w:pPr>
        <w:pStyle w:val="ListBullet"/>
      </w:pPr>
      <w:r>
        <w:t>EXE-034</w:t>
      </w:r>
    </w:p>
    <w:p>
      <w:pPr>
        <w:pStyle w:val="ListBullet"/>
      </w:pPr>
      <w:r>
        <w:t>EXE-059</w:t>
      </w:r>
    </w:p>
    <w:p>
      <w:pPr>
        <w:pStyle w:val="Heading1"/>
      </w:pPr>
      <w:r>
        <w:t>Illustration Specifications</w:t>
      </w:r>
    </w:p>
    <w:p>
      <w:pPr>
        <w:pStyle w:val="Heading2"/>
      </w:pPr>
      <w:r>
        <w:t>ILL-001 - Physiological Adaptations to Long Runs</w:t>
      </w:r>
    </w:p>
    <w:p>
      <w:r>
        <w:t>Type: Diagram</w:t>
      </w:r>
    </w:p>
    <w:p>
      <w:r>
        <w:t>Visual diagram showing cardiovascular, muscular, and metabolic changes resulting from long run training.</w:t>
      </w:r>
    </w:p>
    <w:p>
      <w:r>
        <w:t>Alt text: Diagram of heart, muscles, and cells illustrating adaptations from long runs.</w:t>
      </w:r>
    </w:p>
    <w:p>
      <w:pPr>
        <w:pStyle w:val="Heading2"/>
      </w:pPr>
      <w:r>
        <w:t>ILL-002 - Weekly Training Schedule Including a Long Run</w:t>
      </w:r>
    </w:p>
    <w:p>
      <w:r>
        <w:t>Type: Chart</w:t>
      </w:r>
    </w:p>
    <w:p>
      <w:r>
        <w:t>Example of a weekly endurance training plan highlighting the placement of the long run.</w:t>
      </w:r>
    </w:p>
    <w:p>
      <w:r>
        <w:t>Alt text: Chart showing days of the week with training types and a marked long run day.</w:t>
      </w:r>
    </w:p>
    <w:p>
      <w:pPr>
        <w:pStyle w:val="Heading2"/>
      </w:pPr>
      <w:r>
        <w:t>ILL-003 - Hydration and Fueling Strategies During Long Runs</w:t>
      </w:r>
    </w:p>
    <w:p>
      <w:r>
        <w:t>Type: Infographic</w:t>
      </w:r>
    </w:p>
    <w:p>
      <w:r>
        <w:t>Guidelines on timing and types of nutrition and fluids recommended before and during long runs.</w:t>
      </w:r>
    </w:p>
    <w:p>
      <w:r>
        <w:t>Alt text: Infographic of hydration bottles, energy gels, and time markers for fueling.</w:t>
      </w:r>
    </w:p>
    <w:p>
      <w:pPr>
        <w:pStyle w:val="Heading1"/>
      </w:pPr>
      <w:r>
        <w:t>References</w:t>
      </w:r>
    </w:p>
    <w:p>
      <w:pPr>
        <w:pStyle w:val="ListBullet"/>
      </w:pPr>
      <w:r>
        <w:t>Effects of Long Slow Distance Training on Endurance Performance | Jones, A.M. &amp; Carter, H. | 2000 | Unverified | Unverified</w:t>
      </w:r>
    </w:p>
    <w:p>
      <w:pPr>
        <w:pStyle w:val="ListBullet"/>
      </w:pPr>
      <w:r>
        <w:t>Physiological Adaptations to Endurance Training | Bassett, D.R. &amp; Howley, E.T. | 2000 | Unverified | Unverified</w:t>
      </w:r>
    </w:p>
    <w:p>
      <w:pPr>
        <w:pStyle w:val="ListBullet"/>
      </w:pPr>
      <w:r>
        <w:t>Running Injury Prevention Strategies: A Systematic Review | Lauersen, J.B., Bertelsen, D.M., &amp; Andersen, L.B. | 2014 | Unverified | Unverified</w:t>
      </w:r>
    </w:p>
    <w:p>
      <w:pPr>
        <w:pStyle w:val="ListBullet"/>
      </w:pPr>
      <w:r>
        <w:t>Nutrition and Hydration for Endurance Sports: Current Evidence and Recommendations | Jeukendrup, A.E., &amp; Killer, S.C.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