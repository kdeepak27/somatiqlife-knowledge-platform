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NUT-250 - Building a Sustainable Healthy Eating Pattern</w:t>
      </w:r>
    </w:p>
    <w:p>
      <w:r>
        <w:rPr>
          <w:i/>
        </w:rPr>
        <w:t>Integrating nutrition science into a flexible lifelong approach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Foundations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 Population, Health Educators, Nutrition Counselors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Healthy Eating, Nutrition Science, Dietary Patterns, Sustainability, Chronic Disease Prevention, Flexibility in Diet, Food Choices, Balanced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sustainable healthy eating pattern refers to an approach to nutrition that integrates evidence-based dietary principles with flexibility tailored to individual lifestyles, preferences, and cultural backgrounds. This approach emphasizes balancing nutrient-rich foods such as vegetables, fruits, whole grains, lean proteins, and healthy fats while minimizing foods high in added sugars, sodium, and unhealthy fats. The major mechanisms by which such a pattern benefits health include supporting optimal nutrient intake, regulating energy balance, reducing inflammation, and promoting gut health. Practical relevance lies in its adaptability to diverse populations and life stages, making it a viable lifelong strategy that can prevent chronic diseases like cardiovascular diseases, type 2 diabetes, and certain cancers. Limitations include potential challenges in access, affordability, and ingrained food behaviors, which may require individualized guidance and support. Important related concepts include dietary variety, portion control, mindful eating, and the environmental impact of food choices. Understanding these elements enables individuals and health professionals to foster sustainable nutrition habits that align with both personal health goals and broader ecological considerations.</w:t>
      </w:r>
    </w:p>
    <w:p>
      <w:pPr>
        <w:pStyle w:val="Heading1"/>
      </w:pPr>
      <w:r>
        <w:t>Customer Questions Answered</w:t>
      </w:r>
    </w:p>
    <w:p>
      <w:pPr>
        <w:pStyle w:val="ListBullet"/>
      </w:pPr>
      <w:r>
        <w:t>What defines a sustainable healthy eating pattern?</w:t>
      </w:r>
    </w:p>
    <w:p>
      <w:pPr>
        <w:pStyle w:val="ListBullet"/>
      </w:pPr>
      <w:r>
        <w:t>How can I balance nutrition with my lifestyle needs?</w:t>
      </w:r>
    </w:p>
    <w:p>
      <w:pPr>
        <w:pStyle w:val="ListBullet"/>
      </w:pPr>
      <w:r>
        <w:t>What role do dietary patterns play in preventing chronic diseases?</w:t>
      </w:r>
    </w:p>
    <w:p>
      <w:pPr>
        <w:pStyle w:val="ListBullet"/>
      </w:pPr>
      <w:r>
        <w:t>Are there limits to popular diet approaches?</w:t>
      </w:r>
    </w:p>
    <w:p>
      <w:pPr>
        <w:pStyle w:val="ListBullet"/>
      </w:pPr>
      <w:r>
        <w:t>How can I make healthy eating flexible without losing benefits?</w:t>
      </w:r>
    </w:p>
    <w:p>
      <w:pPr>
        <w:pStyle w:val="ListBullet"/>
      </w:pPr>
      <w:r>
        <w:t>What common misconceptions exist around healthy eating?</w:t>
      </w:r>
    </w:p>
    <w:p>
      <w:pPr>
        <w:pStyle w:val="ListBullet"/>
      </w:pPr>
      <w:r>
        <w:t>What are practical steps to improve my daily eating habits?</w:t>
      </w:r>
    </w:p>
    <w:p>
      <w:pPr>
        <w:pStyle w:val="ListBullet"/>
      </w:pPr>
      <w:r>
        <w:t>How does sustainability factor into long-term nutrition choices?</w:t>
      </w:r>
    </w:p>
    <w:p>
      <w:pPr>
        <w:pStyle w:val="Heading1"/>
      </w:pPr>
      <w:r>
        <w:t>Learning Objectives</w:t>
      </w:r>
    </w:p>
    <w:p>
      <w:pPr>
        <w:pStyle w:val="ListBullet"/>
      </w:pPr>
      <w:r>
        <w:t>Define what constitutes a sustainable healthy eating pattern.</w:t>
      </w:r>
    </w:p>
    <w:p>
      <w:pPr>
        <w:pStyle w:val="ListBullet"/>
      </w:pPr>
      <w:r>
        <w:t>Explain the biological and health mechanisms supported by balanced nutrition.</w:t>
      </w:r>
    </w:p>
    <w:p>
      <w:pPr>
        <w:pStyle w:val="ListBullet"/>
      </w:pPr>
      <w:r>
        <w:t>Identify practical strategies to implement flexible dietary habits.</w:t>
      </w:r>
    </w:p>
    <w:p>
      <w:pPr>
        <w:pStyle w:val="ListBullet"/>
      </w:pPr>
      <w:r>
        <w:t>Recognize common misconceptions about healthy eating and address them effectively.</w:t>
      </w:r>
    </w:p>
    <w:p>
      <w:pPr>
        <w:pStyle w:val="ListBullet"/>
      </w:pPr>
      <w:r>
        <w:t>Discuss the role of nutrition in chronic disease prevention.</w:t>
      </w:r>
    </w:p>
    <w:p>
      <w:pPr>
        <w:pStyle w:val="ListBullet"/>
      </w:pPr>
      <w:r>
        <w:t>Appreciate the importance of sustainability in food choices.</w:t>
      </w:r>
    </w:p>
    <w:p>
      <w:pPr>
        <w:pStyle w:val="ListBullet"/>
      </w:pPr>
      <w:r>
        <w:t>Understand how to tailor nutrition advice to individual lifestyles and preferences.</w:t>
      </w:r>
    </w:p>
    <w:p>
      <w:pPr>
        <w:pStyle w:val="ListBullet"/>
      </w:pPr>
      <w:r>
        <w:t>Integrate key concepts such as variety, balance, and moderation into dietary planning.</w:t>
      </w:r>
    </w:p>
    <w:p>
      <w:pPr>
        <w:pStyle w:val="Heading1"/>
      </w:pPr>
      <w:r>
        <w:t>Definition</w:t>
      </w:r>
    </w:p>
    <w:p>
      <w:r>
        <w:t>A sustainable healthy eating pattern is a balanced, flexible way of eating that meets nutritional needs, supports health and well-being, and can be maintained long term within an individual's lifestyle and cultural context.</w:t>
      </w:r>
    </w:p>
    <w:p>
      <w:pPr>
        <w:pStyle w:val="Heading1"/>
      </w:pPr>
      <w:r>
        <w:t>Why This Matters</w:t>
      </w:r>
    </w:p>
    <w:p>
      <w:r>
        <w:t>Building a sustainable healthy eating pattern is vital because it lays the foundation for preventing chronic diseases, maintaining healthy weight, and enhancing quality of life. It empowers individuals to make informed food choices adaptable to changing circumstances without compromising nutrition or enjoyment, supporting both personal health and environmental sustainability.</w:t>
      </w:r>
    </w:p>
    <w:p>
      <w:pPr>
        <w:pStyle w:val="Heading1"/>
      </w:pPr>
      <w:r>
        <w:t>Fundamentals of a Healthy Eating Pattern</w:t>
      </w:r>
    </w:p>
    <w:p>
      <w:r>
        <w:t>Healthy eating patterns emphasize regular consumption of a variety of nutrient-dense foods including fruits, vegetables, whole grains, lean proteins, and healthy fats. They limit intake of added sugars, saturated and trans fats, and sodium. This balance ensures adequate micronutrients, supports energy requirements, and reduces risk of nutrition-related diseases.</w:t>
      </w:r>
    </w:p>
    <w:p>
      <w:pPr>
        <w:pStyle w:val="Heading1"/>
      </w:pPr>
      <w:r>
        <w:t>Flexibility and Individual Needs in Nutrition</w:t>
      </w:r>
    </w:p>
    <w:p>
      <w:r>
        <w:t>No single diet fits all. Flexibility in healthy eating accounts for personal preferences, cultural traditions, food availability, and health conditions. This allows for sustainable adherence by adapting portion sizes, food choices, and meal timing while maintaining overall nutritional adequacy.</w:t>
      </w:r>
    </w:p>
    <w:p>
      <w:pPr>
        <w:pStyle w:val="Heading1"/>
      </w:pPr>
      <w:r>
        <w:t>Mechanisms Linking Diet to Health Outcomes</w:t>
      </w:r>
    </w:p>
    <w:p>
      <w:r>
        <w:t>Balanced dietary patterns influence health through modulating inflammation, insulin sensitivity, gut microbiome diversity, and blood lipid profiles. These mechanisms underlie reduced risk for cardiovascular diseases, type 2 diabetes, certain cancers, and obesity-related conditions.</w:t>
      </w:r>
    </w:p>
    <w:p>
      <w:pPr>
        <w:pStyle w:val="Heading1"/>
      </w:pPr>
      <w:r>
        <w:t>Common Dietary Approaches and Limitations</w:t>
      </w:r>
    </w:p>
    <w:p>
      <w:r>
        <w:t>Popular diets such as Mediterranean, DASH, and plant-based patterns share core principles but differ in specifics. Limitations include potential nutrient gaps if overly restrictive, challenges in long-term adherence, and variability in individual response.</w:t>
      </w:r>
    </w:p>
    <w:p>
      <w:pPr>
        <w:pStyle w:val="Heading1"/>
      </w:pPr>
      <w:r>
        <w:t>Practical Strategies for Building Healthy Habits</w:t>
      </w:r>
    </w:p>
    <w:p>
      <w:r>
        <w:t>Techniques include planning meals with diverse food groups, mindful eating to enhance satiety, reducing processed food consumption, cooking at home, and gradual changes to improve diet quality sustainably.</w:t>
      </w:r>
    </w:p>
    <w:p>
      <w:pPr>
        <w:pStyle w:val="Heading1"/>
      </w:pPr>
      <w:r>
        <w:t>Addressing Misconceptions about Healthy Eating</w:t>
      </w:r>
    </w:p>
    <w:p>
      <w:r>
        <w:t>Common misconceptions include the idea that healthy eating is expensive, tasteless, or requires strict restriction. Reality shows that with informed choices, healthy eating can be affordable, enjoyable, and flexible.</w:t>
      </w:r>
    </w:p>
    <w:p>
      <w:pPr>
        <w:pStyle w:val="Heading1"/>
      </w:pPr>
      <w:r>
        <w:t>Nutrition and Sustainability: Environmental Considerations</w:t>
      </w:r>
    </w:p>
    <w:p>
      <w:r>
        <w:t>Sustainable eating patterns consider not only health but also environmental impacts. Emphasizing plant-based foods, reducing food waste, and choosing locally sourced produce support ecological balance.</w:t>
      </w:r>
    </w:p>
    <w:p>
      <w:pPr>
        <w:pStyle w:val="Heading1"/>
      </w:pPr>
      <w:r>
        <w:t>Tailoring Nutrition Guidance for Lifelong Well-being</w:t>
      </w:r>
    </w:p>
    <w:p>
      <w:r>
        <w:t>Nutrition advice must be individualized, considering age, activity, health status, and social factors to optimize long-term health, adherence, and overall life satisfaction.</w:t>
      </w:r>
    </w:p>
    <w:p>
      <w:pPr>
        <w:pStyle w:val="Heading1"/>
      </w:pPr>
      <w:r>
        <w:t>Practical Guidance</w:t>
      </w:r>
    </w:p>
    <w:p>
      <w:pPr>
        <w:pStyle w:val="ListBullet"/>
      </w:pPr>
      <w:r>
        <w:t>Incorporate a variety of colorful fruits and vegetables daily to maximize nutrient intake.</w:t>
      </w:r>
    </w:p>
    <w:p>
      <w:pPr>
        <w:pStyle w:val="ListBullet"/>
      </w:pPr>
      <w:r>
        <w:t>Choose whole grains over refined grains to increase fiber and support digestion.</w:t>
      </w:r>
    </w:p>
    <w:p>
      <w:pPr>
        <w:pStyle w:val="ListBullet"/>
      </w:pPr>
      <w:r>
        <w:t>Opt for lean protein sources such as legumes, poultry, fish, or plant-based alternatives regularly.</w:t>
      </w:r>
    </w:p>
    <w:p>
      <w:pPr>
        <w:pStyle w:val="ListBullet"/>
      </w:pPr>
      <w:r>
        <w:t>Limit consumption of processed foods high in added sugars and unhealthy fats.</w:t>
      </w:r>
    </w:p>
    <w:p>
      <w:pPr>
        <w:pStyle w:val="ListBullet"/>
      </w:pPr>
      <w:r>
        <w:t>Practice mindful eating by paying attention to hunger and fullness cues to avoid overeating.</w:t>
      </w:r>
    </w:p>
    <w:p>
      <w:pPr>
        <w:pStyle w:val="ListBullet"/>
      </w:pPr>
      <w:r>
        <w:t>Plan meals ahead to ensure balanced nutrition and avoid impulsive unhealthy choices.</w:t>
      </w:r>
    </w:p>
    <w:p>
      <w:pPr>
        <w:pStyle w:val="ListBullet"/>
      </w:pPr>
      <w:r>
        <w:t>Explore cultural and personal food preferences to create enjoyable and sustainable eating habits.</w:t>
      </w:r>
    </w:p>
    <w:p>
      <w:pPr>
        <w:pStyle w:val="ListBullet"/>
      </w:pPr>
      <w:r>
        <w:t>Reduce food waste by proper storage and using leftovers creatively.</w:t>
      </w:r>
    </w:p>
    <w:p>
      <w:pPr>
        <w:pStyle w:val="Heading1"/>
      </w:pPr>
      <w:r>
        <w:t>Safety Notes</w:t>
      </w:r>
    </w:p>
    <w:p>
      <w:pPr>
        <w:pStyle w:val="ListBullet"/>
      </w:pPr>
      <w:r>
        <w:t>Individuals with specific medical conditions should consult healthcare providers for personalized dietary advice.</w:t>
      </w:r>
    </w:p>
    <w:p>
      <w:pPr>
        <w:pStyle w:val="ListBullet"/>
      </w:pPr>
      <w:r>
        <w:t>Avoid abrupt, restrictive diets without professional guidance to prevent nutrient deficiencies.</w:t>
      </w:r>
    </w:p>
    <w:p>
      <w:pPr>
        <w:pStyle w:val="ListBullet"/>
      </w:pPr>
      <w:r>
        <w:t>Be cautious of allergens and intolerances when selecting new foods.</w:t>
      </w:r>
    </w:p>
    <w:p>
      <w:pPr>
        <w:pStyle w:val="ListBullet"/>
      </w:pPr>
      <w:r>
        <w:t>Ensure variety in the diet to prevent unintentional nutrient gaps.</w:t>
      </w:r>
    </w:p>
    <w:p>
      <w:pPr>
        <w:pStyle w:val="Heading1"/>
      </w:pPr>
      <w:r>
        <w:t>Common Misconceptions</w:t>
      </w:r>
    </w:p>
    <w:p>
      <w:r>
        <w:rPr>
          <w:b/>
        </w:rPr>
        <w:t xml:space="preserve">Misconception: </w:t>
      </w:r>
      <w:r>
        <w:t>Healthy eating means giving up all favorite foods.</w:t>
      </w:r>
    </w:p>
    <w:p>
      <w:r>
        <w:rPr>
          <w:b/>
        </w:rPr>
        <w:t xml:space="preserve">Reality: </w:t>
      </w:r>
      <w:r>
        <w:t>Healthy eating focuses on balance and moderation, allowing enjoyment of favorite foods within an overall nutritious pattern.</w:t>
      </w:r>
    </w:p>
    <w:p>
      <w:r>
        <w:rPr>
          <w:b/>
        </w:rPr>
        <w:t xml:space="preserve">Misconception: </w:t>
      </w:r>
      <w:r>
        <w:t>Eating healthy is too expensive for most people.</w:t>
      </w:r>
    </w:p>
    <w:p>
      <w:r>
        <w:rPr>
          <w:b/>
        </w:rPr>
        <w:t xml:space="preserve">Reality: </w:t>
      </w:r>
      <w:r>
        <w:t>Healthy eating can be affordable with thoughtful planning, choosing seasonal produce, and minimizing processed foods.</w:t>
      </w:r>
    </w:p>
    <w:p>
      <w:r>
        <w:rPr>
          <w:b/>
        </w:rPr>
        <w:t xml:space="preserve">Misconception: </w:t>
      </w:r>
      <w:r>
        <w:t>All fats are bad and should be avoided.</w:t>
      </w:r>
    </w:p>
    <w:p>
      <w:r>
        <w:rPr>
          <w:b/>
        </w:rPr>
        <w:t xml:space="preserve">Reality: </w:t>
      </w:r>
      <w:r>
        <w:t>Healthy fats, such as those from nuts, seeds, avocados, and fish, are beneficial and important to include.</w:t>
      </w:r>
    </w:p>
    <w:p>
      <w:r>
        <w:rPr>
          <w:b/>
        </w:rPr>
        <w:t xml:space="preserve">Misconception: </w:t>
      </w:r>
      <w:r>
        <w:t>Skipping meals helps with weight control.</w:t>
      </w:r>
    </w:p>
    <w:p>
      <w:r>
        <w:rPr>
          <w:b/>
        </w:rPr>
        <w:t xml:space="preserve">Reality: </w:t>
      </w:r>
      <w:r>
        <w:t>Skipping meals can lead to overeating later and may negatively affect metabolism and energy levels.</w:t>
      </w:r>
    </w:p>
    <w:p>
      <w:pPr>
        <w:pStyle w:val="Heading1"/>
      </w:pPr>
      <w:r>
        <w:t>Clinical Pearls</w:t>
      </w:r>
    </w:p>
    <w:p>
      <w:pPr>
        <w:pStyle w:val="ListNumber"/>
      </w:pPr>
      <w:r>
        <w:t>Encourage gradual dietary changes to improve adherence and long-term success.</w:t>
      </w:r>
    </w:p>
    <w:p>
      <w:pPr>
        <w:pStyle w:val="ListNumber"/>
      </w:pPr>
      <w:r>
        <w:t>Emphasize whole foods over supplements to meet nutrient needs.</w:t>
      </w:r>
    </w:p>
    <w:p>
      <w:pPr>
        <w:pStyle w:val="ListNumber"/>
      </w:pPr>
      <w:r>
        <w:t>Consider social and cultural context when advising on dietary changes.</w:t>
      </w:r>
    </w:p>
    <w:p>
      <w:pPr>
        <w:pStyle w:val="ListNumber"/>
      </w:pPr>
      <w:r>
        <w:t>Monitor for nutrient adequacy when patients adopt popular diet trends.</w:t>
      </w:r>
    </w:p>
    <w:p>
      <w:pPr>
        <w:pStyle w:val="ListNumber"/>
      </w:pPr>
      <w:r>
        <w:t>Reinforce the importance of consistency and flexibility rather than perfection in eating.</w:t>
      </w:r>
    </w:p>
    <w:p>
      <w:pPr>
        <w:pStyle w:val="Heading1"/>
      </w:pPr>
      <w:r>
        <w:t>Key Takeaways</w:t>
      </w:r>
    </w:p>
    <w:p>
      <w:pPr>
        <w:pStyle w:val="ListBullet"/>
      </w:pPr>
      <w:r>
        <w:t>A sustainable healthy eating pattern balances nutrient-rich foods and flexibility for lifelong adherence.</w:t>
      </w:r>
    </w:p>
    <w:p>
      <w:pPr>
        <w:pStyle w:val="ListBullet"/>
      </w:pPr>
      <w:r>
        <w:t>Healthy dietary patterns reduce risk of chronic diseases through multiple biological mechanisms.</w:t>
      </w:r>
    </w:p>
    <w:p>
      <w:pPr>
        <w:pStyle w:val="ListBullet"/>
      </w:pPr>
      <w:r>
        <w:t>Flexibility and cultural relevance improve diet sustainability.</w:t>
      </w:r>
    </w:p>
    <w:p>
      <w:pPr>
        <w:pStyle w:val="ListBullet"/>
      </w:pPr>
      <w:r>
        <w:t>Practical meal planning and mindful eating support behavior change.</w:t>
      </w:r>
    </w:p>
    <w:p>
      <w:pPr>
        <w:pStyle w:val="ListBullet"/>
      </w:pPr>
      <w:r>
        <w:t>Misconceptions can hinder healthy habits but can be addressed by education.</w:t>
      </w:r>
    </w:p>
    <w:p>
      <w:pPr>
        <w:pStyle w:val="ListBullet"/>
      </w:pPr>
      <w:r>
        <w:t>Sustainability includes both personal health and environmental impact considerations.</w:t>
      </w:r>
    </w:p>
    <w:p>
      <w:pPr>
        <w:pStyle w:val="ListBullet"/>
      </w:pPr>
      <w:r>
        <w:t>Individualized nutrition guidance enhances effectiveness and acceptability.</w:t>
      </w:r>
    </w:p>
    <w:p>
      <w:pPr>
        <w:pStyle w:val="ListBullet"/>
      </w:pPr>
      <w:r>
        <w:t>Balanced eating is about overall patterns rather than isolated nutrients.</w:t>
      </w:r>
    </w:p>
    <w:p>
      <w:pPr>
        <w:pStyle w:val="Heading1"/>
      </w:pPr>
      <w:r>
        <w:t>Glossary</w:t>
      </w:r>
    </w:p>
    <w:p>
      <w:r>
        <w:rPr>
          <w:b/>
        </w:rPr>
        <w:t xml:space="preserve">Dietary Pattern: </w:t>
      </w:r>
      <w:r>
        <w:t>The combination and quantities of different foods and beverages habitually consumed.</w:t>
      </w:r>
    </w:p>
    <w:p>
      <w:r>
        <w:rPr>
          <w:b/>
        </w:rPr>
        <w:t xml:space="preserve">Nutrient-Dense Foods: </w:t>
      </w:r>
      <w:r>
        <w:t>Foods that provide high amounts of nutrients relative to their calorie content.</w:t>
      </w:r>
    </w:p>
    <w:p>
      <w:r>
        <w:rPr>
          <w:b/>
        </w:rPr>
        <w:t xml:space="preserve">Inflammation: </w:t>
      </w:r>
      <w:r>
        <w:t>A biological response of the immune system that can contribute to chronic disease when sustained.</w:t>
      </w:r>
    </w:p>
    <w:p>
      <w:r>
        <w:rPr>
          <w:b/>
        </w:rPr>
        <w:t xml:space="preserve">Mindful Eating: </w:t>
      </w:r>
      <w:r>
        <w:t>Conscious awareness of the eating experience focusing on hunger, fullness, and food enjoyment.</w:t>
      </w:r>
    </w:p>
    <w:p>
      <w:r>
        <w:rPr>
          <w:b/>
        </w:rPr>
        <w:t xml:space="preserve">Sustainability (Nutrition): </w:t>
      </w:r>
      <w:r>
        <w:t>Eating habits that support health while minimizing negative environmental impacts.</w:t>
      </w:r>
    </w:p>
    <w:p>
      <w:pPr>
        <w:pStyle w:val="Heading1"/>
      </w:pPr>
      <w:r>
        <w:t>Related Modules</w:t>
      </w:r>
    </w:p>
    <w:p>
      <w:pPr>
        <w:pStyle w:val="ListBullet"/>
      </w:pPr>
      <w:r>
        <w:t>NUT-101</w:t>
      </w:r>
    </w:p>
    <w:p>
      <w:pPr>
        <w:pStyle w:val="ListBullet"/>
      </w:pPr>
      <w:r>
        <w:t>NUT-305</w:t>
      </w:r>
    </w:p>
    <w:p>
      <w:pPr>
        <w:pStyle w:val="ListBullet"/>
      </w:pPr>
      <w:r>
        <w:t>NUT-410</w:t>
      </w:r>
    </w:p>
    <w:p>
      <w:pPr>
        <w:pStyle w:val="Heading1"/>
      </w:pPr>
      <w:r>
        <w:t>Illustration Specifications</w:t>
      </w:r>
    </w:p>
    <w:p>
      <w:pPr>
        <w:pStyle w:val="Heading2"/>
      </w:pPr>
      <w:r>
        <w:t>IL-001 - Balanced Plate Model</w:t>
      </w:r>
    </w:p>
    <w:p>
      <w:r>
        <w:t>Type: Diagram</w:t>
      </w:r>
    </w:p>
    <w:p>
      <w:r>
        <w:t>A visual representation of a balanced meal plate showing proportional sections for vegetables, grains, protein, and fats.</w:t>
      </w:r>
    </w:p>
    <w:p>
      <w:r>
        <w:t>Alt text: Plate divided into sections with vegetables, grains, protein, and fats.</w:t>
      </w:r>
    </w:p>
    <w:p>
      <w:pPr>
        <w:pStyle w:val="Heading2"/>
      </w:pPr>
      <w:r>
        <w:t>IL-002 - Flexibility in Food Choices</w:t>
      </w:r>
    </w:p>
    <w:p>
      <w:r>
        <w:t>Type: Infographic</w:t>
      </w:r>
    </w:p>
    <w:p>
      <w:r>
        <w:t>Shows examples of interchangeable healthy foods within groups to accommodate preferences and cultures.</w:t>
      </w:r>
    </w:p>
    <w:p>
      <w:r>
        <w:t>Alt text: Examples of various healthy foods grouped as alternatives.</w:t>
      </w:r>
    </w:p>
    <w:p>
      <w:pPr>
        <w:pStyle w:val="Heading2"/>
      </w:pPr>
      <w:r>
        <w:t>IL-003 - Mechanisms of Diet and Health</w:t>
      </w:r>
    </w:p>
    <w:p>
      <w:r>
        <w:t>Type: Flowchart</w:t>
      </w:r>
    </w:p>
    <w:p>
      <w:r>
        <w:t>Outline of biological pathways linking nutrition to inflammation, metabolism, and disease risk.</w:t>
      </w:r>
    </w:p>
    <w:p>
      <w:r>
        <w:t>Alt text: Flowchart connecting diet components to health outcomes.</w:t>
      </w:r>
    </w:p>
    <w:p>
      <w:pPr>
        <w:pStyle w:val="Heading2"/>
      </w:pPr>
      <w:r>
        <w:t>IL-004 - Healthy Eating Myths vs. Facts</w:t>
      </w:r>
    </w:p>
    <w:p>
      <w:r>
        <w:t>Type: Table</w:t>
      </w:r>
    </w:p>
    <w:p>
      <w:r>
        <w:t>Common misconceptions listed alongside evidence-based facts to clarify misunderstandings.</w:t>
      </w:r>
    </w:p>
    <w:p>
      <w:r>
        <w:t>Alt text: Table with myths on one side and corresponding facts on the other.</w:t>
      </w:r>
    </w:p>
    <w:p>
      <w:pPr>
        <w:pStyle w:val="Heading2"/>
      </w:pPr>
      <w:r>
        <w:t>IL-005 - Environmental Impact of Food Choices</w:t>
      </w:r>
    </w:p>
    <w:p>
      <w:r>
        <w:t>Type: Chart</w:t>
      </w:r>
    </w:p>
    <w:p>
      <w:r>
        <w:t>Comparison of environmental footprints of plant-based vs. animal-based foods.</w:t>
      </w:r>
    </w:p>
    <w:p>
      <w:r>
        <w:t>Alt text: Bar chart comparing carbon and water footprints of different food types.</w:t>
      </w:r>
    </w:p>
    <w:p>
      <w:pPr>
        <w:pStyle w:val="Heading1"/>
      </w:pPr>
      <w:r>
        <w:t>References</w:t>
      </w:r>
    </w:p>
    <w:p>
      <w:pPr>
        <w:pStyle w:val="ListBullet"/>
      </w:pPr>
      <w:r>
        <w:t>Dietary Guidelines for Americans | U.S. Department of Agriculture and Health and Human Services | 2020 |  | unverified</w:t>
      </w:r>
    </w:p>
    <w:p>
      <w:pPr>
        <w:pStyle w:val="ListBullet"/>
      </w:pPr>
      <w:r>
        <w:t>Healthy Eating Pattern and Chronic Disease Prevention | World Health Organization | 2018 |  | unverified</w:t>
      </w:r>
    </w:p>
    <w:p>
      <w:pPr>
        <w:pStyle w:val="ListBullet"/>
      </w:pPr>
      <w:r>
        <w:t>Sustainability in Dietary Recommendations | Food and Agriculture Organization of the United Nations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