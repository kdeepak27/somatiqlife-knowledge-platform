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EXE-123 - Beginner Strength Programs</w:t>
      </w:r>
    </w:p>
    <w:p>
      <w:r>
        <w:rPr>
          <w:i/>
        </w:rPr>
        <w:t>Evidence, mechanisms, practical application, progression, and safety considerations for beginner strength programs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Early Adaptation, Skill Acquisition</w:t>
            </w:r>
          </w:p>
        </w:tc>
      </w:tr>
      <w:tr>
        <w:tc>
          <w:tcPr>
            <w:tcW w:type="dxa" w:w="4968"/>
          </w:tcPr>
          <w:p>
            <w:r>
              <w:rPr>
                <w:b/>
              </w:rPr>
              <w:t>Audience</w:t>
            </w:r>
          </w:p>
        </w:tc>
        <w:tc>
          <w:tcPr>
            <w:tcW w:type="dxa" w:w="4968"/>
          </w:tcPr>
          <w:p>
            <w:r>
              <w:t>Beginners, Fitness Enthusiasts, Personal Trainers,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beginner program, progression, muscle hypertrophy, neuromuscular adaptation, safety, resistance training, exercise programming, overload principle, exercise technique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Beginner strength programs refer to structured resistance training regimens designed specifically for individuals new to strength training. These programs focus on developing fundamental movement patterns, improving neuromuscular coordination, and initiating muscle hypertrophy safely and progressively. Key synonyms include "novice strength training regimens," "initial resistance training programs," and "introductory strength workouts." The underlying physiological mechanisms involve neural adaptations—improved motor unit recruitment, firing frequency, and synchronization—and gradual muscle fiber hypertrophy typically evident after several weeks to months of training. Evidence supports that beginners can experience rapid strength gains primarily through neural mechanisms before significant muscle mass increases. Practical application entails using multi-joint compound movements such as squats, deadlifts, presses, and rows with moderate loads (approx. 50-70% of one-repetition maximum) and focusing on proper technique, controlled tempo, and consistent progression. Frequency recommendations usually range between 2-3 sessions per week targeting major muscle groups with adequate rest periods. Safety considerations emphasize proper warm-up, supervised technique, gradual overload application, and recognizing individual limitations to minimize injury risk. Limitations of beginner programs include the inability to maintain linear progression indefinitely, and the plateau effect as adaptations occur. Safety also involves awareness of contraindications in those with pre-existing conditions. Overall, beginner strength programs offer an essential foundation for long-term musculoskeletal health and physical performance enhancement when designed and executed effectively and safely.</w:t>
      </w:r>
    </w:p>
    <w:p>
      <w:pPr>
        <w:pStyle w:val="Heading1"/>
      </w:pPr>
      <w:r>
        <w:t>Customer Questions Answered</w:t>
      </w:r>
    </w:p>
    <w:p>
      <w:pPr>
        <w:pStyle w:val="ListBullet"/>
      </w:pPr>
      <w:r>
        <w:t>What defines a beginner strength training program?</w:t>
      </w:r>
    </w:p>
    <w:p>
      <w:pPr>
        <w:pStyle w:val="ListBullet"/>
      </w:pPr>
      <w:r>
        <w:t>How does strength training improve muscle and neuromuscular function?</w:t>
      </w:r>
    </w:p>
    <w:p>
      <w:pPr>
        <w:pStyle w:val="ListBullet"/>
      </w:pPr>
      <w:r>
        <w:t>What are effective exercises for beginners?</w:t>
      </w:r>
    </w:p>
    <w:p>
      <w:pPr>
        <w:pStyle w:val="ListBullet"/>
      </w:pPr>
      <w:r>
        <w:t>How should beginners progress their training load?</w:t>
      </w:r>
    </w:p>
    <w:p>
      <w:pPr>
        <w:pStyle w:val="ListBullet"/>
      </w:pPr>
      <w:r>
        <w:t>What are common safety concerns during beginner strength training?</w:t>
      </w:r>
    </w:p>
    <w:p>
      <w:pPr>
        <w:pStyle w:val="ListBullet"/>
      </w:pPr>
      <w:r>
        <w:t>How often should beginners train per week?</w:t>
      </w:r>
    </w:p>
    <w:p>
      <w:pPr>
        <w:pStyle w:val="ListBullet"/>
      </w:pPr>
      <w:r>
        <w:t>What is the role of rest and recovery in beginner strength training?</w:t>
      </w:r>
    </w:p>
    <w:p>
      <w:pPr>
        <w:pStyle w:val="ListBullet"/>
      </w:pPr>
      <w:r>
        <w:t>How does strength training differ from hypertrophy training for beginners?</w:t>
      </w:r>
    </w:p>
    <w:p>
      <w:pPr>
        <w:pStyle w:val="ListBullet"/>
      </w:pPr>
      <w:r>
        <w:t>What are common misconceptions about beginner strength programs?</w:t>
      </w:r>
    </w:p>
    <w:p>
      <w:pPr>
        <w:pStyle w:val="ListBullet"/>
      </w:pPr>
      <w:r>
        <w:t>How to avoid injury when starting strength training?</w:t>
      </w:r>
    </w:p>
    <w:p>
      <w:pPr>
        <w:pStyle w:val="ListBullet"/>
      </w:pPr>
      <w:r>
        <w:t>Can beginners achieve muscle growth quickly?</w:t>
      </w:r>
    </w:p>
    <w:p>
      <w:pPr>
        <w:pStyle w:val="ListBullet"/>
      </w:pPr>
      <w:r>
        <w:t>What equipment is recommended for beginner strength programs?</w:t>
      </w:r>
    </w:p>
    <w:p>
      <w:pPr>
        <w:pStyle w:val="Heading1"/>
      </w:pPr>
      <w:r>
        <w:t>Learning Objectives</w:t>
      </w:r>
    </w:p>
    <w:p>
      <w:pPr>
        <w:pStyle w:val="ListBullet"/>
      </w:pPr>
      <w:r>
        <w:t>Define beginner strength training programs and their goals.</w:t>
      </w:r>
    </w:p>
    <w:p>
      <w:pPr>
        <w:pStyle w:val="ListBullet"/>
      </w:pPr>
      <w:r>
        <w:t>Describe the physiological mechanisms underlying strength gains in beginners.</w:t>
      </w:r>
    </w:p>
    <w:p>
      <w:pPr>
        <w:pStyle w:val="ListBullet"/>
      </w:pPr>
      <w:r>
        <w:t>Identify effective and safe exercises suitable for beginners.</w:t>
      </w:r>
    </w:p>
    <w:p>
      <w:pPr>
        <w:pStyle w:val="ListBullet"/>
      </w:pPr>
      <w:r>
        <w:t>Explain progression strategies to enhance strength gains.</w:t>
      </w:r>
    </w:p>
    <w:p>
      <w:pPr>
        <w:pStyle w:val="ListBullet"/>
      </w:pPr>
      <w:r>
        <w:t>Discuss safety considerations and injury prevention in beginner programs.</w:t>
      </w:r>
    </w:p>
    <w:p>
      <w:pPr>
        <w:pStyle w:val="ListBullet"/>
      </w:pPr>
      <w:r>
        <w:t>Clarify common misconceptions about beginner strength training.</w:t>
      </w:r>
    </w:p>
    <w:p>
      <w:pPr>
        <w:pStyle w:val="ListBullet"/>
      </w:pPr>
      <w:r>
        <w:t>Summarize the role of frequency, intensity, and recovery in program design.</w:t>
      </w:r>
    </w:p>
    <w:p>
      <w:pPr>
        <w:pStyle w:val="ListBullet"/>
      </w:pPr>
      <w:r>
        <w:t>Recognize limitations and when to transition from beginner to intermediate programs.</w:t>
      </w:r>
    </w:p>
    <w:p>
      <w:pPr>
        <w:pStyle w:val="Heading1"/>
      </w:pPr>
      <w:r>
        <w:t>Definition</w:t>
      </w:r>
    </w:p>
    <w:p>
      <w:r>
        <w:t>Beginner strength programs are structured resistance training plans specifically tailored for individuals new to strength training. These programs prioritize learning correct exercise technique, building neuromuscular coordination, and initiating muscle strength and size improvements through gradual and safe progressive overload.</w:t>
      </w:r>
    </w:p>
    <w:p>
      <w:pPr>
        <w:pStyle w:val="Heading1"/>
      </w:pPr>
      <w:r>
        <w:t>Why This Matters</w:t>
      </w:r>
    </w:p>
    <w:p>
      <w:r>
        <w:t>Developing a scientifically grounded beginner strength program is critical to maximize early strength gains, prevent injury, establish lifelong exercise habits, and build a solid foundation for more advanced training. Understanding evidence-based principles supports better coaching, adherence, and outcomes for novice exercisers.</w:t>
      </w:r>
    </w:p>
    <w:p>
      <w:pPr>
        <w:pStyle w:val="Heading1"/>
      </w:pPr>
      <w:r>
        <w:t>What Is a Beginner Strength Training Program?</w:t>
      </w:r>
    </w:p>
    <w:p>
      <w:r>
        <w:t>A beginner strength training program is designed for individuals with little to no prior experience in resistance exercises. It focuses on teaching fundamental movement patterns such as squats, presses, and pulls, emphasizing technique, safety, and manageable training volumes and intensities. These programs aim to induce neuromuscular adaptations that enhance strength and coordination while minimizing injury risk.</w:t>
      </w:r>
    </w:p>
    <w:p>
      <w:pPr>
        <w:pStyle w:val="Heading1"/>
      </w:pPr>
      <w:r>
        <w:t>Physiological Mechanisms Underlying Strength Gains in Beginners</w:t>
      </w:r>
    </w:p>
    <w:p>
      <w:r>
        <w:t>Initial strength improvements in beginners primarily result from neurological adaptations including increased motor unit recruitment, improved firing rates, and better synchronization of muscle contractions. Muscle hypertrophy, or growth in muscle fiber size, typically begins after several weeks of consistent training. These adaptations improve force production and movement efficiency.</w:t>
      </w:r>
    </w:p>
    <w:p>
      <w:pPr>
        <w:pStyle w:val="Heading1"/>
      </w:pPr>
      <w:r>
        <w:t>Common Exercises in Beginner Programs</w:t>
      </w:r>
    </w:p>
    <w:p>
      <w:r>
        <w:t>Effective exercises include compound, multi-joint movements like bodyweight squats, goblet squats, push-ups, dumbbell rows, and deadlifts with light loads. These exercises engage multiple muscle groups simultaneously and help develop balanced muscular strength and coordination crucial for daily function and progression.</w:t>
      </w:r>
    </w:p>
    <w:p>
      <w:pPr>
        <w:pStyle w:val="Heading1"/>
      </w:pPr>
      <w:r>
        <w:t>Progression Strategies for Beginner Strength Training</w:t>
      </w:r>
    </w:p>
    <w:p>
      <w:r>
        <w:t>Progression involves gradually increasing training load, volume, or intensity to continue stimulating adaptation. Beginners often begin with bodyweight or light resistance and slowly transition to heavier loads (starting around 50-70% of their one-repetition maximum). Progressive overload must be individualized based on technical proficiency and recovery.</w:t>
      </w:r>
    </w:p>
    <w:p>
      <w:pPr>
        <w:pStyle w:val="Heading1"/>
      </w:pPr>
      <w:r>
        <w:t>Frequency and Recovery Considerations</w:t>
      </w:r>
    </w:p>
    <w:p>
      <w:r>
        <w:t>Training frequency for beginners generally ranges from 2 to 3 sessions per week targeting all major muscle groups. Recovery between sessions is vital to allow neuromuscular and muscular adaptations. Adequate sleep, nutrition, and rest days support performance and reduce injury risk.</w:t>
      </w:r>
    </w:p>
    <w:p>
      <w:pPr>
        <w:pStyle w:val="Heading1"/>
      </w:pPr>
      <w:r>
        <w:t>Safety Considerations and Injury Prevention</w:t>
      </w:r>
    </w:p>
    <w:p>
      <w:r>
        <w:t>Key safety measures include proper warm-up, mastering exercise technique under supervision or guidance, avoiding excessive loads, and listening to bodily feedback to prevent overuse injuries. Beginners should be cautious of underlying health conditions and consult qualified professionals where necessary.</w:t>
      </w:r>
    </w:p>
    <w:p>
      <w:pPr>
        <w:pStyle w:val="Heading1"/>
      </w:pPr>
      <w:r>
        <w:t>Evidence Supporting Beginner Strength Programs</w:t>
      </w:r>
    </w:p>
    <w:p>
      <w:r>
        <w:t>Research consistently demonstrates that novice trainees experience rapid increases in strength through neurological adaptations within weeks. Progressive resistance training is safe and effective for improving muscle strength, functional ability, and overall health markers when performed correctly.</w:t>
      </w:r>
    </w:p>
    <w:p>
      <w:pPr>
        <w:pStyle w:val="Heading1"/>
      </w:pPr>
      <w:r>
        <w:t>Limitations and Transition Beyond Beginner Level</w:t>
      </w:r>
    </w:p>
    <w:p>
      <w:r>
        <w:t>Linear progression characteristic of beginners slows as adaptations plateau. Once proficiency and strength increase, more complex training variables (e.g., periodization, specialized exercises) become necessary. Awareness of when to transition programs aids continued improvements.</w:t>
      </w:r>
    </w:p>
    <w:p>
      <w:pPr>
        <w:pStyle w:val="Heading1"/>
      </w:pPr>
      <w:r>
        <w:t>Common Misconceptions About Beginner Strength Training</w:t>
      </w:r>
    </w:p>
    <w:p>
      <w:r>
        <w:t>Misconceptions include beliefs that beginners should lift very heavy weights immediately, that muscle soreness is necessary for growth, or that cardio is better than strength training for health. Addressing these promotes adherence and effective training.</w:t>
      </w:r>
    </w:p>
    <w:p>
      <w:pPr>
        <w:pStyle w:val="Heading1"/>
      </w:pPr>
      <w:r>
        <w:t>Equipment Recommendations for Beginners</w:t>
      </w:r>
    </w:p>
    <w:p>
      <w:r>
        <w:t>Beginners can start effectively using bodyweight, resistance bands, dumbbells, kettlebells, or machines. Free weights foster better coordination but require instruction to ensure safety. Availability and comfort should guide equipment choice.</w:t>
      </w:r>
    </w:p>
    <w:p>
      <w:pPr>
        <w:pStyle w:val="Heading1"/>
      </w:pPr>
      <w:r>
        <w:t>Practical Guidance</w:t>
      </w:r>
    </w:p>
    <w:p>
      <w:pPr>
        <w:pStyle w:val="ListBullet"/>
      </w:pPr>
      <w:r>
        <w:t>Begin each session with a thorough warm-up including dynamic movements and mobility exercises.</w:t>
      </w:r>
    </w:p>
    <w:p>
      <w:pPr>
        <w:pStyle w:val="ListBullet"/>
      </w:pPr>
      <w:r>
        <w:t>Start with light loads focusing on mastering correct technique before adding resistance.</w:t>
      </w:r>
    </w:p>
    <w:p>
      <w:pPr>
        <w:pStyle w:val="ListBullet"/>
      </w:pPr>
      <w:r>
        <w:t>Incorporate compound movements targeting major muscle groups for efficient training.</w:t>
      </w:r>
    </w:p>
    <w:p>
      <w:pPr>
        <w:pStyle w:val="ListBullet"/>
      </w:pPr>
      <w:r>
        <w:t>Train full-body 2-3 times per week with at least one rest day between sessions.</w:t>
      </w:r>
    </w:p>
    <w:p>
      <w:pPr>
        <w:pStyle w:val="ListBullet"/>
      </w:pPr>
      <w:r>
        <w:t>Gradually increase weights or repetitions by about 5-10% as technique remains proficient and effort improves.</w:t>
      </w:r>
    </w:p>
    <w:p>
      <w:pPr>
        <w:pStyle w:val="ListBullet"/>
      </w:pPr>
      <w:r>
        <w:t>Pay attention to pain signals; distinguish between normal exertion and injury symptoms.</w:t>
      </w:r>
    </w:p>
    <w:p>
      <w:pPr>
        <w:pStyle w:val="ListBullet"/>
      </w:pPr>
      <w:r>
        <w:t>Allow 48-72 hours recovery between sessions targeting the same muscles.</w:t>
      </w:r>
    </w:p>
    <w:p>
      <w:pPr>
        <w:pStyle w:val="ListBullet"/>
      </w:pPr>
      <w:r>
        <w:t>Seek guidance from qualified professionals for personalized programming and technique coaching.</w:t>
      </w:r>
    </w:p>
    <w:p>
      <w:pPr>
        <w:pStyle w:val="ListBullet"/>
      </w:pPr>
      <w:r>
        <w:t>Use slow and controlled movement tempo to improve motor control and minimize injury risk.</w:t>
      </w:r>
    </w:p>
    <w:p>
      <w:pPr>
        <w:pStyle w:val="ListBullet"/>
      </w:pPr>
      <w:r>
        <w:t>Keep training logs to monitor progression and inform adjustments.</w:t>
      </w:r>
    </w:p>
    <w:p>
      <w:pPr>
        <w:pStyle w:val="Heading1"/>
      </w:pPr>
      <w:r>
        <w:t>Safety Notes</w:t>
      </w:r>
    </w:p>
    <w:p>
      <w:pPr>
        <w:pStyle w:val="ListBullet"/>
      </w:pPr>
      <w:r>
        <w:t>Avoid heavy maximal lifts during the initial weeks to reduce injury risk.</w:t>
      </w:r>
    </w:p>
    <w:p>
      <w:pPr>
        <w:pStyle w:val="ListBullet"/>
      </w:pPr>
      <w:r>
        <w:t>Never ignore sharp or persistent joint pain during training; seek medical advice if necessary.</w:t>
      </w:r>
    </w:p>
    <w:p>
      <w:pPr>
        <w:pStyle w:val="ListBullet"/>
      </w:pPr>
      <w:r>
        <w:t>Consult a healthcare provider prior to starting if you have pre-existing medical conditions.</w:t>
      </w:r>
    </w:p>
    <w:p>
      <w:pPr>
        <w:pStyle w:val="ListBullet"/>
      </w:pPr>
      <w:r>
        <w:t>Ensure equipment is functional and suitable for your level of experience.</w:t>
      </w:r>
    </w:p>
    <w:p>
      <w:pPr>
        <w:pStyle w:val="ListBullet"/>
      </w:pPr>
      <w:r>
        <w:t>Prioritize learning movement technique over lifting heavier weights initially.</w:t>
      </w:r>
    </w:p>
    <w:p>
      <w:pPr>
        <w:pStyle w:val="Heading1"/>
      </w:pPr>
      <w:r>
        <w:t>Common Misconceptions</w:t>
      </w:r>
    </w:p>
    <w:p>
      <w:r>
        <w:rPr>
          <w:b/>
        </w:rPr>
        <w:t xml:space="preserve">Misconception: </w:t>
      </w:r>
      <w:r>
        <w:t>Beginners must lift very heavy weights immediately to gain strength.</w:t>
      </w:r>
    </w:p>
    <w:p>
      <w:r>
        <w:rPr>
          <w:b/>
        </w:rPr>
        <w:t xml:space="preserve">Reality: </w:t>
      </w:r>
      <w:r>
        <w:t>Initial strength gains primarily come from neurological adaptations; proper technique and gradual load increases are safer and more effective.</w:t>
      </w:r>
    </w:p>
    <w:p>
      <w:r>
        <w:rPr>
          <w:b/>
        </w:rPr>
        <w:t xml:space="preserve">Misconception: </w:t>
      </w:r>
      <w:r>
        <w:t>Muscle soreness is necessary for muscle growth.</w:t>
      </w:r>
    </w:p>
    <w:p>
      <w:r>
        <w:rPr>
          <w:b/>
        </w:rPr>
        <w:t xml:space="preserve">Reality: </w:t>
      </w:r>
      <w:r>
        <w:t>While delayed onset muscle soreness (DOMS) may accompany new training, it is not required for hypertrophy or strength improvements.</w:t>
      </w:r>
    </w:p>
    <w:p>
      <w:r>
        <w:rPr>
          <w:b/>
        </w:rPr>
        <w:t xml:space="preserve">Misconception: </w:t>
      </w:r>
      <w:r>
        <w:t>Cardiovascular exercise alone is sufficient for muscle strength and health.</w:t>
      </w:r>
    </w:p>
    <w:p>
      <w:r>
        <w:rPr>
          <w:b/>
        </w:rPr>
        <w:t xml:space="preserve">Reality: </w:t>
      </w:r>
      <w:r>
        <w:t>Resistance training specifically improves muscular strength, bone density, and metabolic health beyond what cardio alone provides.</w:t>
      </w:r>
    </w:p>
    <w:p>
      <w:pPr>
        <w:pStyle w:val="Heading1"/>
      </w:pPr>
      <w:r>
        <w:t>Clinical Pearls</w:t>
      </w:r>
    </w:p>
    <w:p>
      <w:pPr>
        <w:pStyle w:val="ListNumber"/>
      </w:pPr>
      <w:r>
        <w:t>Early strength gains in beginners are mostly neurological and rapid compared to hypertrophy.</w:t>
      </w:r>
    </w:p>
    <w:p>
      <w:pPr>
        <w:pStyle w:val="ListNumber"/>
      </w:pPr>
      <w:r>
        <w:t>Emphasizing proper technique reduces injury risk and supports long-term progression.</w:t>
      </w:r>
    </w:p>
    <w:p>
      <w:pPr>
        <w:pStyle w:val="ListNumber"/>
      </w:pPr>
      <w:r>
        <w:t>Progression should be individualized, considering recovery status and exercise proficiency.</w:t>
      </w:r>
    </w:p>
    <w:p>
      <w:pPr>
        <w:pStyle w:val="ListNumber"/>
      </w:pPr>
      <w:r>
        <w:t>Full-body, multi-joint exercises provide efficient strength development in beginners.</w:t>
      </w:r>
    </w:p>
    <w:p>
      <w:pPr>
        <w:pStyle w:val="ListNumber"/>
      </w:pPr>
      <w:r>
        <w:t>Educating beginners about training principles improves adherence and outcomes.</w:t>
      </w:r>
    </w:p>
    <w:p>
      <w:pPr>
        <w:pStyle w:val="ListNumber"/>
      </w:pPr>
      <w:r>
        <w:t>Rest and nutrition greatly influence training results and safety.</w:t>
      </w:r>
    </w:p>
    <w:p>
      <w:pPr>
        <w:pStyle w:val="ListNumber"/>
      </w:pPr>
      <w:r>
        <w:t>Avoid maximal exertion lifts in early training to focus on skill acquisition.</w:t>
      </w:r>
    </w:p>
    <w:p>
      <w:pPr>
        <w:pStyle w:val="ListNumber"/>
      </w:pPr>
      <w:r>
        <w:t>Using varied equipment can enhance motivation and accessibility.</w:t>
      </w:r>
    </w:p>
    <w:p>
      <w:pPr>
        <w:pStyle w:val="Heading1"/>
      </w:pPr>
      <w:r>
        <w:t>Key Takeaways</w:t>
      </w:r>
    </w:p>
    <w:p>
      <w:pPr>
        <w:pStyle w:val="ListBullet"/>
      </w:pPr>
      <w:r>
        <w:t>Beginner strength programs focus on teaching fundamentals with safe progressive overload.</w:t>
      </w:r>
    </w:p>
    <w:p>
      <w:pPr>
        <w:pStyle w:val="ListBullet"/>
      </w:pPr>
      <w:r>
        <w:t>Neurological adaptations drive initial strength improvements in novice trainees.</w:t>
      </w:r>
    </w:p>
    <w:p>
      <w:pPr>
        <w:pStyle w:val="ListBullet"/>
      </w:pPr>
      <w:r>
        <w:t>Compound multi-joint exercises are preferred for balanced strength development.</w:t>
      </w:r>
    </w:p>
    <w:p>
      <w:pPr>
        <w:pStyle w:val="ListBullet"/>
      </w:pPr>
      <w:r>
        <w:t>Training frequency of 2-3 sessions per week supports recovery and gains.</w:t>
      </w:r>
    </w:p>
    <w:p>
      <w:pPr>
        <w:pStyle w:val="ListBullet"/>
      </w:pPr>
      <w:r>
        <w:t>Gradual progression in load or repetitions is essential to continue improvement.</w:t>
      </w:r>
    </w:p>
    <w:p>
      <w:pPr>
        <w:pStyle w:val="ListBullet"/>
      </w:pPr>
      <w:r>
        <w:t>Proper technique and warm-up are critical safety components to prevent injury.</w:t>
      </w:r>
    </w:p>
    <w:p>
      <w:pPr>
        <w:pStyle w:val="ListBullet"/>
      </w:pPr>
      <w:r>
        <w:t>Transitioning beyond beginner programs requires more complex methodologies.</w:t>
      </w:r>
    </w:p>
    <w:p>
      <w:pPr>
        <w:pStyle w:val="ListBullet"/>
      </w:pPr>
      <w:r>
        <w:t>Common myths about strength training may hinder safe and effective practice.</w:t>
      </w:r>
    </w:p>
    <w:p>
      <w:pPr>
        <w:pStyle w:val="Heading1"/>
      </w:pPr>
      <w:r>
        <w:t>Glossary</w:t>
      </w:r>
    </w:p>
    <w:p>
      <w:r>
        <w:rPr>
          <w:b/>
        </w:rPr>
        <w:t xml:space="preserve">Neurological Adaptations: </w:t>
      </w:r>
      <w:r>
        <w:t>Changes in the nervous system that improve muscle activation and coordination, leading to increased strength without muscle size changes initially.</w:t>
      </w:r>
    </w:p>
    <w:p>
      <w:r>
        <w:rPr>
          <w:b/>
        </w:rPr>
        <w:t xml:space="preserve">Muscle Hypertrophy: </w:t>
      </w:r>
      <w:r>
        <w:t>Increase in muscle fiber size resulting from exercise-induced muscle growth over time.</w:t>
      </w:r>
    </w:p>
    <w:p>
      <w:r>
        <w:rPr>
          <w:b/>
        </w:rPr>
        <w:t xml:space="preserve">Progressive Overload: </w:t>
      </w:r>
      <w:r>
        <w:t>Principle of gradually increasing the training stimulus to continue eliciting adaptations.</w:t>
      </w:r>
    </w:p>
    <w:p>
      <w:r>
        <w:rPr>
          <w:b/>
        </w:rPr>
        <w:t xml:space="preserve">One-Repetition Maximum (1RM): </w:t>
      </w:r>
      <w:r>
        <w:t>The maximum amount of weight an individual can lift for one repetition of a given exercise.</w:t>
      </w:r>
    </w:p>
    <w:p>
      <w:r>
        <w:rPr>
          <w:b/>
        </w:rPr>
        <w:t xml:space="preserve">Compound Exercise: </w:t>
      </w:r>
      <w:r>
        <w:t>An exercise that involves multiple joints and muscle groups simultaneously, such as squats or presses.</w:t>
      </w:r>
    </w:p>
    <w:p>
      <w:r>
        <w:rPr>
          <w:b/>
        </w:rPr>
        <w:t xml:space="preserve">Delayed Onset Muscle Soreness (DOMS): </w:t>
      </w:r>
      <w:r>
        <w:t>Muscle pain and stiffness experienced hours to days after unfamiliar or strenuous exercise.</w:t>
      </w:r>
    </w:p>
    <w:p>
      <w:r>
        <w:rPr>
          <w:b/>
        </w:rPr>
        <w:t xml:space="preserve">Linear Progression: </w:t>
      </w:r>
      <w:r>
        <w:t>A training method involving steady increases in training load over time, typical in beginner programs.</w:t>
      </w:r>
    </w:p>
    <w:p>
      <w:r>
        <w:rPr>
          <w:b/>
        </w:rPr>
        <w:t xml:space="preserve">Rest and Recovery: </w:t>
      </w:r>
      <w:r>
        <w:t>Periods of reduced or no training that allow the body to repair and adapt following exercise sessions.</w:t>
      </w:r>
    </w:p>
    <w:p>
      <w:pPr>
        <w:pStyle w:val="Heading1"/>
      </w:pPr>
      <w:r>
        <w:t>Related Modules</w:t>
      </w:r>
    </w:p>
    <w:p>
      <w:pPr>
        <w:pStyle w:val="ListBullet"/>
      </w:pPr>
      <w:r>
        <w:t>EXE-124</w:t>
      </w:r>
    </w:p>
    <w:p>
      <w:pPr>
        <w:pStyle w:val="ListBullet"/>
      </w:pPr>
      <w:r>
        <w:t>EXE-130</w:t>
      </w:r>
    </w:p>
    <w:p>
      <w:pPr>
        <w:pStyle w:val="ListBullet"/>
      </w:pPr>
      <w:r>
        <w:t>EXE-150</w:t>
      </w:r>
    </w:p>
    <w:p>
      <w:pPr>
        <w:pStyle w:val="Heading1"/>
      </w:pPr>
      <w:r>
        <w:t>Illustration Specifications</w:t>
      </w:r>
    </w:p>
    <w:p>
      <w:pPr>
        <w:pStyle w:val="Heading2"/>
      </w:pPr>
      <w:r>
        <w:t>ILL-001 - Basic Compound Exercises for Beginners</w:t>
      </w:r>
    </w:p>
    <w:p>
      <w:r>
        <w:t>Type: Diagram</w:t>
      </w:r>
    </w:p>
    <w:p>
      <w:r>
        <w:t>Visual representation of common multi-joint exercises like squats, deadlifts, push-ups, and rows highlighting involved muscle groups.</w:t>
      </w:r>
    </w:p>
    <w:p>
      <w:r>
        <w:t>Alt text: Diagram showing beginner compound strength exercises and their targeted muscles.</w:t>
      </w:r>
    </w:p>
    <w:p>
      <w:pPr>
        <w:pStyle w:val="Heading2"/>
      </w:pPr>
      <w:r>
        <w:t>ILL-002 - Neuromuscular Adaptations in Early Training</w:t>
      </w:r>
    </w:p>
    <w:p>
      <w:r>
        <w:t>Type: Infographic</w:t>
      </w:r>
    </w:p>
    <w:p>
      <w:r>
        <w:t>Infographic explaining how neural factors such as motor unit recruitment and firing rate improve strength during beginner training phases.</w:t>
      </w:r>
    </w:p>
    <w:p>
      <w:r>
        <w:t>Alt text: Infographic illustrating nervous system adaptations responsible for early strength gains.</w:t>
      </w:r>
    </w:p>
    <w:p>
      <w:pPr>
        <w:pStyle w:val="Heading2"/>
      </w:pPr>
      <w:r>
        <w:t>ILL-003 - Progression Model in Beginner Training</w:t>
      </w:r>
    </w:p>
    <w:p>
      <w:r>
        <w:t>Type: Chart</w:t>
      </w:r>
    </w:p>
    <w:p>
      <w:r>
        <w:t>Graphical depiction of typical progression in load and repetitions over first 8-12 weeks of a beginner strength program.</w:t>
      </w:r>
    </w:p>
    <w:p>
      <w:r>
        <w:t>Alt text: Progression chart showing gradual increase in training load and reps for novices.</w:t>
      </w:r>
    </w:p>
    <w:p>
      <w:pPr>
        <w:pStyle w:val="Heading2"/>
      </w:pPr>
      <w:r>
        <w:t>ILL-004 - Warm-up Routine for Strength Training</w:t>
      </w:r>
    </w:p>
    <w:p>
      <w:r>
        <w:t>Type: Step-by-step Illustration</w:t>
      </w:r>
    </w:p>
    <w:p>
      <w:r>
        <w:t>Stepwise illustration of warm-up exercises suitable for beginners preparing for strength workouts, including mobility drills and dynamic stretches.</w:t>
      </w:r>
    </w:p>
    <w:p>
      <w:r>
        <w:t>Alt text: Stepwise warm-up exercises preparing beginners for resistance training.</w:t>
      </w:r>
    </w:p>
    <w:p>
      <w:pPr>
        <w:pStyle w:val="Heading1"/>
      </w:pPr>
      <w:r>
        <w:t>References</w:t>
      </w:r>
    </w:p>
    <w:p>
      <w:pPr>
        <w:pStyle w:val="ListBullet"/>
      </w:pPr>
      <w:r>
        <w:t>ACSM's Guidelines for Exercise Testing and Prescription | American College of Sports Medicine | 2018 |  | Unverified</w:t>
      </w:r>
    </w:p>
    <w:p>
      <w:pPr>
        <w:pStyle w:val="ListBullet"/>
      </w:pPr>
      <w:r>
        <w:t>Neuromuscular adaptations to strength training in adults: A systematic review | Schoenfeld BJ et al. | 2016 |  | Unverified</w:t>
      </w:r>
    </w:p>
    <w:p>
      <w:pPr>
        <w:pStyle w:val="ListBullet"/>
      </w:pPr>
      <w:r>
        <w:t>Resistance Training for Health: Benefits, Risks, and Recommendations | Kraemer WJ, Ratamess NA | 2004 |  | Unverified</w:t>
      </w:r>
    </w:p>
    <w:p>
      <w:pPr>
        <w:pStyle w:val="ListBullet"/>
      </w:pPr>
      <w:r>
        <w:t>Principles of Strength Training for Beginners: An Evidence-Based Approach | Fisher J et 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