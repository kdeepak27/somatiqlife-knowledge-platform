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NUT-218 - Nutrition for PCOS</w:t>
      </w:r>
    </w:p>
    <w:p>
      <w:r>
        <w:rPr>
          <w:i/>
        </w:rPr>
        <w:t>Weight management, insulin resistance, diet quality, and sustainable patterns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with PCOS,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Polycystic Ovary Syndrome, PCOS, insulin resistance, weight management, diet quality, nutrition, sustainable eating patterns,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common hormonal disorder affecting reproductive-aged women, often characterized by irregular menstrual cycles, hyperandrogenism, and polycystic ovaries. A major underlying mechanism in many women with PCOS is insulin resistance, which contributes to elevated insulin levels that exacerbate hormonal imbalances and symptoms. Nutrition plays a central role in managing PCOS, particularly through supporting weight management, improving insulin sensitivity, and optimizing diet quality. Weight loss, even modest, has been shown to improve metabolic and reproductive outcomes in many women with PCOS. Dietary approaches that emphasize low glycemic index foods, balanced macronutrients, and high-quality whole foods can help manage insulin resistance and support hormonal balance. Practical relevance of nutrition in PCOS includes improving symptoms such as irregular menstruation, acne, and hirsutism, while also reducing long-term risks of type 2 diabetes and cardiovascular disease. Limitations in current evidence include variable responses to specific diets, limited large-scale long-term clinical trials, and challenges in adherence to prescribed dietary patterns. Important related concepts include the roles of physical activity, psychological support, and individualized nutrition plans tailored to the woman's clinical profile and preferences. Overall, nutrition is a critical and modifiable factor in comprehensive PCOS management, requiring sustainable lifestyle strategies rather than short-term interventions.</w:t>
      </w:r>
    </w:p>
    <w:p>
      <w:pPr>
        <w:pStyle w:val="Heading1"/>
      </w:pPr>
      <w:r>
        <w:t>Customer Questions Answered</w:t>
      </w:r>
    </w:p>
    <w:p>
      <w:pPr>
        <w:pStyle w:val="ListBullet"/>
      </w:pPr>
      <w:r>
        <w:t>What is PCOS and how does nutrition affect it?</w:t>
      </w:r>
    </w:p>
    <w:p>
      <w:pPr>
        <w:pStyle w:val="ListBullet"/>
      </w:pPr>
      <w:r>
        <w:t>How does insulin resistance relate to PCOS?</w:t>
      </w:r>
    </w:p>
    <w:p>
      <w:pPr>
        <w:pStyle w:val="ListBullet"/>
      </w:pPr>
      <w:r>
        <w:t>What dietary patterns are recommended for managing PCOS?</w:t>
      </w:r>
    </w:p>
    <w:p>
      <w:pPr>
        <w:pStyle w:val="ListBullet"/>
      </w:pPr>
      <w:r>
        <w:t>Can weight loss improve PCOS symptoms?</w:t>
      </w:r>
    </w:p>
    <w:p>
      <w:pPr>
        <w:pStyle w:val="ListBullet"/>
      </w:pPr>
      <w:r>
        <w:t>Are there specific nutrients that impact PCOS?</w:t>
      </w:r>
    </w:p>
    <w:p>
      <w:pPr>
        <w:pStyle w:val="ListBullet"/>
      </w:pPr>
      <w:r>
        <w:t>Is a low-carbohydrate diet beneficial for PCOS?</w:t>
      </w:r>
    </w:p>
    <w:p>
      <w:pPr>
        <w:pStyle w:val="ListBullet"/>
      </w:pPr>
      <w:r>
        <w:t>How important is diet quality in managing PCOS?</w:t>
      </w:r>
    </w:p>
    <w:p>
      <w:pPr>
        <w:pStyle w:val="ListBullet"/>
      </w:pPr>
      <w:r>
        <w:t>What are sustainable eating strategies for women with PCOS?</w:t>
      </w:r>
    </w:p>
    <w:p>
      <w:pPr>
        <w:pStyle w:val="Heading1"/>
      </w:pPr>
      <w:r>
        <w:t>Learning Objectives</w:t>
      </w:r>
    </w:p>
    <w:p>
      <w:pPr>
        <w:pStyle w:val="ListBullet"/>
      </w:pPr>
      <w:r>
        <w:t>Understand the relationship between PCOS and insulin resistance.</w:t>
      </w:r>
    </w:p>
    <w:p>
      <w:pPr>
        <w:pStyle w:val="ListBullet"/>
      </w:pPr>
      <w:r>
        <w:t>Recognize the impact of weight management on PCOS symptoms.</w:t>
      </w:r>
    </w:p>
    <w:p>
      <w:pPr>
        <w:pStyle w:val="ListBullet"/>
      </w:pPr>
      <w:r>
        <w:t>Identify dietary patterns beneficial for women with PCOS.</w:t>
      </w:r>
    </w:p>
    <w:p>
      <w:pPr>
        <w:pStyle w:val="ListBullet"/>
      </w:pPr>
      <w:r>
        <w:t>Explain the importance of diet quality in managing PCOS.</w:t>
      </w:r>
    </w:p>
    <w:p>
      <w:pPr>
        <w:pStyle w:val="ListBullet"/>
      </w:pPr>
      <w:r>
        <w:t>Describe practical nutrition strategies for sustainable management of PCOS.</w:t>
      </w:r>
    </w:p>
    <w:p>
      <w:pPr>
        <w:pStyle w:val="ListBullet"/>
      </w:pPr>
      <w:r>
        <w:t>Acknowledge limitations and variability in dietary responses among women with PCOS.</w:t>
      </w:r>
    </w:p>
    <w:p>
      <w:pPr>
        <w:pStyle w:val="ListBullet"/>
      </w:pPr>
      <w:r>
        <w:t>Learn common misconceptions about PCOS nutrition.</w:t>
      </w:r>
    </w:p>
    <w:p>
      <w:pPr>
        <w:pStyle w:val="ListBullet"/>
      </w:pPr>
      <w:r>
        <w:t>Summarize clinical pearls relevant to nutrition care in PCOS.</w:t>
      </w:r>
    </w:p>
    <w:p>
      <w:pPr>
        <w:pStyle w:val="Heading1"/>
      </w:pPr>
      <w:r>
        <w:t>Definition</w:t>
      </w:r>
    </w:p>
    <w:p>
      <w:r>
        <w:t>Polycystic Ovary Syndrome (PCOS) is a hormonal disorder affecting women of reproductive age, characterized by symptoms such as menstrual irregularity, excess androgen levels, and polycystic ovarian morphology. Nutrition influences PCOS by modifying metabolic factors like insulin resistance, weight status, and systemic inflammation, which impact both symptoms and long-term health risks.</w:t>
      </w:r>
    </w:p>
    <w:p>
      <w:pPr>
        <w:pStyle w:val="Heading1"/>
      </w:pPr>
      <w:r>
        <w:t>Why This Matters</w:t>
      </w:r>
    </w:p>
    <w:p>
      <w:r>
        <w:t>Nutrition is a critical modifiable factor in PCOS management because it influences core pathophysiological features like insulin resistance and obesity that exacerbate symptoms. Appropriate dietary interventions can improve reproductive health, metabolic outcomes, and quality of life in women with PCOS. Understanding effective and sustainable nutrition strategies empowers patients and providers to optimize care beyond pharmacological treatments.</w:t>
      </w:r>
    </w:p>
    <w:p>
      <w:pPr>
        <w:pStyle w:val="Heading1"/>
      </w:pPr>
      <w:r>
        <w:t>Understanding PCOS: Pathophysiology and Metabolic Features</w:t>
      </w:r>
    </w:p>
    <w:p>
      <w:r>
        <w:t>PCOS is a multifactorial condition characterized by hormonal imbalance and ovarian dysfunction. It is closely linked to metabolic disturbances such as insulin resistance, which contributes to hyperinsulinemia and amplifies androgen production by ovarian theca cells. This hormonal milieu underpins symptoms including irregular periods, acne, and excess hair growth. Beyond reproductive implications, insulin resistance in PCOS increases risk for impaired glucose tolerance and cardiovascular disease, highlighting the importance of metabolic management.</w:t>
      </w:r>
    </w:p>
    <w:p>
      <w:pPr>
        <w:pStyle w:val="Heading1"/>
      </w:pPr>
      <w:r>
        <w:t>Role of Insulin Resistance in PCOS Nutrition</w:t>
      </w:r>
    </w:p>
    <w:p>
      <w:r>
        <w:t>Insulin resistance, common in PCOS, leads to increased circulating insulin levels that contribute to hormonal disruptions. Nutritional strategies aimed at improving insulin sensitivity, such as balanced carbohydrate intake and enhanced fiber consumption, can reduce hyperinsulinemia and help normalize ovarian function. Addressing insulin resistance through diet supports better metabolic and reproductive outcomes.</w:t>
      </w:r>
    </w:p>
    <w:p>
      <w:pPr>
        <w:pStyle w:val="Heading1"/>
      </w:pPr>
      <w:r>
        <w:t>Weight Management Strategies for PCOS</w:t>
      </w:r>
    </w:p>
    <w:p>
      <w:r>
        <w:t>Weight excess and obesity exacerbate PCOS symptoms through worsening insulin resistance and altering hormone levels. Modest weight loss of 5-10% has demonstrated significant improvements in menstrual regularity and metabolic markers. Nutritional plans focused on hypocaloric intake tailored to individual needs, combined with physical activity, can support sustainable weight management.</w:t>
      </w:r>
    </w:p>
    <w:p>
      <w:pPr>
        <w:pStyle w:val="Heading1"/>
      </w:pPr>
      <w:r>
        <w:t>Diet Quality and Its Impact on PCOS Outcomes</w:t>
      </w:r>
    </w:p>
    <w:p>
      <w:r>
        <w:t>High-quality diets rich in whole grains, lean protein, healthy fats, and ample fruits and vegetables are associated with improved insulin sensitivity and reduced inflammation in PCOS. Emphasizing nutrient-dense foods over processed items fosters metabolic health and symptom improvement. Diet quality modifications also support cardiovascular health, which is particularly important due to increased vascular risk in PCOS.</w:t>
      </w:r>
    </w:p>
    <w:p>
      <w:pPr>
        <w:pStyle w:val="Heading1"/>
      </w:pPr>
      <w:r>
        <w:t>Specific Nutrients and Supplements in PCOS Nutrition</w:t>
      </w:r>
    </w:p>
    <w:p>
      <w:r>
        <w:t>Certain nutrients, such as omega-3 fatty acids, vitamin D, and inositol, have been explored for their roles in improving insulin sensitivity and reducing inflammation in PCOS. While some evidence supports their utility, supplementation should be individualized and used alongside comprehensive nutrition strategies. Adequate intake of dietary fiber, antioxidants, and micronutrients also contributes to overall management.</w:t>
      </w:r>
    </w:p>
    <w:p>
      <w:pPr>
        <w:pStyle w:val="Heading1"/>
      </w:pPr>
      <w:r>
        <w:t>Sustainable Dietary Patterns for Long-Term PCOS Management</w:t>
      </w:r>
    </w:p>
    <w:p>
      <w:r>
        <w:t>Sustainability is key for dietary interventions in PCOS. Patterns such as the Mediterranean diet, low glycemic index/load diets, and balanced macronutrient distributions have shown benefits. Focus on long-term adherence, cultural preferences, and behavioral strategies enhances success. Nutrition counseling can support personalized and practical plans that integrate with lifestyle factors.</w:t>
      </w:r>
    </w:p>
    <w:p>
      <w:pPr>
        <w:pStyle w:val="Heading1"/>
      </w:pPr>
      <w:r>
        <w:t>Common Misconceptions and Myths About PCOS Nutrition</w:t>
      </w:r>
    </w:p>
    <w:p>
      <w:r>
        <w:t>Myths such as the necessity of extreme carbohydrate restriction, or that all women with PCOS require the same diet, can hinder effective management. Nutrition needs vary among individuals, and overly restrictive diets may pose risks or decrease adherence. Evidence emphasizes balanced, quality-focused eating rather than fad or one-size-fits-all diets.</w:t>
      </w:r>
    </w:p>
    <w:p>
      <w:pPr>
        <w:pStyle w:val="Heading1"/>
      </w:pPr>
      <w:r>
        <w:t>Integrating Nutrition with Comprehensive PCOS Care</w:t>
      </w:r>
    </w:p>
    <w:p>
      <w:r>
        <w:t>Nutrition is one component of a multidisciplinary approach to PCOS, complemented by physical activity, behavioral health support, and medical therapies as needed. Collaboration among healthcare providers ensures holistic care. Patient education and empowerment regarding nutrition help enable sustained improvements in health and quality of life.</w:t>
      </w:r>
    </w:p>
    <w:p>
      <w:pPr>
        <w:pStyle w:val="Heading1"/>
      </w:pPr>
      <w:r>
        <w:t>Practical Guidance</w:t>
      </w:r>
    </w:p>
    <w:p>
      <w:pPr>
        <w:pStyle w:val="ListBullet"/>
      </w:pPr>
      <w:r>
        <w:t>Aim for gradual and sustainable weight loss if overweight to improve PCOS symptoms.</w:t>
      </w:r>
    </w:p>
    <w:p>
      <w:pPr>
        <w:pStyle w:val="ListBullet"/>
      </w:pPr>
      <w:r>
        <w:t>Focus on whole, minimally processed foods emphasizing fiber-rich vegetables and whole grains.</w:t>
      </w:r>
    </w:p>
    <w:p>
      <w:pPr>
        <w:pStyle w:val="ListBullet"/>
      </w:pPr>
      <w:r>
        <w:t>Choose carbohydrate sources with low glycemic index to support insulin sensitivity.</w:t>
      </w:r>
    </w:p>
    <w:p>
      <w:pPr>
        <w:pStyle w:val="ListBullet"/>
      </w:pPr>
      <w:r>
        <w:t>Include sources of healthy fats such as nuts, seeds, and fish rich in omega-3 fatty acids.</w:t>
      </w:r>
    </w:p>
    <w:p>
      <w:pPr>
        <w:pStyle w:val="ListBullet"/>
      </w:pPr>
      <w:r>
        <w:t>Ensure adequate protein intake to promote satiety and metabolic health.</w:t>
      </w:r>
    </w:p>
    <w:p>
      <w:pPr>
        <w:pStyle w:val="ListBullet"/>
      </w:pPr>
      <w:r>
        <w:t>Personalize dietary patterns to fit individual preferences and cultural factors.</w:t>
      </w:r>
    </w:p>
    <w:p>
      <w:pPr>
        <w:pStyle w:val="ListBullet"/>
      </w:pPr>
      <w:r>
        <w:t>Consult healthcare providers before starting supplements or restrictive diets.</w:t>
      </w:r>
    </w:p>
    <w:p>
      <w:pPr>
        <w:pStyle w:val="ListBullet"/>
      </w:pPr>
      <w:r>
        <w:t>Incorporate regular physical activity alongside nutrition interventions for synergistic benefits.</w:t>
      </w:r>
    </w:p>
    <w:p>
      <w:pPr>
        <w:pStyle w:val="Heading1"/>
      </w:pPr>
      <w:r>
        <w:t>Safety Notes</w:t>
      </w:r>
    </w:p>
    <w:p>
      <w:pPr>
        <w:pStyle w:val="ListBullet"/>
      </w:pPr>
      <w:r>
        <w:t>Avoid extreme or fad diets that may lead to nutritional deficiencies.</w:t>
      </w:r>
    </w:p>
    <w:p>
      <w:pPr>
        <w:pStyle w:val="ListBullet"/>
      </w:pPr>
      <w:r>
        <w:t>Supplementation should be guided by healthcare professionals to avoid adverse effects.</w:t>
      </w:r>
    </w:p>
    <w:p>
      <w:pPr>
        <w:pStyle w:val="ListBullet"/>
      </w:pPr>
      <w:r>
        <w:t>Women with PCOS and diabetes or other medical conditions require tailored nutrition plans.</w:t>
      </w:r>
    </w:p>
    <w:p>
      <w:pPr>
        <w:pStyle w:val="ListBullet"/>
      </w:pPr>
      <w:r>
        <w:t>Monitoring is important when implementing significant dietary changes to assess tolerance and outcomes.</w:t>
      </w:r>
    </w:p>
    <w:p>
      <w:pPr>
        <w:pStyle w:val="ListBullet"/>
      </w:pPr>
      <w:r>
        <w:t>Psychological impacts of diet restriction should be considered, promoting positive relationship with food.</w:t>
      </w:r>
    </w:p>
    <w:p>
      <w:pPr>
        <w:pStyle w:val="Heading1"/>
      </w:pPr>
      <w:r>
        <w:t>Common Misconceptions</w:t>
      </w:r>
    </w:p>
    <w:p>
      <w:r>
        <w:rPr>
          <w:b/>
        </w:rPr>
        <w:t xml:space="preserve">Misconception: </w:t>
      </w:r>
      <w:r>
        <w:t>All women with PCOS must follow a very low-carbohydrate diet.</w:t>
      </w:r>
    </w:p>
    <w:p>
      <w:r>
        <w:rPr>
          <w:b/>
        </w:rPr>
        <w:t xml:space="preserve">Reality: </w:t>
      </w:r>
      <w:r>
        <w:t>Carbohydrate needs vary; balanced intake focusing on quality carbohydrates is effective and more sustainable.</w:t>
      </w:r>
    </w:p>
    <w:p>
      <w:r>
        <w:rPr>
          <w:b/>
        </w:rPr>
        <w:t xml:space="preserve">Misconception: </w:t>
      </w:r>
      <w:r>
        <w:t>Weight loss is the only nutrition goal in managing PCOS.</w:t>
      </w:r>
    </w:p>
    <w:p>
      <w:r>
        <w:rPr>
          <w:b/>
        </w:rPr>
        <w:t xml:space="preserve">Reality: </w:t>
      </w:r>
      <w:r>
        <w:t>Improving insulin sensitivity, diet quality, and metabolic health are equally important alongside weight management.</w:t>
      </w:r>
    </w:p>
    <w:p>
      <w:r>
        <w:rPr>
          <w:b/>
        </w:rPr>
        <w:t xml:space="preserve">Misconception: </w:t>
      </w:r>
      <w:r>
        <w:t>Supplements alone can manage PCOS symptoms effectively.</w:t>
      </w:r>
    </w:p>
    <w:p>
      <w:r>
        <w:rPr>
          <w:b/>
        </w:rPr>
        <w:t xml:space="preserve">Reality: </w:t>
      </w:r>
      <w:r>
        <w:t>Supplements can aid but should complement comprehensive nutrition and lifestyle interventions.</w:t>
      </w:r>
    </w:p>
    <w:p>
      <w:r>
        <w:rPr>
          <w:b/>
        </w:rPr>
        <w:t xml:space="preserve">Misconception: </w:t>
      </w:r>
      <w:r>
        <w:t>PCOS nutritional needs are the same for everyone.</w:t>
      </w:r>
    </w:p>
    <w:p>
      <w:r>
        <w:rPr>
          <w:b/>
        </w:rPr>
        <w:t xml:space="preserve">Reality: </w:t>
      </w:r>
      <w:r>
        <w:t>Individual factors affect nutrition requirements, necessitating personalized approaches.</w:t>
      </w:r>
    </w:p>
    <w:p>
      <w:pPr>
        <w:pStyle w:val="Heading1"/>
      </w:pPr>
      <w:r>
        <w:t>Clinical Pearls</w:t>
      </w:r>
    </w:p>
    <w:p>
      <w:pPr>
        <w:pStyle w:val="ListNumber"/>
      </w:pPr>
      <w:r>
        <w:t>Modest weight loss can substantially improve PCOS symptoms and metabolic risk.</w:t>
      </w:r>
    </w:p>
    <w:p>
      <w:pPr>
        <w:pStyle w:val="ListNumber"/>
      </w:pPr>
      <w:r>
        <w:t>Emphasizing diet quality may improve cardiovascular risk factors independent of weight loss.</w:t>
      </w:r>
    </w:p>
    <w:p>
      <w:pPr>
        <w:pStyle w:val="ListNumber"/>
      </w:pPr>
      <w:r>
        <w:t>Improving insulin resistance through diet helps reduce hyperandrogenism and restores ovulation.</w:t>
      </w:r>
    </w:p>
    <w:p>
      <w:pPr>
        <w:pStyle w:val="ListNumber"/>
      </w:pPr>
      <w:r>
        <w:t>Support long-term adherence by customizing dietary advice to individual lifestyles and preferences.</w:t>
      </w:r>
    </w:p>
    <w:p>
      <w:pPr>
        <w:pStyle w:val="ListNumber"/>
      </w:pPr>
      <w:r>
        <w:t>Regular monitoring and adjustment of nutrition plans improve effectiveness and patient engagement.</w:t>
      </w:r>
    </w:p>
    <w:p>
      <w:pPr>
        <w:pStyle w:val="Heading1"/>
      </w:pPr>
      <w:r>
        <w:t>Key Takeaways</w:t>
      </w:r>
    </w:p>
    <w:p>
      <w:pPr>
        <w:pStyle w:val="ListBullet"/>
      </w:pPr>
      <w:r>
        <w:t>PCOS is strongly linked to insulin resistance affecting metabolic and reproductive health.</w:t>
      </w:r>
    </w:p>
    <w:p>
      <w:pPr>
        <w:pStyle w:val="ListBullet"/>
      </w:pPr>
      <w:r>
        <w:t>Nutrition interventions targeting weight management and insulin sensitivity are cornerstone therapies.</w:t>
      </w:r>
    </w:p>
    <w:p>
      <w:pPr>
        <w:pStyle w:val="ListBullet"/>
      </w:pPr>
      <w:r>
        <w:t>Diet quality emphasizing whole foods supports better PCOS outcomes and overall health.</w:t>
      </w:r>
    </w:p>
    <w:p>
      <w:pPr>
        <w:pStyle w:val="ListBullet"/>
      </w:pPr>
      <w:r>
        <w:t>Sustainable, personalized dietary patterns improve adherence and long-term management.</w:t>
      </w:r>
    </w:p>
    <w:p>
      <w:pPr>
        <w:pStyle w:val="ListBullet"/>
      </w:pPr>
      <w:r>
        <w:t>Careful integration of supplements may be helpful but not a substitute for comprehensive nutrition care.</w:t>
      </w:r>
    </w:p>
    <w:p>
      <w:pPr>
        <w:pStyle w:val="ListBullet"/>
      </w:pPr>
      <w:r>
        <w:t>Avoid misconceptions by focusing on evidence-based, balanced nutrition approaches.</w:t>
      </w:r>
    </w:p>
    <w:p>
      <w:pPr>
        <w:pStyle w:val="ListBullet"/>
      </w:pPr>
      <w:r>
        <w:t>Multidisciplinary care enhances the effectiveness of nutritional and lifestyle interventions.</w:t>
      </w:r>
    </w:p>
    <w:p>
      <w:pPr>
        <w:pStyle w:val="ListBullet"/>
      </w:pPr>
      <w:r>
        <w:t>Education and support empower individuals with PCOS to manage their condition optimally.</w:t>
      </w:r>
    </w:p>
    <w:p>
      <w:pPr>
        <w:pStyle w:val="Heading1"/>
      </w:pPr>
      <w:r>
        <w:t>Glossary</w:t>
      </w:r>
    </w:p>
    <w:p>
      <w:r>
        <w:rPr>
          <w:b/>
        </w:rPr>
        <w:t xml:space="preserve">Polycystic Ovary Syndrome (PCOS): </w:t>
      </w:r>
      <w:r>
        <w:t>A hormonal disorder common among women of reproductive age characterized by irregular menstruation, elevated male hormones, and polycystic ovaries.</w:t>
      </w:r>
    </w:p>
    <w:p>
      <w:r>
        <w:rPr>
          <w:b/>
        </w:rPr>
        <w:t xml:space="preserve">Insulin Resistance: </w:t>
      </w:r>
      <w:r>
        <w:t>A condition where body cells do not respond effectively to insulin, leading to elevated blood sugar and insulin levels.</w:t>
      </w:r>
    </w:p>
    <w:p>
      <w:r>
        <w:rPr>
          <w:b/>
        </w:rPr>
        <w:t xml:space="preserve">Glycemic Index: </w:t>
      </w:r>
      <w:r>
        <w:t>A measure of how quickly carbohydrate-containing foods raise blood glucose levels.</w:t>
      </w:r>
    </w:p>
    <w:p>
      <w:r>
        <w:rPr>
          <w:b/>
        </w:rPr>
        <w:t xml:space="preserve">Hyperinsulinemia: </w:t>
      </w:r>
      <w:r>
        <w:t>Higher than normal levels of insulin in the blood, often due to insulin resistance.</w:t>
      </w:r>
    </w:p>
    <w:p>
      <w:r>
        <w:rPr>
          <w:b/>
        </w:rPr>
        <w:t xml:space="preserve">Hyperandrogenism: </w:t>
      </w:r>
      <w:r>
        <w:t>Elevated levels of male hormones such as testosterone in women, leading to symptoms like excess hair growth and acne.</w:t>
      </w:r>
    </w:p>
    <w:p>
      <w:pPr>
        <w:pStyle w:val="Heading1"/>
      </w:pPr>
      <w:r>
        <w:t>Related Modules</w:t>
      </w:r>
    </w:p>
    <w:p>
      <w:pPr>
        <w:pStyle w:val="ListBullet"/>
      </w:pPr>
      <w:r>
        <w:t>NUT-110 - Basics of Insulin and Metabolic Health</w:t>
      </w:r>
    </w:p>
    <w:p>
      <w:pPr>
        <w:pStyle w:val="ListBullet"/>
      </w:pPr>
      <w:r>
        <w:t>NUT-305 - Weight Management Strategies</w:t>
      </w:r>
    </w:p>
    <w:p>
      <w:pPr>
        <w:pStyle w:val="ListBullet"/>
      </w:pPr>
      <w:r>
        <w:t>NUT-410 - Inflammation and Chronic Disease Nutrition</w:t>
      </w:r>
    </w:p>
    <w:p>
      <w:pPr>
        <w:pStyle w:val="Heading1"/>
      </w:pPr>
      <w:r>
        <w:t>Illustration Specifications</w:t>
      </w:r>
    </w:p>
    <w:p>
      <w:pPr>
        <w:pStyle w:val="Heading2"/>
      </w:pPr>
      <w:r>
        <w:t>ILL-001 - Hormonal Imbalance in PCOS</w:t>
      </w:r>
    </w:p>
    <w:p>
      <w:r>
        <w:t>Type: Diagram</w:t>
      </w:r>
    </w:p>
    <w:p>
      <w:r>
        <w:t>A schematic showing elevated insulin and androgens impacting ovarian function and symptoms in PCOS.</w:t>
      </w:r>
    </w:p>
    <w:p>
      <w:r>
        <w:t>Alt text: Diagram illustrating the hormonal pathways affected in PCOS.</w:t>
      </w:r>
    </w:p>
    <w:p>
      <w:pPr>
        <w:pStyle w:val="Heading2"/>
      </w:pPr>
      <w:r>
        <w:t>ILL-002 - Insulin Resistance Mechanism</w:t>
      </w:r>
    </w:p>
    <w:p>
      <w:r>
        <w:t>Type: Flowchart</w:t>
      </w:r>
    </w:p>
    <w:p>
      <w:r>
        <w:t>Flowchart depicting how insulin resistance develops and its effects on metabolism and hormone levels.</w:t>
      </w:r>
    </w:p>
    <w:p>
      <w:r>
        <w:t>Alt text: Flowchart showing stages of insulin resistance and metabolic consequences.</w:t>
      </w:r>
    </w:p>
    <w:p>
      <w:pPr>
        <w:pStyle w:val="Heading2"/>
      </w:pPr>
      <w:r>
        <w:t>ILL-003 - Diet Quality Components</w:t>
      </w:r>
    </w:p>
    <w:p>
      <w:r>
        <w:t>Type: Infographic</w:t>
      </w:r>
    </w:p>
    <w:p>
      <w:r>
        <w:t>Visual representation of key components of a high-quality diet beneficial for PCOS management, including food groups and nutrient sources.</w:t>
      </w:r>
    </w:p>
    <w:p>
      <w:r>
        <w:t>Alt text: Infographic showing healthy food groups for PCOS nutrition.</w:t>
      </w:r>
    </w:p>
    <w:p>
      <w:pPr>
        <w:pStyle w:val="Heading2"/>
      </w:pPr>
      <w:r>
        <w:t>ILL-004 - Weight Management Benefits in PCOS</w:t>
      </w:r>
    </w:p>
    <w:p>
      <w:r>
        <w:t>Type: Graph</w:t>
      </w:r>
    </w:p>
    <w:p>
      <w:r>
        <w:t>Graph depicting the relationship between percentage weight loss and improvement in PCOS symptoms and metabolic markers.</w:t>
      </w:r>
    </w:p>
    <w:p>
      <w:r>
        <w:t>Alt text: Graph illustrating symptom improvements with weight loss in PCOS.</w:t>
      </w:r>
    </w:p>
    <w:p>
      <w:pPr>
        <w:pStyle w:val="Heading2"/>
      </w:pPr>
      <w:r>
        <w:t>ILL-005 - Sustainable Dietary Patterns</w:t>
      </w:r>
    </w:p>
    <w:p>
      <w:r>
        <w:t>Type: Chart</w:t>
      </w:r>
    </w:p>
    <w:p>
      <w:r>
        <w:t>Chart comparing different sustainable dietary patterns and their evidence for benefit in PCOS management.</w:t>
      </w:r>
    </w:p>
    <w:p>
      <w:r>
        <w:t>Alt text: Chart comparing Mediterranean and low glycemic diets for PCOS.</w:t>
      </w:r>
    </w:p>
    <w:p>
      <w:pPr>
        <w:pStyle w:val="Heading1"/>
      </w:pPr>
      <w:r>
        <w:t>References</w:t>
      </w:r>
    </w:p>
    <w:p>
      <w:pPr>
        <w:pStyle w:val="ListBullet"/>
      </w:pPr>
      <w:r>
        <w:t>Polycystic Ovary Syndrome and Insulin Resistance: A Review | Endocrinology Association | 2022 | EA-2022-PCOSIR | unverified</w:t>
      </w:r>
    </w:p>
    <w:p>
      <w:pPr>
        <w:pStyle w:val="ListBullet"/>
      </w:pPr>
      <w:r>
        <w:t>Nutrition Therapy for Women with Polycystic Ovary Syndrome: Evidence-Based Approaches | Nutrition Science Society | 2023 | NSS-2023-PCOSnut | unverified</w:t>
      </w:r>
    </w:p>
    <w:p>
      <w:pPr>
        <w:pStyle w:val="ListBullet"/>
      </w:pPr>
      <w:r>
        <w:t>Dietary Patterns and Metabolic Outcomes in PCOS | Metabolic Health Institute | 2023 | MHI-2023-PCOSdiet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