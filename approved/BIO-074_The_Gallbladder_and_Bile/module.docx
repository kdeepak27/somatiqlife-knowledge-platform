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BIO-074 - The Gallbladder and Bile</w:t>
      </w:r>
    </w:p>
    <w:p>
      <w:r>
        <w:rPr>
          <w:i/>
        </w:rPr>
        <w:t>Fat digestion, bile storage, and enterohepatic circulation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Gallbladder, Bile, Fat digestion, Enterohepatic circulation, Digestive physiology, Bile acids, Cholesterol metabolism, Lipid 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gallbladder is a small, pear-shaped organ located under the liver that stores and concentrates bile, a digestive fluid produced by the liver. Bile plays an essential role in the digestion and absorption of dietary fats by emulsifying fat globules into smaller droplets, which increases the surface area for digestive enzymes called lipases to act. The primary components of bile include bile acids, cholesterol, phospholipids, and bilirubin. After a meal, the gallbladder contracts and releases bile into the small intestine through bile ducts. The enterohepatic circulation process recycles bile acids efficiently by their absorption in the ileum and return to the liver for reuse, maintaining bile acid balance and cholesterol homeostasis. This recycling reduces the need for synthesis of new bile acids. The gallbladder's function and bile flow are critical for normal fat digestion and lipid-soluble vitamin absorption. Disorders such as gallstones can obstruct bile flow and cause pain or digestive problems. Surgical removal of the gallbladder may alter bile storage but does not stop bile production, as the liver continues to release bile directly into the intestine. Understanding the gallbladder and bile functions contributes to managing digestive health and conditions impacting lipid metabolism. Limitations include variability in individual anatomy and responses to gallbladder removal, as well as evolving understanding of bile acids’ roles in metabolic regulation beyond digestion, including gut microbiota interactions and systemic effects.</w:t>
      </w:r>
    </w:p>
    <w:p>
      <w:pPr>
        <w:pStyle w:val="Heading1"/>
      </w:pPr>
      <w:r>
        <w:t>Customer Questions Answered</w:t>
      </w:r>
    </w:p>
    <w:p>
      <w:pPr>
        <w:pStyle w:val="ListBullet"/>
      </w:pPr>
      <w:r>
        <w:t>What is the gallbladder and what does it do?</w:t>
      </w:r>
    </w:p>
    <w:p>
      <w:pPr>
        <w:pStyle w:val="ListBullet"/>
      </w:pPr>
      <w:r>
        <w:t>How does bile aid in fat digestion?</w:t>
      </w:r>
    </w:p>
    <w:p>
      <w:pPr>
        <w:pStyle w:val="ListBullet"/>
      </w:pPr>
      <w:r>
        <w:t>Where is bile produced and how is it stored?</w:t>
      </w:r>
    </w:p>
    <w:p>
      <w:pPr>
        <w:pStyle w:val="ListBullet"/>
      </w:pPr>
      <w:r>
        <w:t>What is enterohepatic circulation and why is it important?</w:t>
      </w:r>
    </w:p>
    <w:p>
      <w:pPr>
        <w:pStyle w:val="ListBullet"/>
      </w:pPr>
      <w:r>
        <w:t>What happens when the gallbladder is removed?</w:t>
      </w:r>
    </w:p>
    <w:p>
      <w:pPr>
        <w:pStyle w:val="ListBullet"/>
      </w:pPr>
      <w:r>
        <w:t>Can gallstones affect bile function?</w:t>
      </w:r>
    </w:p>
    <w:p>
      <w:pPr>
        <w:pStyle w:val="ListBullet"/>
      </w:pPr>
      <w:r>
        <w:t>How does bile contribute to cholesterol metabolism?</w:t>
      </w:r>
    </w:p>
    <w:p>
      <w:pPr>
        <w:pStyle w:val="ListBullet"/>
      </w:pPr>
      <w:r>
        <w:t>What are common disorders of the gallbladder and bile ducts?</w:t>
      </w:r>
    </w:p>
    <w:p>
      <w:pPr>
        <w:pStyle w:val="Heading1"/>
      </w:pPr>
      <w:r>
        <w:t>Learning Objectives</w:t>
      </w:r>
    </w:p>
    <w:p>
      <w:pPr>
        <w:pStyle w:val="ListBullet"/>
      </w:pPr>
      <w:r>
        <w:t>Define the structure and function of the gallbladder.</w:t>
      </w:r>
    </w:p>
    <w:p>
      <w:pPr>
        <w:pStyle w:val="ListBullet"/>
      </w:pPr>
      <w:r>
        <w:t>Explain the role of bile in fat digestion and absorption.</w:t>
      </w:r>
    </w:p>
    <w:p>
      <w:pPr>
        <w:pStyle w:val="ListBullet"/>
      </w:pPr>
      <w:r>
        <w:t>Describe the composition and production of bile.</w:t>
      </w:r>
    </w:p>
    <w:p>
      <w:pPr>
        <w:pStyle w:val="ListBullet"/>
      </w:pPr>
      <w:r>
        <w:t>Understand the process and importance of enterohepatic circulation.</w:t>
      </w:r>
    </w:p>
    <w:p>
      <w:pPr>
        <w:pStyle w:val="ListBullet"/>
      </w:pPr>
      <w:r>
        <w:t>Identify common clinical conditions related to the gallbladder and bile.</w:t>
      </w:r>
    </w:p>
    <w:p>
      <w:pPr>
        <w:pStyle w:val="ListBullet"/>
      </w:pPr>
      <w:r>
        <w:t>Discuss the effects of gallbladder removal on digestion.</w:t>
      </w:r>
    </w:p>
    <w:p>
      <w:pPr>
        <w:pStyle w:val="ListBullet"/>
      </w:pPr>
      <w:r>
        <w:t>Recognize the role of bile acids in cholesterol metabolism.</w:t>
      </w:r>
    </w:p>
    <w:p>
      <w:pPr>
        <w:pStyle w:val="ListBullet"/>
      </w:pPr>
      <w:r>
        <w:t>Appreciate the significance of bile in broader metabolic regulation.</w:t>
      </w:r>
    </w:p>
    <w:p>
      <w:pPr>
        <w:pStyle w:val="Heading1"/>
      </w:pPr>
      <w:r>
        <w:t>Definition</w:t>
      </w:r>
    </w:p>
    <w:p>
      <w:r>
        <w:t>The gallbladder is a small organ beneath the liver that stores and concentrates bile, a fluid essential for fat digestion, and participates in the enterohepatic circulation of bile acids.</w:t>
      </w:r>
    </w:p>
    <w:p>
      <w:pPr>
        <w:pStyle w:val="Heading1"/>
      </w:pPr>
      <w:r>
        <w:t>Why This Matters</w:t>
      </w:r>
    </w:p>
    <w:p>
      <w:r>
        <w:t>Proper function of the gallbladder and bile flow is crucial for effective digestion and absorption of dietary fats and fat-soluble vitamins. Disruptions can lead to digestive issues, nutritional deficiencies, and disease, emphasizing the importance of understanding this organ's role in health and disease management.</w:t>
      </w:r>
    </w:p>
    <w:p>
      <w:pPr>
        <w:pStyle w:val="Heading1"/>
      </w:pPr>
      <w:r>
        <w:t>Anatomy and Location of the Gallbladder</w:t>
      </w:r>
    </w:p>
    <w:p>
      <w:r>
        <w:t>The gallbladder is a pear-shaped sac approximately 7-10 cm long located on the underside of the liver's right lobe. It consists of three main parts: the fundus (rounded end), body (main section), and neck that connects to the cystic duct. The cystic duct joins the common hepatic duct to form the common bile duct, which empties bile into the duodenum. The gallbladder wall is made of smooth muscle lined with a mucous membrane. Its blood supply comes primarily from the cystic artery, a branch of the right hepatic artery. The gallbladder's structural design allows it to store about 30-50 mL of bile and concentrate it by absorbing water and electrolytes.</w:t>
      </w:r>
    </w:p>
    <w:p>
      <w:pPr>
        <w:pStyle w:val="Heading1"/>
      </w:pPr>
      <w:r>
        <w:t>Composition and Production of Bile</w:t>
      </w:r>
    </w:p>
    <w:p>
      <w:r>
        <w:t>Bile is a complex fluid produced by hepatocytes in the liver, composed predominantly of water, bile acids (also called bile salts), cholesterol, phospholipids, electrolytes, and bile pigments such as bilirubin. Bile acids are synthesized from cholesterol and are amphipathic molecules that facilitate fat emulsification. Bile pigments result from the breakdown of hemoglobin. The liver continuously produces bile, which flows through the hepatic ducts into the gallbladder for storage and concentration. This process helps maintain the solubility of cholesterol and supports digestion.</w:t>
      </w:r>
    </w:p>
    <w:p>
      <w:pPr>
        <w:pStyle w:val="Heading1"/>
      </w:pPr>
      <w:r>
        <w:t>Role of Bile in Fat Digestion and Absorption</w:t>
      </w:r>
    </w:p>
    <w:p>
      <w:r>
        <w:t>Bile facilitates fat digestion primarily through emulsification, the process by which large fat globules are broken into smaller droplets, increasing the surface area for pancreatic lipase enzymes. Bile acids surround fat droplets to form micelles, which deliver digested fats to the intestinal mucosa for absorption. This enhances the efficiency of fat and fat-soluble vitamin (A, D, E, and K) absorption. Without bile, fats tend to form large globules that are poorly digested, leading to malabsorption and steatorrhea (fatty stools).</w:t>
      </w:r>
    </w:p>
    <w:p>
      <w:pPr>
        <w:pStyle w:val="Heading1"/>
      </w:pPr>
      <w:r>
        <w:t>Gallbladder Function: Storage and Concentration of Bile</w:t>
      </w:r>
    </w:p>
    <w:p>
      <w:r>
        <w:t>The gallbladder acts as a reservoir for bile during fasting periods. It concentrates bile up to fivefold by absorbing water and electrolytes through its mucosal lining. When food, especially fats, enters the duodenum, hormonal signals (notably cholecystokinin) stimulate the gallbladder to contract, ejecting concentrated bile into the common bile duct and then the small intestine. This timely release of bile ensures efficient digestion and absorption of dietary lipids.</w:t>
      </w:r>
    </w:p>
    <w:p>
      <w:pPr>
        <w:pStyle w:val="Heading1"/>
      </w:pPr>
      <w:r>
        <w:t>Enterohepatic Circulation of Bile Acids</w:t>
      </w:r>
    </w:p>
    <w:p>
      <w:r>
        <w:t>After participating in fat digestion, approximately 95% of bile acids are reabsorbed in the distal ileum, returning to the liver via the portal vein in a process called enterohepatic circulation. This recycling minimizes the need for de novo synthesis of bile acids each day, conserving cholesterol and maintaining bile acid pool size. Efficient enterohepatic circulation is vital for liver health and cholesterol homeostasis, and disturbances can lead to bile acid malabsorption and digestive issues.</w:t>
      </w:r>
    </w:p>
    <w:p>
      <w:pPr>
        <w:pStyle w:val="Heading1"/>
      </w:pPr>
      <w:r>
        <w:t>Clinical Conditions Affecting the Gallbladder and Bile Flow</w:t>
      </w:r>
    </w:p>
    <w:p>
      <w:r>
        <w:t>Gallstones (cholelithiasis) are crystalline concretions mainly composed of cholesterol or bilirubin that can block bile flow, causing pain, inflammation, or infection (cholecystitis). Other conditions include biliary sludge, cancers of the gallbladder or bile ducts, and biliary atresia. Obstruction of bile flow can cause jaundice and impair fat digestion. Diagnosis commonly involves ultrasound imaging and blood tests. Treatment ranges from dietary modifications and medications to surgical removal of the gallbladder (cholecystectomy).</w:t>
      </w:r>
    </w:p>
    <w:p>
      <w:pPr>
        <w:pStyle w:val="Heading1"/>
      </w:pPr>
      <w:r>
        <w:t>Effects and Adaptations After Gallbladder Removal</w:t>
      </w:r>
    </w:p>
    <w:p>
      <w:r>
        <w:t>Cholecystectomy removes the gallbladder but does not stop bile production by the liver. Instead, bile flows continuously and less concentrated into the small intestine. Some individuals may experience changes in fat digestion, mild diarrhea, or bloating, but most adapt over time without major nutritional deficits. Dietary adjustments such as smaller, low-fat meals may help. Long-term studies show no major impact on life expectancy, but some patients report altered digestion. Understanding these adaptations supports patient education and postoperative care.</w:t>
      </w:r>
    </w:p>
    <w:p>
      <w:pPr>
        <w:pStyle w:val="Heading1"/>
      </w:pPr>
      <w:r>
        <w:t>Bile Acids Beyond Digestion: Emerging Roles</w:t>
      </w:r>
    </w:p>
    <w:p>
      <w:r>
        <w:t>Current research highlights bile acids as signaling molecules affecting metabolism, immunity, and the gut microbiome. Bile acids can activate receptors like FXR and TGR5 involved in glucose homeostasis, energy expenditure, and inflammation. These effects suggest bile acids influence systemic metabolic health beyond their classical digestive role. While these findings are promising, clinical applications remain under investigation, representing an emerging area of biomedical research with potential therapeutic implications.</w:t>
      </w:r>
    </w:p>
    <w:p>
      <w:pPr>
        <w:pStyle w:val="Heading1"/>
      </w:pPr>
      <w:r>
        <w:t>Practical Guidance</w:t>
      </w:r>
    </w:p>
    <w:p>
      <w:pPr>
        <w:pStyle w:val="ListBullet"/>
      </w:pPr>
      <w:r>
        <w:t>Consult a healthcare provider if you experience persistent abdominal pain, jaundice, or digestive disturbances suggestive of gallbladder disease.</w:t>
      </w:r>
    </w:p>
    <w:p>
      <w:pPr>
        <w:pStyle w:val="ListBullet"/>
      </w:pPr>
      <w:r>
        <w:t>Maintain a balanced diet with moderate fat intake to promote healthy bile flow and reduce gallstone risk.</w:t>
      </w:r>
    </w:p>
    <w:p>
      <w:pPr>
        <w:pStyle w:val="ListBullet"/>
      </w:pPr>
      <w:r>
        <w:t>After gallbladder removal, following a low-fat, easily digestible diet may help minimize digestive symptoms.</w:t>
      </w:r>
    </w:p>
    <w:p>
      <w:pPr>
        <w:pStyle w:val="ListBullet"/>
      </w:pPr>
      <w:r>
        <w:t>Stay hydrated and avoid rapid weight loss, as these can increase gallstone risk.</w:t>
      </w:r>
    </w:p>
    <w:p>
      <w:pPr>
        <w:pStyle w:val="ListBullet"/>
      </w:pPr>
      <w:r>
        <w:t>Regular medical follow-up is advisable for known gallbladder or bile duct disorders.</w:t>
      </w:r>
    </w:p>
    <w:p>
      <w:pPr>
        <w:pStyle w:val="Heading1"/>
      </w:pPr>
      <w:r>
        <w:t>Safety Notes</w:t>
      </w:r>
    </w:p>
    <w:p>
      <w:pPr>
        <w:pStyle w:val="ListBullet"/>
      </w:pPr>
      <w:r>
        <w:t>Do not self-diagnose gallbladder conditions; professional evaluation is essential.</w:t>
      </w:r>
    </w:p>
    <w:p>
      <w:pPr>
        <w:pStyle w:val="ListBullet"/>
      </w:pPr>
      <w:r>
        <w:t>Certain gallbladder symptoms may mimic more severe gastrointestinal issues requiring prompt attention.</w:t>
      </w:r>
    </w:p>
    <w:p>
      <w:pPr>
        <w:pStyle w:val="ListBullet"/>
      </w:pPr>
      <w:r>
        <w:t>Medication or supplements should not be taken without consulting healthcare professionals, especially in the context of bile flow disorders.</w:t>
      </w:r>
    </w:p>
    <w:p>
      <w:pPr>
        <w:pStyle w:val="ListBullet"/>
      </w:pPr>
      <w:r>
        <w:t>Post-cholecystectomy dietary changes should be personalized to individual tolerance and nutritional needs.</w:t>
      </w:r>
    </w:p>
    <w:p>
      <w:pPr>
        <w:pStyle w:val="ListBullet"/>
      </w:pPr>
      <w:r>
        <w:t>Be aware that imaging tests are typically required to confirm gallbladder abnormalities before treatment.</w:t>
      </w:r>
    </w:p>
    <w:p>
      <w:pPr>
        <w:pStyle w:val="Heading1"/>
      </w:pPr>
      <w:r>
        <w:t>Common Misconceptions</w:t>
      </w:r>
    </w:p>
    <w:p>
      <w:r>
        <w:rPr>
          <w:b/>
        </w:rPr>
        <w:t xml:space="preserve">Misconception: </w:t>
      </w:r>
      <w:r>
        <w:t>The gallbladder produces bile.</w:t>
      </w:r>
    </w:p>
    <w:p>
      <w:r>
        <w:rPr>
          <w:b/>
        </w:rPr>
        <w:t xml:space="preserve">Reality: </w:t>
      </w:r>
      <w:r>
        <w:t>Bile is produced by the liver; the gallbladder only stores and concentrates it.</w:t>
      </w:r>
    </w:p>
    <w:p>
      <w:r>
        <w:rPr>
          <w:b/>
        </w:rPr>
        <w:t xml:space="preserve">Misconception: </w:t>
      </w:r>
      <w:r>
        <w:t>Removing the gallbladder stops fat digestion completely.</w:t>
      </w:r>
    </w:p>
    <w:p>
      <w:r>
        <w:rPr>
          <w:b/>
        </w:rPr>
        <w:t xml:space="preserve">Reality: </w:t>
      </w:r>
      <w:r>
        <w:t>The liver continues producing bile after gallbladder removal, allowing fat digestion to continue, although bile release is less regulated.</w:t>
      </w:r>
    </w:p>
    <w:p>
      <w:r>
        <w:rPr>
          <w:b/>
        </w:rPr>
        <w:t xml:space="preserve">Misconception: </w:t>
      </w:r>
      <w:r>
        <w:t>Gallstones always cause symptoms and require surgery.</w:t>
      </w:r>
    </w:p>
    <w:p>
      <w:r>
        <w:rPr>
          <w:b/>
        </w:rPr>
        <w:t xml:space="preserve">Reality: </w:t>
      </w:r>
      <w:r>
        <w:t>Many gallstones are asymptomatic and may not require treatment unless complications develop.</w:t>
      </w:r>
    </w:p>
    <w:p>
      <w:r>
        <w:rPr>
          <w:b/>
        </w:rPr>
        <w:t xml:space="preserve">Misconception: </w:t>
      </w:r>
      <w:r>
        <w:t>Bile is only important for digesting fats and has no other bodily roles.</w:t>
      </w:r>
    </w:p>
    <w:p>
      <w:r>
        <w:rPr>
          <w:b/>
        </w:rPr>
        <w:t xml:space="preserve">Reality: </w:t>
      </w:r>
      <w:r>
        <w:t>Bile acids also act as signaling molecules affecting metabolism and the gut microbiome, beyond digestion.</w:t>
      </w:r>
    </w:p>
    <w:p>
      <w:pPr>
        <w:pStyle w:val="Heading1"/>
      </w:pPr>
      <w:r>
        <w:t>Clinical Pearls</w:t>
      </w:r>
    </w:p>
    <w:p>
      <w:pPr>
        <w:pStyle w:val="ListNumber"/>
      </w:pPr>
      <w:r>
        <w:t>Gallbladder contraction is hormonally stimulated by cholecystokinin released in response to dietary fats entering the duodenum.</w:t>
      </w:r>
    </w:p>
    <w:p>
      <w:pPr>
        <w:pStyle w:val="ListNumber"/>
      </w:pPr>
      <w:r>
        <w:t>Efficient enterohepatic circulation conserves bile acids and prevents cholesterol accumulation in bile.</w:t>
      </w:r>
    </w:p>
    <w:p>
      <w:pPr>
        <w:pStyle w:val="ListNumber"/>
      </w:pPr>
      <w:r>
        <w:t>Small gallstones can migrate and obstruct the bile ducts, leading to potentially serious complications such as pancreatitis.</w:t>
      </w:r>
    </w:p>
    <w:p>
      <w:pPr>
        <w:pStyle w:val="ListNumber"/>
      </w:pPr>
      <w:r>
        <w:t>Post-cholecystectomy diarrhea may be managed with dietary adjustments and, if needed, medications.</w:t>
      </w:r>
    </w:p>
    <w:p>
      <w:pPr>
        <w:pStyle w:val="ListNumber"/>
      </w:pPr>
      <w:r>
        <w:t>Bile acid malabsorption can contribute to chronic diarrhea and requires clinical recognition for appropriate treatment.</w:t>
      </w:r>
    </w:p>
    <w:p>
      <w:pPr>
        <w:pStyle w:val="Heading1"/>
      </w:pPr>
      <w:r>
        <w:t>Key Takeaways</w:t>
      </w:r>
    </w:p>
    <w:p>
      <w:pPr>
        <w:pStyle w:val="ListBullet"/>
      </w:pPr>
      <w:r>
        <w:t>The gallbladder stores and concentrates liver-produced bile for fat digestion.</w:t>
      </w:r>
    </w:p>
    <w:p>
      <w:pPr>
        <w:pStyle w:val="ListBullet"/>
      </w:pPr>
      <w:r>
        <w:t>Bile emulsifies fats, allowing enzyme-driven breakdown and nutrient absorption.</w:t>
      </w:r>
    </w:p>
    <w:p>
      <w:pPr>
        <w:pStyle w:val="ListBullet"/>
      </w:pPr>
      <w:r>
        <w:t>Enterohepatic circulation recycles bile acids, conserving body resources.</w:t>
      </w:r>
    </w:p>
    <w:p>
      <w:pPr>
        <w:pStyle w:val="ListBullet"/>
      </w:pPr>
      <w:r>
        <w:t>Gallstones and bile duct obstructions can interfere with bile flow and digestion.</w:t>
      </w:r>
    </w:p>
    <w:p>
      <w:pPr>
        <w:pStyle w:val="ListBullet"/>
      </w:pPr>
      <w:r>
        <w:t>Gallbladder removal reduces bile storage but digestion usually remains effective.</w:t>
      </w:r>
    </w:p>
    <w:p>
      <w:pPr>
        <w:pStyle w:val="ListBullet"/>
      </w:pPr>
      <w:r>
        <w:t>Bile acids have emerging roles in metabolic regulation and gut health.</w:t>
      </w:r>
    </w:p>
    <w:p>
      <w:pPr>
        <w:pStyle w:val="ListBullet"/>
      </w:pPr>
      <w:r>
        <w:t>Proper gallbladder function supports absorption of fat-soluble vitamins.</w:t>
      </w:r>
    </w:p>
    <w:p>
      <w:pPr>
        <w:pStyle w:val="ListBullet"/>
      </w:pPr>
      <w:r>
        <w:t>Awareness of gallbladder health helps in early detection and management of related diseases.</w:t>
      </w:r>
    </w:p>
    <w:p>
      <w:pPr>
        <w:pStyle w:val="Heading1"/>
      </w:pPr>
      <w:r>
        <w:t>Glossary</w:t>
      </w:r>
    </w:p>
    <w:p>
      <w:r>
        <w:rPr>
          <w:b/>
        </w:rPr>
        <w:t xml:space="preserve">Gallbladder: </w:t>
      </w:r>
      <w:r>
        <w:t>A small organ beneath the liver that stores and concentrates bile.</w:t>
      </w:r>
    </w:p>
    <w:p>
      <w:r>
        <w:rPr>
          <w:b/>
        </w:rPr>
        <w:t xml:space="preserve">Bile: </w:t>
      </w:r>
      <w:r>
        <w:t>A digestive fluid produced by the liver that helps emulsify fats.</w:t>
      </w:r>
    </w:p>
    <w:p>
      <w:r>
        <w:rPr>
          <w:b/>
        </w:rPr>
        <w:t xml:space="preserve">Bile acids: </w:t>
      </w:r>
      <w:r>
        <w:t>Molecules derived from cholesterol that emulsify fats and participate in metabolic signaling.</w:t>
      </w:r>
    </w:p>
    <w:p>
      <w:r>
        <w:rPr>
          <w:b/>
        </w:rPr>
        <w:t xml:space="preserve">Enterohepatic circulation: </w:t>
      </w:r>
      <w:r>
        <w:t>The recycling process of bile acids from the intestine back to the liver.</w:t>
      </w:r>
    </w:p>
    <w:p>
      <w:r>
        <w:rPr>
          <w:b/>
        </w:rPr>
        <w:t xml:space="preserve">Cholecystectomy: </w:t>
      </w:r>
      <w:r>
        <w:t>Surgical removal of the gallbladder.</w:t>
      </w:r>
    </w:p>
    <w:p>
      <w:pPr>
        <w:pStyle w:val="Heading1"/>
      </w:pPr>
      <w:r>
        <w:t>Related Modules</w:t>
      </w:r>
    </w:p>
    <w:p>
      <w:pPr>
        <w:pStyle w:val="ListBullet"/>
      </w:pPr>
      <w:r>
        <w:t>BIO-012 Digestive Enzymes and Nutrient Absorption</w:t>
      </w:r>
    </w:p>
    <w:p>
      <w:pPr>
        <w:pStyle w:val="ListBullet"/>
      </w:pPr>
      <w:r>
        <w:t>BIO-058 Liver Function and Metabolism</w:t>
      </w:r>
    </w:p>
    <w:p>
      <w:pPr>
        <w:pStyle w:val="ListBullet"/>
      </w:pPr>
      <w:r>
        <w:t>BIO-079 Disorders of the Digestive System</w:t>
      </w:r>
    </w:p>
    <w:p>
      <w:pPr>
        <w:pStyle w:val="ListBullet"/>
      </w:pPr>
      <w:r>
        <w:t>BIO-088 Lipid Metabolism and Health</w:t>
      </w:r>
    </w:p>
    <w:p>
      <w:pPr>
        <w:pStyle w:val="Heading1"/>
      </w:pPr>
      <w:r>
        <w:t>Illustration Specifications</w:t>
      </w:r>
    </w:p>
    <w:p>
      <w:pPr>
        <w:pStyle w:val="Heading2"/>
      </w:pPr>
      <w:r>
        <w:t>ILL-074-1 - Anatomy of the Gallbladder and Bile Ducts</w:t>
      </w:r>
    </w:p>
    <w:p>
      <w:r>
        <w:t>Type: Diagram</w:t>
      </w:r>
    </w:p>
    <w:p>
      <w:r>
        <w:t>Illustrates the location of the gallbladder beneath the liver, showing its connection to the cystic duct, common bile duct, and liver bile ducts.</w:t>
      </w:r>
    </w:p>
    <w:p>
      <w:r>
        <w:t>Alt text: Diagram showing the gallbladder under the liver connected to bile ducts.</w:t>
      </w:r>
    </w:p>
    <w:p>
      <w:pPr>
        <w:pStyle w:val="Heading2"/>
      </w:pPr>
      <w:r>
        <w:t>ILL-074-2 - Bile Composition and Micelle Formation</w:t>
      </w:r>
    </w:p>
    <w:p>
      <w:r>
        <w:t>Type: Illustration</w:t>
      </w:r>
    </w:p>
    <w:p>
      <w:r>
        <w:t>Depicts the components of bile and how bile acids form micelles that emulsify fat droplets aiding digestion.</w:t>
      </w:r>
    </w:p>
    <w:p>
      <w:r>
        <w:t>Alt text: Illustration showing bile acids forming micelles surrounding fat droplets.</w:t>
      </w:r>
    </w:p>
    <w:p>
      <w:pPr>
        <w:pStyle w:val="Heading2"/>
      </w:pPr>
      <w:r>
        <w:t>ILL-074-3 - Enterohepatic Circulation of Bile Acids</w:t>
      </w:r>
    </w:p>
    <w:p>
      <w:r>
        <w:t>Type: Flowchart</w:t>
      </w:r>
    </w:p>
    <w:p>
      <w:r>
        <w:t>Flowchart outlining the cycle of bile acid secretion into the intestine, reabsorption in the ileum, and return to the liver.</w:t>
      </w:r>
    </w:p>
    <w:p>
      <w:r>
        <w:t>Alt text: Flowchart of bile acid circulation from liver to intestine back to liver.</w:t>
      </w:r>
    </w:p>
    <w:p>
      <w:pPr>
        <w:pStyle w:val="Heading2"/>
      </w:pPr>
      <w:r>
        <w:t>ILL-074-4 - Effects of Gallbladder Removal on Bile Flow</w:t>
      </w:r>
    </w:p>
    <w:p>
      <w:r>
        <w:t>Type: Diagram</w:t>
      </w:r>
    </w:p>
    <w:p>
      <w:r>
        <w:t>Shows the continuous, less concentrated bile flow into the intestine following gallbladder removal compared to normal physiology.</w:t>
      </w:r>
    </w:p>
    <w:p>
      <w:r>
        <w:t>Alt text: Diagram comparing bile flow with and without gallbladder.</w:t>
      </w:r>
    </w:p>
    <w:p>
      <w:pPr>
        <w:pStyle w:val="Heading1"/>
      </w:pPr>
      <w:r>
        <w:t>References</w:t>
      </w:r>
    </w:p>
    <w:p>
      <w:pPr>
        <w:pStyle w:val="ListBullet"/>
      </w:pPr>
      <w:r>
        <w:t>The Gallbladder and Its Role in Digestion | National Digestive Health Institute | 2021 |  | unverified</w:t>
      </w:r>
    </w:p>
    <w:p>
      <w:pPr>
        <w:pStyle w:val="ListBullet"/>
      </w:pPr>
      <w:r>
        <w:t>Bile Acids: Functions Beyond Digestion | Journal of Metabolic Research | 2020 |  | unverified</w:t>
      </w:r>
    </w:p>
    <w:p>
      <w:pPr>
        <w:pStyle w:val="ListBullet"/>
      </w:pPr>
      <w:r>
        <w:t>Clinical Management of Gallstones | Digestive Disease Foundation | 2019 |  | unverified</w:t>
      </w:r>
    </w:p>
    <w:p>
      <w:pPr>
        <w:pStyle w:val="ListBullet"/>
      </w:pPr>
      <w:r>
        <w:t>Enterohepatic Circulation and Cholesterol Homeostasis | Liver Health Association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