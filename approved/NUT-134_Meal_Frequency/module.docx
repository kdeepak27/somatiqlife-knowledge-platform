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NUT-134 - Meal Frequency</w:t>
      </w:r>
    </w:p>
    <w:p>
      <w:r>
        <w:rPr>
          <w:i/>
        </w:rPr>
        <w:t>Two meals, three meals, grazing, and metabolic implications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Meal Timing</w:t>
            </w:r>
          </w:p>
        </w:tc>
      </w:tr>
      <w:tr>
        <w:tc>
          <w:tcPr>
            <w:tcW w:type="dxa" w:w="4968"/>
          </w:tcPr>
          <w:p>
            <w:r>
              <w:rPr>
                <w:b/>
              </w:rPr>
              <w:t>SOM stages</w:t>
            </w:r>
          </w:p>
        </w:tc>
        <w:tc>
          <w:tcPr>
            <w:tcW w:type="dxa" w:w="4968"/>
          </w:tcPr>
          <w:p>
            <w:r>
              <w:t>Maintenance, Optimization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meal frequency, metabolism, nutrition timing, grazing, intermittent fasting, blood sugar, energy metabolism, weight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 frequency refers to the number of times a person consumes food per day, commonly ranging from two meals to multiple small meals, also known as grazing. It is a component of meal timing and has metabolic implications influencing energy regulation, satiety, and possibly weight management. Mechanistically, meal frequency affects hormonal responses, including insulin and ghrelin secretion, which regulate hunger and glucose metabolism. Frequent smaller meals might help some individuals maintain steady blood sugar levels, while fewer larger meals might benefit others, including those practicing intermittent fasting. Practical relevance includes personalizing meal patterns for metabolic health, weight control, and lifestyle preferences. Limitations in research stem from varied study designs, individual variability, and confounding factors like total calorie intake and food quality. Important related concepts include circadian rhythms impacting metabolism and the distinction between meal frequency and total caloric intake. This module explores the metabolic implications of meal frequency patterns, practical guidance for consumers, common misconceptions, and clinical considerations to inform dietary choices.</w:t>
      </w:r>
    </w:p>
    <w:p>
      <w:pPr>
        <w:pStyle w:val="Heading1"/>
      </w:pPr>
      <w:r>
        <w:t>Customer Questions Answered</w:t>
      </w:r>
    </w:p>
    <w:p>
      <w:pPr>
        <w:pStyle w:val="ListBullet"/>
      </w:pPr>
      <w:r>
        <w:t>What is meal frequency and why does it matter?</w:t>
      </w:r>
    </w:p>
    <w:p>
      <w:pPr>
        <w:pStyle w:val="ListBullet"/>
      </w:pPr>
      <w:r>
        <w:t>How does eating two meals a day compare to three meals?</w:t>
      </w:r>
    </w:p>
    <w:p>
      <w:pPr>
        <w:pStyle w:val="ListBullet"/>
      </w:pPr>
      <w:r>
        <w:t>What is grazing and how does it affect metabolism?</w:t>
      </w:r>
    </w:p>
    <w:p>
      <w:pPr>
        <w:pStyle w:val="ListBullet"/>
      </w:pPr>
      <w:r>
        <w:t>Can meal frequency influence weight management?</w:t>
      </w:r>
    </w:p>
    <w:p>
      <w:pPr>
        <w:pStyle w:val="ListBullet"/>
      </w:pPr>
      <w:r>
        <w:t>Does eating more frequent meals boost metabolism?</w:t>
      </w:r>
    </w:p>
    <w:p>
      <w:pPr>
        <w:pStyle w:val="ListBullet"/>
      </w:pPr>
      <w:r>
        <w:t>Are there health risks associated with irregular meal patterns?</w:t>
      </w:r>
    </w:p>
    <w:p>
      <w:pPr>
        <w:pStyle w:val="ListBullet"/>
      </w:pPr>
      <w:r>
        <w:t>How does meal timing relate to blood sugar control?</w:t>
      </w:r>
    </w:p>
    <w:p>
      <w:pPr>
        <w:pStyle w:val="ListBullet"/>
      </w:pPr>
      <w:r>
        <w:t>What practical advice can help decide an optimal meal frequency?</w:t>
      </w:r>
    </w:p>
    <w:p>
      <w:pPr>
        <w:pStyle w:val="Heading1"/>
      </w:pPr>
      <w:r>
        <w:t>Learning Objectives</w:t>
      </w:r>
    </w:p>
    <w:p>
      <w:pPr>
        <w:pStyle w:val="ListBullet"/>
      </w:pPr>
      <w:r>
        <w:t>Define meal frequency and related eating patterns such as grazing and intermittent fasting.</w:t>
      </w:r>
    </w:p>
    <w:p>
      <w:pPr>
        <w:pStyle w:val="ListBullet"/>
      </w:pPr>
      <w:r>
        <w:t>Understand the hormonal and metabolic mechanisms influenced by meal frequency.</w:t>
      </w:r>
    </w:p>
    <w:p>
      <w:pPr>
        <w:pStyle w:val="ListBullet"/>
      </w:pPr>
      <w:r>
        <w:t>Evaluate the practical implications of different meal frequencies on metabolism and weight management.</w:t>
      </w:r>
    </w:p>
    <w:p>
      <w:pPr>
        <w:pStyle w:val="ListBullet"/>
      </w:pPr>
      <w:r>
        <w:t>Recognize the limitations and variability of scientific evidence on meal timing.</w:t>
      </w:r>
    </w:p>
    <w:p>
      <w:pPr>
        <w:pStyle w:val="ListBullet"/>
      </w:pPr>
      <w:r>
        <w:t>Identify misconceptions about meal frequency and metabolism.</w:t>
      </w:r>
    </w:p>
    <w:p>
      <w:pPr>
        <w:pStyle w:val="ListBullet"/>
      </w:pPr>
      <w:r>
        <w:t>Apply practical guidance to personalize meal frequency for metabolic health.</w:t>
      </w:r>
    </w:p>
    <w:p>
      <w:pPr>
        <w:pStyle w:val="ListBullet"/>
      </w:pPr>
      <w:r>
        <w:t>Understand safety considerations related to irregular meal patterns.</w:t>
      </w:r>
    </w:p>
    <w:p>
      <w:pPr>
        <w:pStyle w:val="ListBullet"/>
      </w:pPr>
      <w:r>
        <w:t>Distinguish related nutritional concepts like meal timing and circadian biology.</w:t>
      </w:r>
    </w:p>
    <w:p>
      <w:pPr>
        <w:pStyle w:val="Heading1"/>
      </w:pPr>
      <w:r>
        <w:t>Definition</w:t>
      </w:r>
    </w:p>
    <w:p>
      <w:r>
        <w:t>Meal frequency is the number of eating occasions a person has during a day, which commonly ranges from two traditional meals to multiple small feedings known as grazing. It impacts metabolic processes and is an important factor in meal timing strategies for health and weight management.</w:t>
      </w:r>
    </w:p>
    <w:p>
      <w:pPr>
        <w:pStyle w:val="Heading1"/>
      </w:pPr>
      <w:r>
        <w:t>Why This Matters</w:t>
      </w:r>
    </w:p>
    <w:p>
      <w:r>
        <w:t>Understanding meal frequency is important because it can influence how the body regulates energy, hunger, and blood sugar, thereby impacting metabolic health and weight management. Personalizing meal frequency can help individuals optimize their health outcomes and daily functioning.</w:t>
      </w:r>
    </w:p>
    <w:p>
      <w:pPr>
        <w:pStyle w:val="Heading1"/>
      </w:pPr>
      <w:r>
        <w:t>Definition and Common Patterns of Meal Frequency</w:t>
      </w:r>
    </w:p>
    <w:p>
      <w:r>
        <w:t>Meal frequency describes how many times an individual eats throughout a day. Common patterns include two meals (often breakfast and dinner), three meals (breakfast, lunch, and dinner), and grazing, which involves eating several small meals or snacks throughout the day. Some people also follow intermittent fasting, limiting meals to specific windows.</w:t>
      </w:r>
    </w:p>
    <w:p>
      <w:pPr>
        <w:pStyle w:val="Heading1"/>
      </w:pPr>
      <w:r>
        <w:t>Metabolic Mechanisms Influenced by Meal Frequency</w:t>
      </w:r>
    </w:p>
    <w:p>
      <w:r>
        <w:t>Meal frequency can affect hormonal responses such as insulin secretion, which aids in blood sugar regulation, and ghrelin levels, which stimulate hunger. Frequent meals may prevent large spikes in blood glucose, while fewer meals can promote metabolic adaptations like increased fat oxidation. Meal frequency also interacts with circadian rhythms to influence metabolism.</w:t>
      </w:r>
    </w:p>
    <w:p>
      <w:pPr>
        <w:pStyle w:val="Heading1"/>
      </w:pPr>
      <w:r>
        <w:t>Impact on Weight Management and Energy Balance</w:t>
      </w:r>
    </w:p>
    <w:p>
      <w:r>
        <w:t>Different meal frequencies can influence appetite control, energy expenditure, and fat oxidation. Some studies suggest frequent meals reduce hunger and aid weight control, while others find intermittent fasting or reduced meal frequency beneficial for weight loss. Total caloric intake remains a primary factor in weight management regardless of meal frequency.</w:t>
      </w:r>
    </w:p>
    <w:p>
      <w:pPr>
        <w:pStyle w:val="Heading1"/>
      </w:pPr>
      <w:r>
        <w:t>Effects on Blood Sugar and Insulin Sensitivity</w:t>
      </w:r>
    </w:p>
    <w:p>
      <w:r>
        <w:t>Eating frequency can affect glycemic control. Multiple small meals may help maintain stable blood sugar levels in some individuals, especially those with insulin resistance. However, evidence is mixed, and individual responses vary based on metabolic health, meal composition, and timing.</w:t>
      </w:r>
    </w:p>
    <w:p>
      <w:pPr>
        <w:pStyle w:val="Heading1"/>
      </w:pPr>
      <w:r>
        <w:t>Role of Grazing in Metabolism and Health</w:t>
      </w:r>
    </w:p>
    <w:p>
      <w:r>
        <w:t>Grazing involves consuming small amounts of food frequently throughout the day. Some propose it stabilizes energy levels and reduces overeating, but it may also increase total calorie intake if not managed carefully. Nutrient quality and individual lifestyle factors play key roles in its metabolic impact.</w:t>
      </w:r>
    </w:p>
    <w:p>
      <w:pPr>
        <w:pStyle w:val="Heading1"/>
      </w:pPr>
      <w:r>
        <w:t>Intermittent Fasting and Meal Frequency</w:t>
      </w:r>
    </w:p>
    <w:p>
      <w:r>
        <w:t>Intermittent fasting limits eating periods, effectively reducing meal frequency. This approach can improve insulin sensitivity, promote fat loss, and align with cellular repair processes. However, it may not be suitable for everyone and should be tailored to individual needs and medical conditions.</w:t>
      </w:r>
    </w:p>
    <w:p>
      <w:pPr>
        <w:pStyle w:val="Heading1"/>
      </w:pPr>
      <w:r>
        <w:t>Practical Guidance for Selecting Meal Frequency</w:t>
      </w:r>
    </w:p>
    <w:p>
      <w:r>
        <w:t>Choosing an optimal meal frequency depends on individual factors including lifestyle, health status, preferences, and metabolic goals. Monitoring hunger cues, energy levels, and blood sugar responses can guide meal timing choices. Consultation with healthcare providers is recommended for personalized plans.</w:t>
      </w:r>
    </w:p>
    <w:p>
      <w:pPr>
        <w:pStyle w:val="Heading1"/>
      </w:pPr>
      <w:r>
        <w:t>Limitations and Considerations in Meal Frequency Research</w:t>
      </w:r>
    </w:p>
    <w:p>
      <w:r>
        <w:t>Research on meal frequency has limitations including small sample sizes, short study durations, and variability in study populations. Confounding factors like total calorie intake, diet quality, and physical activity impact outcomes. Understanding these limitations is important for interpreting findings and applying them to practice.</w:t>
      </w:r>
    </w:p>
    <w:p>
      <w:pPr>
        <w:pStyle w:val="Heading1"/>
      </w:pPr>
      <w:r>
        <w:t>Practical Guidance</w:t>
      </w:r>
    </w:p>
    <w:p>
      <w:pPr>
        <w:pStyle w:val="ListBullet"/>
      </w:pPr>
      <w:r>
        <w:t>Listen to your body's hunger and fullness signals to determine meal frequency that supports energy and satiety.</w:t>
      </w:r>
    </w:p>
    <w:p>
      <w:pPr>
        <w:pStyle w:val="ListBullet"/>
      </w:pPr>
      <w:r>
        <w:t>Prioritize nutrient-dense foods regardless of meal frequency to support metabolic health.</w:t>
      </w:r>
    </w:p>
    <w:p>
      <w:pPr>
        <w:pStyle w:val="ListBullet"/>
      </w:pPr>
      <w:r>
        <w:t>Avoid excessive grazing that may lead to unintentional overconsumption of calories.</w:t>
      </w:r>
    </w:p>
    <w:p>
      <w:pPr>
        <w:pStyle w:val="ListBullet"/>
      </w:pPr>
      <w:r>
        <w:t>Consider trying different meal frequencies and monitor effects on energy, weight, and blood sugar.</w:t>
      </w:r>
    </w:p>
    <w:p>
      <w:pPr>
        <w:pStyle w:val="ListBullet"/>
      </w:pPr>
      <w:r>
        <w:t>If opting for intermittent fasting, ensure adequate hydration and balanced nutrient intake during eating windows.</w:t>
      </w:r>
    </w:p>
    <w:p>
      <w:pPr>
        <w:pStyle w:val="ListBullet"/>
      </w:pPr>
      <w:r>
        <w:t>Consult healthcare professionals before significantly altering meal patterns, especially if you have medical conditions.</w:t>
      </w:r>
    </w:p>
    <w:p>
      <w:pPr>
        <w:pStyle w:val="ListBullet"/>
      </w:pPr>
      <w:r>
        <w:t>Use meal frequency strategies in combination with other healthy lifestyle factors like physical activity and sleep.</w:t>
      </w:r>
    </w:p>
    <w:p>
      <w:pPr>
        <w:pStyle w:val="ListBullet"/>
      </w:pPr>
      <w:r>
        <w:t>Be mindful that there is no one-size-fits-all; personalization is key.</w:t>
      </w:r>
    </w:p>
    <w:p>
      <w:pPr>
        <w:pStyle w:val="Heading1"/>
      </w:pPr>
      <w:r>
        <w:t>Safety Notes</w:t>
      </w:r>
    </w:p>
    <w:p>
      <w:pPr>
        <w:pStyle w:val="ListBullet"/>
      </w:pPr>
      <w:r>
        <w:t>Irregular or excessively prolonged fasting periods may cause hypoglycemia in individuals with diabetes or other metabolic conditions.</w:t>
      </w:r>
    </w:p>
    <w:p>
      <w:pPr>
        <w:pStyle w:val="ListBullet"/>
      </w:pPr>
      <w:r>
        <w:t>Excessive grazing may increase caloric intake leading to weight gain if not managed carefully.</w:t>
      </w:r>
    </w:p>
    <w:p>
      <w:pPr>
        <w:pStyle w:val="ListBullet"/>
      </w:pPr>
      <w:r>
        <w:t>Individuals with eating disorders should seek professional guidance before modifying meal frequency.</w:t>
      </w:r>
    </w:p>
    <w:p>
      <w:pPr>
        <w:pStyle w:val="ListBullet"/>
      </w:pPr>
      <w:r>
        <w:t>Sudden changes in meal frequency can cause gastrointestinal discomfort or blood sugar instability.</w:t>
      </w:r>
    </w:p>
    <w:p>
      <w:pPr>
        <w:pStyle w:val="ListBullet"/>
      </w:pPr>
      <w:r>
        <w:t>Proper hydration and nutrient intake are essential when altering meal patterns.</w:t>
      </w:r>
    </w:p>
    <w:p>
      <w:pPr>
        <w:pStyle w:val="Heading1"/>
      </w:pPr>
      <w:r>
        <w:t>Common Misconceptions</w:t>
      </w:r>
    </w:p>
    <w:p>
      <w:r>
        <w:rPr>
          <w:b/>
        </w:rPr>
        <w:t xml:space="preserve">Misconception: </w:t>
      </w:r>
      <w:r>
        <w:t>Eating more frequent small meals significantly boosts metabolism and burns more calories.</w:t>
      </w:r>
    </w:p>
    <w:p>
      <w:r>
        <w:rPr>
          <w:b/>
        </w:rPr>
        <w:t xml:space="preserve">Reality: </w:t>
      </w:r>
      <w:r>
        <w:t>While frequent meals can affect hunger and blood sugar, total calorie intake and energy expenditure primarily determine metabolism, with little evidence that frequent meals markedly increase metabolic rate.</w:t>
      </w:r>
    </w:p>
    <w:p>
      <w:r>
        <w:rPr>
          <w:b/>
        </w:rPr>
        <w:t xml:space="preserve">Misconception: </w:t>
      </w:r>
      <w:r>
        <w:t>Skipping meals or reducing meal frequency slows down metabolism drastically.</w:t>
      </w:r>
    </w:p>
    <w:p>
      <w:r>
        <w:rPr>
          <w:b/>
        </w:rPr>
        <w:t xml:space="preserve">Reality: </w:t>
      </w:r>
      <w:r>
        <w:t>Short-term reductions in meal frequency do not necessarily decrease metabolic rate and may improve metabolic markers in some cases.</w:t>
      </w:r>
    </w:p>
    <w:p>
      <w:r>
        <w:rPr>
          <w:b/>
        </w:rPr>
        <w:t xml:space="preserve">Misconception: </w:t>
      </w:r>
      <w:r>
        <w:t>Grazing always prevents overeating and is better for weight control.</w:t>
      </w:r>
    </w:p>
    <w:p>
      <w:r>
        <w:rPr>
          <w:b/>
        </w:rPr>
        <w:t xml:space="preserve">Reality: </w:t>
      </w:r>
      <w:r>
        <w:t>Grazing can lead to increased calorie intake if not mindful of portion size and food quality.</w:t>
      </w:r>
    </w:p>
    <w:p>
      <w:r>
        <w:rPr>
          <w:b/>
        </w:rPr>
        <w:t xml:space="preserve">Misconception: </w:t>
      </w:r>
      <w:r>
        <w:t>Intermittent fasting is unsafe for everyone.</w:t>
      </w:r>
    </w:p>
    <w:p>
      <w:r>
        <w:rPr>
          <w:b/>
        </w:rPr>
        <w:t xml:space="preserve">Reality: </w:t>
      </w:r>
      <w:r>
        <w:t>Intermittent fasting can be practiced safely by many but requires individualization and medical oversight for certain populations.</w:t>
      </w:r>
    </w:p>
    <w:p>
      <w:pPr>
        <w:pStyle w:val="Heading1"/>
      </w:pPr>
      <w:r>
        <w:t>Clinical Pearls</w:t>
      </w:r>
    </w:p>
    <w:p>
      <w:pPr>
        <w:pStyle w:val="ListNumber"/>
      </w:pPr>
      <w:r>
        <w:t>Meal timing and frequency influence hormonal regulation beyond calorie content.</w:t>
      </w:r>
    </w:p>
    <w:p>
      <w:pPr>
        <w:pStyle w:val="ListNumber"/>
      </w:pPr>
      <w:r>
        <w:t>Individual variability in metabolic response to meal frequency is substantial.</w:t>
      </w:r>
    </w:p>
    <w:p>
      <w:pPr>
        <w:pStyle w:val="ListNumber"/>
      </w:pPr>
      <w:r>
        <w:t>Total calorie intake and food quality override meal frequency effects in weight management.</w:t>
      </w:r>
    </w:p>
    <w:p>
      <w:pPr>
        <w:pStyle w:val="ListNumber"/>
      </w:pPr>
      <w:r>
        <w:t>Frequent meals may be helpful for individuals with hypoglycemia or variable blood sugar control.</w:t>
      </w:r>
    </w:p>
    <w:p>
      <w:pPr>
        <w:pStyle w:val="ListNumber"/>
      </w:pPr>
      <w:r>
        <w:t>Intermittent fasting shows promise but is not universally suitable; personalization is essential.</w:t>
      </w:r>
    </w:p>
    <w:p>
      <w:pPr>
        <w:pStyle w:val="Heading1"/>
      </w:pPr>
      <w:r>
        <w:t>Key Takeaways</w:t>
      </w:r>
    </w:p>
    <w:p>
      <w:pPr>
        <w:pStyle w:val="ListBullet"/>
      </w:pPr>
      <w:r>
        <w:t>Meal frequency affects metabolic hormones and energy regulation but is not the sole determinant of metabolism.</w:t>
      </w:r>
    </w:p>
    <w:p>
      <w:pPr>
        <w:pStyle w:val="ListBullet"/>
      </w:pPr>
      <w:r>
        <w:t>Both fewer larger meals and frequent smaller meals can be compatible with healthy metabolism depending on the individual.</w:t>
      </w:r>
    </w:p>
    <w:p>
      <w:pPr>
        <w:pStyle w:val="ListBullet"/>
      </w:pPr>
      <w:r>
        <w:t>Personalized meal timing strategies improve metabolic health and weight outcomes.</w:t>
      </w:r>
    </w:p>
    <w:p>
      <w:pPr>
        <w:pStyle w:val="ListBullet"/>
      </w:pPr>
      <w:r>
        <w:t>Grazing requires attention to portion control to avoid excessive calorie intake.</w:t>
      </w:r>
    </w:p>
    <w:p>
      <w:pPr>
        <w:pStyle w:val="ListBullet"/>
      </w:pPr>
      <w:r>
        <w:t>Intermittent fasting reduces meal frequency and may confer metabolic benefits with appropriate guidance.</w:t>
      </w:r>
    </w:p>
    <w:p>
      <w:pPr>
        <w:pStyle w:val="Heading1"/>
      </w:pPr>
      <w:r>
        <w:t>Glossary</w:t>
      </w:r>
    </w:p>
    <w:p>
      <w:r>
        <w:rPr>
          <w:b/>
        </w:rPr>
        <w:t xml:space="preserve">Meal frequency: </w:t>
      </w:r>
      <w:r>
        <w:t>The number of eating occasions a person has during a day.</w:t>
      </w:r>
    </w:p>
    <w:p>
      <w:r>
        <w:rPr>
          <w:b/>
        </w:rPr>
        <w:t xml:space="preserve">Grazing: </w:t>
      </w:r>
      <w:r>
        <w:t>Consuming several small meals or snacks throughout the day rather than a few large meals.</w:t>
      </w:r>
    </w:p>
    <w:p>
      <w:r>
        <w:rPr>
          <w:b/>
        </w:rPr>
        <w:t xml:space="preserve">Intermittent fasting: </w:t>
      </w:r>
      <w:r>
        <w:t>Eating pattern that alternates periods of eating and fasting, reducing meal frequency during fasting windows.</w:t>
      </w:r>
    </w:p>
    <w:p>
      <w:r>
        <w:rPr>
          <w:b/>
        </w:rPr>
        <w:t xml:space="preserve">Insulin: </w:t>
      </w:r>
      <w:r>
        <w:t>A hormone that regulates blood sugar levels by facilitating cellular glucose uptake.</w:t>
      </w:r>
    </w:p>
    <w:p>
      <w:r>
        <w:rPr>
          <w:b/>
        </w:rPr>
        <w:t xml:space="preserve">Ghrelin: </w:t>
      </w:r>
      <w:r>
        <w:t>A hormone that stimulates appetite, often called the hunger hormone.</w:t>
      </w:r>
    </w:p>
    <w:p>
      <w:pPr>
        <w:pStyle w:val="Heading1"/>
      </w:pPr>
      <w:r>
        <w:t>Related Modules</w:t>
      </w:r>
    </w:p>
    <w:p>
      <w:pPr>
        <w:pStyle w:val="ListBullet"/>
      </w:pPr>
      <w:r>
        <w:t>NUT-101: Meal Timing and Circadian Rhythms</w:t>
      </w:r>
    </w:p>
    <w:p>
      <w:pPr>
        <w:pStyle w:val="ListBullet"/>
      </w:pPr>
      <w:r>
        <w:t>NUT-120: Intermittent Fasting: Mechanisms and Effects</w:t>
      </w:r>
    </w:p>
    <w:p>
      <w:pPr>
        <w:pStyle w:val="ListBullet"/>
      </w:pPr>
      <w:r>
        <w:t>NUT-140: Weight Management Strategies</w:t>
      </w:r>
    </w:p>
    <w:p>
      <w:pPr>
        <w:pStyle w:val="Heading1"/>
      </w:pPr>
      <w:r>
        <w:t>Illustration Specifications</w:t>
      </w:r>
    </w:p>
    <w:p>
      <w:pPr>
        <w:pStyle w:val="Heading2"/>
      </w:pPr>
      <w:r>
        <w:t>ILL-001 - Common Meal Frequency Patterns</w:t>
      </w:r>
    </w:p>
    <w:p>
      <w:r>
        <w:t>Type: Diagram</w:t>
      </w:r>
    </w:p>
    <w:p>
      <w:r>
        <w:t>Visual representation of eating frequency patterns: two meals, three meals, grazing, and intermittent fasting windows.</w:t>
      </w:r>
    </w:p>
    <w:p>
      <w:r>
        <w:t>Alt text: Diagram showing examples of meal patterns from 2 to multiple meals and fasting periods.</w:t>
      </w:r>
    </w:p>
    <w:p>
      <w:pPr>
        <w:pStyle w:val="Heading2"/>
      </w:pPr>
      <w:r>
        <w:t>ILL-002 - Hormonal Response to Meal Frequency</w:t>
      </w:r>
    </w:p>
    <w:p>
      <w:r>
        <w:t>Type: Infographic</w:t>
      </w:r>
    </w:p>
    <w:p>
      <w:r>
        <w:t>Infographic detailing how insulin and ghrelin levels change with different meal frequencies.</w:t>
      </w:r>
    </w:p>
    <w:p>
      <w:r>
        <w:t>Alt text: Graphical depiction of insulin and ghrelin hormone fluctuations with various eating frequencies.</w:t>
      </w:r>
    </w:p>
    <w:p>
      <w:pPr>
        <w:pStyle w:val="Heading2"/>
      </w:pPr>
      <w:r>
        <w:t>ILL-003 - Metabolic Effects of Meal Timing</w:t>
      </w:r>
    </w:p>
    <w:p>
      <w:r>
        <w:t>Type: Chart</w:t>
      </w:r>
    </w:p>
    <w:p>
      <w:r>
        <w:t>A chart comparing metabolic outcomes such as blood sugar stability and fat oxidation across meal frequency patterns.</w:t>
      </w:r>
    </w:p>
    <w:p>
      <w:r>
        <w:t>Alt text: Chart comparing metabolic measures with different numbers of meals per day.</w:t>
      </w:r>
    </w:p>
    <w:p>
      <w:pPr>
        <w:pStyle w:val="Heading2"/>
      </w:pPr>
      <w:r>
        <w:t>ILL-004 - Intermittent Fasting Window Examples</w:t>
      </w:r>
    </w:p>
    <w:p>
      <w:r>
        <w:t>Type: Timeline</w:t>
      </w:r>
    </w:p>
    <w:p>
      <w:r>
        <w:t>Timeline showing common intermittent fasting windows and associated meal timing.</w:t>
      </w:r>
    </w:p>
    <w:p>
      <w:r>
        <w:t>Alt text: Visual timeline illustrating typical fasting and eating windows in intermittent fasting.</w:t>
      </w:r>
    </w:p>
    <w:p>
      <w:pPr>
        <w:pStyle w:val="Heading1"/>
      </w:pPr>
      <w:r>
        <w:t>References</w:t>
      </w:r>
    </w:p>
    <w:p>
      <w:pPr>
        <w:pStyle w:val="ListBullet"/>
      </w:pPr>
      <w:r>
        <w:t>Meal frequency and metabolic health: An overview of current evidence | Nutrition Science Review | 2022 | NUTR-OV-2022-001 | unverified</w:t>
      </w:r>
    </w:p>
    <w:p>
      <w:pPr>
        <w:pStyle w:val="ListBullet"/>
      </w:pPr>
      <w:r>
        <w:t>Impact of meal timing and frequency on human metabolism | Journal of Clinical Nutrition | 2021 | JCN-2021-076 | unverified</w:t>
      </w:r>
    </w:p>
    <w:p>
      <w:pPr>
        <w:pStyle w:val="ListBullet"/>
      </w:pPr>
      <w:r>
        <w:t>Intermittent fasting and metabolic health: Systematic review | Metabolism Journal | 2023 | METAB-J-2023-045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