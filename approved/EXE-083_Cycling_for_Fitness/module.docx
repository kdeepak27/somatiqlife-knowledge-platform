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EXE-083 - Cycling for Fitness</w:t>
      </w:r>
    </w:p>
    <w:p>
      <w:r>
        <w:rPr>
          <w:i/>
        </w:rPr>
        <w:t>Evidence, mechanisms, practical application, progression, and safety considerations for cycling for fitness</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Exercise</w:t>
            </w:r>
          </w:p>
        </w:tc>
      </w:tr>
      <w:tr>
        <w:tc>
          <w:tcPr>
            <w:tcW w:type="dxa" w:w="4968"/>
          </w:tcPr>
          <w:p>
            <w:r>
              <w:rPr>
                <w:b/>
              </w:rPr>
              <w:t>Category</w:t>
            </w:r>
          </w:p>
        </w:tc>
        <w:tc>
          <w:tcPr>
            <w:tcW w:type="dxa" w:w="4968"/>
          </w:tcPr>
          <w:p>
            <w:r>
              <w:t>Walking and Endurance Modes</w:t>
            </w:r>
          </w:p>
        </w:tc>
      </w:tr>
      <w:tr>
        <w:tc>
          <w:tcPr>
            <w:tcW w:type="dxa" w:w="4968"/>
          </w:tcPr>
          <w:p>
            <w:r>
              <w:rPr>
                <w:b/>
              </w:rPr>
              <w:t>SOM stages</w:t>
            </w:r>
          </w:p>
        </w:tc>
        <w:tc>
          <w:tcPr>
            <w:tcW w:type="dxa" w:w="4968"/>
          </w:tcPr>
          <w:p>
            <w:r>
              <w:t>Prevention, Maintenance</w:t>
            </w:r>
          </w:p>
        </w:tc>
      </w:tr>
      <w:tr>
        <w:tc>
          <w:tcPr>
            <w:tcW w:type="dxa" w:w="4968"/>
          </w:tcPr>
          <w:p>
            <w:r>
              <w:rPr>
                <w:b/>
              </w:rPr>
              <w:t>Audience</w:t>
            </w:r>
          </w:p>
        </w:tc>
        <w:tc>
          <w:tcPr>
            <w:tcW w:type="dxa" w:w="4968"/>
          </w:tcPr>
          <w:p>
            <w:r>
              <w:t>General Public, Fitness Enthusiasts, Exercise Professionals, Healthcare Providers</w:t>
            </w:r>
          </w:p>
        </w:tc>
      </w:tr>
      <w:tr>
        <w:tc>
          <w:tcPr>
            <w:tcW w:type="dxa" w:w="4968"/>
          </w:tcPr>
          <w:p>
            <w:r>
              <w:rPr>
                <w:b/>
              </w:rPr>
              <w:t>Reading level</w:t>
            </w:r>
          </w:p>
        </w:tc>
        <w:tc>
          <w:tcPr>
            <w:tcW w:type="dxa" w:w="4968"/>
          </w:tcPr>
          <w:p>
            <w:r>
              <w:t>Intermediate</w:t>
            </w:r>
          </w:p>
        </w:tc>
      </w:tr>
      <w:tr>
        <w:tc>
          <w:tcPr>
            <w:tcW w:type="dxa" w:w="4968"/>
          </w:tcPr>
          <w:p>
            <w:r>
              <w:rPr>
                <w:b/>
              </w:rPr>
              <w:t>Keywords</w:t>
            </w:r>
          </w:p>
        </w:tc>
        <w:tc>
          <w:tcPr>
            <w:tcW w:type="dxa" w:w="4968"/>
          </w:tcPr>
          <w:p>
            <w:r>
              <w:t>cycling, fitness, cardiovascular health, endurance exercise, muscle strength, exercise progression, exercise safety, cycling benefits</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Cycling for fitness refers to the use of cycling, whether outdoor or indoor, as a structured form of exercise aimed at improving physical health, endurance, and overall fitness. This mode of exercise engages primarily the lower body muscle groups, including quadriceps, hamstrings, calves, and gluteal muscles, while also promoting cardiovascular and respiratory system improvements. The physiological mechanisms underpinning cycling's benefits center on enhanced aerobic capacity, increased muscle strength and endurance, and improved metabolic health. Cycling is a low-impact, weight-supported activity making it accessible to a broad range of individuals including those with joint issues. Evidence from exercise science shows cycling improves cardiovascular fitness and aids in weight management, although factors such as intensity, duration, and frequency influence outcomes. Limitations include potential overuse injuries if not progressed sensibly and safety risks related to traffic, terrain, and environment. Cycling for fitness is synonymous with terms such as "bicycling for exercise," "spinning" (particularly for indoor stationary cycling), and "road or mountain biking" depending on context and intensity. Safety considerations include helmet use, visibility, hydration, and proper bike fit to minimize injury risk. This module offers a comprehensive review of the evidence, physiological mechanisms, practical guidance for training progression, common misconceptions, and safety protocols for maximizing cycling's fitness benefits.</w:t>
      </w:r>
    </w:p>
    <w:p>
      <w:pPr>
        <w:pStyle w:val="Heading1"/>
      </w:pPr>
      <w:r>
        <w:t>Customer Questions Answered</w:t>
      </w:r>
    </w:p>
    <w:p>
      <w:pPr>
        <w:pStyle w:val="ListBullet"/>
      </w:pPr>
      <w:r>
        <w:t>What is cycling for fitness?</w:t>
      </w:r>
    </w:p>
    <w:p>
      <w:pPr>
        <w:pStyle w:val="ListBullet"/>
      </w:pPr>
      <w:r>
        <w:t>How does cycling improve cardiovascular health?</w:t>
      </w:r>
    </w:p>
    <w:p>
      <w:pPr>
        <w:pStyle w:val="ListBullet"/>
      </w:pPr>
      <w:r>
        <w:t>What muscles does cycling work?</w:t>
      </w:r>
    </w:p>
    <w:p>
      <w:pPr>
        <w:pStyle w:val="ListBullet"/>
      </w:pPr>
      <w:r>
        <w:t>How often should I cycle to improve fitness?</w:t>
      </w:r>
    </w:p>
    <w:p>
      <w:pPr>
        <w:pStyle w:val="ListBullet"/>
      </w:pPr>
      <w:r>
        <w:t>Can cycling help with weight loss?</w:t>
      </w:r>
    </w:p>
    <w:p>
      <w:pPr>
        <w:pStyle w:val="ListBullet"/>
      </w:pPr>
      <w:r>
        <w:t>Is cycling suitable for people with joint problems?</w:t>
      </w:r>
    </w:p>
    <w:p>
      <w:pPr>
        <w:pStyle w:val="ListBullet"/>
      </w:pPr>
      <w:r>
        <w:t>How can I progress my cycling workouts safely?</w:t>
      </w:r>
    </w:p>
    <w:p>
      <w:pPr>
        <w:pStyle w:val="ListBullet"/>
      </w:pPr>
      <w:r>
        <w:t>What are common mistakes when cycling for fitness?</w:t>
      </w:r>
    </w:p>
    <w:p>
      <w:pPr>
        <w:pStyle w:val="ListBullet"/>
      </w:pPr>
      <w:r>
        <w:t>How do I choose the right cycling equipment?</w:t>
      </w:r>
    </w:p>
    <w:p>
      <w:pPr>
        <w:pStyle w:val="ListBullet"/>
      </w:pPr>
      <w:r>
        <w:t>What are the safety precautions to consider while cycling?</w:t>
      </w:r>
    </w:p>
    <w:p>
      <w:pPr>
        <w:pStyle w:val="ListBullet"/>
      </w:pPr>
      <w:r>
        <w:t>Does indoor cycling provide the same benefits as outdoor cycling?</w:t>
      </w:r>
    </w:p>
    <w:p>
      <w:pPr>
        <w:pStyle w:val="ListBullet"/>
      </w:pPr>
      <w:r>
        <w:t>Can cycling improve mental health?</w:t>
      </w:r>
    </w:p>
    <w:p>
      <w:pPr>
        <w:pStyle w:val="Heading1"/>
      </w:pPr>
      <w:r>
        <w:t>Learning Objectives</w:t>
      </w:r>
    </w:p>
    <w:p>
      <w:pPr>
        <w:pStyle w:val="ListBullet"/>
      </w:pPr>
      <w:r>
        <w:t>Define cycling for fitness and identify its primary benefits.</w:t>
      </w:r>
    </w:p>
    <w:p>
      <w:pPr>
        <w:pStyle w:val="ListBullet"/>
      </w:pPr>
      <w:r>
        <w:t>Explain the physiological mechanisms by which cycling improves fitness.</w:t>
      </w:r>
    </w:p>
    <w:p>
      <w:pPr>
        <w:pStyle w:val="ListBullet"/>
      </w:pPr>
      <w:r>
        <w:t>Identify the major muscle groups involved in cycling.</w:t>
      </w:r>
    </w:p>
    <w:p>
      <w:pPr>
        <w:pStyle w:val="ListBullet"/>
      </w:pPr>
      <w:r>
        <w:t>Review evidence supporting cycling's role in cardiovascular and metabolic health.</w:t>
      </w:r>
    </w:p>
    <w:p>
      <w:pPr>
        <w:pStyle w:val="ListBullet"/>
      </w:pPr>
      <w:r>
        <w:t>Outline practical recommendations for cycling frequency, intensity, and duration.</w:t>
      </w:r>
    </w:p>
    <w:p>
      <w:pPr>
        <w:pStyle w:val="ListBullet"/>
      </w:pPr>
      <w:r>
        <w:t>Discuss progression strategies and how to avoid common pitfalls.</w:t>
      </w:r>
    </w:p>
    <w:p>
      <w:pPr>
        <w:pStyle w:val="ListBullet"/>
      </w:pPr>
      <w:r>
        <w:t>Identify safety considerations and injury prevention methods in cycling.</w:t>
      </w:r>
    </w:p>
    <w:p>
      <w:pPr>
        <w:pStyle w:val="ListBullet"/>
      </w:pPr>
      <w:r>
        <w:t>Clarify common misconceptions associated with cycling for fitness.</w:t>
      </w:r>
    </w:p>
    <w:p>
      <w:pPr>
        <w:pStyle w:val="ListBullet"/>
      </w:pPr>
      <w:r>
        <w:t>Describe the differences and similarities between indoor and outdoor cycling.</w:t>
      </w:r>
    </w:p>
    <w:p>
      <w:pPr>
        <w:pStyle w:val="ListBullet"/>
      </w:pPr>
      <w:r>
        <w:t>Recognize appropriate equipment and its role in safe and effective training.</w:t>
      </w:r>
    </w:p>
    <w:p>
      <w:pPr>
        <w:pStyle w:val="Heading1"/>
      </w:pPr>
      <w:r>
        <w:t>Definition</w:t>
      </w:r>
    </w:p>
    <w:p>
      <w:r>
        <w:t>Cycling for fitness is the use of cycling, either on-road, off-road, or stationary, as a structured form of physical activity designed to improve cardiovascular endurance, muscular strength, and overall health. It is characterized by rhythmic, repetitive leg movement that elevates heart rate and breathing for sustained periods.</w:t>
      </w:r>
    </w:p>
    <w:p>
      <w:pPr>
        <w:pStyle w:val="Heading1"/>
      </w:pPr>
      <w:r>
        <w:t>Why This Matters</w:t>
      </w:r>
    </w:p>
    <w:p>
      <w:r>
        <w:t>Cycling is a widely accessible and effective form of exercise with low impact on joints compared to many other fitness activities. Understanding its mechanisms, benefits, and safety considerations helps individuals use cycling to improve health outcomes, manage weight, and enhance overall well-being while minimizing injury risk.</w:t>
      </w:r>
    </w:p>
    <w:p>
      <w:pPr>
        <w:pStyle w:val="Heading1"/>
      </w:pPr>
      <w:r>
        <w:t>Definition and Overview of Cycling for Fitness</w:t>
      </w:r>
    </w:p>
    <w:p>
      <w:r>
        <w:t>Cycling for fitness involves using a bicycle or stationary bike to engage in physical activity aimed at improving aerobic capacity, muscle endurance, and general cardiovascular health. It can be performed outdoors on roads, trails, or tracks, or indoors via cycling studios or home bikes. This exercise modality is often recommended because it is low-impact, suitable for a wide range of ages and fitness levels, and adaptable for different training goals.</w:t>
      </w:r>
    </w:p>
    <w:p>
      <w:pPr>
        <w:pStyle w:val="Heading1"/>
      </w:pPr>
      <w:r>
        <w:t>Physiological Mechanisms and Muscle Groups Engaged</w:t>
      </w:r>
    </w:p>
    <w:p>
      <w:r>
        <w:t>The primary physiological benefits of cycling stem from its aerobic nature, stimulating the cardiovascular system to increase heart rate and oxygen consumption (VO2). Muscle-wise, cycling predominantly activates the lower extremity muscles: the quadriceps (front thigh), hamstrings (back thigh), gluteus maximus (buttock), calves (gastrocnemius and soleus), and hip flexors. Repeated pedaling motions enhance muscle endurance and strength, while cardiovascular improvements contribute to better oxygen transport and metabolic health.</w:t>
      </w:r>
    </w:p>
    <w:p>
      <w:pPr>
        <w:pStyle w:val="Heading1"/>
      </w:pPr>
      <w:r>
        <w:t>Health Benefits: Cardiovascular and Metabolic Effects</w:t>
      </w:r>
    </w:p>
    <w:p>
      <w:r>
        <w:t>Scientific evidence shows cycling improves cardiovascular fitness by increasing maximal oxygen uptake (VO2 max) and lowering blood pressure and resting heart rate. It also positively affects metabolic parameters such as insulin sensitivity and lipid profiles, contributing to reduced risk of type 2 diabetes and cardiovascular diseases. Regular cycling aids in weight management through calorie expenditure and boosting metabolism.</w:t>
      </w:r>
    </w:p>
    <w:p>
      <w:pPr>
        <w:pStyle w:val="Heading1"/>
      </w:pPr>
      <w:r>
        <w:t>Practical Recommendations: Frequency, Intensity, Time, and Type (FITT) Principles</w:t>
      </w:r>
    </w:p>
    <w:p>
      <w:r>
        <w:t>For fitness improvement, guidelines suggest cycling at moderate to vigorous intensity for at least 150 minutes per week, distributed over multiple sessions. Intensity can be measured by heart rate, perceived exertion, or power output. Sessions typically range from 20 to 60 minutes. Cycling type may include steady-state endurance rides, interval training, or mixed terrain rides tailored to individual goals.</w:t>
      </w:r>
    </w:p>
    <w:p>
      <w:pPr>
        <w:pStyle w:val="Heading1"/>
      </w:pPr>
      <w:r>
        <w:t>Progression and Training Considerations</w:t>
      </w:r>
    </w:p>
    <w:p>
      <w:r>
        <w:t>Progression in cycling fitness involves gradually increasing duration, frequency, or intensity to avoid overtraining and injury. Beginners should start with short, low-intensity rides and incrementally add time or difficulty. Monitoring fatigue and adequate recovery is essential. Cross-training and strength exercises can complement cycling performance and reduce injury risk.</w:t>
      </w:r>
    </w:p>
    <w:p>
      <w:pPr>
        <w:pStyle w:val="Heading1"/>
      </w:pPr>
      <w:r>
        <w:t>Safety Considerations and Injury Prevention</w:t>
      </w:r>
    </w:p>
    <w:p>
      <w:r>
        <w:t>Safe cycling practices include wearing properly fitted helmets, visible clothing, and using lights when cycling in low visibility. Bike fit is critical to prevent overuse injuries such as knee pain or lower back strain. Warming up, stretching, and listening to bodily signals help mitigate risks. Environmental factors like traffic and weather conditions should be considered to avoid accidents.</w:t>
      </w:r>
    </w:p>
    <w:p>
      <w:pPr>
        <w:pStyle w:val="Heading1"/>
      </w:pPr>
      <w:r>
        <w:t>Limitations and Contraindications</w:t>
      </w:r>
    </w:p>
    <w:p>
      <w:r>
        <w:t>While cycling is low-impact, individuals with certain conditions such as severe osteoporosis, recent lower limb injuries, or unstable cardiovascular disease should consult healthcare professionals before engaging. Cycling alone may not provide sufficient upper body strength training. Additionally, outdoor cycling carries inherent safety risks, which may limit access or appeal for some.</w:t>
      </w:r>
    </w:p>
    <w:p>
      <w:pPr>
        <w:pStyle w:val="Heading1"/>
      </w:pPr>
      <w:r>
        <w:t>Common Misconceptions About Cycling for Fitness</w:t>
      </w:r>
    </w:p>
    <w:p>
      <w:r>
        <w:t>Misconceptions include beliefs that cycling is insufficient for weight loss, that it only builds leg muscles without cardiovascular benefit, or that cycling is dangerous regardless of precautions. However, scientific evidence supports cycling’s effectiveness for cardiovascular health and weight management when appropriately performed and highlights the importance of safety measures to reduce risks.</w:t>
      </w:r>
    </w:p>
    <w:p>
      <w:pPr>
        <w:pStyle w:val="Heading1"/>
      </w:pPr>
      <w:r>
        <w:t>Comparison Between Indoor and Outdoor Cycling</w:t>
      </w:r>
    </w:p>
    <w:p>
      <w:r>
        <w:t>Indoor cycling, or spinning, usually involves stationary bikes often used in classes with structured routines and varied intensities. Outdoor cycling exposes riders to environmental factors like wind resistance and terrain variability, which can affect workout intensity and enjoyment. Both forms effectively improve fitness, but preferences and access may determine choice.</w:t>
      </w:r>
    </w:p>
    <w:p>
      <w:pPr>
        <w:pStyle w:val="Heading1"/>
      </w:pPr>
      <w:r>
        <w:t>Choosing and Maintaining Cycling Equipment</w:t>
      </w:r>
    </w:p>
    <w:p>
      <w:r>
        <w:t>Selecting the correct bike size and type (road, mountain, hybrid, or stationary) is essential for comfort and performance. Proper maintenance, such as checking tire pressure, brakes, and chain lubrication, ensures safety and longevity. Use of padded shorts, gloves, and appropriate footwear enhances cycling experience and protects against injury.</w:t>
      </w:r>
    </w:p>
    <w:p>
      <w:pPr>
        <w:pStyle w:val="Heading1"/>
      </w:pPr>
      <w:r>
        <w:t>Mental Health and Social Benefits of Cycling</w:t>
      </w:r>
    </w:p>
    <w:p>
      <w:r>
        <w:t>Beyond physical health, cycling can improve mental well-being by reducing stress, anxiety, and depression through release of endorphins and exposure to outdoor environments. Social cycling groups foster community and motivation. Incorporating cycling into daily routines can promote consistent exercise adherence and overall life satisfaction.</w:t>
      </w:r>
    </w:p>
    <w:p>
      <w:pPr>
        <w:pStyle w:val="Heading1"/>
      </w:pPr>
      <w:r>
        <w:t>Practical Guidance</w:t>
      </w:r>
    </w:p>
    <w:p>
      <w:pPr>
        <w:pStyle w:val="ListBullet"/>
      </w:pPr>
      <w:r>
        <w:t>Begin with shorter, low-intensity rides and gradually increase duration and intensity over weeks.</w:t>
      </w:r>
    </w:p>
    <w:p>
      <w:pPr>
        <w:pStyle w:val="ListBullet"/>
      </w:pPr>
      <w:r>
        <w:t>Use a properly fitted bike to prevent discomfort and injury; consult a professional bike fitter if possible.</w:t>
      </w:r>
    </w:p>
    <w:p>
      <w:pPr>
        <w:pStyle w:val="ListBullet"/>
      </w:pPr>
      <w:r>
        <w:t>Incorporate rest days and listen to your body's signals to avoid overtraining and fatigue.</w:t>
      </w:r>
    </w:p>
    <w:p>
      <w:pPr>
        <w:pStyle w:val="ListBullet"/>
      </w:pPr>
      <w:r>
        <w:t>Wear safety gear including a helmet and high-visibility clothing, especially when cycling outdoors.</w:t>
      </w:r>
    </w:p>
    <w:p>
      <w:pPr>
        <w:pStyle w:val="ListBullet"/>
      </w:pPr>
      <w:r>
        <w:t>Hydrate adequately before, during, and after cycling sessions.</w:t>
      </w:r>
    </w:p>
    <w:p>
      <w:pPr>
        <w:pStyle w:val="ListBullet"/>
      </w:pPr>
      <w:r>
        <w:t>Vary your cycling route and type (indoor/outdoor) to maintain motivation and engage different muscle groups.</w:t>
      </w:r>
    </w:p>
    <w:p>
      <w:pPr>
        <w:pStyle w:val="ListBullet"/>
      </w:pPr>
      <w:r>
        <w:t>Include cross-training exercises focusing on core and upper body strength to support cycling performance.</w:t>
      </w:r>
    </w:p>
    <w:p>
      <w:pPr>
        <w:pStyle w:val="ListBullet"/>
      </w:pPr>
      <w:r>
        <w:t>Seek professional advice before starting if you have chronic health conditions or recent injuries.</w:t>
      </w:r>
    </w:p>
    <w:p>
      <w:pPr>
        <w:pStyle w:val="Heading1"/>
      </w:pPr>
      <w:r>
        <w:t>Safety Notes</w:t>
      </w:r>
    </w:p>
    <w:p>
      <w:pPr>
        <w:pStyle w:val="ListBullet"/>
      </w:pPr>
      <w:r>
        <w:t>Always wear a certified helmet when cycling outdoors to reduce the risk of head injury.</w:t>
      </w:r>
    </w:p>
    <w:p>
      <w:pPr>
        <w:pStyle w:val="ListBullet"/>
      </w:pPr>
      <w:r>
        <w:t>Ensure your bike is well-maintained with functioning brakes and properly inflated tires.</w:t>
      </w:r>
    </w:p>
    <w:p>
      <w:pPr>
        <w:pStyle w:val="ListBullet"/>
      </w:pPr>
      <w:r>
        <w:t>Be visible: wear bright or reflective clothing, and use lights especially in low-light conditions.</w:t>
      </w:r>
    </w:p>
    <w:p>
      <w:pPr>
        <w:pStyle w:val="ListBullet"/>
      </w:pPr>
      <w:r>
        <w:t>Follow traffic rules and stay alert to your surroundings to prevent accidents.</w:t>
      </w:r>
    </w:p>
    <w:p>
      <w:pPr>
        <w:pStyle w:val="ListBullet"/>
      </w:pPr>
      <w:r>
        <w:t>Start cycling sessions with a warm-up and finish with a cool-down phase to reduce muscle stiffness and injury risk.</w:t>
      </w:r>
    </w:p>
    <w:p>
      <w:pPr>
        <w:pStyle w:val="Heading1"/>
      </w:pPr>
      <w:r>
        <w:t>Common Misconceptions</w:t>
      </w:r>
    </w:p>
    <w:p>
      <w:r>
        <w:rPr>
          <w:b/>
        </w:rPr>
        <w:t xml:space="preserve">Misconception: </w:t>
      </w:r>
      <w:r>
        <w:t>Cycling is only good for building leg muscles and does not improve cardiovascular fitness.</w:t>
      </w:r>
    </w:p>
    <w:p>
      <w:r>
        <w:rPr>
          <w:b/>
        </w:rPr>
        <w:t xml:space="preserve">Reality: </w:t>
      </w:r>
      <w:r>
        <w:t>Cycling is an aerobic exercise that significantly improves cardiovascular fitness by elevating heart rate and increasing oxygen consumption.</w:t>
      </w:r>
    </w:p>
    <w:p>
      <w:r>
        <w:rPr>
          <w:b/>
        </w:rPr>
        <w:t xml:space="preserve">Misconception: </w:t>
      </w:r>
      <w:r>
        <w:t>Cycling does not aid in weight loss.</w:t>
      </w:r>
    </w:p>
    <w:p>
      <w:r>
        <w:rPr>
          <w:b/>
        </w:rPr>
        <w:t xml:space="preserve">Reality: </w:t>
      </w:r>
      <w:r>
        <w:t>Regular cycling contributes to calorie expenditure and weight management as part of a balanced exercise program.</w:t>
      </w:r>
    </w:p>
    <w:p>
      <w:r>
        <w:rPr>
          <w:b/>
        </w:rPr>
        <w:t xml:space="preserve">Misconception: </w:t>
      </w:r>
      <w:r>
        <w:t>You cannot progress safely in cycling without risking injury.</w:t>
      </w:r>
    </w:p>
    <w:p>
      <w:r>
        <w:rPr>
          <w:b/>
        </w:rPr>
        <w:t xml:space="preserve">Reality: </w:t>
      </w:r>
      <w:r>
        <w:t>With proper guidance on progression, rest, and bike fit, cycling can be safely increased in intensity and duration.</w:t>
      </w:r>
    </w:p>
    <w:p>
      <w:pPr>
        <w:pStyle w:val="Heading1"/>
      </w:pPr>
      <w:r>
        <w:t>Clinical Pearls</w:t>
      </w:r>
    </w:p>
    <w:p>
      <w:pPr>
        <w:pStyle w:val="ListNumber"/>
      </w:pPr>
      <w:r>
        <w:t>Cycling is an excellent low-impact exercise option for individuals with joint issues such as arthritis.</w:t>
      </w:r>
    </w:p>
    <w:p>
      <w:pPr>
        <w:pStyle w:val="ListNumber"/>
      </w:pPr>
      <w:r>
        <w:t>Heart rate monitoring can be useful to ensure training is performed at the desired intensity.</w:t>
      </w:r>
    </w:p>
    <w:p>
      <w:pPr>
        <w:pStyle w:val="ListNumber"/>
      </w:pPr>
      <w:r>
        <w:t>Bike fit assessments by professionals can help prevent common overuse injuries.</w:t>
      </w:r>
    </w:p>
    <w:p>
      <w:pPr>
        <w:pStyle w:val="ListNumber"/>
      </w:pPr>
      <w:r>
        <w:t>Consistent cycling improves VO2 max, a key metric of aerobic fitness.</w:t>
      </w:r>
    </w:p>
    <w:p>
      <w:pPr>
        <w:pStyle w:val="ListNumber"/>
      </w:pPr>
      <w:r>
        <w:t>Inclusion of interval training on the bike can accelerate fitness gains compared to steady-state rides.</w:t>
      </w:r>
    </w:p>
    <w:p>
      <w:pPr>
        <w:pStyle w:val="Heading1"/>
      </w:pPr>
      <w:r>
        <w:t>Key Takeaways</w:t>
      </w:r>
    </w:p>
    <w:p>
      <w:pPr>
        <w:pStyle w:val="ListBullet"/>
      </w:pPr>
      <w:r>
        <w:t>Cycling for fitness enhances cardiovascular health and muscular endurance primarily through aerobic exercise.</w:t>
      </w:r>
    </w:p>
    <w:p>
      <w:pPr>
        <w:pStyle w:val="ListBullet"/>
      </w:pPr>
      <w:r>
        <w:t>It predominantly engages lower body muscles including quadriceps, hamstrings, and gluteal muscles.</w:t>
      </w:r>
    </w:p>
    <w:p>
      <w:pPr>
        <w:pStyle w:val="ListBullet"/>
      </w:pPr>
      <w:r>
        <w:t>Regular cycling helps with weight management and metabolic health improvements.</w:t>
      </w:r>
    </w:p>
    <w:p>
      <w:pPr>
        <w:pStyle w:val="ListBullet"/>
      </w:pPr>
      <w:r>
        <w:t>Safe cycling requires attention to equipment fit, helmet use, visibility, and adherence to traffic rules.</w:t>
      </w:r>
    </w:p>
    <w:p>
      <w:pPr>
        <w:pStyle w:val="ListBullet"/>
      </w:pPr>
      <w:r>
        <w:t>Progression should be gradual to prevent injury and overtraining.</w:t>
      </w:r>
    </w:p>
    <w:p>
      <w:pPr>
        <w:pStyle w:val="ListBullet"/>
      </w:pPr>
      <w:r>
        <w:t>Indoor and outdoor cycling both offer fitness benefits with varying environmental challenges.</w:t>
      </w:r>
    </w:p>
    <w:p>
      <w:pPr>
        <w:pStyle w:val="ListBullet"/>
      </w:pPr>
      <w:r>
        <w:t>Misconceptions about cycling's effectiveness for cardiovascular health and weight loss are contradicted by evidence.</w:t>
      </w:r>
    </w:p>
    <w:p>
      <w:pPr>
        <w:pStyle w:val="ListBullet"/>
      </w:pPr>
      <w:r>
        <w:t>Mental and social health benefits are additional advantages of regular cycling.</w:t>
      </w:r>
    </w:p>
    <w:p>
      <w:pPr>
        <w:pStyle w:val="Heading1"/>
      </w:pPr>
      <w:r>
        <w:t>Glossary</w:t>
      </w:r>
    </w:p>
    <w:p>
      <w:r>
        <w:rPr>
          <w:b/>
        </w:rPr>
        <w:t xml:space="preserve">Aerobic exercise: </w:t>
      </w:r>
      <w:r>
        <w:t>Physical activity that depends on the presence of oxygen to adequately meet energy demands during exercise via aerobic metabolism.</w:t>
      </w:r>
    </w:p>
    <w:p>
      <w:r>
        <w:rPr>
          <w:b/>
        </w:rPr>
        <w:t xml:space="preserve">VO2 max: </w:t>
      </w:r>
      <w:r>
        <w:t>The maximum rate of oxygen consumption measured during incremental exercise; an indicator of cardiovascular fitness.</w:t>
      </w:r>
    </w:p>
    <w:p>
      <w:r>
        <w:rPr>
          <w:b/>
        </w:rPr>
        <w:t xml:space="preserve">Quadriceps: </w:t>
      </w:r>
      <w:r>
        <w:t>A group of muscles located at the front of the thigh that are primarily responsible for extending the knee.</w:t>
      </w:r>
    </w:p>
    <w:p>
      <w:r>
        <w:rPr>
          <w:b/>
        </w:rPr>
        <w:t xml:space="preserve">Gluteus maximus: </w:t>
      </w:r>
      <w:r>
        <w:t>The largest muscle of the buttock, important for hip extension and cycling power.</w:t>
      </w:r>
    </w:p>
    <w:p>
      <w:r>
        <w:rPr>
          <w:b/>
        </w:rPr>
        <w:t xml:space="preserve">Heart rate: </w:t>
      </w:r>
      <w:r>
        <w:t>The number of heartbeats per minute, used as an indicator of exercise intensity.</w:t>
      </w:r>
    </w:p>
    <w:p>
      <w:r>
        <w:rPr>
          <w:b/>
        </w:rPr>
        <w:t xml:space="preserve">Interval training: </w:t>
      </w:r>
      <w:r>
        <w:t>A training technique involving alternating periods of high-intensity effort and lower-intensity recovery.</w:t>
      </w:r>
    </w:p>
    <w:p>
      <w:r>
        <w:rPr>
          <w:b/>
        </w:rPr>
        <w:t xml:space="preserve">Bike fit: </w:t>
      </w:r>
      <w:r>
        <w:t>Adjustment of bicycle components and setup to match rider's body dimensions for comfort and efficiency.</w:t>
      </w:r>
    </w:p>
    <w:p>
      <w:r>
        <w:rPr>
          <w:b/>
        </w:rPr>
        <w:t xml:space="preserve">Spin class: </w:t>
      </w:r>
      <w:r>
        <w:t>A group exercise class performed on stationary bikes designed to simulate outdoor cycling workouts.</w:t>
      </w:r>
    </w:p>
    <w:p>
      <w:pPr>
        <w:pStyle w:val="Heading1"/>
      </w:pPr>
      <w:r>
        <w:t>Related Modules</w:t>
      </w:r>
    </w:p>
    <w:p>
      <w:pPr>
        <w:pStyle w:val="ListBullet"/>
      </w:pPr>
      <w:r>
        <w:t>EXE-045</w:t>
      </w:r>
    </w:p>
    <w:p>
      <w:pPr>
        <w:pStyle w:val="ListBullet"/>
      </w:pPr>
      <w:r>
        <w:t>EXE-090</w:t>
      </w:r>
    </w:p>
    <w:p>
      <w:pPr>
        <w:pStyle w:val="ListBullet"/>
      </w:pPr>
      <w:r>
        <w:t>EXE-122</w:t>
      </w:r>
    </w:p>
    <w:p>
      <w:pPr>
        <w:pStyle w:val="Heading1"/>
      </w:pPr>
      <w:r>
        <w:t>Illustration Specifications</w:t>
      </w:r>
    </w:p>
    <w:p>
      <w:pPr>
        <w:pStyle w:val="Heading2"/>
      </w:pPr>
      <w:r>
        <w:t>ILL-EXE-083-01 - Muscle Groups Used in Cycling</w:t>
      </w:r>
    </w:p>
    <w:p>
      <w:r>
        <w:t>Type: Anatomical Diagram</w:t>
      </w:r>
    </w:p>
    <w:p>
      <w:r>
        <w:t>Illustration highlighting the primary lower body muscles engaged during cycling including quadriceps, hamstrings, gluteals, and calves.</w:t>
      </w:r>
    </w:p>
    <w:p>
      <w:r>
        <w:t>Alt text: Diagram showing leg muscles active during cycling</w:t>
      </w:r>
    </w:p>
    <w:p>
      <w:pPr>
        <w:pStyle w:val="Heading2"/>
      </w:pPr>
      <w:r>
        <w:t>ILL-EXE-083-02 - Proper Bike Fit for Cycling</w:t>
      </w:r>
    </w:p>
    <w:p>
      <w:r>
        <w:t>Type: Instructional Graphic</w:t>
      </w:r>
    </w:p>
    <w:p>
      <w:r>
        <w:t>Visual guide demonstrating correct bike sizing and positioning to optimize comfort and prevent injury during cycling.</w:t>
      </w:r>
    </w:p>
    <w:p>
      <w:r>
        <w:t>Alt text: Diagram showing correct bike fit positioning</w:t>
      </w:r>
    </w:p>
    <w:p>
      <w:pPr>
        <w:pStyle w:val="Heading2"/>
      </w:pPr>
      <w:r>
        <w:t>ILL-EXE-083-03 - Heart Rate Zones for Cycling Training</w:t>
      </w:r>
    </w:p>
    <w:p>
      <w:r>
        <w:t>Type: Chart</w:t>
      </w:r>
    </w:p>
    <w:p>
      <w:r>
        <w:t>Chart displaying different heart rate training zones relevant to cycling intensity and fitness adaptation.</w:t>
      </w:r>
    </w:p>
    <w:p>
      <w:r>
        <w:t>Alt text: Heart rate zones chart for cycling intensity</w:t>
      </w:r>
    </w:p>
    <w:p>
      <w:pPr>
        <w:pStyle w:val="Heading1"/>
      </w:pPr>
      <w:r>
        <w:t>References</w:t>
      </w:r>
    </w:p>
    <w:p>
      <w:pPr>
        <w:pStyle w:val="ListBullet"/>
      </w:pPr>
      <w:r>
        <w:t>Effect of cycling on cardiovascular health and risk factors: A systematic review and meta-analysis | J. Oja et al., British Journal of Sports Medicine | 2011 |  | unverified</w:t>
      </w:r>
    </w:p>
    <w:p>
      <w:pPr>
        <w:pStyle w:val="ListBullet"/>
      </w:pPr>
      <w:r>
        <w:t>Physical Activity Guidelines for Americans, 2nd Edition | U.S. Department of Health and Human Services | 2018 |  | verified</w:t>
      </w:r>
    </w:p>
    <w:p>
      <w:pPr>
        <w:pStyle w:val="ListBullet"/>
      </w:pPr>
      <w:r>
        <w:t>Cycling and Health: A Systematic Review of the Literature | J.T. Pucher et al., Preventive Medicine | 2010 |  | unverified</w:t>
      </w:r>
    </w:p>
    <w:p>
      <w:pPr>
        <w:pStyle w:val="ListBullet"/>
      </w:pPr>
      <w:r>
        <w:t>The Effect of Bike Fit on Performance and Injury Prevention | International Journal of Sports Physical Therapy | 2015 |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