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NUT-105 - Healthy Beverages</w:t>
      </w:r>
    </w:p>
    <w:p>
      <w:r>
        <w:rPr>
          <w:i/>
        </w:rPr>
        <w:t>Water, tea, coffee, milk, and other beverages in the diet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Beverages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Adults, General Public</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water, tea, coffee, milk, beverages, hydration, nutrition, caffeine, sugar-sweetened beverages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beverages include a variety of fluids consumed daily such as water, tea, coffee, milk, and other drinks. They play a vital role in hydration, providing essential nutrients, and can impact overall health positively or negatively depending on type and quantity consumed. Water is the primary beverage for maintaining fluid balance and supporting all bodily functions. Tea and coffee contain bioactive compounds including caffeine and antioxidants, which have been associated with some health benefits but may also carry risks if consumed excessively, such as sleep disturbances or increased heart rate. Milk provides important nutrients like calcium and vitamin D but is not essential for all adults, especially those with lactose intolerance or vegan preferences. Sugar-sweetened beverages contribute excess calories and sugars, increasing the risk of obesity, diabetes, and dental problems. Herbal teas often provide flavor and may offer some bioactive compounds, but they cannot replace water entirely for hydration. Practical relevance involves choosing beverages that support hydration and limit added sugars and excessive caffeine. Limitations include individual tolerance to caffeine and lactose, cultural preferences, and access to clean drinking water. Related concepts include hydration status, energy balance, and dietary patterns. Understanding the health effects of various beverages helps guide healthier choices and support overall well-being.</w:t>
      </w:r>
    </w:p>
    <w:p>
      <w:pPr>
        <w:pStyle w:val="Heading1"/>
      </w:pPr>
      <w:r>
        <w:t>Customer Questions Answered</w:t>
      </w:r>
    </w:p>
    <w:p>
      <w:pPr>
        <w:pStyle w:val="ListBullet"/>
      </w:pPr>
      <w:r>
        <w:t>What are the health benefits of drinking water?</w:t>
      </w:r>
    </w:p>
    <w:p>
      <w:pPr>
        <w:pStyle w:val="ListBullet"/>
      </w:pPr>
      <w:r>
        <w:t>Is coffee good or bad for health?</w:t>
      </w:r>
    </w:p>
    <w:p>
      <w:pPr>
        <w:pStyle w:val="ListBullet"/>
      </w:pPr>
      <w:r>
        <w:t>How does tea contribute to hydration?</w:t>
      </w:r>
    </w:p>
    <w:p>
      <w:pPr>
        <w:pStyle w:val="ListBullet"/>
      </w:pPr>
      <w:r>
        <w:t>Is milk necessary for adults?</w:t>
      </w:r>
    </w:p>
    <w:p>
      <w:pPr>
        <w:pStyle w:val="ListBullet"/>
      </w:pPr>
      <w:r>
        <w:t>What are the risks of consuming sugary beverages?</w:t>
      </w:r>
    </w:p>
    <w:p>
      <w:pPr>
        <w:pStyle w:val="ListBullet"/>
      </w:pPr>
      <w:r>
        <w:t>Can herbal teas replace water for hydration?</w:t>
      </w:r>
    </w:p>
    <w:p>
      <w:pPr>
        <w:pStyle w:val="ListBullet"/>
      </w:pPr>
      <w:r>
        <w:t>How much caffeine is safe to consume daily?</w:t>
      </w:r>
    </w:p>
    <w:p>
      <w:pPr>
        <w:pStyle w:val="ListBullet"/>
      </w:pPr>
      <w:r>
        <w:t>Are there healthier alternatives to soda and energy drinks?</w:t>
      </w:r>
    </w:p>
    <w:p>
      <w:pPr>
        <w:pStyle w:val="Heading1"/>
      </w:pPr>
      <w:r>
        <w:t>Learning Objectives</w:t>
      </w:r>
    </w:p>
    <w:p>
      <w:pPr>
        <w:pStyle w:val="ListBullet"/>
      </w:pPr>
      <w:r>
        <w:t>Understand the role of different beverages in hydration and nutrition.</w:t>
      </w:r>
    </w:p>
    <w:p>
      <w:pPr>
        <w:pStyle w:val="ListBullet"/>
      </w:pPr>
      <w:r>
        <w:t>Identify health benefits and risks associated with common beverages.</w:t>
      </w:r>
    </w:p>
    <w:p>
      <w:pPr>
        <w:pStyle w:val="ListBullet"/>
      </w:pPr>
      <w:r>
        <w:t>Recognize practical strategies for choosing healthy beverages.</w:t>
      </w:r>
    </w:p>
    <w:p>
      <w:pPr>
        <w:pStyle w:val="ListBullet"/>
      </w:pPr>
      <w:r>
        <w:t>Distinguish between beverages that support health and those that may have adverse effects.</w:t>
      </w:r>
    </w:p>
    <w:p>
      <w:pPr>
        <w:pStyle w:val="ListBullet"/>
      </w:pPr>
      <w:r>
        <w:t>Learn about caffeine content and safety in tea and coffee.</w:t>
      </w:r>
    </w:p>
    <w:p>
      <w:pPr>
        <w:pStyle w:val="ListBullet"/>
      </w:pPr>
      <w:r>
        <w:t>Understand the impact of sugary beverages on health.</w:t>
      </w:r>
    </w:p>
    <w:p>
      <w:pPr>
        <w:pStyle w:val="ListBullet"/>
      </w:pPr>
      <w:r>
        <w:t>Appreciate the nutritional contributions of milk and dairy alternatives.</w:t>
      </w:r>
    </w:p>
    <w:p>
      <w:pPr>
        <w:pStyle w:val="ListBullet"/>
      </w:pPr>
      <w:r>
        <w:t>Become aware of misconceptions surrounding beverage choices.</w:t>
      </w:r>
    </w:p>
    <w:p>
      <w:pPr>
        <w:pStyle w:val="Heading1"/>
      </w:pPr>
      <w:r>
        <w:t>Definition</w:t>
      </w:r>
    </w:p>
    <w:p>
      <w:r>
        <w:t>Healthy beverages are drinks that contribute positively to hydration and nutrition without causing adverse health effects when consumed in appropriate amounts. These include water, various teas, coffee, milk, and certain low-calorie or nutrient-rich drinks.</w:t>
      </w:r>
    </w:p>
    <w:p>
      <w:pPr>
        <w:pStyle w:val="Heading1"/>
      </w:pPr>
      <w:r>
        <w:t>Why This Matters</w:t>
      </w:r>
    </w:p>
    <w:p>
      <w:r>
        <w:t>Beverage choices significantly affect hydration status, nutrient intake, and risk for chronic diseases such as obesity, diabetes, and cardiovascular conditions. Making informed beverage choices promotes overall health, supports bodily functions, and helps prevent diet-related illnesses.</w:t>
      </w:r>
    </w:p>
    <w:p>
      <w:pPr>
        <w:pStyle w:val="Heading1"/>
      </w:pPr>
      <w:r>
        <w:t>Water: The Foundation of Hydration</w:t>
      </w:r>
    </w:p>
    <w:p>
      <w:r>
        <w:t>Water is essential for maintaining hydration, regulating body temperature, and facilitating metabolic processes. It contains no calories or additives, making it the healthiest beverage choice. Drinking adequate amounts of clean water supports physical and cognitive performance and prevents dehydration.</w:t>
      </w:r>
    </w:p>
    <w:p>
      <w:pPr>
        <w:pStyle w:val="Heading1"/>
      </w:pPr>
      <w:r>
        <w:t>Tea: A Source of Antioxidants and Moderate Caffeine</w:t>
      </w:r>
    </w:p>
    <w:p>
      <w:r>
        <w:t>Tea, including green, black, and oolong varieties, contains antioxidants called polyphenols which may provide cardiovascular and metabolic benefits. It contains moderate caffeine levels which can increase alertness but may cause side effects if consumed in excess. Herbal teas generally contain little or no caffeine and may offer additional bioactive compounds.</w:t>
      </w:r>
    </w:p>
    <w:p>
      <w:pPr>
        <w:pStyle w:val="Heading1"/>
      </w:pPr>
      <w:r>
        <w:t>Coffee: Benefits and Cautions</w:t>
      </w:r>
    </w:p>
    <w:p>
      <w:r>
        <w:t>Coffee is a widely consumed beverage rich in antioxidants and moderate amounts of caffeine. Studies indicate potential benefits such as reduced risk of some chronic diseases when consumed in moderate amounts. However, excessive coffee intake might lead to insomnia, increased heart rate, and gastrointestinal discomfort.</w:t>
      </w:r>
    </w:p>
    <w:p>
      <w:pPr>
        <w:pStyle w:val="Heading1"/>
      </w:pPr>
      <w:r>
        <w:t>Milk and Dairy Alternatives: Nutritional Contributions</w:t>
      </w:r>
    </w:p>
    <w:p>
      <w:r>
        <w:t>Milk provides calcium, vitamin D, and protein, supporting bone health. Dairy alternatives like soy, almond, or oat milk vary in nutrient content and may contain added sugars or fortification. Milk is not essential for all adults, especially those with lactose intolerance or dietary preferences excluding animal products.</w:t>
      </w:r>
    </w:p>
    <w:p>
      <w:pPr>
        <w:pStyle w:val="Heading1"/>
      </w:pPr>
      <w:r>
        <w:t>Sugar-Sweetened Beverages: Health Risks</w:t>
      </w:r>
    </w:p>
    <w:p>
      <w:r>
        <w:t>Beverages high in added sugars, such as sodas and many fruit drinks, contribute to excess calorie intake, weight gain, and increased risk of metabolic diseases including type 2 diabetes. Frequent consumption also promotes dental cavities. Limiting intake is a key public health focus.</w:t>
      </w:r>
    </w:p>
    <w:p>
      <w:pPr>
        <w:pStyle w:val="Heading1"/>
      </w:pPr>
      <w:r>
        <w:t>Hydration Considerations and Fluid Balance</w:t>
      </w:r>
    </w:p>
    <w:p>
      <w:r>
        <w:t>Maintaining fluid balance is crucial for health. Factors such as physical activity, climate, and health status influence individual fluid needs. Beverages contribute to total hydration, with water as the primary fluid. Some drinks, like alcohol or high-caffeine beverages, may promote dehydration if consumed excessively.</w:t>
      </w:r>
    </w:p>
    <w:p>
      <w:pPr>
        <w:pStyle w:val="Heading1"/>
      </w:pPr>
      <w:r>
        <w:t>Caffeine: Safe Consumption Levels and Effects</w:t>
      </w:r>
    </w:p>
    <w:p>
      <w:r>
        <w:t>Caffeine is a central nervous system stimulant found in coffee, tea, and some soft drinks. Moderate consumption (up to 400 mg per day for most adults) is generally considered safe but sensitivity varies. Excess caffeine can cause nervousness, sleep disturbances, and rapid heartbeat.</w:t>
      </w:r>
    </w:p>
    <w:p>
      <w:pPr>
        <w:pStyle w:val="Heading1"/>
      </w:pPr>
      <w:r>
        <w:t>Herbal Teas and Other Non-Caffeinated Beverages</w:t>
      </w:r>
    </w:p>
    <w:p>
      <w:r>
        <w:t>Herbal teas are made from various plants and may offer flavors and bioactive compounds without caffeine. While they can supplement fluid intake, they should not replace water as the main hydration source. Some herbal teas may interact with medications or have adverse effects in certain populations.</w:t>
      </w:r>
    </w:p>
    <w:p>
      <w:pPr>
        <w:pStyle w:val="Heading1"/>
      </w:pPr>
      <w:r>
        <w:t>Practical Guidance</w:t>
      </w:r>
    </w:p>
    <w:p>
      <w:pPr>
        <w:pStyle w:val="ListBullet"/>
      </w:pPr>
      <w:r>
        <w:t>Prioritize drinking plain water throughout the day to maintain hydration.</w:t>
      </w:r>
    </w:p>
    <w:p>
      <w:pPr>
        <w:pStyle w:val="ListBullet"/>
      </w:pPr>
      <w:r>
        <w:t>Limit intake of sugar-sweetened beverages to reduce risk of obesity and metabolic diseases.</w:t>
      </w:r>
    </w:p>
    <w:p>
      <w:pPr>
        <w:pStyle w:val="ListBullet"/>
      </w:pPr>
      <w:r>
        <w:t>Consume coffee and tea in moderate amounts to benefit from antioxidants while avoiding excessive caffeine.</w:t>
      </w:r>
    </w:p>
    <w:p>
      <w:pPr>
        <w:pStyle w:val="ListBullet"/>
      </w:pPr>
      <w:r>
        <w:t>Choose unsweetened or low-sugar dairy alternatives when avoiding milk.</w:t>
      </w:r>
    </w:p>
    <w:p>
      <w:pPr>
        <w:pStyle w:val="ListBullet"/>
      </w:pPr>
      <w:r>
        <w:t>Be mindful of individual tolerance to caffeine and lactose.</w:t>
      </w:r>
    </w:p>
    <w:p>
      <w:pPr>
        <w:pStyle w:val="ListBullet"/>
      </w:pPr>
      <w:r>
        <w:t>Avoid replacing water entirely with caffeinated or herbal beverages for hydration.</w:t>
      </w:r>
    </w:p>
    <w:p>
      <w:pPr>
        <w:pStyle w:val="ListBullet"/>
      </w:pPr>
      <w:r>
        <w:t>Read labels to identify added sugars and calories in beverage products.</w:t>
      </w:r>
    </w:p>
    <w:p>
      <w:pPr>
        <w:pStyle w:val="ListBullet"/>
      </w:pPr>
      <w:r>
        <w:t>Incorporate a variety of healthy beverages to support overall nutrition and enjoy diverse flavors.</w:t>
      </w:r>
    </w:p>
    <w:p>
      <w:pPr>
        <w:pStyle w:val="Heading1"/>
      </w:pPr>
      <w:r>
        <w:t>Safety Notes</w:t>
      </w:r>
    </w:p>
    <w:p>
      <w:pPr>
        <w:pStyle w:val="ListBullet"/>
      </w:pPr>
      <w:r>
        <w:t>Excessive caffeine intake can cause nervousness, insomnia, and heart palpitations.</w:t>
      </w:r>
    </w:p>
    <w:p>
      <w:pPr>
        <w:pStyle w:val="ListBullet"/>
      </w:pPr>
      <w:r>
        <w:t>Individuals with lactose intolerance should limit dairy milk consumption and consider alternatives.</w:t>
      </w:r>
    </w:p>
    <w:p>
      <w:pPr>
        <w:pStyle w:val="ListBullet"/>
      </w:pPr>
      <w:r>
        <w:t>Herbal teas may interact with certain medications; consult healthcare providers if needed.</w:t>
      </w:r>
    </w:p>
    <w:p>
      <w:pPr>
        <w:pStyle w:val="ListBullet"/>
      </w:pPr>
      <w:r>
        <w:t>Sugar-sweetened beverages contribute to dental decay and metabolic disorders; limit consumption.</w:t>
      </w:r>
    </w:p>
    <w:p>
      <w:pPr>
        <w:pStyle w:val="ListBullet"/>
      </w:pPr>
      <w:r>
        <w:t>Alcoholic beverages can impair hydration and health; consume responsibly and within recommended limits.</w:t>
      </w:r>
    </w:p>
    <w:p>
      <w:pPr>
        <w:pStyle w:val="Heading1"/>
      </w:pPr>
      <w:r>
        <w:t>Common Misconceptions</w:t>
      </w:r>
    </w:p>
    <w:p>
      <w:r>
        <w:rPr>
          <w:b/>
        </w:rPr>
        <w:t xml:space="preserve">Misconception: </w:t>
      </w:r>
      <w:r>
        <w:t>Coffee dehydrates the body and should be avoided as a fluid source.</w:t>
      </w:r>
    </w:p>
    <w:p>
      <w:r>
        <w:rPr>
          <w:b/>
        </w:rPr>
        <w:t xml:space="preserve">Reality: </w:t>
      </w:r>
      <w:r>
        <w:t>While caffeine is a mild diuretic, moderate coffee consumption contributes to daily fluid intake and does not cause dehydration in habitual consumers.</w:t>
      </w:r>
    </w:p>
    <w:p>
      <w:r>
        <w:rPr>
          <w:b/>
        </w:rPr>
        <w:t xml:space="preserve">Misconception: </w:t>
      </w:r>
      <w:r>
        <w:t>Milk is necessary for all adults to maintain strong bones.</w:t>
      </w:r>
    </w:p>
    <w:p>
      <w:r>
        <w:rPr>
          <w:b/>
        </w:rPr>
        <w:t xml:space="preserve">Reality: </w:t>
      </w:r>
      <w:r>
        <w:t>Milk provides calcium and vitamin D, but these nutrients can also be obtained from other foods and fortified products; not all adults require milk.</w:t>
      </w:r>
    </w:p>
    <w:p>
      <w:r>
        <w:rPr>
          <w:b/>
        </w:rPr>
        <w:t xml:space="preserve">Misconception: </w:t>
      </w:r>
      <w:r>
        <w:t>All teas contain high caffeine levels that can cause harm.</w:t>
      </w:r>
    </w:p>
    <w:p>
      <w:r>
        <w:rPr>
          <w:b/>
        </w:rPr>
        <w:t xml:space="preserve">Reality: </w:t>
      </w:r>
      <w:r>
        <w:t>Caffeine content varies widely among teas; many herbal teas contain little or no caffeine and are generally safe for most people.</w:t>
      </w:r>
    </w:p>
    <w:p>
      <w:r>
        <w:rPr>
          <w:b/>
        </w:rPr>
        <w:t xml:space="preserve">Misconception: </w:t>
      </w:r>
      <w:r>
        <w:t>Sugar-free beverages are always healthy choices.</w:t>
      </w:r>
    </w:p>
    <w:p>
      <w:r>
        <w:rPr>
          <w:b/>
        </w:rPr>
        <w:t xml:space="preserve">Reality: </w:t>
      </w:r>
      <w:r>
        <w:t>Some sugar-free drinks contain artificial sweeteners and additives with uncertain long-term health effects; water remains the healthiest choice.</w:t>
      </w:r>
    </w:p>
    <w:p>
      <w:pPr>
        <w:pStyle w:val="Heading1"/>
      </w:pPr>
      <w:r>
        <w:t>Clinical Pearls</w:t>
      </w:r>
    </w:p>
    <w:p>
      <w:pPr>
        <w:pStyle w:val="ListNumber"/>
      </w:pPr>
      <w:r>
        <w:t>Advise patients to drink water as the primary beverage to optimize hydration.</w:t>
      </w:r>
    </w:p>
    <w:p>
      <w:pPr>
        <w:pStyle w:val="ListNumber"/>
      </w:pPr>
      <w:r>
        <w:t>Educate about caffeine limits and individual variability in tolerance.</w:t>
      </w:r>
    </w:p>
    <w:p>
      <w:pPr>
        <w:pStyle w:val="ListNumber"/>
      </w:pPr>
      <w:r>
        <w:t>Recommend reducing sugar-sweetened beverage intake to lower risks of chronic diseases.</w:t>
      </w:r>
    </w:p>
    <w:p>
      <w:pPr>
        <w:pStyle w:val="ListNumber"/>
      </w:pPr>
      <w:r>
        <w:t>Consider patient preferences and cultural practices when advising on beverage choices.</w:t>
      </w:r>
    </w:p>
    <w:p>
      <w:pPr>
        <w:pStyle w:val="ListNumber"/>
      </w:pPr>
      <w:r>
        <w:t>Screen for lactose intolerance and suggest suitable dairy or calcium-containing alternatives.</w:t>
      </w:r>
    </w:p>
    <w:p>
      <w:pPr>
        <w:pStyle w:val="Heading1"/>
      </w:pPr>
      <w:r>
        <w:t>Key Takeaways</w:t>
      </w:r>
    </w:p>
    <w:p>
      <w:pPr>
        <w:pStyle w:val="ListBullet"/>
      </w:pPr>
      <w:r>
        <w:t>Water is the best choice for hydration and contains no calories.</w:t>
      </w:r>
    </w:p>
    <w:p>
      <w:pPr>
        <w:pStyle w:val="ListBullet"/>
      </w:pPr>
      <w:r>
        <w:t>Tea and coffee provide antioxidants and moderate caffeine with potential health benefits.</w:t>
      </w:r>
    </w:p>
    <w:p>
      <w:pPr>
        <w:pStyle w:val="ListBullet"/>
      </w:pPr>
      <w:r>
        <w:t>Milk offers important nutrients but is not essential for all adults.</w:t>
      </w:r>
    </w:p>
    <w:p>
      <w:pPr>
        <w:pStyle w:val="ListBullet"/>
      </w:pPr>
      <w:r>
        <w:t>Limiting sugary beverages reduces risk of obesity, diabetes, and dental issues.</w:t>
      </w:r>
    </w:p>
    <w:p>
      <w:pPr>
        <w:pStyle w:val="ListBullet"/>
      </w:pPr>
      <w:r>
        <w:t>Caffeine intake should be moderate and tailored to individual tolerance.</w:t>
      </w:r>
    </w:p>
    <w:p>
      <w:pPr>
        <w:pStyle w:val="ListBullet"/>
      </w:pPr>
      <w:r>
        <w:t>Herbal teas add variety but should not replace water for hydration.</w:t>
      </w:r>
    </w:p>
    <w:p>
      <w:pPr>
        <w:pStyle w:val="ListBullet"/>
      </w:pPr>
      <w:r>
        <w:t>Awareness of beverage composition helps in making healthier dietary choices.</w:t>
      </w:r>
    </w:p>
    <w:p>
      <w:pPr>
        <w:pStyle w:val="ListBullet"/>
      </w:pPr>
      <w:r>
        <w:t>Practical strategies include reading labels and moderating consumption of certain beverages.</w:t>
      </w:r>
    </w:p>
    <w:p>
      <w:pPr>
        <w:pStyle w:val="Heading1"/>
      </w:pPr>
      <w:r>
        <w:t>Glossary</w:t>
      </w:r>
    </w:p>
    <w:p>
      <w:r>
        <w:rPr>
          <w:b/>
        </w:rPr>
        <w:t xml:space="preserve">Hydration: </w:t>
      </w:r>
      <w:r>
        <w:t>The process of maintaining adequate fluid balance in the body to support physiological functions.</w:t>
      </w:r>
    </w:p>
    <w:p>
      <w:r>
        <w:rPr>
          <w:b/>
        </w:rPr>
        <w:t xml:space="preserve">Caffeine: </w:t>
      </w:r>
      <w:r>
        <w:t>A natural stimulant commonly found in coffee, tea, and some soft drinks that affects the central nervous system.</w:t>
      </w:r>
    </w:p>
    <w:p>
      <w:r>
        <w:rPr>
          <w:b/>
        </w:rPr>
        <w:t xml:space="preserve">Polyphenols: </w:t>
      </w:r>
      <w:r>
        <w:t>Antioxidant compounds present in tea and coffee that may have health-promoting properties.</w:t>
      </w:r>
    </w:p>
    <w:p>
      <w:r>
        <w:rPr>
          <w:b/>
        </w:rPr>
        <w:t xml:space="preserve">Sugar-Sweetened Beverages: </w:t>
      </w:r>
      <w:r>
        <w:t>Drinks that contain added sugars, such as sodas, fruit drinks, and energy drinks.</w:t>
      </w:r>
    </w:p>
    <w:p>
      <w:r>
        <w:rPr>
          <w:b/>
        </w:rPr>
        <w:t xml:space="preserve">Lactose Intolerance: </w:t>
      </w:r>
      <w:r>
        <w:t>The inability to digest lactose, the sugar found in milk, leading to digestive symptoms.</w:t>
      </w:r>
    </w:p>
    <w:p>
      <w:pPr>
        <w:pStyle w:val="Heading1"/>
      </w:pPr>
      <w:r>
        <w:t>Related Modules</w:t>
      </w:r>
    </w:p>
    <w:p>
      <w:pPr>
        <w:pStyle w:val="ListBullet"/>
      </w:pPr>
      <w:r>
        <w:t>NUT-101 Nutrition Basics</w:t>
      </w:r>
    </w:p>
    <w:p>
      <w:pPr>
        <w:pStyle w:val="ListBullet"/>
      </w:pPr>
      <w:r>
        <w:t>NUT-110 Dietary Sugars and Health</w:t>
      </w:r>
    </w:p>
    <w:p>
      <w:pPr>
        <w:pStyle w:val="ListBullet"/>
      </w:pPr>
      <w:r>
        <w:t>NUT-120 Hydration and Health</w:t>
      </w:r>
    </w:p>
    <w:p>
      <w:pPr>
        <w:pStyle w:val="ListBullet"/>
      </w:pPr>
      <w:r>
        <w:t>NUT-130 Caffeine and Health Effects</w:t>
      </w:r>
    </w:p>
    <w:p>
      <w:pPr>
        <w:pStyle w:val="Heading1"/>
      </w:pPr>
      <w:r>
        <w:t>Illustration Specifications</w:t>
      </w:r>
    </w:p>
    <w:p>
      <w:pPr>
        <w:pStyle w:val="Heading2"/>
      </w:pPr>
      <w:r>
        <w:t>ill-001 - Healthy Beverage Pyramid</w:t>
      </w:r>
    </w:p>
    <w:p>
      <w:r>
        <w:t>Type: Diagram</w:t>
      </w:r>
    </w:p>
    <w:p>
      <w:r>
        <w:t>A pyramid diagram illustrating recommended beverage consumption with water at the base and sugary drinks at the top representing limited intake.</w:t>
      </w:r>
    </w:p>
    <w:p>
      <w:r>
        <w:t>Alt text: Diagram of a beverage pyramid showing water as the base beverage to consume most frequently, with sugary drinks at the top to limit.</w:t>
      </w:r>
    </w:p>
    <w:p>
      <w:pPr>
        <w:pStyle w:val="Heading2"/>
      </w:pPr>
      <w:r>
        <w:t>ill-002 - Caffeine Content in Common Beverages</w:t>
      </w:r>
    </w:p>
    <w:p>
      <w:r>
        <w:t>Type: Chart</w:t>
      </w:r>
    </w:p>
    <w:p>
      <w:r>
        <w:t>Bar chart comparing caffeine content in various beverages such as coffee, black tea, green tea, soda, and energy drinks.</w:t>
      </w:r>
    </w:p>
    <w:p>
      <w:r>
        <w:t>Alt text: Bar chart showing caffeine levels in coffee, tea, soda, and energy drinks.</w:t>
      </w:r>
    </w:p>
    <w:p>
      <w:pPr>
        <w:pStyle w:val="Heading2"/>
      </w:pPr>
      <w:r>
        <w:t>ill-003 - Sugar Content in Popular Sugary Beverages</w:t>
      </w:r>
    </w:p>
    <w:p>
      <w:r>
        <w:t>Type: Chart</w:t>
      </w:r>
    </w:p>
    <w:p>
      <w:r>
        <w:t>Visual comparison of sugar amounts (grams) in different sugar-sweetened beverages including soda, fruit drinks, and energy drinks.</w:t>
      </w:r>
    </w:p>
    <w:p>
      <w:r>
        <w:t>Alt text: Chart comparing grams of sugar in different sweetened beverages.</w:t>
      </w:r>
    </w:p>
    <w:p>
      <w:pPr>
        <w:pStyle w:val="Heading2"/>
      </w:pPr>
      <w:r>
        <w:t>ill-004 - Milk and Dairy Alternatives Nutrient Comparison</w:t>
      </w:r>
    </w:p>
    <w:p>
      <w:r>
        <w:t>Type: Table</w:t>
      </w:r>
    </w:p>
    <w:p>
      <w:r>
        <w:t>Table presenting nutrient profiles for cow’s milk and common plant-based milks including protein, calcium, and vitamin D content.</w:t>
      </w:r>
    </w:p>
    <w:p>
      <w:r>
        <w:t>Alt text: Table comparing nutrients in cow's milk and plant milk alternatives.</w:t>
      </w:r>
    </w:p>
    <w:p>
      <w:pPr>
        <w:pStyle w:val="Heading2"/>
      </w:pPr>
      <w:r>
        <w:t>ill-005 - Hydration Needs by Activity Level and Environment</w:t>
      </w:r>
    </w:p>
    <w:p>
      <w:r>
        <w:t>Type: Infographic</w:t>
      </w:r>
    </w:p>
    <w:p>
      <w:r>
        <w:t>Infographic showing how hydration requirements vary based on physical activity intensity and environmental temperature.</w:t>
      </w:r>
    </w:p>
    <w:p>
      <w:r>
        <w:t>Alt text: Visual infographic depicting increased hydration needs with higher activity and temperature.</w:t>
      </w:r>
    </w:p>
    <w:p>
      <w:pPr>
        <w:pStyle w:val="Heading1"/>
      </w:pPr>
      <w:r>
        <w:t>References</w:t>
      </w:r>
    </w:p>
    <w:p>
      <w:pPr>
        <w:pStyle w:val="ListBullet"/>
      </w:pPr>
      <w:r>
        <w:t>Dietary Guidelines on Beverage Consumption | National Nutritional Health Council | 2023 |  | unverified</w:t>
      </w:r>
    </w:p>
    <w:p>
      <w:pPr>
        <w:pStyle w:val="ListBullet"/>
      </w:pPr>
      <w:r>
        <w:t>Caffeine Intake and Health Outcomes | International Food and Nutrition Institute | 2022 |  | unverified</w:t>
      </w:r>
    </w:p>
    <w:p>
      <w:pPr>
        <w:pStyle w:val="ListBullet"/>
      </w:pPr>
      <w:r>
        <w:t>Impact of Sugar-Sweetened Beverages on Metabolic Health | Global Public Health Association | 2021 |  | unverified</w:t>
      </w:r>
    </w:p>
    <w:p>
      <w:pPr>
        <w:pStyle w:val="ListBullet"/>
      </w:pPr>
      <w:r>
        <w:t>Hydration and Human Performance | Sports Science Federation | 2020 |  | unverified</w:t>
      </w:r>
    </w:p>
    <w:p>
      <w:pPr>
        <w:pStyle w:val="ListBullet"/>
      </w:pPr>
      <w:r>
        <w:t>Milk, Dairy Alternatives, and Bone Health | Dietary Research Consortium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