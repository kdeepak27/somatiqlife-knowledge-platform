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NUT-142 - Bengali Nutrition</w:t>
      </w:r>
    </w:p>
    <w:p>
      <w:r>
        <w:rPr>
          <w:i/>
        </w:rPr>
        <w:t>Rice, fish, sweets, vegetables, and balanced meal planning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Cultural Nutrition</w:t>
            </w:r>
          </w:p>
        </w:tc>
      </w:tr>
      <w:tr>
        <w:tc>
          <w:tcPr>
            <w:tcW w:type="dxa" w:w="4968"/>
          </w:tcPr>
          <w:p>
            <w:r>
              <w:rPr>
                <w:b/>
              </w:rPr>
              <w:t>SOM stages</w:t>
            </w:r>
          </w:p>
        </w:tc>
        <w:tc>
          <w:tcPr>
            <w:tcW w:type="dxa" w:w="4968"/>
          </w:tcPr>
          <w:p>
            <w:r>
              <w:t>All adults</w:t>
            </w:r>
          </w:p>
        </w:tc>
      </w:tr>
      <w:tr>
        <w:tc>
          <w:tcPr>
            <w:tcW w:type="dxa" w:w="4968"/>
          </w:tcPr>
          <w:p>
            <w:r>
              <w:rPr>
                <w:b/>
              </w:rPr>
              <w:t>Audience</w:t>
            </w:r>
          </w:p>
        </w:tc>
        <w:tc>
          <w:tcPr>
            <w:tcW w:type="dxa" w:w="4968"/>
          </w:tcPr>
          <w:p>
            <w:r>
              <w:t>Consumers, Health educators, Nutritionists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Bengali cuisine, Nutrition, Fish, Rice, Traditional sweets, Balanced diet, Vegetables, Cultural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Bengali nutrition reflects the culinary traditions of the Bengal region, characterized by a diet rich in rice, fish, vegetables, and traditional sweets. Rice serves as the primary staple, providing the main source of carbohydrates, while fish is a key protein source due to the region's numerous rivers and proximity to the Bay of Bengal. Traditional sweets often made from milk, sugar, and flour feature prominently in cultural celebrations but vary in nutritional value. Vegetables, including leafy greens and gourds, contribute essential vitamins, minerals, and fiber. Balanced meal planning in Bengali nutrition emphasizes the integration of these elements to provide macro- and micronutrients necessary for health maintenance. Mechanistically, the high fish consumption provides omega-3 fatty acids beneficial for cardiovascular and cognitive health, while rice supplies energy. However, excessive intake of sweets or fried foods may increase risk for metabolic disorders. Practical relevance includes adapting traditional dishes to optimize health, respecting cultural preferences. Limitations in understanding Bengali nutrition include variability in preparation methods and socioeconomic factors influencing diet quality. Related concepts include cultural dietary patterns, nutritional epidemiology, and diet-related health outcomes among South Asian populations. Overall, Bengali nutrition offers both opportunities and challenges for health promotion within its cultural context.</w:t>
      </w:r>
    </w:p>
    <w:p>
      <w:pPr>
        <w:pStyle w:val="Heading1"/>
      </w:pPr>
      <w:r>
        <w:t>Customer Questions Answered</w:t>
      </w:r>
    </w:p>
    <w:p>
      <w:pPr>
        <w:pStyle w:val="ListBullet"/>
      </w:pPr>
      <w:r>
        <w:t>What are the staple foods in Bengali nutrition?</w:t>
      </w:r>
    </w:p>
    <w:p>
      <w:pPr>
        <w:pStyle w:val="ListBullet"/>
      </w:pPr>
      <w:r>
        <w:t>How is fish important in Bengali dietary patterns?</w:t>
      </w:r>
    </w:p>
    <w:p>
      <w:pPr>
        <w:pStyle w:val="ListBullet"/>
      </w:pPr>
      <w:r>
        <w:t>What role does rice play in Bengali meals?</w:t>
      </w:r>
    </w:p>
    <w:p>
      <w:pPr>
        <w:pStyle w:val="ListBullet"/>
      </w:pPr>
      <w:r>
        <w:t>Are Bengali sweets healthy?</w:t>
      </w:r>
    </w:p>
    <w:p>
      <w:pPr>
        <w:pStyle w:val="ListBullet"/>
      </w:pPr>
      <w:r>
        <w:t>How do vegetables contribute to Bengali nutrition?</w:t>
      </w:r>
    </w:p>
    <w:p>
      <w:pPr>
        <w:pStyle w:val="ListBullet"/>
      </w:pPr>
      <w:r>
        <w:t>What is balanced meal planning in Bengali culture?</w:t>
      </w:r>
    </w:p>
    <w:p>
      <w:pPr>
        <w:pStyle w:val="ListBullet"/>
      </w:pPr>
      <w:r>
        <w:t>Are there any common misconceptions about Bengali food and nutrition?</w:t>
      </w:r>
    </w:p>
    <w:p>
      <w:pPr>
        <w:pStyle w:val="ListBullet"/>
      </w:pPr>
      <w:r>
        <w:t>How can Bengali dietary habits be adapted for better health outcomes?</w:t>
      </w:r>
    </w:p>
    <w:p>
      <w:pPr>
        <w:pStyle w:val="Heading1"/>
      </w:pPr>
      <w:r>
        <w:t>Learning Objectives</w:t>
      </w:r>
    </w:p>
    <w:p>
      <w:pPr>
        <w:pStyle w:val="ListBullet"/>
      </w:pPr>
      <w:r>
        <w:t>Describe the main components of Bengali nutritional patterns.</w:t>
      </w:r>
    </w:p>
    <w:p>
      <w:pPr>
        <w:pStyle w:val="ListBullet"/>
      </w:pPr>
      <w:r>
        <w:t>Understand the nutritional importance of fish and rice in Bengali diets.</w:t>
      </w:r>
    </w:p>
    <w:p>
      <w:pPr>
        <w:pStyle w:val="ListBullet"/>
      </w:pPr>
      <w:r>
        <w:t>Recognize the role and nutritional value of traditional Bengali sweets.</w:t>
      </w:r>
    </w:p>
    <w:p>
      <w:pPr>
        <w:pStyle w:val="ListBullet"/>
      </w:pPr>
      <w:r>
        <w:t>Explain how vegetables contribute to Bengali meals' nutritional balance.</w:t>
      </w:r>
    </w:p>
    <w:p>
      <w:pPr>
        <w:pStyle w:val="ListBullet"/>
      </w:pPr>
      <w:r>
        <w:t>Identify principles of balanced meal planning within Bengali cuisine.</w:t>
      </w:r>
    </w:p>
    <w:p>
      <w:pPr>
        <w:pStyle w:val="ListBullet"/>
      </w:pPr>
      <w:r>
        <w:t>Discuss common misconceptions about Bengali food and nutrition.</w:t>
      </w:r>
    </w:p>
    <w:p>
      <w:pPr>
        <w:pStyle w:val="ListBullet"/>
      </w:pPr>
      <w:r>
        <w:t>Apply practical guidance for healthier adaptations of Bengali dishes.</w:t>
      </w:r>
    </w:p>
    <w:p>
      <w:pPr>
        <w:pStyle w:val="ListBullet"/>
      </w:pPr>
      <w:r>
        <w:t>Appreciate the cultural significance of food choices in Bengali nutrition.</w:t>
      </w:r>
    </w:p>
    <w:p>
      <w:pPr>
        <w:pStyle w:val="Heading1"/>
      </w:pPr>
      <w:r>
        <w:t>Definition</w:t>
      </w:r>
    </w:p>
    <w:p>
      <w:r>
        <w:t>Bengali nutrition encompasses the dietary patterns and nutritional practices traditionally associated with the Bengali region, focusing on staple foods such as rice, fish, vegetables, and traditional sweets, structured within culturally significant meal planning.</w:t>
      </w:r>
    </w:p>
    <w:p>
      <w:pPr>
        <w:pStyle w:val="Heading1"/>
      </w:pPr>
      <w:r>
        <w:t>Why This Matters</w:t>
      </w:r>
    </w:p>
    <w:p>
      <w:r>
        <w:t>Understanding Bengali nutrition is important for promoting culturally sensitive dietary recommendations that resonate with Bengali populations and improve health outcomes while respecting culinary heritage and food preferences.</w:t>
      </w:r>
    </w:p>
    <w:p>
      <w:pPr>
        <w:pStyle w:val="Heading1"/>
      </w:pPr>
      <w:r>
        <w:t>Staple Foods in Bengali Nutrition</w:t>
      </w:r>
    </w:p>
    <w:p>
      <w:r>
        <w:t>Rice is the foundational staple in Bengali diets, consumed in various forms daily. It is the primary carbohydrate source, supplying energy. Different varieties, including parboiled and plain white rice, are common. Complementary staples include lentils (dal) and various preparations of vegetables.</w:t>
      </w:r>
    </w:p>
    <w:p>
      <w:pPr>
        <w:pStyle w:val="Heading1"/>
      </w:pPr>
      <w:r>
        <w:t>Fish in Bengali Dietary Patterns</w:t>
      </w:r>
    </w:p>
    <w:p>
      <w:r>
        <w:t>Fish holds a central place in Bengali meals due to regional availability and cultural importance. Both freshwater and marine fish are consumed, providing protein, essential omega-3 fatty acids, and micronutrients such as vitamin D and selenium. Fish is commonly prepared in mustard oil, which adds flavor and may influence nutrient absorption.</w:t>
      </w:r>
    </w:p>
    <w:p>
      <w:pPr>
        <w:pStyle w:val="Heading1"/>
      </w:pPr>
      <w:r>
        <w:t>Role of Rice in Bengali Meals</w:t>
      </w:r>
    </w:p>
    <w:p>
      <w:r>
        <w:t>Beyond being a carbohydrate source, rice pairs with lentils and vegetables to create balanced dishes providing amino acids, fiber, vitamins, and minerals. Rice dishes range from plain boiled rice to pulao and khichuri, which mix rice with spices and legumes for enhanced nutritional profiles.</w:t>
      </w:r>
    </w:p>
    <w:p>
      <w:pPr>
        <w:pStyle w:val="Heading1"/>
      </w:pPr>
      <w:r>
        <w:t>Traditional Bengali Sweets and Their Nutritional Impact</w:t>
      </w:r>
    </w:p>
    <w:p>
      <w:r>
        <w:t>Sweets such as rasgulla, sandesh, and mishti doi are popular in Bengali culture. Typically made from milk, sugar, and flour, they offer calories but limited essential nutrients. Regular consumption may contribute to excess sugar intake and associated health risks if not moderated.</w:t>
      </w:r>
    </w:p>
    <w:p>
      <w:pPr>
        <w:pStyle w:val="Heading1"/>
      </w:pPr>
      <w:r>
        <w:t>Contribution of Vegetables to Bengali Nutrition</w:t>
      </w:r>
    </w:p>
    <w:p>
      <w:r>
        <w:t>Vegetables, including leafy greens like spinach and bottle gourd, provide important vitamins (A, C, K), minerals, and dietary fiber. They compensate for lower fruit consumption traditionally and assist in digestion and disease prevention.</w:t>
      </w:r>
    </w:p>
    <w:p>
      <w:pPr>
        <w:pStyle w:val="Heading1"/>
      </w:pPr>
      <w:r>
        <w:t>Balanced Meal Planning in Bengali Culture</w:t>
      </w:r>
    </w:p>
    <w:p>
      <w:r>
        <w:t>Balanced meals in Bengali culture often combine rice, fish or lentils, vegetables, and small portions of sweets. Portion sizes and variety aim to provide adequate macronutrients and micronutrients. Traditional cooking methods emphasize flavor but can be modified to reduce excess fat or sugar.</w:t>
      </w:r>
    </w:p>
    <w:p>
      <w:pPr>
        <w:pStyle w:val="Heading1"/>
      </w:pPr>
      <w:r>
        <w:t>Common Misconceptions About Bengali Food and Nutrition</w:t>
      </w:r>
    </w:p>
    <w:p>
      <w:r>
        <w:t>One misconception is that Bengali food is overwhelmingly oily or unhealthy; while some dishes are fried or use mustard oil, many preparations are steamed or boiled. Another is that sweets must be avoided entirely; when consumed in moderation, they can be part of a balanced diet.</w:t>
      </w:r>
    </w:p>
    <w:p>
      <w:pPr>
        <w:pStyle w:val="Heading1"/>
      </w:pPr>
      <w:r>
        <w:t>Practical Adaptations for Healthier Bengali Meals</w:t>
      </w:r>
    </w:p>
    <w:p>
      <w:r>
        <w:t>Modifications such as reducing added sugars in sweets, opting for steaming instead of frying, increasing vegetable portions, and incorporating whole grain rice can enhance nutritional quality. Encouraging traditional fish consumption supports intake of beneficial fatty acids.</w:t>
      </w:r>
    </w:p>
    <w:p>
      <w:pPr>
        <w:pStyle w:val="Heading1"/>
      </w:pPr>
      <w:r>
        <w:t>Practical Guidance</w:t>
      </w:r>
    </w:p>
    <w:p>
      <w:pPr>
        <w:pStyle w:val="ListBullet"/>
      </w:pPr>
      <w:r>
        <w:t>Choose steamed, baked, or light cooking methods over frying when preparing Bengali dishes.</w:t>
      </w:r>
    </w:p>
    <w:p>
      <w:pPr>
        <w:pStyle w:val="ListBullet"/>
      </w:pPr>
      <w:r>
        <w:t>Limit portion sizes of traditional sweets to manage sugar intake.</w:t>
      </w:r>
    </w:p>
    <w:p>
      <w:pPr>
        <w:pStyle w:val="ListBullet"/>
      </w:pPr>
      <w:r>
        <w:t>Increase the variety and quantity of vegetables in daily meal plans.</w:t>
      </w:r>
    </w:p>
    <w:p>
      <w:pPr>
        <w:pStyle w:val="ListBullet"/>
      </w:pPr>
      <w:r>
        <w:t>Select fresh fish sources to maintain high-quality protein and omega-3 intake.</w:t>
      </w:r>
    </w:p>
    <w:p>
      <w:pPr>
        <w:pStyle w:val="ListBullet"/>
      </w:pPr>
      <w:r>
        <w:t>Incorporate whole grain rice occasionally to boost fiber consumption.</w:t>
      </w:r>
    </w:p>
    <w:p>
      <w:pPr>
        <w:pStyle w:val="ListBullet"/>
      </w:pPr>
      <w:r>
        <w:t>Balance rice portions with adequate lentils or legumes for protein completeness.</w:t>
      </w:r>
    </w:p>
    <w:p>
      <w:pPr>
        <w:pStyle w:val="ListBullet"/>
      </w:pPr>
      <w:r>
        <w:t>Use mustard oil in moderation considering its strong flavor and fat content.</w:t>
      </w:r>
    </w:p>
    <w:p>
      <w:pPr>
        <w:pStyle w:val="ListBullet"/>
      </w:pPr>
      <w:r>
        <w:t>Promote mindful eating in cultural celebrations to balance enjoyment and nutrition.</w:t>
      </w:r>
    </w:p>
    <w:p>
      <w:pPr>
        <w:pStyle w:val="Heading1"/>
      </w:pPr>
      <w:r>
        <w:t>Safety Notes</w:t>
      </w:r>
    </w:p>
    <w:p>
      <w:pPr>
        <w:pStyle w:val="ListBullet"/>
      </w:pPr>
      <w:r>
        <w:t>Individuals with fish allergies should avoid or substitute fish in Bengali meals.</w:t>
      </w:r>
    </w:p>
    <w:p>
      <w:pPr>
        <w:pStyle w:val="ListBullet"/>
      </w:pPr>
      <w:r>
        <w:t>People with diabetes should be cautious with traditional sweets due to high sugar content.</w:t>
      </w:r>
    </w:p>
    <w:p>
      <w:pPr>
        <w:pStyle w:val="ListBullet"/>
      </w:pPr>
      <w:r>
        <w:t>Excessive intake of fried foods or oil-rich preparations may increase cardiovascular risk.</w:t>
      </w:r>
    </w:p>
    <w:p>
      <w:pPr>
        <w:pStyle w:val="ListBullet"/>
      </w:pPr>
      <w:r>
        <w:t>Ensure fish is cooked properly to prevent foodborne illnesses.</w:t>
      </w:r>
    </w:p>
    <w:p>
      <w:pPr>
        <w:pStyle w:val="ListBullet"/>
      </w:pPr>
      <w:r>
        <w:t>Moderate sodium intake in preserved or pickled Bengali accompaniments.</w:t>
      </w:r>
    </w:p>
    <w:p>
      <w:pPr>
        <w:pStyle w:val="Heading1"/>
      </w:pPr>
      <w:r>
        <w:t>Common Misconceptions</w:t>
      </w:r>
    </w:p>
    <w:p>
      <w:r>
        <w:rPr>
          <w:b/>
        </w:rPr>
        <w:t xml:space="preserve">Misconception: </w:t>
      </w:r>
      <w:r>
        <w:t>All Bengali food is oily and unhealthy.</w:t>
      </w:r>
    </w:p>
    <w:p>
      <w:r>
        <w:rPr>
          <w:b/>
        </w:rPr>
        <w:t xml:space="preserve">Reality: </w:t>
      </w:r>
      <w:r>
        <w:t>While some Bengali dishes use mustard oil and frying, many dishes are steamed, boiled, or lightly cooked, providing nutritious options.</w:t>
      </w:r>
    </w:p>
    <w:p>
      <w:r>
        <w:rPr>
          <w:b/>
        </w:rPr>
        <w:t xml:space="preserve">Misconception: </w:t>
      </w:r>
      <w:r>
        <w:t>Traditional sweets are always bad for health.</w:t>
      </w:r>
    </w:p>
    <w:p>
      <w:r>
        <w:rPr>
          <w:b/>
        </w:rPr>
        <w:t xml:space="preserve">Reality: </w:t>
      </w:r>
      <w:r>
        <w:t>Sweets contain sugars and calories but can be enjoyed in moderation within a balanced diet.</w:t>
      </w:r>
    </w:p>
    <w:p>
      <w:pPr>
        <w:pStyle w:val="Heading1"/>
      </w:pPr>
      <w:r>
        <w:t>Clinical Pearls</w:t>
      </w:r>
    </w:p>
    <w:p>
      <w:pPr>
        <w:pStyle w:val="ListNumber"/>
      </w:pPr>
      <w:r>
        <w:t>Fish consumption in Bengali diets contributes significantly to heart-healthy omega-3 intake.</w:t>
      </w:r>
    </w:p>
    <w:p>
      <w:pPr>
        <w:pStyle w:val="ListNumber"/>
      </w:pPr>
      <w:r>
        <w:t>Rice paired with lentils improves protein quality through complementary amino acids.</w:t>
      </w:r>
    </w:p>
    <w:p>
      <w:pPr>
        <w:pStyle w:val="ListNumber"/>
      </w:pPr>
      <w:r>
        <w:t>Vegetables help offset lower fruit intake common in the region, supporting micronutrient sufficiency.</w:t>
      </w:r>
    </w:p>
    <w:p>
      <w:pPr>
        <w:pStyle w:val="ListNumber"/>
      </w:pPr>
      <w:r>
        <w:t>Moderation in sweets and fried foods is key to preventing metabolic disorders.</w:t>
      </w:r>
    </w:p>
    <w:p>
      <w:pPr>
        <w:pStyle w:val="Heading1"/>
      </w:pPr>
      <w:r>
        <w:t>Key Takeaways</w:t>
      </w:r>
    </w:p>
    <w:p>
      <w:pPr>
        <w:pStyle w:val="ListBullet"/>
      </w:pPr>
      <w:r>
        <w:t>Bengali nutrition centers on rice, fish, vegetables, and traditional sweets.</w:t>
      </w:r>
    </w:p>
    <w:p>
      <w:pPr>
        <w:pStyle w:val="ListBullet"/>
      </w:pPr>
      <w:r>
        <w:t>Balanced meal planning integrates these foods for nutritional adequacy.</w:t>
      </w:r>
    </w:p>
    <w:p>
      <w:pPr>
        <w:pStyle w:val="ListBullet"/>
      </w:pPr>
      <w:r>
        <w:t>Fish is a vital protein and omega-3 source in Bengali diets.</w:t>
      </w:r>
    </w:p>
    <w:p>
      <w:pPr>
        <w:pStyle w:val="ListBullet"/>
      </w:pPr>
      <w:r>
        <w:t>Vegetables supply essential vitamins and fiber.</w:t>
      </w:r>
    </w:p>
    <w:p>
      <w:pPr>
        <w:pStyle w:val="ListBullet"/>
      </w:pPr>
      <w:r>
        <w:t>Traditional sweets are culturally important but should be consumed with caution.</w:t>
      </w:r>
    </w:p>
    <w:p>
      <w:pPr>
        <w:pStyle w:val="ListBullet"/>
      </w:pPr>
      <w:r>
        <w:t>Adapting cooking methods can enhance health without sacrificing cultural identity.</w:t>
      </w:r>
    </w:p>
    <w:p>
      <w:pPr>
        <w:pStyle w:val="Heading1"/>
      </w:pPr>
      <w:r>
        <w:t>Glossary</w:t>
      </w:r>
    </w:p>
    <w:p>
      <w:r>
        <w:rPr>
          <w:b/>
        </w:rPr>
        <w:t xml:space="preserve">Parboiled rice: </w:t>
      </w:r>
      <w:r>
        <w:t>Rice that has been partially boiled in the husk, improving nutrient retention and cooking characteristics.</w:t>
      </w:r>
    </w:p>
    <w:p>
      <w:r>
        <w:rPr>
          <w:b/>
        </w:rPr>
        <w:t xml:space="preserve">Omega-3 fatty acids: </w:t>
      </w:r>
      <w:r>
        <w:t>Essential polyunsaturated fats found in fish that support cardiovascular and brain health.</w:t>
      </w:r>
    </w:p>
    <w:p>
      <w:r>
        <w:rPr>
          <w:b/>
        </w:rPr>
        <w:t xml:space="preserve">Mustard oil: </w:t>
      </w:r>
      <w:r>
        <w:t>An edible oil extracted from mustard seeds, commonly used in Bengali cooking, noted for its pungent flavor.</w:t>
      </w:r>
    </w:p>
    <w:p>
      <w:r>
        <w:rPr>
          <w:b/>
        </w:rPr>
        <w:t xml:space="preserve">Khichuri: </w:t>
      </w:r>
      <w:r>
        <w:t>A traditional Bengali dish combining rice and lentils, often flavored with spices and vegetables.</w:t>
      </w:r>
    </w:p>
    <w:p>
      <w:r>
        <w:rPr>
          <w:b/>
        </w:rPr>
        <w:t xml:space="preserve">Lentils (Dal): </w:t>
      </w:r>
      <w:r>
        <w:t>Pulses rich in protein and fiber commonly used in South Asian cuisines, including Bengali meals.</w:t>
      </w:r>
    </w:p>
    <w:p>
      <w:pPr>
        <w:pStyle w:val="Heading1"/>
      </w:pPr>
      <w:r>
        <w:t>Related Modules</w:t>
      </w:r>
    </w:p>
    <w:p>
      <w:pPr>
        <w:pStyle w:val="ListBullet"/>
      </w:pPr>
      <w:r>
        <w:t>NUT-021 South Asian Dietary Patterns</w:t>
      </w:r>
    </w:p>
    <w:p>
      <w:pPr>
        <w:pStyle w:val="ListBullet"/>
      </w:pPr>
      <w:r>
        <w:t>NUT-058 Heart-Healthy Cooking Oils</w:t>
      </w:r>
    </w:p>
    <w:p>
      <w:pPr>
        <w:pStyle w:val="ListBullet"/>
      </w:pPr>
      <w:r>
        <w:t>NUT-086 Managing Diabetes with Cultural Sensitivity</w:t>
      </w:r>
    </w:p>
    <w:p>
      <w:pPr>
        <w:pStyle w:val="ListBullet"/>
      </w:pPr>
      <w:r>
        <w:t>NUT-109 Sustainable Fish Consumption</w:t>
      </w:r>
    </w:p>
    <w:p>
      <w:pPr>
        <w:pStyle w:val="Heading1"/>
      </w:pPr>
      <w:r>
        <w:t>Illustration Specifications</w:t>
      </w:r>
    </w:p>
    <w:p>
      <w:pPr>
        <w:pStyle w:val="Heading2"/>
      </w:pPr>
      <w:r>
        <w:t>ILL-001 - Typical Bengali Meal Plate</w:t>
      </w:r>
    </w:p>
    <w:p>
      <w:r>
        <w:t>Type: Photograph</w:t>
      </w:r>
    </w:p>
    <w:p>
      <w:r>
        <w:t>A photo showing classic components of a Bengali meal: rice, fish curry, mixed vegetables, and a dessert bowl.</w:t>
      </w:r>
    </w:p>
    <w:p>
      <w:r>
        <w:t>Alt text: Plate with rice, fish curry, mixed vegetables, and Bengali sweets.</w:t>
      </w:r>
    </w:p>
    <w:p>
      <w:pPr>
        <w:pStyle w:val="Heading2"/>
      </w:pPr>
      <w:r>
        <w:t>ILL-002 - Common Bengali Fish Varieties</w:t>
      </w:r>
    </w:p>
    <w:p>
      <w:r>
        <w:t>Type: Diagram</w:t>
      </w:r>
    </w:p>
    <w:p>
      <w:r>
        <w:t>Illustration highlighting popular fish types used in Bengali cuisine, such as Rohu and Hilsa.</w:t>
      </w:r>
    </w:p>
    <w:p>
      <w:r>
        <w:t>Alt text: Diagram of fish varieties Rohu and Hilsa.</w:t>
      </w:r>
    </w:p>
    <w:p>
      <w:pPr>
        <w:pStyle w:val="Heading2"/>
      </w:pPr>
      <w:r>
        <w:t>ILL-003 - Traditional Bengali Sweets</w:t>
      </w:r>
    </w:p>
    <w:p>
      <w:r>
        <w:t>Type: Photograph</w:t>
      </w:r>
    </w:p>
    <w:p>
      <w:r>
        <w:t>Close-up of assorted Bengali sweets including rasgulla and sandesh.</w:t>
      </w:r>
    </w:p>
    <w:p>
      <w:r>
        <w:t>Alt text: Assorted Bengali sweets on a decorative plate.</w:t>
      </w:r>
    </w:p>
    <w:p>
      <w:pPr>
        <w:pStyle w:val="Heading2"/>
      </w:pPr>
      <w:r>
        <w:t>ILL-004 - Vegetables Commonly Used in Bengali Cooking</w:t>
      </w:r>
    </w:p>
    <w:p>
      <w:r>
        <w:t>Type: Illustration</w:t>
      </w:r>
    </w:p>
    <w:p>
      <w:r>
        <w:t>Artwork depicting key vegetables like bottle gourd, spinach, and eggplant.</w:t>
      </w:r>
    </w:p>
    <w:p>
      <w:r>
        <w:t>Alt text: Illustration of vegetables used in Bengali dishes.</w:t>
      </w:r>
    </w:p>
    <w:p>
      <w:pPr>
        <w:pStyle w:val="Heading2"/>
      </w:pPr>
      <w:r>
        <w:t>ILL-005 - Balanced Bengali Meal Planning Pyramid</w:t>
      </w:r>
    </w:p>
    <w:p>
      <w:r>
        <w:t>Type: Infographic</w:t>
      </w:r>
    </w:p>
    <w:p>
      <w:r>
        <w:t>A visual guide illustrating the proportionate inclusion of rice, fish, vegetables, and sweets in a balanced Bengali diet.</w:t>
      </w:r>
    </w:p>
    <w:p>
      <w:r>
        <w:t>Alt text: Infographic showing a Bengali nutrition meal pyramid.</w:t>
      </w:r>
    </w:p>
    <w:p>
      <w:pPr>
        <w:pStyle w:val="Heading1"/>
      </w:pPr>
      <w:r>
        <w:t>References</w:t>
      </w:r>
    </w:p>
    <w:p>
      <w:pPr>
        <w:pStyle w:val="ListBullet"/>
      </w:pPr>
      <w:r>
        <w:t>Nutritional Aspects of South Asian Diets | South Asian Nutrition Society | 2022 |  | unverified</w:t>
      </w:r>
    </w:p>
    <w:p>
      <w:pPr>
        <w:pStyle w:val="ListBullet"/>
      </w:pPr>
      <w:r>
        <w:t>Cultural Dietary Patterns and Cardiovascular Health | Global Heart Nutrition Consortium | 2021 |  | unverified</w:t>
      </w:r>
    </w:p>
    <w:p>
      <w:pPr>
        <w:pStyle w:val="ListBullet"/>
      </w:pPr>
      <w:r>
        <w:t>Fish Consumption and Omega-3 Fatty Acids | International Journal of Nutrition Research | 2020 |  | unverified</w:t>
      </w:r>
    </w:p>
    <w:p>
      <w:pPr>
        <w:pStyle w:val="ListBullet"/>
      </w:pPr>
      <w:r>
        <w:t>Dietary Sugar Intake and Health Outcomes | World Health Organization | 2019 |  | unverified</w:t>
      </w:r>
    </w:p>
    <w:p>
      <w:pPr>
        <w:pStyle w:val="ListBullet"/>
      </w:pPr>
      <w:r>
        <w:t>Traditional Foods and Modern Health Challenges | Cultural Food Studies Institute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