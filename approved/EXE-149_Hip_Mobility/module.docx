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EXE-149 - Hip Mobility</w:t>
      </w:r>
    </w:p>
    <w:p>
      <w:r>
        <w:rPr>
          <w:i/>
        </w:rPr>
        <w:t>Evidence, mechanisms, practical application, progression, and safety considerations for hip mobility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Prevention, Rehabilitation, Performance Optimization</w:t>
            </w:r>
          </w:p>
        </w:tc>
      </w:tr>
      <w:tr>
        <w:tc>
          <w:tcPr>
            <w:tcW w:type="dxa" w:w="4968"/>
          </w:tcPr>
          <w:p>
            <w:r>
              <w:rPr>
                <w:b/>
              </w:rPr>
              <w:t>Audience</w:t>
            </w:r>
          </w:p>
        </w:tc>
        <w:tc>
          <w:tcPr>
            <w:tcW w:type="dxa" w:w="4968"/>
          </w:tcPr>
          <w:p>
            <w:r>
              <w:t>General Public, Fitness Professionals, Physical Therapists, Athletes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Hip Mobility, Range of Motion, Flexibility, Joint Health, Exercise Progression,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Hip mobility refers to the ability of the hip joint to move freely and efficiently through its full range of motion (ROM), encompassing movements such as flexion, extension, abduction, adduction, internal and external rotation. This mobility is crucial for various daily activities, athletic performance, and injury prevention. It involves not only the flexibility of muscles but also the health and mechanics of the hip joint, surrounding ligaments, tendons, and neural structures. Unlike flexibility, which primarily describes muscle length and elasticity, mobility considers the integrated movement capacity including joint stability and neuromuscular control. Hip mobility is influenced by anatomical structure, muscle strength and flexibility, neural input, and can be limited by factors like muscle tightness, joint pathology, or previous injuries. Assessing hip mobility can be performed via clinical tests or functional movement assessments. Evidence supports that systematic hip mobility exercises, including dynamic stretches and controlled range of motion activities, improve joint function and reduce injury risk, especially in populations with sedentary lifestyles or athletes. However, mobility has limitations; excessive stretching without strength support can cause joint instability. Safety considerations include proper technique, gradual progression, and attention to pain signals to prevent overuse injuries. Effective hip mobility training should be tailored to individual needs, incorporating both mobility and stability components.</w:t>
      </w:r>
    </w:p>
    <w:p>
      <w:pPr>
        <w:pStyle w:val="Heading1"/>
      </w:pPr>
      <w:r>
        <w:t>Customer Questions Answered</w:t>
      </w:r>
    </w:p>
    <w:p>
      <w:pPr>
        <w:pStyle w:val="ListBullet"/>
      </w:pPr>
      <w:r>
        <w:t>What is hip mobility?</w:t>
      </w:r>
    </w:p>
    <w:p>
      <w:pPr>
        <w:pStyle w:val="ListBullet"/>
      </w:pPr>
      <w:r>
        <w:t>How is hip mobility different from hip flexibility?</w:t>
      </w:r>
    </w:p>
    <w:p>
      <w:pPr>
        <w:pStyle w:val="ListBullet"/>
      </w:pPr>
      <w:r>
        <w:t>Why is hip mobility important for overall health?</w:t>
      </w:r>
    </w:p>
    <w:p>
      <w:pPr>
        <w:pStyle w:val="ListBullet"/>
      </w:pPr>
      <w:r>
        <w:t>What muscles and joints are involved in hip mobility?</w:t>
      </w:r>
    </w:p>
    <w:p>
      <w:pPr>
        <w:pStyle w:val="ListBullet"/>
      </w:pPr>
      <w:r>
        <w:t>How can I assess my hip mobility at home?</w:t>
      </w:r>
    </w:p>
    <w:p>
      <w:pPr>
        <w:pStyle w:val="ListBullet"/>
      </w:pPr>
      <w:r>
        <w:t>What are common causes of restricted hip mobility?</w:t>
      </w:r>
    </w:p>
    <w:p>
      <w:pPr>
        <w:pStyle w:val="ListBullet"/>
      </w:pPr>
      <w:r>
        <w:t>What exercises improve hip mobility effectively?</w:t>
      </w:r>
    </w:p>
    <w:p>
      <w:pPr>
        <w:pStyle w:val="ListBullet"/>
      </w:pPr>
      <w:r>
        <w:t>Can hip mobility exercises help prevent injuries?</w:t>
      </w:r>
    </w:p>
    <w:p>
      <w:pPr>
        <w:pStyle w:val="ListBullet"/>
      </w:pPr>
      <w:r>
        <w:t>How often should I work on hip mobility?</w:t>
      </w:r>
    </w:p>
    <w:p>
      <w:pPr>
        <w:pStyle w:val="ListBullet"/>
      </w:pPr>
      <w:r>
        <w:t>Are there risks associated with hip mobility exercises?</w:t>
      </w:r>
    </w:p>
    <w:p>
      <w:pPr>
        <w:pStyle w:val="ListBullet"/>
      </w:pPr>
      <w:r>
        <w:t>How does age affect hip mobility?</w:t>
      </w:r>
    </w:p>
    <w:p>
      <w:pPr>
        <w:pStyle w:val="ListBullet"/>
      </w:pPr>
      <w:r>
        <w:t>What are signs that my hip mobility exercises are too intense or incorrect?</w:t>
      </w:r>
    </w:p>
    <w:p>
      <w:pPr>
        <w:pStyle w:val="Heading1"/>
      </w:pPr>
      <w:r>
        <w:t>Learning Objectives</w:t>
      </w:r>
    </w:p>
    <w:p>
      <w:pPr>
        <w:pStyle w:val="ListBullet"/>
      </w:pPr>
      <w:r>
        <w:t>Define hip mobility and distinguish it from related concepts such as flexibility.</w:t>
      </w:r>
    </w:p>
    <w:p>
      <w:pPr>
        <w:pStyle w:val="ListBullet"/>
      </w:pPr>
      <w:r>
        <w:t>Understand the anatomical and physiological mechanisms underlying hip mobility.</w:t>
      </w:r>
    </w:p>
    <w:p>
      <w:pPr>
        <w:pStyle w:val="ListBullet"/>
      </w:pPr>
      <w:r>
        <w:t>Identify the importance of hip mobility for daily function, athletic performance, and injury prevention.</w:t>
      </w:r>
    </w:p>
    <w:p>
      <w:pPr>
        <w:pStyle w:val="ListBullet"/>
      </w:pPr>
      <w:r>
        <w:t>Recognize common causes and consequences of restricted hip mobility.</w:t>
      </w:r>
    </w:p>
    <w:p>
      <w:pPr>
        <w:pStyle w:val="ListBullet"/>
      </w:pPr>
      <w:r>
        <w:t>Learn practical assessments and evidence-based exercises to improve hip mobility.</w:t>
      </w:r>
    </w:p>
    <w:p>
      <w:pPr>
        <w:pStyle w:val="ListBullet"/>
      </w:pPr>
      <w:r>
        <w:t>Understand safety considerations and appropriate progression for hip mobility training.</w:t>
      </w:r>
    </w:p>
    <w:p>
      <w:pPr>
        <w:pStyle w:val="ListBullet"/>
      </w:pPr>
      <w:r>
        <w:t>Identify misconceptions about hip mobility and correct them with scientific evidence.</w:t>
      </w:r>
    </w:p>
    <w:p>
      <w:pPr>
        <w:pStyle w:val="ListBullet"/>
      </w:pPr>
      <w:r>
        <w:t>Implement strategies to maintain hip mobility across lifespan and activity levels.</w:t>
      </w:r>
    </w:p>
    <w:p>
      <w:pPr>
        <w:pStyle w:val="Heading1"/>
      </w:pPr>
      <w:r>
        <w:t>Definition</w:t>
      </w:r>
    </w:p>
    <w:p>
      <w:r>
        <w:t>Hip mobility is defined as the capacity of the hip joint to move fluidly and fully through its natural range of motion in multiple planes, including flexion, extension, abduction, adduction, internal rotation, and external rotation. It integrates joint mechanics, muscular flexibility, neuromuscular control, and soft tissue extensibility.</w:t>
      </w:r>
    </w:p>
    <w:p>
      <w:pPr>
        <w:pStyle w:val="Heading1"/>
      </w:pPr>
      <w:r>
        <w:t>Why This Matters</w:t>
      </w:r>
    </w:p>
    <w:p>
      <w:r>
        <w:t>Adequate hip mobility is foundational for efficient movement, injury prevention, pain reduction, and optimal performance in sports and daily tasks. Limitations in hip mobility are linked to compensatory movement patterns that may lead to musculoskeletal pain and conditions such as lower back pain, knee injuries, and reduced functional independence, especially with aging.</w:t>
      </w:r>
    </w:p>
    <w:p>
      <w:pPr>
        <w:pStyle w:val="Heading1"/>
      </w:pPr>
      <w:r>
        <w:t>Understanding Hip Mobility: Definitions and Key Concepts</w:t>
      </w:r>
    </w:p>
    <w:p>
      <w:r>
        <w:t>Hip mobility is the ability of the hip joint to perform movements across all its anatomical planes. This includes anterior-posterior movements (flexion and extension), side-to-side or lateral movements (abduction and adduction), and rotational movements (internal and external rotation). Unlike muscle flexibility, which focuses on muscle length and elasticity, mobility encompasses joint health, functional range, and dynamic control during movement. The hip joint is a ball-and-socket synovial joint, permitting multi-directional movement supported by surrounding muscles, ligaments, and neural tissues. Clarifying terminology, mobility is often confused with flexibility and stability, but it primarily involves controlled movement capacity within a safe range.</w:t>
      </w:r>
    </w:p>
    <w:p>
      <w:pPr>
        <w:pStyle w:val="Heading1"/>
      </w:pPr>
      <w:r>
        <w:t>Anatomy and Physiology of the Hip Joint Relevant to Mobility</w:t>
      </w:r>
    </w:p>
    <w:p>
      <w:r>
        <w:t>The hip joint consists of the femoral head fitting into the acetabulum of the pelvis, surrounded by a fibrous capsule and reinforced by ligaments such as the iliofemoral, pubofemoral, and ischiofemoral ligaments. Muscles crossing the hip include the gluteals, hip flexors (e.g., iliopsoas), adductors, hamstrings, and rotators. Mobility depends on the interplay of these structures allowing smooth, controlled movement. Neurological input manages proprioception and muscle activation patterns. Adequate blood supply and healthy cartilage within the joint are vital for maintaining mobility. Limitations can arise from muscle tightness, joint degeneration, inflammation, or neural restrictions.</w:t>
      </w:r>
    </w:p>
    <w:p>
      <w:pPr>
        <w:pStyle w:val="Heading1"/>
      </w:pPr>
      <w:r>
        <w:t>Distinguishing Hip Mobility from Flexibility and Stability</w:t>
      </w:r>
    </w:p>
    <w:p>
      <w:r>
        <w:t>While often used interchangeably, hip mobility, flexibility, and stability are distinct: Flexibility refers primarily to muscle and soft tissue length, allowing a joint to reach a degree of stretch. Mobility includes flexibility but adds joint range capability and neuromuscular control to move safely and efficiently. Stability relates to the joint’s ability to maintain integrity and control during movement and resist unwanted or excessive motion. Effective hip function requires a balance of mobility and stability; excessive mobility without stability can increase injury risk, while limited mobility may cause compensatory stresses elsewhere.</w:t>
      </w:r>
    </w:p>
    <w:p>
      <w:pPr>
        <w:pStyle w:val="Heading1"/>
      </w:pPr>
      <w:r>
        <w:t>Common Causes and Consequences of Restricted Hip Mobility</w:t>
      </w:r>
    </w:p>
    <w:p>
      <w:r>
        <w:t>Restricted hip mobility may stem from sedentary lifestyle, muscle imbalances, previous injuries, arthritis, or post-surgical changes. Prolonged sitting tightens hip flexors and weakens extensors, reducing movement range. Restrictions lead to altered gait, lumbar spine compensations, and increased risk for lower back pain, knee injuries (such as patellofemoral pain syndrome), and decreased athletic performance. Understanding these causes helps target appropriate interventions to restore function.</w:t>
      </w:r>
    </w:p>
    <w:p>
      <w:pPr>
        <w:pStyle w:val="Heading1"/>
      </w:pPr>
      <w:r>
        <w:t>Assessment of Hip Mobility: Practical and Clinical Approaches</w:t>
      </w:r>
    </w:p>
    <w:p>
      <w:r>
        <w:t>Hip mobility can be assessed through various methods such as the Thomas test, active straight leg raise, hip internal and external rotation range measurements, and functional movement screens like the deep squat test. Both self-assessment and professional evaluations can identify mobility restrictions. Objective tools include goniometers and motion capture technology; subjective indicators include observed movement quality and pain reports. Accurate assessment guides individualized exercise prescription and tracks progress during rehabilitation or training.</w:t>
      </w:r>
    </w:p>
    <w:p>
      <w:pPr>
        <w:pStyle w:val="Heading1"/>
      </w:pPr>
      <w:r>
        <w:t>Evidence-Based Exercises to Improve Hip Mobility</w:t>
      </w:r>
    </w:p>
    <w:p>
      <w:r>
        <w:t>Research supports exercises including dynamic stretches (leg swings), controlled articular rotations, hip CARs (Controlled Articular Rotations), yoga postures, and proprioceptive neuromuscular facilitation (PNF) stretching as effective for enhancing hip mobility. Combining mobility work with strength training, especially of stabilizing muscles such as the gluteus medius maximus and deep rotators, promotes functional improvements. Consistency and progression in range and complexity are key to lasting benefits. Emerging evidence suggests integrating mobility training into warm-ups enhances performance and reduces injury risk in athletes.</w:t>
      </w:r>
    </w:p>
    <w:p>
      <w:pPr>
        <w:pStyle w:val="Heading1"/>
      </w:pPr>
      <w:r>
        <w:t>Progression and Integration of Hip Mobility in Exercise Programs</w:t>
      </w:r>
    </w:p>
    <w:p>
      <w:r>
        <w:t>Effective hip mobility training progresses from basic range of motion and gentle stretching to dynamic control and strength integration. Early stages emphasize pain-free movement within comfortable limits. Intermediate stages incorporate stability and balance challenges. Advanced phases integrate functional movement patterns such as lunges, single-leg squats, and multi-planar exercises addressing sport or activity-specific demands. Monitoring individual response and adapting frequency (e.g., 3-5 times weekly) ensures optimal loading without overuse.</w:t>
      </w:r>
    </w:p>
    <w:p>
      <w:pPr>
        <w:pStyle w:val="Heading1"/>
      </w:pPr>
      <w:r>
        <w:t>Safety Considerations and Contraindications in Hip Mobility Training</w:t>
      </w:r>
    </w:p>
    <w:p>
      <w:r>
        <w:t>Safety in hip mobility exercise requires attention to pain signals, proper technique, and individual limitations such as joint inflammation, fractures, or recent surgeries. Overstretching or forcing movements can exacerbate joint damage or cause muscle strains. Contraindications include severe osteoarthritis, labral tears (unless cleared by a health professional), or active infection. Gradual progression, professional guidance where needed, and proper warm-up mitigate risks. Pain should not be ignored; sharp or persistent pain warrants medical evaluation.</w:t>
      </w:r>
    </w:p>
    <w:p>
      <w:pPr>
        <w:pStyle w:val="Heading1"/>
      </w:pPr>
      <w:r>
        <w:t>Common Misconceptions about Hip Mobility</w:t>
      </w:r>
    </w:p>
    <w:p>
      <w:r>
        <w:t>A frequent misconception is that more mobility always equates to better function; excessive or uncontrolled mobility can lead to instability and injury. Another is equating flexibility exercises alone with improved mobility, which neglects joint control and strength. Some believe hip mobility work is only necessary after injury, ignoring its preventive role. Correcting these misunderstandings helps promote safer, more effective training approaches.</w:t>
      </w:r>
    </w:p>
    <w:p>
      <w:pPr>
        <w:pStyle w:val="Heading1"/>
      </w:pPr>
      <w:r>
        <w:t>Hip Mobility Across the Lifespan: Age-Related Changes and Maintenance</w:t>
      </w:r>
    </w:p>
    <w:p>
      <w:r>
        <w:t>Hip mobility naturally declines with age due to muscle shortening, joint degeneration, and reduced activity levels. This decline affects balance, walking efficiency, and independence. Maintaining or improving hip mobility through regular exercise can mitigate these effects. Older adults benefit from gentle mobility and strength work adapted for joint health and coexisting conditions. Early intervention and consistent practice are key to preserving function and quality of life.</w:t>
      </w:r>
    </w:p>
    <w:p>
      <w:pPr>
        <w:pStyle w:val="Heading1"/>
      </w:pPr>
      <w:r>
        <w:t>Integrating Hip Mobility with Overall Movement Health and Injury Prevention</w:t>
      </w:r>
    </w:p>
    <w:p>
      <w:r>
        <w:t>Hip mobility is a component of broader movement quality. Limitations can cause compensations in the lumbar spine, knees, and ankles, predisposing to injuries. Integrating hip mobility exercises with core strengthening, balance, and aerobic conditioning supports comprehensive movement health. Interdisciplinary approaches involving physiotherapists, trainers, and healthcare providers optimize outcomes. Regular mobility work reduces musculoskeletal pain and improves performance across activities.</w:t>
      </w:r>
    </w:p>
    <w:p>
      <w:pPr>
        <w:pStyle w:val="Heading1"/>
      </w:pPr>
      <w:r>
        <w:t>Practical Guidance</w:t>
      </w:r>
    </w:p>
    <w:p>
      <w:pPr>
        <w:pStyle w:val="ListBullet"/>
      </w:pPr>
      <w:r>
        <w:t>Perform dynamic hip stretches such as leg swings prior to physical activity to prepare the joint.</w:t>
      </w:r>
    </w:p>
    <w:p>
      <w:pPr>
        <w:pStyle w:val="ListBullet"/>
      </w:pPr>
      <w:r>
        <w:t>Incorporate hip mobility exercises at least 3 times per week for meaningful improvements.</w:t>
      </w:r>
    </w:p>
    <w:p>
      <w:pPr>
        <w:pStyle w:val="ListBullet"/>
      </w:pPr>
      <w:r>
        <w:t>Combine mobility exercises with strength training targeting hip stabilizers like gluteus medius and deep rotators.</w:t>
      </w:r>
    </w:p>
    <w:p>
      <w:pPr>
        <w:pStyle w:val="ListBullet"/>
      </w:pPr>
      <w:r>
        <w:t>Avoid pushing through sharp pain; modify or stop exercises if pain occurs.</w:t>
      </w:r>
    </w:p>
    <w:p>
      <w:pPr>
        <w:pStyle w:val="ListBullet"/>
      </w:pPr>
      <w:r>
        <w:t>Use progression from gentle range-of-motion exercises to dynamic, load-bearing movements.</w:t>
      </w:r>
    </w:p>
    <w:p>
      <w:pPr>
        <w:pStyle w:val="ListBullet"/>
      </w:pPr>
      <w:r>
        <w:t>Consider professional assessment if hip pain or significant mobility loss is present.</w:t>
      </w:r>
    </w:p>
    <w:p>
      <w:pPr>
        <w:pStyle w:val="ListBullet"/>
      </w:pPr>
      <w:r>
        <w:t>Balance mobility work with stability and control exercises to prevent joint instability.</w:t>
      </w:r>
    </w:p>
    <w:p>
      <w:pPr>
        <w:pStyle w:val="ListBullet"/>
      </w:pPr>
      <w:r>
        <w:t>Maintain consistency over time for lasting benefits in hip mobility and function.</w:t>
      </w:r>
    </w:p>
    <w:p>
      <w:pPr>
        <w:pStyle w:val="Heading1"/>
      </w:pPr>
      <w:r>
        <w:t>Safety Notes</w:t>
      </w:r>
    </w:p>
    <w:p>
      <w:pPr>
        <w:pStyle w:val="ListBullet"/>
      </w:pPr>
      <w:r>
        <w:t>Do not force hip movements beyond comfortable ranges to avoid injury.</w:t>
      </w:r>
    </w:p>
    <w:p>
      <w:pPr>
        <w:pStyle w:val="ListBullet"/>
      </w:pPr>
      <w:r>
        <w:t>Avoid hip mobility exercises if acute joint inflammation or injury is present without professional clearance.</w:t>
      </w:r>
    </w:p>
    <w:p>
      <w:pPr>
        <w:pStyle w:val="ListBullet"/>
      </w:pPr>
      <w:r>
        <w:t>Warm-up muscles and joints before performing mobility routines.</w:t>
      </w:r>
    </w:p>
    <w:p>
      <w:pPr>
        <w:pStyle w:val="ListBullet"/>
      </w:pPr>
      <w:r>
        <w:t>Pay attention to pain signals; distinguish between muscle stretch discomfort and joint pain.</w:t>
      </w:r>
    </w:p>
    <w:p>
      <w:pPr>
        <w:pStyle w:val="ListBullet"/>
      </w:pPr>
      <w:r>
        <w:t>Ensure a controlled tempo during mobility exercises to maintain neuromuscular control.</w:t>
      </w:r>
    </w:p>
    <w:p>
      <w:pPr>
        <w:pStyle w:val="ListBullet"/>
      </w:pPr>
      <w:r>
        <w:t>Consult healthcare providers if you have a history of hip surgery or diagnosed joint pathology.</w:t>
      </w:r>
    </w:p>
    <w:p>
      <w:pPr>
        <w:pStyle w:val="ListBullet"/>
      </w:pPr>
      <w:r>
        <w:t>Avoid static prolonged stretching in individuals with joint hypermobility unless supervised.</w:t>
      </w:r>
    </w:p>
    <w:p>
      <w:pPr>
        <w:pStyle w:val="Heading1"/>
      </w:pPr>
      <w:r>
        <w:t>Common Misconceptions</w:t>
      </w:r>
    </w:p>
    <w:p>
      <w:r>
        <w:rPr>
          <w:b/>
        </w:rPr>
        <w:t xml:space="preserve">Misconception: </w:t>
      </w:r>
      <w:r>
        <w:t>More hip mobility always means better function.</w:t>
      </w:r>
    </w:p>
    <w:p>
      <w:r>
        <w:rPr>
          <w:b/>
        </w:rPr>
        <w:t xml:space="preserve">Reality: </w:t>
      </w:r>
      <w:r>
        <w:t>Excessive hip mobility without adequate control can lead to joint instability and increased injury risk.</w:t>
      </w:r>
    </w:p>
    <w:p>
      <w:r>
        <w:rPr>
          <w:b/>
        </w:rPr>
        <w:t xml:space="preserve">Misconception: </w:t>
      </w:r>
      <w:r>
        <w:t>Flexibility exercises alone improve hip mobility.</w:t>
      </w:r>
    </w:p>
    <w:p>
      <w:r>
        <w:rPr>
          <w:b/>
        </w:rPr>
        <w:t xml:space="preserve">Reality: </w:t>
      </w:r>
      <w:r>
        <w:t>Hip mobility requires both flexibility and neuromuscular control; strength and joint mechanics are equally important.</w:t>
      </w:r>
    </w:p>
    <w:p>
      <w:r>
        <w:rPr>
          <w:b/>
        </w:rPr>
        <w:t xml:space="preserve">Misconception: </w:t>
      </w:r>
      <w:r>
        <w:t>Hip mobility exercises are only needed after injury.</w:t>
      </w:r>
    </w:p>
    <w:p>
      <w:r>
        <w:rPr>
          <w:b/>
        </w:rPr>
        <w:t xml:space="preserve">Reality: </w:t>
      </w:r>
      <w:r>
        <w:t>Regular hip mobility training is important for injury prevention and maintaining functional movement, not just rehabilitation.</w:t>
      </w:r>
    </w:p>
    <w:p>
      <w:pPr>
        <w:pStyle w:val="Heading1"/>
      </w:pPr>
      <w:r>
        <w:t>Clinical Pearls</w:t>
      </w:r>
    </w:p>
    <w:p>
      <w:pPr>
        <w:pStyle w:val="ListNumber"/>
      </w:pPr>
      <w:r>
        <w:t>Assess hip mobility regularly in populations with sedentary lifestyles and athletes.</w:t>
      </w:r>
    </w:p>
    <w:p>
      <w:pPr>
        <w:pStyle w:val="ListNumber"/>
      </w:pPr>
      <w:r>
        <w:t>Incorporate both active and passive mobility exercises for comprehensive improvements.</w:t>
      </w:r>
    </w:p>
    <w:p>
      <w:pPr>
        <w:pStyle w:val="ListNumber"/>
      </w:pPr>
      <w:r>
        <w:t>Monitor for compensatory movement patterns during mobility assessments.</w:t>
      </w:r>
    </w:p>
    <w:p>
      <w:pPr>
        <w:pStyle w:val="ListNumber"/>
      </w:pPr>
      <w:r>
        <w:t>Balance mobility work with strengthening to optimize joint health.</w:t>
      </w:r>
    </w:p>
    <w:p>
      <w:pPr>
        <w:pStyle w:val="ListNumber"/>
      </w:pPr>
      <w:r>
        <w:t>Educate patients and clients on the difference between muscle stretch and joint pain.</w:t>
      </w:r>
    </w:p>
    <w:p>
      <w:pPr>
        <w:pStyle w:val="Heading1"/>
      </w:pPr>
      <w:r>
        <w:t>Key Takeaways</w:t>
      </w:r>
    </w:p>
    <w:p>
      <w:pPr>
        <w:pStyle w:val="ListBullet"/>
      </w:pPr>
      <w:r>
        <w:t>Hip mobility involves multi-planar hip joint movement capacity including flexibility, joint health, and neuromuscular control.</w:t>
      </w:r>
    </w:p>
    <w:p>
      <w:pPr>
        <w:pStyle w:val="ListBullet"/>
      </w:pPr>
      <w:r>
        <w:t>Adequate hip mobility is essential for functional movement, athletic performance, and injury prevention.</w:t>
      </w:r>
    </w:p>
    <w:p>
      <w:pPr>
        <w:pStyle w:val="ListBullet"/>
      </w:pPr>
      <w:r>
        <w:t>Hip mobility differs from flexibility; both are necessary but not interchangeable concepts.</w:t>
      </w:r>
    </w:p>
    <w:p>
      <w:pPr>
        <w:pStyle w:val="ListBullet"/>
      </w:pPr>
      <w:r>
        <w:t>Restricted hip mobility can lead to compensatory injuries in the lumbar spine, knees, and ankles.</w:t>
      </w:r>
    </w:p>
    <w:p>
      <w:pPr>
        <w:pStyle w:val="ListBullet"/>
      </w:pPr>
      <w:r>
        <w:t>Various assessment methods are available for evaluating hip mobility, from self-assessment to clinical tests.</w:t>
      </w:r>
    </w:p>
    <w:p>
      <w:pPr>
        <w:pStyle w:val="ListBullet"/>
      </w:pPr>
      <w:r>
        <w:t>Evidence supports dynamic, controlled mobility exercises combined with strength training for improving hip function.</w:t>
      </w:r>
    </w:p>
    <w:p>
      <w:pPr>
        <w:pStyle w:val="ListBullet"/>
      </w:pPr>
      <w:r>
        <w:t>Safety considerations include avoiding forced movement, respecting pain signals, and gradual progression.</w:t>
      </w:r>
    </w:p>
    <w:p>
      <w:pPr>
        <w:pStyle w:val="ListBullet"/>
      </w:pPr>
      <w:r>
        <w:t>Maintaining hip mobility across the lifespan supports independence and reduces musculoskeletal pain.</w:t>
      </w:r>
    </w:p>
    <w:p>
      <w:pPr>
        <w:pStyle w:val="Heading1"/>
      </w:pPr>
      <w:r>
        <w:t>Glossary</w:t>
      </w:r>
    </w:p>
    <w:p>
      <w:r>
        <w:rPr>
          <w:b/>
        </w:rPr>
        <w:t xml:space="preserve">Hip Mobility: </w:t>
      </w:r>
      <w:r>
        <w:t>The ability of the hip joint to move freely and effectively through its full range of motion in multiple anatomical planes.</w:t>
      </w:r>
    </w:p>
    <w:p>
      <w:r>
        <w:rPr>
          <w:b/>
        </w:rPr>
        <w:t xml:space="preserve">Flexibility: </w:t>
      </w:r>
      <w:r>
        <w:t>The capacity of muscles and soft tissues to stretch passively to allow joint movement.</w:t>
      </w:r>
    </w:p>
    <w:p>
      <w:r>
        <w:rPr>
          <w:b/>
        </w:rPr>
        <w:t xml:space="preserve">Stability: </w:t>
      </w:r>
      <w:r>
        <w:t>The ability of a joint to maintain controlled motion and resist unwanted movement during activity.</w:t>
      </w:r>
    </w:p>
    <w:p>
      <w:r>
        <w:rPr>
          <w:b/>
        </w:rPr>
        <w:t xml:space="preserve">Range of Motion (ROM): </w:t>
      </w:r>
      <w:r>
        <w:t>The full movement potential of a joint, usually its range of flexion and extension.</w:t>
      </w:r>
    </w:p>
    <w:p>
      <w:r>
        <w:rPr>
          <w:b/>
        </w:rPr>
        <w:t xml:space="preserve">Controlled Articular Rotations (CARs): </w:t>
      </w:r>
      <w:r>
        <w:t>Exercises involving slow, controlled movements through the joint's full range to enhance mobility and joint health.</w:t>
      </w:r>
    </w:p>
    <w:p>
      <w:r>
        <w:rPr>
          <w:b/>
        </w:rPr>
        <w:t xml:space="preserve">Proprioception: </w:t>
      </w:r>
      <w:r>
        <w:t>The body's ability to sense movement, action, and location, important for joint control.</w:t>
      </w:r>
    </w:p>
    <w:p>
      <w:r>
        <w:rPr>
          <w:b/>
        </w:rPr>
        <w:t xml:space="preserve">Ball-and-Socket Joint: </w:t>
      </w:r>
      <w:r>
        <w:t>A joint where a spherical end articulates with a cup-like cavity, allowing multi-directional movement; example includes the hip.</w:t>
      </w:r>
    </w:p>
    <w:p>
      <w:pPr>
        <w:pStyle w:val="Heading1"/>
      </w:pPr>
      <w:r>
        <w:t>Related Modules</w:t>
      </w:r>
    </w:p>
    <w:p>
      <w:pPr>
        <w:pStyle w:val="ListBullet"/>
      </w:pPr>
      <w:r>
        <w:t>EXE-102</w:t>
      </w:r>
    </w:p>
    <w:p>
      <w:pPr>
        <w:pStyle w:val="ListBullet"/>
      </w:pPr>
      <w:r>
        <w:t>EXE-158</w:t>
      </w:r>
    </w:p>
    <w:p>
      <w:pPr>
        <w:pStyle w:val="ListBullet"/>
      </w:pPr>
      <w:r>
        <w:t>PHY-210</w:t>
      </w:r>
    </w:p>
    <w:p>
      <w:pPr>
        <w:pStyle w:val="Heading1"/>
      </w:pPr>
      <w:r>
        <w:t>Illustration Specifications</w:t>
      </w:r>
    </w:p>
    <w:p>
      <w:pPr>
        <w:pStyle w:val="Heading2"/>
      </w:pPr>
      <w:r>
        <w:t>IL-001 - Hip Joint Anatomy</w:t>
      </w:r>
    </w:p>
    <w:p>
      <w:r>
        <w:t>Type: Diagram</w:t>
      </w:r>
    </w:p>
    <w:p>
      <w:r>
        <w:t>Detailed anatomical diagram showing bone structures (femur, pelvis), ligaments, and major muscle groups involved in hip mobility.</w:t>
      </w:r>
    </w:p>
    <w:p>
      <w:r>
        <w:t>Alt text: Anatomical diagram illustrating the hip joint bones, ligaments, and surrounding muscles.</w:t>
      </w:r>
    </w:p>
    <w:p>
      <w:pPr>
        <w:pStyle w:val="Heading2"/>
      </w:pPr>
      <w:r>
        <w:t>IL-002 - Hip Range of Motion Movements</w:t>
      </w:r>
    </w:p>
    <w:p>
      <w:r>
        <w:t>Type: Infographic</w:t>
      </w:r>
    </w:p>
    <w:p>
      <w:r>
        <w:t>Visual guide illustrating hip joint movements including flexion, extension, abduction, adduction, internal rotation, and external rotation.</w:t>
      </w:r>
    </w:p>
    <w:p>
      <w:r>
        <w:t>Alt text: Infographic depicting various hip joint movements through directional arrows and joint positions.</w:t>
      </w:r>
    </w:p>
    <w:p>
      <w:pPr>
        <w:pStyle w:val="Heading2"/>
      </w:pPr>
      <w:r>
        <w:t>IL-003 - Hip Mobility Exercise Examples</w:t>
      </w:r>
    </w:p>
    <w:p>
      <w:r>
        <w:t>Type: Photographic Series</w:t>
      </w:r>
    </w:p>
    <w:p>
      <w:r>
        <w:t>Photographs demonstrating dynamic hip mobility exercises such as leg swings, hip CARs, and controlled lunges with proper form.</w:t>
      </w:r>
    </w:p>
    <w:p>
      <w:r>
        <w:t>Alt text: Series of photos showing proper execution of dynamic hip mobility exercises.</w:t>
      </w:r>
    </w:p>
    <w:p>
      <w:pPr>
        <w:pStyle w:val="Heading2"/>
      </w:pPr>
      <w:r>
        <w:t>IL-004 - Assessment Techniques for Hip Mobility</w:t>
      </w:r>
    </w:p>
    <w:p>
      <w:r>
        <w:t>Type: Diagram</w:t>
      </w:r>
    </w:p>
    <w:p>
      <w:r>
        <w:t>Diagrams and photos showcasing common clinical and self-assessment methods for evaluating hip joint mobility.</w:t>
      </w:r>
    </w:p>
    <w:p>
      <w:r>
        <w:t>Alt text: Visual instructions for conducting hip mobility tests such as the Thomas test and active straight leg raise.</w:t>
      </w:r>
    </w:p>
    <w:p>
      <w:pPr>
        <w:pStyle w:val="Heading1"/>
      </w:pPr>
      <w:r>
        <w:t>References</w:t>
      </w:r>
    </w:p>
    <w:p>
      <w:pPr>
        <w:pStyle w:val="ListBullet"/>
      </w:pPr>
      <w:r>
        <w:t>Hip Joint Mobility and Stability: Mechanisms and Rehabilitation Strategies | Journal of Orthopaedic &amp; Sports Physical Therapy | 2020 | Unverified Reference | Unverified</w:t>
      </w:r>
    </w:p>
    <w:p>
      <w:pPr>
        <w:pStyle w:val="ListBullet"/>
      </w:pPr>
      <w:r>
        <w:t>Exercise and Physical Activity for Hip Joint Health | American College of Sports Medicine (ACSM) Guidelines | 2018 | Unverified Reference | Unverified</w:t>
      </w:r>
    </w:p>
    <w:p>
      <w:pPr>
        <w:pStyle w:val="ListBullet"/>
      </w:pPr>
      <w:r>
        <w:t>Effectiveness of Dynamic Stretching on Hip Mobility Improvement | Physical Therapy Reviews, 2019 | 2019 | Unverified Reference | Unverified</w:t>
      </w:r>
    </w:p>
    <w:p>
      <w:pPr>
        <w:pStyle w:val="ListBullet"/>
      </w:pPr>
      <w:r>
        <w:t>Impact of Aging on Hip Joint Range of Motion | The Journals of Gerontology Series A, 2021 | 2021 | Unverified Reference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