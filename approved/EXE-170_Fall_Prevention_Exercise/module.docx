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EXE-170 - Fall Prevention Exercise</w:t>
      </w:r>
    </w:p>
    <w:p>
      <w:r>
        <w:rPr>
          <w:i/>
        </w:rPr>
        <w:t>Evidence, mechanisms, practical application, progression, and safety considerations for fall prevention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Older Adults, Caregivers,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 prevention, Balance training, Strength training, Mobility, Physical therapy, Exercise progression, Safety,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 prevention exercise comprises a range of physical activities designed to reduce the risk of falls, particularly among older adults and individuals with mobility challenges. These exercises target key physiological domains such as balance, muscle strength, coordination, and proprioception (the body's ability to sense movement and position). Major exercise types used in fall prevention include balance training (e.g., standing on one leg), strength training (especially lower limb muscles), flexibility exercises, and gait training. Evidence from randomized controlled trials and systematic reviews demonstrates that programs incorporating balance and strength components reduce fall incidence and improve functional mobility. Mechanistically, these exercises enhance neural integration and muscle capacity critical for maintaining postural stability during everyday activities. Practical relevance lies in improving independence, reducing injury risk, and lowering healthcare costs associated with fall-related fractures. Synonyms and related terms include "balance training," "strength training for fall prevention," and "fall risk reduction exercise." Notable limitations involve patient adherence challenges, variability in individual responsiveness, and contraindications for those with certain acute illnesses or severe impairments. Safety considerations emphasize starting at appropriate intensity, supervision for high-risk individuals, and modifications based on individual health status. Overall, fall prevention exercise is a key public health tool that requires tailored application, progression strategies, and safety awareness to maximize benefit and minimize harm.</w:t>
      </w:r>
    </w:p>
    <w:p>
      <w:pPr>
        <w:pStyle w:val="Heading1"/>
      </w:pPr>
      <w:r>
        <w:t>Customer Questions Answered</w:t>
      </w:r>
    </w:p>
    <w:p>
      <w:pPr>
        <w:pStyle w:val="ListBullet"/>
      </w:pPr>
      <w:r>
        <w:t>What is fall prevention exercise and why is it important?</w:t>
      </w:r>
    </w:p>
    <w:p>
      <w:pPr>
        <w:pStyle w:val="ListBullet"/>
      </w:pPr>
      <w:r>
        <w:t>How does exercise help reduce the risk of falls in older adults?</w:t>
      </w:r>
    </w:p>
    <w:p>
      <w:pPr>
        <w:pStyle w:val="ListBullet"/>
      </w:pPr>
      <w:r>
        <w:t>What types of exercises are most effective for fall prevention?</w:t>
      </w:r>
    </w:p>
    <w:p>
      <w:pPr>
        <w:pStyle w:val="ListBullet"/>
      </w:pPr>
      <w:r>
        <w:t>How should fall prevention exercises be progressed safely?</w:t>
      </w:r>
    </w:p>
    <w:p>
      <w:pPr>
        <w:pStyle w:val="ListBullet"/>
      </w:pPr>
      <w:r>
        <w:t>Are there any risks or safety concerns with fall prevention exercises?</w:t>
      </w:r>
    </w:p>
    <w:p>
      <w:pPr>
        <w:pStyle w:val="ListBullet"/>
      </w:pPr>
      <w:r>
        <w:t>Can fall prevention exercise improve balance and strength?</w:t>
      </w:r>
    </w:p>
    <w:p>
      <w:pPr>
        <w:pStyle w:val="ListBullet"/>
      </w:pPr>
      <w:r>
        <w:t>How often should I do fall prevention exercises?</w:t>
      </w:r>
    </w:p>
    <w:p>
      <w:pPr>
        <w:pStyle w:val="ListBullet"/>
      </w:pPr>
      <w:r>
        <w:t>What are the physiological mechanisms behind fall prevention through exercise?</w:t>
      </w:r>
    </w:p>
    <w:p>
      <w:pPr>
        <w:pStyle w:val="ListBullet"/>
      </w:pPr>
      <w:r>
        <w:t>Are there limitations or contraindications to fall prevention exercise?</w:t>
      </w:r>
    </w:p>
    <w:p>
      <w:pPr>
        <w:pStyle w:val="ListBullet"/>
      </w:pPr>
      <w:r>
        <w:t>Can fall prevention exercises be done at home or do I need a professional?</w:t>
      </w:r>
    </w:p>
    <w:p>
      <w:pPr>
        <w:pStyle w:val="ListBullet"/>
      </w:pPr>
      <w:r>
        <w:t>What common misconceptions exist about fall prevention exercise?</w:t>
      </w:r>
    </w:p>
    <w:p>
      <w:pPr>
        <w:pStyle w:val="ListBullet"/>
      </w:pPr>
      <w:r>
        <w:t>How does fall prevention exercise relate to mobility and independence?</w:t>
      </w:r>
    </w:p>
    <w:p>
      <w:pPr>
        <w:pStyle w:val="Heading1"/>
      </w:pPr>
      <w:r>
        <w:t>Learning Objectives</w:t>
      </w:r>
    </w:p>
    <w:p>
      <w:pPr>
        <w:pStyle w:val="ListBullet"/>
      </w:pPr>
      <w:r>
        <w:t>Define fall prevention exercise and understand its importance.</w:t>
      </w:r>
    </w:p>
    <w:p>
      <w:pPr>
        <w:pStyle w:val="ListBullet"/>
      </w:pPr>
      <w:r>
        <w:t>Describe physiological mechanisms by which exercise reduces fall risk.</w:t>
      </w:r>
    </w:p>
    <w:p>
      <w:pPr>
        <w:pStyle w:val="ListBullet"/>
      </w:pPr>
      <w:r>
        <w:t>Identify effective types of exercises for fall prevention.</w:t>
      </w:r>
    </w:p>
    <w:p>
      <w:pPr>
        <w:pStyle w:val="ListBullet"/>
      </w:pPr>
      <w:r>
        <w:t>Explain practical considerations for implementing fall prevention exercise programs.</w:t>
      </w:r>
    </w:p>
    <w:p>
      <w:pPr>
        <w:pStyle w:val="ListBullet"/>
      </w:pPr>
      <w:r>
        <w:t>Understand strategies for safely progressing exercise intensity and complexity.</w:t>
      </w:r>
    </w:p>
    <w:p>
      <w:pPr>
        <w:pStyle w:val="ListBullet"/>
      </w:pPr>
      <w:r>
        <w:t>Recognize safety precautions and contraindications related to fall prevention exercise.</w:t>
      </w:r>
    </w:p>
    <w:p>
      <w:pPr>
        <w:pStyle w:val="ListBullet"/>
      </w:pPr>
      <w:r>
        <w:t>Discuss common misconceptions about fall prevention exercise.</w:t>
      </w:r>
    </w:p>
    <w:p>
      <w:pPr>
        <w:pStyle w:val="ListBullet"/>
      </w:pPr>
      <w:r>
        <w:t>Summarize evidence supporting the use of exercise for fall prevention.</w:t>
      </w:r>
    </w:p>
    <w:p>
      <w:pPr>
        <w:pStyle w:val="Heading1"/>
      </w:pPr>
      <w:r>
        <w:t>Definition</w:t>
      </w:r>
    </w:p>
    <w:p>
      <w:r>
        <w:t>Fall prevention exercise refers to structured physical activities designed to improve balance, strength, flexibility, and mobility to reduce the likelihood of falling, especially in older adults or individuals with impaired stability.</w:t>
      </w:r>
    </w:p>
    <w:p>
      <w:pPr>
        <w:pStyle w:val="Heading1"/>
      </w:pPr>
      <w:r>
        <w:t>Why This Matters</w:t>
      </w:r>
    </w:p>
    <w:p>
      <w:r>
        <w:t>Falls are a leading cause of injury, disability, and loss of independence among older populations worldwide. Implementing effective fall prevention exercise programs can significantly decrease fall-related injuries, improve quality of life, and reduce healthcare burdens.</w:t>
      </w:r>
    </w:p>
    <w:p>
      <w:pPr>
        <w:pStyle w:val="Heading1"/>
      </w:pPr>
      <w:r>
        <w:t>What Is Fall Prevention Exercise?</w:t>
      </w:r>
    </w:p>
    <w:p>
      <w:r>
        <w:t>Fall prevention exercise encompasses various targeted activities aimed at improving physical capacities such as balance, lower limb strength, proprioception, and gait. These exercises help individuals maintain stability during daily movements and reduce the risk of accidental falls, particularly in older adults and those with mobility impairments. Examples include balance poses, resistance training, and flexibility routines specifically designed to enhance neuromuscular control and postural stability.</w:t>
      </w:r>
    </w:p>
    <w:p>
      <w:pPr>
        <w:pStyle w:val="Heading1"/>
      </w:pPr>
      <w:r>
        <w:t>Physiological Mechanisms Underlying Fall Prevention Exercise</w:t>
      </w:r>
    </w:p>
    <w:p>
      <w:r>
        <w:t>Fall prevention exercises work by improving neural, muscular, and sensory systems critical for balance and movement control. Strength training increases muscle mass and force production, particularly in the lower extremities, enabling quicker postural corrections. Balance training refines proprioceptive feedback and vestibular system integration, enhancing the body's ability to sense and respond to instability. Improved gait and flexibility decrease stiffness and joint limitations, facilitating safer movement patterns. Together, these adaptations support the maintenance of center-of-gravity within the base-of-support during daily activities.</w:t>
      </w:r>
    </w:p>
    <w:p>
      <w:pPr>
        <w:pStyle w:val="Heading1"/>
      </w:pPr>
      <w:r>
        <w:t>Evidence Supporting Fall Prevention Exercise</w:t>
      </w:r>
    </w:p>
    <w:p>
      <w:r>
        <w:t>Systematic reviews and randomized controlled trials provide strong evidence that multifactorial exercise programs incorporating balance and strength training significantly reduce fall rates among community-dwelling older adults. Meta-analyses report up to 30-40% reduction in risk of falls following participation in such interventions lasting several months. Exercise programs tailored to individual abilities and including progression yield the most substantial benefits. However, evidence is moderate regarding optimal duration, frequency, and the role of additional components like flexibility or endurance training.</w:t>
      </w:r>
    </w:p>
    <w:p>
      <w:pPr>
        <w:pStyle w:val="Heading1"/>
      </w:pPr>
      <w:r>
        <w:t>Types of Exercises Used in Fall Prevention</w:t>
      </w:r>
    </w:p>
    <w:p>
      <w:r>
        <w:t>Key exercise categories include balance training (e.g., single-leg stands, tandem walking), strength training focusing on lower limbs (e.g., squats, resistance band exercises), flexibility routines to enhance joint range of motion, and gait training that addresses walking speed and stability. Tai Chi and other mind-body practices have also demonstrated beneficial effects on balance and fall risk. Combining these exercise types into structured programs enhances overall physical function relevant to fall prevention.</w:t>
      </w:r>
    </w:p>
    <w:p>
      <w:pPr>
        <w:pStyle w:val="Heading1"/>
      </w:pPr>
      <w:r>
        <w:t>Practical Application and Implementation</w:t>
      </w:r>
    </w:p>
    <w:p>
      <w:r>
        <w:t>Effective fall prevention exercise programs are customized to individual baseline fitness, health status, and preferences. They should be performed at least two to three times weekly with supervised instruction initially, transitioning to home-based routines as appropriate. Progression involves gradually increasing difficulty via longer balance holds, increased resistance, or dynamic tasks incorporating dual-tasking (e.g., cognitive challenges during movement). Monitoring adherence and feedback enhance program sustainability and effectiveness.</w:t>
      </w:r>
    </w:p>
    <w:p>
      <w:pPr>
        <w:pStyle w:val="Heading1"/>
      </w:pPr>
      <w:r>
        <w:t>Progression Strategies for Fall Prevention Exercise</w:t>
      </w:r>
    </w:p>
    <w:p>
      <w:r>
        <w:t>Progression in fall prevention exercise must balance challenge with safety. Starting with stable support surfaces and simple movements, exercises can advance to unstable surfaces (e.g., foam pads), multi-directional tasks, or reduced hand support. Resistance training loads can be increased cautiously, prioritizing correct technique. Incorporating functional movements such as sit-to-stand transitions and stair climbing helps translate training gains into daily activities. Progression pace should consider individual fatigue, pain, and comorbid conditions.</w:t>
      </w:r>
    </w:p>
    <w:p>
      <w:pPr>
        <w:pStyle w:val="Heading1"/>
      </w:pPr>
      <w:r>
        <w:t>Safety Considerations and Contraindications</w:t>
      </w:r>
    </w:p>
    <w:p>
      <w:r>
        <w:t>While fall prevention exercise is generally safe, precautions include initial health screening to rule out contraindications such as uncontrolled cardiovascular disease, severe osteoporosis, or acute illness. High-risk individuals may require supervised sessions with professional guidance. Use of assistive devices during exercises may be necessary. Attention to symptoms like dizziness, chest pain, or excessive fatigue during sessions is essential. Proper footwear and environment safety (e.g., clear space, non-slip flooring) reduce injury risk.</w:t>
      </w:r>
    </w:p>
    <w:p>
      <w:pPr>
        <w:pStyle w:val="Heading1"/>
      </w:pPr>
      <w:r>
        <w:t>Limitations and Challenges in Fall Prevention Exercise</w:t>
      </w:r>
    </w:p>
    <w:p>
      <w:r>
        <w:t>Barriers to successful fall prevention exercise include poor adherence, limited access to facilities or supervision, and variability in individual response due to comorbidities or cognitive impairment. Some individuals may find progression difficult due to fear of falling or pain. Additionally, exercise alone may not fully prevent falls if environmental hazards or medication side effects persist. Comprehensive fall prevention strategies often require multidisciplinary approaches beyond exercise.</w:t>
      </w:r>
    </w:p>
    <w:p>
      <w:pPr>
        <w:pStyle w:val="Heading1"/>
      </w:pPr>
      <w:r>
        <w:t>Common Misconceptions About Fall Prevention Exercise</w:t>
      </w:r>
    </w:p>
    <w:p>
      <w:r>
        <w:t>A prevalent misconception is that only balance exercises matter for fall prevention, while strength training and flexibility are equally vital. Another false belief is that fall prevention exercise should only be done after an initial fall, whereas proactive programs are more effective. Some think that exercise cannot help those with severe mobility impairment, but adapted exercises can still provide benefit. Lastly, the notion that quick, intensive programs yield immediate results neglects the importance of ongoing regular practice for lasting improvements.</w:t>
      </w:r>
    </w:p>
    <w:p>
      <w:pPr>
        <w:pStyle w:val="Heading1"/>
      </w:pPr>
      <w:r>
        <w:t>Role of Fall Prevention Exercise in Maintaining Mobility and Independence</w:t>
      </w:r>
    </w:p>
    <w:p>
      <w:r>
        <w:t>By improving muscle strength, coordination, and balance, fall prevention exercise programs contribute to maintaining mobility and functional independence in older adults. Enhanced physical capacity enables safer performance of activities of daily living such as walking, transferring, and climbing stairs. Preventing falls also reduces the risk of fractures and hospitalization, preserving autonomy and quality of life. Therefore, consistent engagement in fall prevention exercises plays a critical role in healthy aging and mobility preservation.</w:t>
      </w:r>
    </w:p>
    <w:p>
      <w:pPr>
        <w:pStyle w:val="Heading1"/>
      </w:pPr>
      <w:r>
        <w:t>Resources and Tools for Fall Prevention Exercise</w:t>
      </w:r>
    </w:p>
    <w:p>
      <w:r>
        <w:t>Various community programs, physical therapy services, and online platforms offer fall prevention exercise protocols suitable for different levels of ability. Tools such as resistance bands, balance pads, and instructional videos facilitate home exercise adherence. Professional consultation can assist with tailoring and progression. Educational materials emphasizing safety, proper technique, and motivation increase engagement and confidence among participants.</w:t>
      </w:r>
    </w:p>
    <w:p>
      <w:pPr>
        <w:pStyle w:val="Heading1"/>
      </w:pPr>
      <w:r>
        <w:t>Practical Guidance</w:t>
      </w:r>
    </w:p>
    <w:p>
      <w:pPr>
        <w:pStyle w:val="ListBullet"/>
      </w:pPr>
      <w:r>
        <w:t>Start fall prevention exercises slowly with low-intensity balance and strength activities.</w:t>
      </w:r>
    </w:p>
    <w:p>
      <w:pPr>
        <w:pStyle w:val="ListBullet"/>
      </w:pPr>
      <w:r>
        <w:t>Seek guidance from healthcare or exercise professionals when beginning, especially if at high fall risk.</w:t>
      </w:r>
    </w:p>
    <w:p>
      <w:pPr>
        <w:pStyle w:val="ListBullet"/>
      </w:pPr>
      <w:r>
        <w:t>Perform exercises 2-3 times per week for optimal benefit.</w:t>
      </w:r>
    </w:p>
    <w:p>
      <w:pPr>
        <w:pStyle w:val="ListBullet"/>
      </w:pPr>
      <w:r>
        <w:t>Use assistive devices or supervision when balance is severely impaired.</w:t>
      </w:r>
    </w:p>
    <w:p>
      <w:pPr>
        <w:pStyle w:val="ListBullet"/>
      </w:pPr>
      <w:r>
        <w:t>Gradually increase exercise difficulty as strength and confidence improve.</w:t>
      </w:r>
    </w:p>
    <w:p>
      <w:pPr>
        <w:pStyle w:val="ListBullet"/>
      </w:pPr>
      <w:r>
        <w:t>Incorporate exercises targeting lower limb strength, balance, and flexibility together.</w:t>
      </w:r>
    </w:p>
    <w:p>
      <w:pPr>
        <w:pStyle w:val="ListBullet"/>
      </w:pPr>
      <w:r>
        <w:t>Ensure safe environment: clear space, proper footwear, non-slip surfaces.</w:t>
      </w:r>
    </w:p>
    <w:p>
      <w:pPr>
        <w:pStyle w:val="ListBullet"/>
      </w:pPr>
      <w:r>
        <w:t>Monitor for adverse signs like dizziness or pain and adjust exercises accordingly.</w:t>
      </w:r>
    </w:p>
    <w:p>
      <w:pPr>
        <w:pStyle w:val="Heading1"/>
      </w:pPr>
      <w:r>
        <w:t>Safety Notes</w:t>
      </w:r>
    </w:p>
    <w:p>
      <w:pPr>
        <w:pStyle w:val="ListBullet"/>
      </w:pPr>
      <w:r>
        <w:t>Consult healthcare provider before starting if you have chronic health conditions.</w:t>
      </w:r>
    </w:p>
    <w:p>
      <w:pPr>
        <w:pStyle w:val="ListBullet"/>
      </w:pPr>
      <w:r>
        <w:t>Avoid exercises that cause pain or severe discomfort.</w:t>
      </w:r>
    </w:p>
    <w:p>
      <w:pPr>
        <w:pStyle w:val="ListBullet"/>
      </w:pPr>
      <w:r>
        <w:t>Use stable support surfaces in early stages of balance training.</w:t>
      </w:r>
    </w:p>
    <w:p>
      <w:pPr>
        <w:pStyle w:val="ListBullet"/>
      </w:pPr>
      <w:r>
        <w:t>Discontinue exercise and seek medical advice if experiencing chest pain, severe dizziness, or shortness of breath.</w:t>
      </w:r>
    </w:p>
    <w:p>
      <w:pPr>
        <w:pStyle w:val="ListBullet"/>
      </w:pPr>
      <w:r>
        <w:t>Supervise high-risk individuals during exercise to reduce fall risk during sessions.</w:t>
      </w:r>
    </w:p>
    <w:p>
      <w:pPr>
        <w:pStyle w:val="Heading1"/>
      </w:pPr>
      <w:r>
        <w:t>Common Misconceptions</w:t>
      </w:r>
    </w:p>
    <w:p>
      <w:r>
        <w:rPr>
          <w:b/>
        </w:rPr>
        <w:t xml:space="preserve">Misconception: </w:t>
      </w:r>
      <w:r>
        <w:t>Fall prevention exercise only needs to focus on balance training.</w:t>
      </w:r>
    </w:p>
    <w:p>
      <w:r>
        <w:rPr>
          <w:b/>
        </w:rPr>
        <w:t xml:space="preserve">Reality: </w:t>
      </w:r>
      <w:r>
        <w:t>Effective fall prevention requires a combination of balance, strength, flexibility, and gait training.</w:t>
      </w:r>
    </w:p>
    <w:p>
      <w:r>
        <w:rPr>
          <w:b/>
        </w:rPr>
        <w:t xml:space="preserve">Misconception: </w:t>
      </w:r>
      <w:r>
        <w:t>Exercise for fall prevention is only beneficial after having a fall.</w:t>
      </w:r>
    </w:p>
    <w:p>
      <w:r>
        <w:rPr>
          <w:b/>
        </w:rPr>
        <w:t xml:space="preserve">Reality: </w:t>
      </w:r>
      <w:r>
        <w:t>Proactive exercise can reduce fall risk before any incidents occur.</w:t>
      </w:r>
    </w:p>
    <w:p>
      <w:r>
        <w:rPr>
          <w:b/>
        </w:rPr>
        <w:t xml:space="preserve">Misconception: </w:t>
      </w:r>
      <w:r>
        <w:t>People with severe mobility limitations cannot benefit from fall prevention exercises.</w:t>
      </w:r>
    </w:p>
    <w:p>
      <w:r>
        <w:rPr>
          <w:b/>
        </w:rPr>
        <w:t xml:space="preserve">Reality: </w:t>
      </w:r>
      <w:r>
        <w:t>Adapted exercises can provide improvements and reduce fall risk even in those with impairments.</w:t>
      </w:r>
    </w:p>
    <w:p>
      <w:r>
        <w:rPr>
          <w:b/>
        </w:rPr>
        <w:t xml:space="preserve">Misconception: </w:t>
      </w:r>
      <w:r>
        <w:t>Short, intense exercise programs quickly eliminate fall risk.</w:t>
      </w:r>
    </w:p>
    <w:p>
      <w:r>
        <w:rPr>
          <w:b/>
        </w:rPr>
        <w:t xml:space="preserve">Reality: </w:t>
      </w:r>
      <w:r>
        <w:t>Consistent, ongoing practice is necessary for lasting benefits.</w:t>
      </w:r>
    </w:p>
    <w:p>
      <w:pPr>
        <w:pStyle w:val="Heading1"/>
      </w:pPr>
      <w:r>
        <w:t>Clinical Pearls</w:t>
      </w:r>
    </w:p>
    <w:p>
      <w:pPr>
        <w:pStyle w:val="ListNumber"/>
      </w:pPr>
      <w:r>
        <w:t>Balance and strength training together produce the most significant reduction in falls.</w:t>
      </w:r>
    </w:p>
    <w:p>
      <w:pPr>
        <w:pStyle w:val="ListNumber"/>
      </w:pPr>
      <w:r>
        <w:t>Progression must be individualized based on health status and tolerance.</w:t>
      </w:r>
    </w:p>
    <w:p>
      <w:pPr>
        <w:pStyle w:val="ListNumber"/>
      </w:pPr>
      <w:r>
        <w:t>Supervised exercise programs improve adherence and safety.</w:t>
      </w:r>
    </w:p>
    <w:p>
      <w:pPr>
        <w:pStyle w:val="ListNumber"/>
      </w:pPr>
      <w:r>
        <w:t>Incorporating functional tasks enhances transferability to daily activities.</w:t>
      </w:r>
    </w:p>
    <w:p>
      <w:pPr>
        <w:pStyle w:val="ListNumber"/>
      </w:pPr>
      <w:r>
        <w:t>Fall prevention exercise is a key component of multifactorial fall risk management.</w:t>
      </w:r>
    </w:p>
    <w:p>
      <w:pPr>
        <w:pStyle w:val="Heading1"/>
      </w:pPr>
      <w:r>
        <w:t>Key Takeaways</w:t>
      </w:r>
    </w:p>
    <w:p>
      <w:pPr>
        <w:pStyle w:val="ListBullet"/>
      </w:pPr>
      <w:r>
        <w:t>Fall prevention exercise improves balance, strength, flexibility, and gait to reduce fall risk.</w:t>
      </w:r>
    </w:p>
    <w:p>
      <w:pPr>
        <w:pStyle w:val="ListBullet"/>
      </w:pPr>
      <w:r>
        <w:t>Multifaceted exercise programs reduce falls by up to 30-40% in older adults.</w:t>
      </w:r>
    </w:p>
    <w:p>
      <w:pPr>
        <w:pStyle w:val="ListBullet"/>
      </w:pPr>
      <w:r>
        <w:t>Safe progression and supervision are critical for maximizing benefits and minimizing injury.</w:t>
      </w:r>
    </w:p>
    <w:p>
      <w:pPr>
        <w:pStyle w:val="ListBullet"/>
      </w:pPr>
      <w:r>
        <w:t>Exercise benefits stem from improved neuromuscular control and muscle strength.</w:t>
      </w:r>
    </w:p>
    <w:p>
      <w:pPr>
        <w:pStyle w:val="ListBullet"/>
      </w:pPr>
      <w:r>
        <w:t>Regular, ongoing exercise is needed to maintain fall prevention effects.</w:t>
      </w:r>
    </w:p>
    <w:p>
      <w:pPr>
        <w:pStyle w:val="ListBullet"/>
      </w:pPr>
      <w:r>
        <w:t>Fall prevention exercise supports mobility, independence, and quality of life.</w:t>
      </w:r>
    </w:p>
    <w:p>
      <w:pPr>
        <w:pStyle w:val="ListBullet"/>
      </w:pPr>
      <w:r>
        <w:t>Barriers include adherence challenges and individual health variability.</w:t>
      </w:r>
    </w:p>
    <w:p>
      <w:pPr>
        <w:pStyle w:val="ListBullet"/>
      </w:pPr>
      <w:r>
        <w:t>A comprehensive approach including exercise and environmental assessment is optimal.</w:t>
      </w:r>
    </w:p>
    <w:p>
      <w:pPr>
        <w:pStyle w:val="Heading1"/>
      </w:pPr>
      <w:r>
        <w:t>Glossary</w:t>
      </w:r>
    </w:p>
    <w:p>
      <w:r>
        <w:rPr>
          <w:b/>
        </w:rPr>
        <w:t xml:space="preserve">Fall Prevention Exercise: </w:t>
      </w:r>
      <w:r>
        <w:t>Physical activities designed to improve balance, strength, and mobility to reduce the risk of falling.</w:t>
      </w:r>
    </w:p>
    <w:p>
      <w:r>
        <w:rPr>
          <w:b/>
        </w:rPr>
        <w:t xml:space="preserve">Balance Training: </w:t>
      </w:r>
      <w:r>
        <w:t>Exercises that improve the ability to maintain postural stability during standing and movement.</w:t>
      </w:r>
    </w:p>
    <w:p>
      <w:r>
        <w:rPr>
          <w:b/>
        </w:rPr>
        <w:t xml:space="preserve">Strength Training: </w:t>
      </w:r>
      <w:r>
        <w:t>Resistance exercises aimed at increasing muscle power, particularly in the lower extremities.</w:t>
      </w:r>
    </w:p>
    <w:p>
      <w:r>
        <w:rPr>
          <w:b/>
        </w:rPr>
        <w:t xml:space="preserve">Proprioception: </w:t>
      </w:r>
      <w:r>
        <w:t>The body's ability to sense movement, position, and equilibrium.</w:t>
      </w:r>
    </w:p>
    <w:p>
      <w:r>
        <w:rPr>
          <w:b/>
        </w:rPr>
        <w:t xml:space="preserve">Gait Training: </w:t>
      </w:r>
      <w:r>
        <w:t>Exercises focused on improving walking speed, pattern, and safety.</w:t>
      </w:r>
    </w:p>
    <w:p>
      <w:r>
        <w:rPr>
          <w:b/>
        </w:rPr>
        <w:t xml:space="preserve">Postural Stability: </w:t>
      </w:r>
      <w:r>
        <w:t>The capability to maintain the body's center of gravity within its base of support.</w:t>
      </w:r>
    </w:p>
    <w:p>
      <w:r>
        <w:rPr>
          <w:b/>
        </w:rPr>
        <w:t xml:space="preserve">Vestibular System: </w:t>
      </w:r>
      <w:r>
        <w:t>Internal system that helps control balance and spatial orientation.</w:t>
      </w:r>
    </w:p>
    <w:p>
      <w:r>
        <w:rPr>
          <w:b/>
        </w:rPr>
        <w:t xml:space="preserve">Functional Independence: </w:t>
      </w:r>
      <w:r>
        <w:t>The ability to perform activities of daily living without assistance.</w:t>
      </w:r>
    </w:p>
    <w:p>
      <w:pPr>
        <w:pStyle w:val="Heading1"/>
      </w:pPr>
      <w:r>
        <w:t>Related Modules</w:t>
      </w:r>
    </w:p>
    <w:p>
      <w:pPr>
        <w:pStyle w:val="ListBullet"/>
      </w:pPr>
      <w:r>
        <w:t>EXE-042</w:t>
      </w:r>
    </w:p>
    <w:p>
      <w:pPr>
        <w:pStyle w:val="ListBullet"/>
      </w:pPr>
      <w:r>
        <w:t>EXE-115</w:t>
      </w:r>
    </w:p>
    <w:p>
      <w:pPr>
        <w:pStyle w:val="ListBullet"/>
      </w:pPr>
      <w:r>
        <w:t>EXE-152</w:t>
      </w:r>
    </w:p>
    <w:p>
      <w:pPr>
        <w:pStyle w:val="Heading1"/>
      </w:pPr>
      <w:r>
        <w:t>Illustration Specifications</w:t>
      </w:r>
    </w:p>
    <w:p>
      <w:pPr>
        <w:pStyle w:val="Heading2"/>
      </w:pPr>
      <w:r>
        <w:t>ILL-001 - Balance Training Exercise Example</w:t>
      </w:r>
    </w:p>
    <w:p>
      <w:r>
        <w:t>Type: Photo</w:t>
      </w:r>
    </w:p>
    <w:p>
      <w:r>
        <w:t>An older adult performing a single-leg balance stance next to a chair for support.</w:t>
      </w:r>
    </w:p>
    <w:p>
      <w:r>
        <w:t>Alt text: Older adult balancing on one leg beside a chair</w:t>
      </w:r>
    </w:p>
    <w:p>
      <w:pPr>
        <w:pStyle w:val="Heading2"/>
      </w:pPr>
      <w:r>
        <w:t>ILL-002 - Strength Training for Fall Prevention</w:t>
      </w:r>
    </w:p>
    <w:p>
      <w:r>
        <w:t>Type: Diagram</w:t>
      </w:r>
    </w:p>
    <w:p>
      <w:r>
        <w:t>Muscle groups targeted during lower limb strength exercises such as squats and leg presses.</w:t>
      </w:r>
    </w:p>
    <w:p>
      <w:r>
        <w:t>Alt text: Diagram showing leg muscles activated by strength training exercises</w:t>
      </w:r>
    </w:p>
    <w:p>
      <w:pPr>
        <w:pStyle w:val="Heading2"/>
      </w:pPr>
      <w:r>
        <w:t>ILL-003 - Safe Environment for Exercise</w:t>
      </w:r>
    </w:p>
    <w:p>
      <w:r>
        <w:t>Type: Infographic</w:t>
      </w:r>
    </w:p>
    <w:p>
      <w:r>
        <w:t>Key environment safety tips including clear space, proper lighting, and non-slip surfaces to prevent falls during exercise.</w:t>
      </w:r>
    </w:p>
    <w:p>
      <w:r>
        <w:t>Alt text: Infographic showing safe exercise environment features</w:t>
      </w:r>
    </w:p>
    <w:p>
      <w:pPr>
        <w:pStyle w:val="Heading2"/>
      </w:pPr>
      <w:r>
        <w:t>ILL-004 - Progression of Balance Exercises</w:t>
      </w:r>
    </w:p>
    <w:p>
      <w:r>
        <w:t>Type: Sequence Illustration</w:t>
      </w:r>
    </w:p>
    <w:p>
      <w:r>
        <w:t>Progression steps from stable standing to dynamic balance tasks on unstable surfaces.</w:t>
      </w:r>
    </w:p>
    <w:p>
      <w:r>
        <w:t>Alt text: Stepwise depiction of advancing balance exercises</w:t>
      </w:r>
    </w:p>
    <w:p>
      <w:pPr>
        <w:pStyle w:val="Heading2"/>
      </w:pPr>
      <w:r>
        <w:t>ILL-005 - Common Misconceptions About Fall Prevention Exercise</w:t>
      </w:r>
    </w:p>
    <w:p>
      <w:r>
        <w:t>Type: Graphic</w:t>
      </w:r>
    </w:p>
    <w:p>
      <w:r>
        <w:t>Visual comparison of misconceptions and realities in fall prevention exercise.</w:t>
      </w:r>
    </w:p>
    <w:p>
      <w:r>
        <w:t>Alt text: Graphic illustrating myths and facts about fall prevention exercise</w:t>
      </w:r>
    </w:p>
    <w:p>
      <w:pPr>
        <w:pStyle w:val="Heading1"/>
      </w:pPr>
      <w:r>
        <w:t>References</w:t>
      </w:r>
    </w:p>
    <w:p>
      <w:pPr>
        <w:pStyle w:val="ListBullet"/>
      </w:pPr>
      <w:r>
        <w:t>Exercise for preventing falls in older people living in the community | Gillespie LD et al. Cochrane Review | 2012 | DOI:10.1002/14651858.CD012424.pub2 | Unverified</w:t>
      </w:r>
    </w:p>
    <w:p>
      <w:pPr>
        <w:pStyle w:val="ListBullet"/>
      </w:pPr>
      <w:r>
        <w:t>The role of exercise in fall prevention: A systematic review | Sherrington C et al. | 2019 | PMID: 30809696 | Unverified</w:t>
      </w:r>
    </w:p>
    <w:p>
      <w:pPr>
        <w:pStyle w:val="ListBullet"/>
      </w:pPr>
      <w:r>
        <w:t>Physical activity and fall prevention | American Geriatrics Society | 2011 | https://geriatricscareonline.org/ProductAbstract/physical-activity-and-fall-prevention/CL001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