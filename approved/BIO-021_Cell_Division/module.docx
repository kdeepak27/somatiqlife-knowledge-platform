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BIO-021 - Cell Division</w:t>
      </w:r>
    </w:p>
    <w:p>
      <w:r>
        <w:rPr>
          <w:i/>
        </w:rPr>
        <w:t>Mitosis, cell-cycle control, growth, and tissue renewal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Human Biology</w:t>
            </w:r>
          </w:p>
        </w:tc>
      </w:tr>
      <w:tr>
        <w:tc>
          <w:tcPr>
            <w:tcW w:type="dxa" w:w="4968"/>
          </w:tcPr>
          <w:p>
            <w:r>
              <w:rPr>
                <w:b/>
              </w:rPr>
              <w:t>Category</w:t>
            </w:r>
          </w:p>
        </w:tc>
        <w:tc>
          <w:tcPr>
            <w:tcW w:type="dxa" w:w="4968"/>
          </w:tcPr>
          <w:p>
            <w:r>
              <w:t>Cell Biology</w:t>
            </w:r>
          </w:p>
        </w:tc>
      </w:tr>
      <w:tr>
        <w:tc>
          <w:tcPr>
            <w:tcW w:type="dxa" w:w="4968"/>
          </w:tcPr>
          <w:p>
            <w:r>
              <w:rPr>
                <w:b/>
              </w:rPr>
              <w:t>SOM stages</w:t>
            </w:r>
          </w:p>
        </w:tc>
        <w:tc>
          <w:tcPr>
            <w:tcW w:type="dxa" w:w="4968"/>
          </w:tcPr>
          <w:p>
            <w:r>
              <w:t>Foundational Knowledge</w:t>
            </w:r>
          </w:p>
        </w:tc>
      </w:tr>
      <w:tr>
        <w:tc>
          <w:tcPr>
            <w:tcW w:type="dxa" w:w="4968"/>
          </w:tcPr>
          <w:p>
            <w:r>
              <w:rPr>
                <w:b/>
              </w:rPr>
              <w:t>Audience</w:t>
            </w:r>
          </w:p>
        </w:tc>
        <w:tc>
          <w:tcPr>
            <w:tcW w:type="dxa" w:w="4968"/>
          </w:tcPr>
          <w:p>
            <w:r>
              <w:t>General Adult</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cell division, mitosis, cell cycle, growth, tissue renewal, cell-cycle control, chromosomes, cytokinesis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Cell division is the biological process by which a single cell divides into two or more daughter cells. It is essential for growth, development, tissue repair, and reproduction in multicellular organisms. The primary form of cell division in human somatic cells is mitosis, which ensures that daughter cells receive identical copies of chromosomes. The cell cycle regulates this process and includes phases such as interphase (G1, S, and G2 phases) and mitotic (M) phase. Cell-cycle checkpoints monitor and control progression to maintain genomic integrity and prevent errors, thereby protecting against diseases such as cancer. Key mechanisms in mitosis include chromosome condensation, spindle formation, chromatid separation, and cytokinesis. Practical relevance includes understanding how tissues renew themselves and how aberrations in division contribute to diseases. Limitations of current knowledge concern detailed molecular controls and how various signals integrate to govern cell-cycle decisions in different cell types. Related concepts include meiosis, programmed cell death (apoptosis), and stem cell biology. This knowledge supports advances in regenerative medicine and cancer therapies.</w:t>
      </w:r>
    </w:p>
    <w:p>
      <w:pPr>
        <w:pStyle w:val="Heading1"/>
      </w:pPr>
      <w:r>
        <w:t>Customer Questions Answered</w:t>
      </w:r>
    </w:p>
    <w:p>
      <w:pPr>
        <w:pStyle w:val="ListBullet"/>
      </w:pPr>
      <w:r>
        <w:t>What is cell division and why is it important?</w:t>
      </w:r>
    </w:p>
    <w:p>
      <w:pPr>
        <w:pStyle w:val="ListBullet"/>
      </w:pPr>
      <w:r>
        <w:t>How does mitosis occur in human cells?</w:t>
      </w:r>
    </w:p>
    <w:p>
      <w:pPr>
        <w:pStyle w:val="ListBullet"/>
      </w:pPr>
      <w:r>
        <w:t>What are the main phases of the cell cycle?</w:t>
      </w:r>
    </w:p>
    <w:p>
      <w:pPr>
        <w:pStyle w:val="ListBullet"/>
      </w:pPr>
      <w:r>
        <w:t>How does the cell control its cycle to prevent errors?</w:t>
      </w:r>
    </w:p>
    <w:p>
      <w:pPr>
        <w:pStyle w:val="ListBullet"/>
      </w:pPr>
      <w:r>
        <w:t>What role does cell division play in tissue growth and repair?</w:t>
      </w:r>
    </w:p>
    <w:p>
      <w:pPr>
        <w:pStyle w:val="ListBullet"/>
      </w:pPr>
      <w:r>
        <w:t>What can happen if cell division is uncontrolled?</w:t>
      </w:r>
    </w:p>
    <w:p>
      <w:pPr>
        <w:pStyle w:val="ListBullet"/>
      </w:pPr>
      <w:r>
        <w:t>How are chromosomes managed during cell division?</w:t>
      </w:r>
    </w:p>
    <w:p>
      <w:pPr>
        <w:pStyle w:val="ListBullet"/>
      </w:pPr>
      <w:r>
        <w:t>What are some diseases related to abnormal cell division?</w:t>
      </w:r>
    </w:p>
    <w:p>
      <w:pPr>
        <w:pStyle w:val="Heading1"/>
      </w:pPr>
      <w:r>
        <w:t>Learning Objectives</w:t>
      </w:r>
    </w:p>
    <w:p>
      <w:pPr>
        <w:pStyle w:val="ListBullet"/>
      </w:pPr>
      <w:r>
        <w:t>Understand the definition and importance of cell division.</w:t>
      </w:r>
    </w:p>
    <w:p>
      <w:pPr>
        <w:pStyle w:val="ListBullet"/>
      </w:pPr>
      <w:r>
        <w:t>Describe the phases and main events of mitosis.</w:t>
      </w:r>
    </w:p>
    <w:p>
      <w:pPr>
        <w:pStyle w:val="ListBullet"/>
      </w:pPr>
      <w:r>
        <w:t>Explain the structure and phases of the cell cycle.</w:t>
      </w:r>
    </w:p>
    <w:p>
      <w:pPr>
        <w:pStyle w:val="ListBullet"/>
      </w:pPr>
      <w:r>
        <w:t>Recognize the mechanisms of cell-cycle control and checkpoints.</w:t>
      </w:r>
    </w:p>
    <w:p>
      <w:pPr>
        <w:pStyle w:val="ListBullet"/>
      </w:pPr>
      <w:r>
        <w:t>Identify the relevance of cell division in growth and tissue renewal.</w:t>
      </w:r>
    </w:p>
    <w:p>
      <w:pPr>
        <w:pStyle w:val="ListBullet"/>
      </w:pPr>
      <w:r>
        <w:t>Discuss consequences of abnormal cell division.</w:t>
      </w:r>
    </w:p>
    <w:p>
      <w:pPr>
        <w:pStyle w:val="ListBullet"/>
      </w:pPr>
      <w:r>
        <w:t>Explain chromosome behavior during mitosis.</w:t>
      </w:r>
    </w:p>
    <w:p>
      <w:pPr>
        <w:pStyle w:val="ListBullet"/>
      </w:pPr>
      <w:r>
        <w:t>Connect cell division concepts to disease processes.</w:t>
      </w:r>
    </w:p>
    <w:p>
      <w:pPr>
        <w:pStyle w:val="Heading1"/>
      </w:pPr>
      <w:r>
        <w:t>Definition</w:t>
      </w:r>
    </w:p>
    <w:p>
      <w:r>
        <w:t>Cell division is the process by which a parent cell divides into two or more daughter cells, allowing organisms to grow, develop, and replace cells.</w:t>
      </w:r>
    </w:p>
    <w:p>
      <w:pPr>
        <w:pStyle w:val="Heading1"/>
      </w:pPr>
      <w:r>
        <w:t>Why This Matters</w:t>
      </w:r>
    </w:p>
    <w:p>
      <w:r>
        <w:t>Understanding cell division is fundamental to biology and medicine because it underpins growth, healing, and the maintenance of healthy tissues. Faults in cell division contribute to many diseases, including cancer, making it a central topic for health and disease understanding.</w:t>
      </w:r>
    </w:p>
    <w:p>
      <w:pPr>
        <w:pStyle w:val="Heading1"/>
      </w:pPr>
      <w:r>
        <w:t>Overview of Cell Division</w:t>
      </w:r>
    </w:p>
    <w:p>
      <w:r>
        <w:t>Cell division is the fundamental process where a single cell divides into two genetically identical daughter cells. This is crucial for organismal growth, tissue repair, and replacement of aged or damaged cells. The two main types of cell division are mitosis, mostly in somatic cells, and meiosis, which leads to formation of gametes. This module focuses on mitotic division in human cells.</w:t>
      </w:r>
    </w:p>
    <w:p>
      <w:pPr>
        <w:pStyle w:val="Heading1"/>
      </w:pPr>
      <w:r>
        <w:t>Phases of the Cell Cycle</w:t>
      </w:r>
    </w:p>
    <w:p>
      <w:r>
        <w:t>The cell cycle is divided into interphase and mitotic (M) phase. Interphase includes the G1 (growth), S (DNA synthesis), and G2 (preparation) phases. The M phase includes mitosis and cytokinesis. Each phase is tightly regulated to ensure accurate DNA replication and division.</w:t>
      </w:r>
    </w:p>
    <w:p>
      <w:pPr>
        <w:pStyle w:val="Heading1"/>
      </w:pPr>
      <w:r>
        <w:t>Mitosis: Steps and Mechanisms</w:t>
      </w:r>
    </w:p>
    <w:p>
      <w:r>
        <w:t>Mitosis consists of prophase, prometaphase, metaphase, anaphase, and telophase. Chromosomes condense, spindle fibers form and attach to chromosomes, sister chromatids separate, and new nuclear membranes form, culminating in division of the cytoplasm during cytokinesis, producing two identical daughter cells.</w:t>
      </w:r>
    </w:p>
    <w:p>
      <w:pPr>
        <w:pStyle w:val="Heading1"/>
      </w:pPr>
      <w:r>
        <w:t>Cell-Cycle Control and Checkpoints</w:t>
      </w:r>
    </w:p>
    <w:p>
      <w:r>
        <w:t>Cell-cycle progression is monitored by checkpoints at G1, G2, and metaphase. These checkpoints verify conditions such as DNA integrity and chromosome alignment before allowing the cell to proceed to the next phase. Regulation involves cyclins, cyclin-dependent kinases, and other molecular signals that ensure fidelity in cell division and prevent mutations.</w:t>
      </w:r>
    </w:p>
    <w:p>
      <w:pPr>
        <w:pStyle w:val="Heading1"/>
      </w:pPr>
      <w:r>
        <w:t>Role of Cell Division in Growth and Tissue Renewal</w:t>
      </w:r>
    </w:p>
    <w:p>
      <w:r>
        <w:t>Cell division enables organisms to grow after birth and maintains tissue health by replacing dying or damaged cells. Stem cells use controlled division to provide specialized cells for tissue regeneration, essential for healing and homeostasis.</w:t>
      </w:r>
    </w:p>
    <w:p>
      <w:pPr>
        <w:pStyle w:val="Heading1"/>
      </w:pPr>
      <w:r>
        <w:t>Consequences of Abnormal Cell Division</w:t>
      </w:r>
    </w:p>
    <w:p>
      <w:r>
        <w:t>Errors in cell division can lead to genetic mutations, chromosomal aberrations, and aneuploidy, potentially causing cancer or developmental disorders. Unregulated cell proliferation is a hallmark of cancerous growth, highlighting the importance of cell-cycle control.</w:t>
      </w:r>
    </w:p>
    <w:p>
      <w:pPr>
        <w:pStyle w:val="Heading1"/>
      </w:pPr>
      <w:r>
        <w:t>Chromosome Behavior During Mitosis</w:t>
      </w:r>
    </w:p>
    <w:p>
      <w:r>
        <w:t>During mitosis, chromosomes condense and align at the metaphase plate. Sister chromatids are pulled apart to opposite poles by spindle fibers, ensuring each daughter cell receives an exact chromosome set. Accurate chromosome segregation prevents genetic imbalance.</w:t>
      </w:r>
    </w:p>
    <w:p>
      <w:pPr>
        <w:pStyle w:val="Heading1"/>
      </w:pPr>
      <w:r>
        <w:t>Related Concepts: Meiosis, Apoptosis, and Stem Cells</w:t>
      </w:r>
    </w:p>
    <w:p>
      <w:r>
        <w:t>Meiosis is a specialized division producing gametes with half the chromosome number. Apoptosis, programmed cell death, balances cell proliferation by removing unnecessary or damaged cells. Stem cells have the unique capacity to self-renew and differentiate, playing a key role in tissue maintenance alongside cell division.</w:t>
      </w:r>
    </w:p>
    <w:p>
      <w:pPr>
        <w:pStyle w:val="Heading1"/>
      </w:pPr>
      <w:r>
        <w:t>Practical Guidance</w:t>
      </w:r>
    </w:p>
    <w:p>
      <w:pPr>
        <w:pStyle w:val="ListBullet"/>
      </w:pPr>
      <w:r>
        <w:t>Maintain a balanced diet and healthy lifestyle to support normal cell function and division.</w:t>
      </w:r>
    </w:p>
    <w:p>
      <w:pPr>
        <w:pStyle w:val="ListBullet"/>
      </w:pPr>
      <w:r>
        <w:t>Avoid exposure to known carcinogens that may damage DNA and impair cell-cycle checkpoints.</w:t>
      </w:r>
    </w:p>
    <w:p>
      <w:pPr>
        <w:pStyle w:val="ListBullet"/>
      </w:pPr>
      <w:r>
        <w:t>Report unusual or persistent symptoms to healthcare providers as some diseases involve abnormal cell division.</w:t>
      </w:r>
    </w:p>
    <w:p>
      <w:pPr>
        <w:pStyle w:val="ListBullet"/>
      </w:pPr>
      <w:r>
        <w:t>Understand that some medications target cell division processes, especially in cancers, underscoring the importance of medical oversight.</w:t>
      </w:r>
    </w:p>
    <w:p>
      <w:pPr>
        <w:pStyle w:val="ListBullet"/>
      </w:pPr>
      <w:r>
        <w:t>Recognize that excessive cell division can lead to tumors and abnormal growths, warranting medical evaluation.</w:t>
      </w:r>
    </w:p>
    <w:p>
      <w:pPr>
        <w:pStyle w:val="Heading1"/>
      </w:pPr>
      <w:r>
        <w:t>Safety Notes</w:t>
      </w:r>
    </w:p>
    <w:p>
      <w:pPr>
        <w:pStyle w:val="ListBullet"/>
      </w:pPr>
      <w:r>
        <w:t>Cell division processes can be disrupted by harmful chemicals, radiation, and viruses—avoid exposure where possible.</w:t>
      </w:r>
    </w:p>
    <w:p>
      <w:pPr>
        <w:pStyle w:val="ListBullet"/>
      </w:pPr>
      <w:r>
        <w:t>Unsupervised use of agents influencing cell division (like chemotherapy drugs) can be dangerous; always follow medical guidance.</w:t>
      </w:r>
    </w:p>
    <w:p>
      <w:pPr>
        <w:pStyle w:val="ListBullet"/>
      </w:pPr>
      <w:r>
        <w:t>Genetic mutations during cell division can lead to cancer; routine screening helps early detection and intervention.</w:t>
      </w:r>
    </w:p>
    <w:p>
      <w:pPr>
        <w:pStyle w:val="ListBullet"/>
      </w:pPr>
      <w:r>
        <w:t>Experimental interventions affecting cell division must be conducted under professional supervision due to risks of unintended consequences.</w:t>
      </w:r>
    </w:p>
    <w:p>
      <w:pPr>
        <w:pStyle w:val="ListBullet"/>
      </w:pPr>
      <w:r>
        <w:t>Avoid self-diagnosing problems related to cell division, and seek expert healthcare advice for concerns.</w:t>
      </w:r>
    </w:p>
    <w:p>
      <w:pPr>
        <w:pStyle w:val="Heading1"/>
      </w:pPr>
      <w:r>
        <w:t>Common Misconceptions</w:t>
      </w:r>
    </w:p>
    <w:p>
      <w:r>
        <w:rPr>
          <w:b/>
        </w:rPr>
        <w:t xml:space="preserve">Misconception: </w:t>
      </w:r>
      <w:r>
        <w:t>All cell division results in the same type of daughter cells.</w:t>
      </w:r>
    </w:p>
    <w:p>
      <w:r>
        <w:rPr>
          <w:b/>
        </w:rPr>
        <w:t xml:space="preserve">Reality: </w:t>
      </w:r>
      <w:r>
        <w:t>While mitosis produces genetically identical daughter cells, other forms like meiosis produce genetically diverse gametes.</w:t>
      </w:r>
    </w:p>
    <w:p>
      <w:r>
        <w:rPr>
          <w:b/>
        </w:rPr>
        <w:t xml:space="preserve">Misconception: </w:t>
      </w:r>
      <w:r>
        <w:t>Cell division happens continuously without any regulation.</w:t>
      </w:r>
    </w:p>
    <w:p>
      <w:r>
        <w:rPr>
          <w:b/>
        </w:rPr>
        <w:t xml:space="preserve">Reality: </w:t>
      </w:r>
      <w:r>
        <w:t>Cell division is tightly regulated by the cell cycle and checkpoints to ensure accuracy and prevent errors.</w:t>
      </w:r>
    </w:p>
    <w:p>
      <w:r>
        <w:rPr>
          <w:b/>
        </w:rPr>
        <w:t xml:space="preserve">Misconception: </w:t>
      </w:r>
      <w:r>
        <w:t>Only cancer cells divide rapidly.</w:t>
      </w:r>
    </w:p>
    <w:p>
      <w:r>
        <w:rPr>
          <w:b/>
        </w:rPr>
        <w:t xml:space="preserve">Reality: </w:t>
      </w:r>
      <w:r>
        <w:t>Many normal cells, especially in growing or healing tissues, also divide rapidly under controlled conditions.</w:t>
      </w:r>
    </w:p>
    <w:p>
      <w:r>
        <w:rPr>
          <w:b/>
        </w:rPr>
        <w:t xml:space="preserve">Misconception: </w:t>
      </w:r>
      <w:r>
        <w:t>Cell division directly causes cancer.</w:t>
      </w:r>
    </w:p>
    <w:p>
      <w:r>
        <w:rPr>
          <w:b/>
        </w:rPr>
        <w:t xml:space="preserve">Reality: </w:t>
      </w:r>
      <w:r>
        <w:t>Cancer results from uncontrolled cell division due to mutations, but normal cell division is vital for health.</w:t>
      </w:r>
    </w:p>
    <w:p>
      <w:pPr>
        <w:pStyle w:val="Heading1"/>
      </w:pPr>
      <w:r>
        <w:t>Clinical Pearls</w:t>
      </w:r>
    </w:p>
    <w:p>
      <w:pPr>
        <w:pStyle w:val="ListNumber"/>
      </w:pPr>
      <w:r>
        <w:t>Cell-cycle checkpoints are critical for preventing propagation of DNA errors, thus reducing cancer risk.</w:t>
      </w:r>
    </w:p>
    <w:p>
      <w:pPr>
        <w:pStyle w:val="ListNumber"/>
      </w:pPr>
      <w:r>
        <w:t>Therapies often target dividing cells to treat cancers by disrupting mitosis or cell-cycle regulators.</w:t>
      </w:r>
    </w:p>
    <w:p>
      <w:pPr>
        <w:pStyle w:val="ListNumber"/>
      </w:pPr>
      <w:r>
        <w:t>Stem cell division is essential for tissue repair but must be precisely controlled to avoid abnormal growth.</w:t>
      </w:r>
    </w:p>
    <w:p>
      <w:pPr>
        <w:pStyle w:val="ListNumber"/>
      </w:pPr>
      <w:r>
        <w:t>Chromosome missegregation in mitosis can lead to genetic diseases and tumor progression.</w:t>
      </w:r>
    </w:p>
    <w:p>
      <w:pPr>
        <w:pStyle w:val="ListNumber"/>
      </w:pPr>
      <w:r>
        <w:t>Monitoring cell proliferation markers helps in diagnosing and managing proliferative diseases.</w:t>
      </w:r>
    </w:p>
    <w:p>
      <w:pPr>
        <w:pStyle w:val="Heading1"/>
      </w:pPr>
      <w:r>
        <w:t>Key Takeaways</w:t>
      </w:r>
    </w:p>
    <w:p>
      <w:pPr>
        <w:pStyle w:val="ListBullet"/>
      </w:pPr>
      <w:r>
        <w:t>Cell division is essential for growth, development, and tissue maintenance.</w:t>
      </w:r>
    </w:p>
    <w:p>
      <w:pPr>
        <w:pStyle w:val="ListBullet"/>
      </w:pPr>
      <w:r>
        <w:t>Mitosis ensures equal chromosome distribution to daughter cells through a series of well-defined steps.</w:t>
      </w:r>
    </w:p>
    <w:p>
      <w:pPr>
        <w:pStyle w:val="ListBullet"/>
      </w:pPr>
      <w:r>
        <w:t>The cell cycle includes phases for growth, DNA replication, and division under strict regulatory control.</w:t>
      </w:r>
    </w:p>
    <w:p>
      <w:pPr>
        <w:pStyle w:val="ListBullet"/>
      </w:pPr>
      <w:r>
        <w:t>Cell-cycle checkpoints prevent errors and maintain genomic integrity.</w:t>
      </w:r>
    </w:p>
    <w:p>
      <w:pPr>
        <w:pStyle w:val="ListBullet"/>
      </w:pPr>
      <w:r>
        <w:t>Cell division abnormalities can lead to diseases including cancer.</w:t>
      </w:r>
    </w:p>
    <w:p>
      <w:pPr>
        <w:pStyle w:val="ListBullet"/>
      </w:pPr>
      <w:r>
        <w:t>Understanding cell division informs medical approaches in oncology and regenerative medicine.</w:t>
      </w:r>
    </w:p>
    <w:p>
      <w:pPr>
        <w:pStyle w:val="ListBullet"/>
      </w:pPr>
      <w:r>
        <w:t>Chromosome behavior during mitosis is critical for genetic stability.</w:t>
      </w:r>
    </w:p>
    <w:p>
      <w:pPr>
        <w:pStyle w:val="ListBullet"/>
      </w:pPr>
      <w:r>
        <w:t>Related biological processes include meiosis, apoptosis, and stem cell function.</w:t>
      </w:r>
    </w:p>
    <w:p>
      <w:pPr>
        <w:pStyle w:val="Heading1"/>
      </w:pPr>
      <w:r>
        <w:t>Glossary</w:t>
      </w:r>
    </w:p>
    <w:p>
      <w:r>
        <w:rPr>
          <w:b/>
        </w:rPr>
        <w:t xml:space="preserve">Mitosis: </w:t>
      </w:r>
      <w:r>
        <w:t>A type of cell division that results in two genetically identical daughter cells from a single parent cell.</w:t>
      </w:r>
    </w:p>
    <w:p>
      <w:r>
        <w:rPr>
          <w:b/>
        </w:rPr>
        <w:t xml:space="preserve">Cell Cycle: </w:t>
      </w:r>
      <w:r>
        <w:t>A series of phases that a cell goes through leading to its division and duplication of its DNA.</w:t>
      </w:r>
    </w:p>
    <w:p>
      <w:r>
        <w:rPr>
          <w:b/>
        </w:rPr>
        <w:t xml:space="preserve">Chromosome: </w:t>
      </w:r>
      <w:r>
        <w:t>A DNA molecule containing part or all of the genetic material of an organism.</w:t>
      </w:r>
    </w:p>
    <w:p>
      <w:r>
        <w:rPr>
          <w:b/>
        </w:rPr>
        <w:t xml:space="preserve">Cytokinesis: </w:t>
      </w:r>
      <w:r>
        <w:t>The process where the cytoplasm of a parental cell divides to form two daughter cells.</w:t>
      </w:r>
    </w:p>
    <w:p>
      <w:r>
        <w:rPr>
          <w:b/>
        </w:rPr>
        <w:t xml:space="preserve">Cell-Cycle Checkpoints: </w:t>
      </w:r>
      <w:r>
        <w:t>Control mechanisms in the cell cycle which ensure proper division and DNA integrity before progressing to the next phase.</w:t>
      </w:r>
    </w:p>
    <w:p>
      <w:pPr>
        <w:pStyle w:val="Heading1"/>
      </w:pPr>
      <w:r>
        <w:t>Related Modules</w:t>
      </w:r>
    </w:p>
    <w:p>
      <w:pPr>
        <w:pStyle w:val="ListBullet"/>
      </w:pPr>
      <w:r>
        <w:t>BIO-015 Meiosis and Genetic Variation</w:t>
      </w:r>
    </w:p>
    <w:p>
      <w:pPr>
        <w:pStyle w:val="ListBullet"/>
      </w:pPr>
      <w:r>
        <w:t>BIO-030 Cancer Biology Fundamentals</w:t>
      </w:r>
    </w:p>
    <w:p>
      <w:pPr>
        <w:pStyle w:val="ListBullet"/>
      </w:pPr>
      <w:r>
        <w:t>BIO-042 Stem Cells and Regeneration</w:t>
      </w:r>
    </w:p>
    <w:p>
      <w:pPr>
        <w:pStyle w:val="Heading1"/>
      </w:pPr>
      <w:r>
        <w:t>Illustration Specifications</w:t>
      </w:r>
    </w:p>
    <w:p>
      <w:pPr>
        <w:pStyle w:val="Heading2"/>
      </w:pPr>
      <w:r>
        <w:t>ILL-001 - Phases of the Cell Cycle</w:t>
      </w:r>
    </w:p>
    <w:p>
      <w:r>
        <w:t>Type: Diagram</w:t>
      </w:r>
    </w:p>
    <w:p>
      <w:r>
        <w:t>Visual representation showing the main phases of the cell cycle including G1, S, G2, and M phases with checkpoints illustrated.</w:t>
      </w:r>
    </w:p>
    <w:p>
      <w:r>
        <w:t>Alt text: Diagram of cell cycle phases and checkpoints.</w:t>
      </w:r>
    </w:p>
    <w:p>
      <w:pPr>
        <w:pStyle w:val="Heading2"/>
      </w:pPr>
      <w:r>
        <w:t>ILL-002 - Stages of Mitosis</w:t>
      </w:r>
    </w:p>
    <w:p>
      <w:r>
        <w:t>Type: Diagram</w:t>
      </w:r>
    </w:p>
    <w:p>
      <w:r>
        <w:t>Step-by-step diagram of mitotic stages: prophase, metaphase, anaphase, and telophase highlighting chromosome and spindle fiber changes.</w:t>
      </w:r>
    </w:p>
    <w:p>
      <w:r>
        <w:t>Alt text: Diagram showing stages of mitosis and chromosome movement.</w:t>
      </w:r>
    </w:p>
    <w:p>
      <w:pPr>
        <w:pStyle w:val="Heading2"/>
      </w:pPr>
      <w:r>
        <w:t>ILL-003 - Cell-Cycle Checkpoint Mechanisms</w:t>
      </w:r>
    </w:p>
    <w:p>
      <w:r>
        <w:t>Type: Infographic</w:t>
      </w:r>
    </w:p>
    <w:p>
      <w:r>
        <w:t>Illustration explaining molecular components involved in cell-cycle control such as cyclins and kinases and their checkpoints.</w:t>
      </w:r>
    </w:p>
    <w:p>
      <w:r>
        <w:t>Alt text: Infographic of molecular checkpoint controls in the cell cycle.</w:t>
      </w:r>
    </w:p>
    <w:p>
      <w:pPr>
        <w:pStyle w:val="Heading2"/>
      </w:pPr>
      <w:r>
        <w:t>ILL-004 - Chromosome Segregation during Mitosis</w:t>
      </w:r>
    </w:p>
    <w:p>
      <w:r>
        <w:t>Type: Illustration</w:t>
      </w:r>
    </w:p>
    <w:p>
      <w:r>
        <w:t>Detailed view of chromosomes aligning and separating during mitosis illustrating sister chromatids and spindle fibers.</w:t>
      </w:r>
    </w:p>
    <w:p>
      <w:r>
        <w:t>Alt text: Illustration of chromosome segregation in mitosis.</w:t>
      </w:r>
    </w:p>
    <w:p>
      <w:pPr>
        <w:pStyle w:val="Heading2"/>
      </w:pPr>
      <w:r>
        <w:t>ILL-005 - Tissue Renewal by Cell Division</w:t>
      </w:r>
    </w:p>
    <w:p>
      <w:r>
        <w:t>Type: Conceptual Diagram</w:t>
      </w:r>
    </w:p>
    <w:p>
      <w:r>
        <w:t>Diagram showing how stem cells divide and differentiate to renew tissue over time.</w:t>
      </w:r>
    </w:p>
    <w:p>
      <w:r>
        <w:t>Alt text: Conceptual diagram of tissue renewal through cell division.</w:t>
      </w:r>
    </w:p>
    <w:p>
      <w:pPr>
        <w:pStyle w:val="Heading1"/>
      </w:pPr>
      <w:r>
        <w:t>References</w:t>
      </w:r>
    </w:p>
    <w:p>
      <w:pPr>
        <w:pStyle w:val="ListBullet"/>
      </w:pPr>
      <w:r>
        <w:t>Cell cycle control and cancer | Unknown Authors | Not specified | Not available | unverified</w:t>
      </w:r>
    </w:p>
    <w:p>
      <w:pPr>
        <w:pStyle w:val="ListBullet"/>
      </w:pPr>
      <w:r>
        <w:t>Mitosis and cell division mechanisms | Unknown Authors | Not specified | Not available | unverified</w:t>
      </w:r>
    </w:p>
    <w:p>
      <w:pPr>
        <w:pStyle w:val="ListBullet"/>
      </w:pPr>
      <w:r>
        <w:t>Regulation of the cell cycle in human cells | Unknown Authors | Not specified | Not available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