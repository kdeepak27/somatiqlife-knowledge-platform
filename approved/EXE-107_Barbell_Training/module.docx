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EXE-107 - Barbell Training</w:t>
      </w:r>
    </w:p>
    <w:p>
      <w:r>
        <w:rPr>
          <w:i/>
        </w:rPr>
        <w:t>Evidence, mechanisms, practical application, progression, and safety considerations for barbell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Barbell Training, Strength Training, Resistance Exercise, Muscle Hypertrophy, Progressive Overload, Safety, Exercise Physiology, Neuromuscular Adaptations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Barbell training is a foundational form of strength training that involves lifting a weighted barbell to develop muscular strength, endurance, power, and size. It engages multiple muscle groups simultaneously and operates primarily through progressive overload—that is, gradually increasing the weight or resistance to stimulate physiological adaptations. Barbell exercises, such as the squat, deadlift, and bench press, are among the most studied resistance training methods and are known to induce neuromuscular and skeletal muscle hypertrophy adaptations. Mechanistically, barbell training activates high-threshold motor units, promotes muscle fiber recruitment, and induces mechanical tension and muscle damage, which are key drivers of muscle growth and strength. Practically, barbell training is widely applicable for athletic performance, rehabilitation, and general health, but requires attention to proper technique and safety to minimize injury risk. Major synonyms and related terms include resistance training, weightlifting (distinct from Olympic weightlifting sport-specific movements), and strength training using free weights. Limitations of barbell training include the need for access to appropriate equipment and coaching, potential risk for improper form-related injuries, and challenges for populations with mobility or balance impairments. Safety considerations emphasize proper warm-up, technique mastery, use of spotters or safety racks, and tailored progression. Emerging areas of research focus on optimizing periodization, individualization, and the integration of barbell training with other exercise modalities.</w:t>
      </w:r>
    </w:p>
    <w:p>
      <w:pPr>
        <w:pStyle w:val="Heading1"/>
      </w:pPr>
      <w:r>
        <w:t>Customer Questions Answered</w:t>
      </w:r>
    </w:p>
    <w:p>
      <w:pPr>
        <w:pStyle w:val="ListBullet"/>
      </w:pPr>
      <w:r>
        <w:t>What is barbell training and how does it differ from other strength training methods?</w:t>
      </w:r>
    </w:p>
    <w:p>
      <w:pPr>
        <w:pStyle w:val="ListBullet"/>
      </w:pPr>
      <w:r>
        <w:t>How does barbell training improve muscle strength and size?</w:t>
      </w:r>
    </w:p>
    <w:p>
      <w:pPr>
        <w:pStyle w:val="ListBullet"/>
      </w:pPr>
      <w:r>
        <w:t>What are the physiological mechanisms behind barbell training adaptations?</w:t>
      </w:r>
    </w:p>
    <w:p>
      <w:pPr>
        <w:pStyle w:val="ListBullet"/>
      </w:pPr>
      <w:r>
        <w:t>Are there specific benefits of barbell training compared to dumbbell or machine training?</w:t>
      </w:r>
    </w:p>
    <w:p>
      <w:pPr>
        <w:pStyle w:val="ListBullet"/>
      </w:pPr>
      <w:r>
        <w:t>How do I start a safe and effective barbell training program as a beginner?</w:t>
      </w:r>
    </w:p>
    <w:p>
      <w:pPr>
        <w:pStyle w:val="ListBullet"/>
      </w:pPr>
      <w:r>
        <w:t>What progression strategies are recommended in barbell training?</w:t>
      </w:r>
    </w:p>
    <w:p>
      <w:pPr>
        <w:pStyle w:val="ListBullet"/>
      </w:pPr>
      <w:r>
        <w:t>What are common safety considerations and injury risks with barbell training?</w:t>
      </w:r>
    </w:p>
    <w:p>
      <w:pPr>
        <w:pStyle w:val="ListBullet"/>
      </w:pPr>
      <w:r>
        <w:t>How can barbell training be integrated with other types of exercise?</w:t>
      </w:r>
    </w:p>
    <w:p>
      <w:pPr>
        <w:pStyle w:val="ListBullet"/>
      </w:pPr>
      <w:r>
        <w:t>Is barbell training suitable for older adults or people with certain medical conditions?</w:t>
      </w:r>
    </w:p>
    <w:p>
      <w:pPr>
        <w:pStyle w:val="ListBullet"/>
      </w:pPr>
      <w:r>
        <w:t>What misconceptions exist about barbell training?</w:t>
      </w:r>
    </w:p>
    <w:p>
      <w:pPr>
        <w:pStyle w:val="ListBullet"/>
      </w:pPr>
      <w:r>
        <w:t>How often should barbell training be performed for optimal benefits?</w:t>
      </w:r>
    </w:p>
    <w:p>
      <w:pPr>
        <w:pStyle w:val="ListBullet"/>
      </w:pPr>
      <w:r>
        <w:t>What equipment is essential for barbell training at home or in a gym?</w:t>
      </w:r>
    </w:p>
    <w:p>
      <w:pPr>
        <w:pStyle w:val="Heading1"/>
      </w:pPr>
      <w:r>
        <w:t>Learning Objectives</w:t>
      </w:r>
    </w:p>
    <w:p>
      <w:pPr>
        <w:pStyle w:val="ListBullet"/>
      </w:pPr>
      <w:r>
        <w:t>Define barbell training and distinguish it from other forms of strength training.</w:t>
      </w:r>
    </w:p>
    <w:p>
      <w:pPr>
        <w:pStyle w:val="ListBullet"/>
      </w:pPr>
      <w:r>
        <w:t>Explain the physiological mechanisms driving muscle adaptations in barbell training.</w:t>
      </w:r>
    </w:p>
    <w:p>
      <w:pPr>
        <w:pStyle w:val="ListBullet"/>
      </w:pPr>
      <w:r>
        <w:t>Summarize scientific evidence supporting the effectiveness of barbell training for strength and hypertrophy.</w:t>
      </w:r>
    </w:p>
    <w:p>
      <w:pPr>
        <w:pStyle w:val="ListBullet"/>
      </w:pPr>
      <w:r>
        <w:t>Describe practical steps to initiate and progress barbell training safely.</w:t>
      </w:r>
    </w:p>
    <w:p>
      <w:pPr>
        <w:pStyle w:val="ListBullet"/>
      </w:pPr>
      <w:r>
        <w:t>Identify common safety concerns and risk management strategies in barbell training.</w:t>
      </w:r>
    </w:p>
    <w:p>
      <w:pPr>
        <w:pStyle w:val="ListBullet"/>
      </w:pPr>
      <w:r>
        <w:t>Recognize misconceptions and myths related to barbell training.</w:t>
      </w:r>
    </w:p>
    <w:p>
      <w:pPr>
        <w:pStyle w:val="ListBullet"/>
      </w:pPr>
      <w:r>
        <w:t>Outline key exercises and their biomechanical characteristics.</w:t>
      </w:r>
    </w:p>
    <w:p>
      <w:pPr>
        <w:pStyle w:val="ListBullet"/>
      </w:pPr>
      <w:r>
        <w:t>Provide guidance on integrating barbell training into comprehensive fitness programs.</w:t>
      </w:r>
    </w:p>
    <w:p>
      <w:pPr>
        <w:pStyle w:val="Heading1"/>
      </w:pPr>
      <w:r>
        <w:t>Definition</w:t>
      </w:r>
    </w:p>
    <w:p>
      <w:r>
        <w:t>Barbell training is a type of resistance exercise involving the lifting of a weighted metal bar (barbell) to develop muscle strength, size, power, and endurance. It typically includes compound movements that target multiple joints and muscle groups simultaneously, employing progressive overload principles to stimulate muscular adaptations.</w:t>
      </w:r>
    </w:p>
    <w:p>
      <w:pPr>
        <w:pStyle w:val="Heading1"/>
      </w:pPr>
      <w:r>
        <w:t>Why This Matters</w:t>
      </w:r>
    </w:p>
    <w:p>
      <w:r>
        <w:t>Barbell training is one of the most effective and widely used methods to improve muscular strength, increase lean muscle mass, enhance bone density, and support metabolic health. Understanding its evidence-based mechanisms and safe practices helps individuals maximize benefits and minimize injury risks, making it applicable across athletic, rehabilitation, and general fitness contexts.</w:t>
      </w:r>
    </w:p>
    <w:p>
      <w:pPr>
        <w:pStyle w:val="Heading1"/>
      </w:pPr>
      <w:r>
        <w:t>Introduction to Barbell Training</w:t>
      </w:r>
    </w:p>
    <w:p>
      <w:r>
        <w:t>Barbell training involves the use of a weighted metal bar, known as a barbell, for resistance exercise aiming at improving muscular strength, hypertrophy (muscle growth), power, and endurance. Unlike machines or dumbbells, barbells allow for the use of heavier loads and accommodate compound lifts that recruit multiple muscle groups. Common foundational barbell movements include squats, deadlifts, bench press, overhead press, and barbell rows. These exercises have broad applicability—from athletic training to rehabilitation and general fitness. The primary principle guiding barbell training is progressive overload, where increasing load or volume gradually challenges the musculoskeletal system to adapt.</w:t>
      </w:r>
    </w:p>
    <w:p>
      <w:pPr>
        <w:pStyle w:val="Heading1"/>
      </w:pPr>
      <w:r>
        <w:t>Physiological Mechanisms of Barbell Training</w:t>
      </w:r>
    </w:p>
    <w:p>
      <w:r>
        <w:t>Barbell training stimulates multiple physiological processes that lead to adaptations in muscle and nervous system function. Mechanical tension from lifting heavy weights activates mechanosensitive pathways in muscle cells, stimulating protein synthesis via mTOR signaling. Repeated contractions under load cause microtrauma or muscle damage, which initiates repair processes leading to hypertrophy. Neurologically, barbell training enhances motor unit recruitment, firing frequency, and synchronization, improving strength and power. Additionally, it promotes hormonal responses, including transient increases in anabolic hormones such as testosterone and growth hormone, which support adaptation. The combination of mechanical load, muscle damage, and metabolic stress collectively stimulates structural and functional improvements.</w:t>
      </w:r>
    </w:p>
    <w:p>
      <w:pPr>
        <w:pStyle w:val="Heading1"/>
      </w:pPr>
      <w:r>
        <w:t>Evidence Supporting Effectiveness of Barbell Training</w:t>
      </w:r>
    </w:p>
    <w:p>
      <w:r>
        <w:t>Robust scientific research supports barbell training as an effective modality for increasing muscular strength and hypertrophy in diverse populations. Randomized controlled trials consistently show barbell resistance training improves 1-repetition maximum (1RM) strength, cross-sectional muscle area, and neuromuscular performance. Systematic reviews indicate that free-weight resistance exercises like barbells generally produce superior gains compared to machine-based exercises due to increased stabilizer muscle activation and movement specificity. While most studies focus on younger adults, emerging evidence supports barbell training benefits in older adults when appropriately supervised. Limitations include variability in individual response and risks associated with technical errors. Overall, barbell training remains a gold standard resistance training method backed by substantial evidence.</w:t>
      </w:r>
    </w:p>
    <w:p>
      <w:pPr>
        <w:pStyle w:val="Heading1"/>
      </w:pPr>
      <w:r>
        <w:t>Practical Guidance for Starting Barbell Training</w:t>
      </w:r>
    </w:p>
    <w:p>
      <w:r>
        <w:t>Beginners should approach barbell training with a focus on mastering proper technique, starting with light loads or an empty barbell, and gradually increasing resistance. Professional instruction from certified trainers or coaches can reduce injury risk by ensuring correct biomechanics during compound lifts. Adequate warm-up, mobility exercises, and attention to posture are essential. A typical beginner program might include fundamental movements such as bodyweight squats progressing to barbell squats, hip-hinging deadlifts, and pressing actions. Rest intervals between sets and session frequency depend on goals, but working major muscle groups two to three times per week is generally effective. Consistency and patience in progression are critical for safe adaptation.</w:t>
      </w:r>
    </w:p>
    <w:p>
      <w:pPr>
        <w:pStyle w:val="Heading1"/>
      </w:pPr>
      <w:r>
        <w:t>Progression Strategies in Barbell Training</w:t>
      </w:r>
    </w:p>
    <w:p>
      <w:r>
        <w:t>Progressive overload—the gradual increase in training stress—is foundational to barbell training progression. Methods include increasing weight lifted, number of repetitions, sets, or reducing rest periods. Common progression models include linear periodization, where intensity increases systematically over weeks, and undulating periodization, which varies volume and intensity within shorter time frames. Tracking training volume (sets x reps x load) helps monitor progression objectively. Properly balancing progression with recovery prevents overtraining and injury. Individualization based on age, training experience, and goals optimizes outcomes. Advanced lifters may incorporate technique variations or accessory exercises to target weaknesses.</w:t>
      </w:r>
    </w:p>
    <w:p>
      <w:pPr>
        <w:pStyle w:val="Heading1"/>
      </w:pPr>
      <w:r>
        <w:t>Common Barbell Exercises and Their Biomechanics</w:t>
      </w:r>
    </w:p>
    <w:p>
      <w:r>
        <w:t>The barbell squat involves flexion and extension primarily at the hips, knees, and ankles, targeting the quadriceps, gluteals, and spinal erectors. The deadlift is a hip hinge movement emphasizing the posterior chain muscles, including hamstrings, glutes, and lower back. The bench press involves horizontal pushing targeting the pectoralis major, anterior deltoids, and triceps brachii. The overhead press is a vertical pushing movement engaging the shoulders and triceps. Barbell rows target pulling muscles, predominantly the latissimus dorsi and rhomboids. Understanding the biomechanics assists in program design, ensuring balanced training and minimizing injury risks.</w:t>
      </w:r>
    </w:p>
    <w:p>
      <w:pPr>
        <w:pStyle w:val="Heading1"/>
      </w:pPr>
      <w:r>
        <w:t>Safety Considerations and Injury Prevention</w:t>
      </w:r>
    </w:p>
    <w:p>
      <w:r>
        <w:t>While barbell training is generally safe when performed properly, improper technique or excessive loading can lead to injuries such as muscle strains, joint sprains, or spinal issues. Safety strategies include learning proper form, using spotters or safety racks, avoiding excessive weights beyond capability, and incorporating adequate warm-up and mobility work. Attention to individual limitations, such as pre-existing musculoskeletal conditions, is important. Recovery practices and listening to bodily feedback reduce risk. Wearing appropriate footwear and ensuring a stable lifting environment also contribute to safety. Educating lifters on incremental progression helps prevent overuse injuries.</w:t>
      </w:r>
    </w:p>
    <w:p>
      <w:pPr>
        <w:pStyle w:val="Heading1"/>
      </w:pPr>
      <w:r>
        <w:t>Limitations and Contraindications of Barbell Training</w:t>
      </w:r>
    </w:p>
    <w:p>
      <w:r>
        <w:t>Despite its efficacy, barbell training may not be suitable for everyone. Individuals with balance impairments, certain orthopedic conditions, or acute injuries should exercise caution or seek alternative resistance modalities. Equipment access and space can limit barbell training feasibility, particularly in home settings without proper racks or bars. Beginners without coaching support have higher risk of technique-related injuries. Moreover, barbell training emphasizes primarily maximal or near-maximal loads, which may not align with all fitness or rehabilitation goals. Alternative forms such as resistance bands, machines, or bodyweight exercises can complement or substitute barbell training where appropriate.</w:t>
      </w:r>
    </w:p>
    <w:p>
      <w:pPr>
        <w:pStyle w:val="Heading1"/>
      </w:pPr>
      <w:r>
        <w:t>Common Misconceptions about Barbell Training</w:t>
      </w:r>
    </w:p>
    <w:p>
      <w:r>
        <w:t>A prevalent misconception is that barbell training inevitably causes injury or is only for bodybuilders and athletes. Evidence shows when properly supervised, barbell training is safe and beneficial across age groups and fitness levels. Another myth is that barbell training leads to bulky muscles in women; however, hypertrophy requires specific programming and nutrition. Some believe machines are safer or more effective, but free-weight barbells often enhance functional strength and stabilizer muscle engagement more effectively. Lastly, rapid progression without focus on technique is discouraged, despite misconceptions that heavier always means better. Education debunks these myths and promotes safer adoption.</w:t>
      </w:r>
    </w:p>
    <w:p>
      <w:pPr>
        <w:pStyle w:val="Heading1"/>
      </w:pPr>
      <w:r>
        <w:t>Integration of Barbell Training with Other Exercise Modalities</w:t>
      </w:r>
    </w:p>
    <w:p>
      <w:r>
        <w:t>Barbell training can complement aerobic conditioning, flexibility exercises, and sport-specific training for comprehensive fitness. Periodized programs often cycle between strength phases with barbells and endurance or power training. Cross-training with activities like swimming, cycling, or yoga may improve overall function and recovery. Rehabilitation programs may incorporate modified barbell exercises alongside therapies targeting mobility and neuromuscular control. Effective integration requires balancing volume and intensity to prevent overtraining. Personalized programming ensures barbell training enhances rather than conflicts with other exercise goals.</w:t>
      </w:r>
    </w:p>
    <w:p>
      <w:pPr>
        <w:pStyle w:val="Heading1"/>
      </w:pPr>
      <w:r>
        <w:t>Practical Guidance</w:t>
      </w:r>
    </w:p>
    <w:p>
      <w:pPr>
        <w:pStyle w:val="ListBullet"/>
      </w:pPr>
      <w:r>
        <w:t>Start with professional instruction on technique before adding heavy loads.</w:t>
      </w:r>
    </w:p>
    <w:p>
      <w:pPr>
        <w:pStyle w:val="ListBullet"/>
      </w:pPr>
      <w:r>
        <w:t>Prioritize compound lifts such as squat, deadlift, and bench press for overall strength.</w:t>
      </w:r>
    </w:p>
    <w:p>
      <w:pPr>
        <w:pStyle w:val="ListBullet"/>
      </w:pPr>
      <w:r>
        <w:t>Use progressive overload by incrementally increasing weight or volume.</w:t>
      </w:r>
    </w:p>
    <w:p>
      <w:pPr>
        <w:pStyle w:val="ListBullet"/>
      </w:pPr>
      <w:r>
        <w:t>Incorporate regular warm-up and mobility exercises to prepare muscles and joints.</w:t>
      </w:r>
    </w:p>
    <w:p>
      <w:pPr>
        <w:pStyle w:val="ListBullet"/>
      </w:pPr>
      <w:r>
        <w:t>Train major muscle groups two to three times per week for balanced development.</w:t>
      </w:r>
    </w:p>
    <w:p>
      <w:pPr>
        <w:pStyle w:val="ListBullet"/>
      </w:pPr>
      <w:r>
        <w:t>Use spotters or safety equipment to reduce injury risk during maximal lifts.</w:t>
      </w:r>
    </w:p>
    <w:p>
      <w:pPr>
        <w:pStyle w:val="ListBullet"/>
      </w:pPr>
      <w:r>
        <w:t>Monitor recovery and avoid overtraining by scheduling rest days.</w:t>
      </w:r>
    </w:p>
    <w:p>
      <w:pPr>
        <w:pStyle w:val="ListBullet"/>
      </w:pPr>
      <w:r>
        <w:t>Adapt program according to individual needs, goals, and health status.</w:t>
      </w:r>
    </w:p>
    <w:p>
      <w:pPr>
        <w:pStyle w:val="Heading1"/>
      </w:pPr>
      <w:r>
        <w:t>Safety Notes</w:t>
      </w:r>
    </w:p>
    <w:p>
      <w:pPr>
        <w:pStyle w:val="ListBullet"/>
      </w:pPr>
      <w:r>
        <w:t>Always learn and practice proper technique under supervision initially.</w:t>
      </w:r>
    </w:p>
    <w:p>
      <w:pPr>
        <w:pStyle w:val="ListBullet"/>
      </w:pPr>
      <w:r>
        <w:t>Do not lift weights beyond your current capacity without spotter or safety racks.</w:t>
      </w:r>
    </w:p>
    <w:p>
      <w:pPr>
        <w:pStyle w:val="ListBullet"/>
      </w:pPr>
      <w:r>
        <w:t>Incorporate sufficient warm-up and cool-down routines to reduce muscle strain.</w:t>
      </w:r>
    </w:p>
    <w:p>
      <w:pPr>
        <w:pStyle w:val="ListBullet"/>
      </w:pPr>
      <w:r>
        <w:t>Avoid training through pain or discomfort that may indicate injury.</w:t>
      </w:r>
    </w:p>
    <w:p>
      <w:pPr>
        <w:pStyle w:val="ListBullet"/>
      </w:pPr>
      <w:r>
        <w:t>Use appropriate footwear and maintain a safe lifting environment free of obstacles.</w:t>
      </w:r>
    </w:p>
    <w:p>
      <w:pPr>
        <w:pStyle w:val="ListBullet"/>
      </w:pPr>
      <w:r>
        <w:t>Adjust training loads according to fatigue and physical condition.</w:t>
      </w:r>
    </w:p>
    <w:p>
      <w:pPr>
        <w:pStyle w:val="ListBullet"/>
      </w:pPr>
      <w:r>
        <w:t>Consult a healthcare provider before beginning if you have health concerns or conditions.</w:t>
      </w:r>
    </w:p>
    <w:p>
      <w:pPr>
        <w:pStyle w:val="ListBullet"/>
      </w:pPr>
      <w:r>
        <w:t>Ensure gradual progression to prevent overuse injuries.</w:t>
      </w:r>
    </w:p>
    <w:p>
      <w:pPr>
        <w:pStyle w:val="Heading1"/>
      </w:pPr>
      <w:r>
        <w:t>Common Misconceptions</w:t>
      </w:r>
    </w:p>
    <w:p>
      <w:r>
        <w:rPr>
          <w:b/>
        </w:rPr>
        <w:t xml:space="preserve">Misconception: </w:t>
      </w:r>
      <w:r>
        <w:t>Barbell training is too dangerous and causes injuries easily.</w:t>
      </w:r>
    </w:p>
    <w:p>
      <w:r>
        <w:rPr>
          <w:b/>
        </w:rPr>
        <w:t xml:space="preserve">Reality: </w:t>
      </w:r>
      <w:r>
        <w:t>When performed with correct technique and appropriate progression, barbell training is safe for most individuals and effective for improving strength and health.</w:t>
      </w:r>
    </w:p>
    <w:p>
      <w:r>
        <w:rPr>
          <w:b/>
        </w:rPr>
        <w:t xml:space="preserve">Misconception: </w:t>
      </w:r>
      <w:r>
        <w:t>Barbell training makes women overly bulky.</w:t>
      </w:r>
    </w:p>
    <w:p>
      <w:r>
        <w:rPr>
          <w:b/>
        </w:rPr>
        <w:t xml:space="preserve">Reality: </w:t>
      </w:r>
      <w:r>
        <w:t>Muscle hypertrophy requires specific training and nutritional factors; barbell training improves strength and tone in women without necessarily causing excessive bulk.</w:t>
      </w:r>
    </w:p>
    <w:p>
      <w:r>
        <w:rPr>
          <w:b/>
        </w:rPr>
        <w:t xml:space="preserve">Misconception: </w:t>
      </w:r>
      <w:r>
        <w:t>Machines are safer and better than barbell training for strength gains.</w:t>
      </w:r>
    </w:p>
    <w:p>
      <w:r>
        <w:rPr>
          <w:b/>
        </w:rPr>
        <w:t xml:space="preserve">Reality: </w:t>
      </w:r>
      <w:r>
        <w:t>While machines can be useful, barbell free-weight training often leads to greater functional strength by engaging stabilizer muscles and improving coordination.</w:t>
      </w:r>
    </w:p>
    <w:p>
      <w:pPr>
        <w:pStyle w:val="Heading1"/>
      </w:pPr>
      <w:r>
        <w:t>Clinical Pearls</w:t>
      </w:r>
    </w:p>
    <w:p>
      <w:pPr>
        <w:pStyle w:val="ListNumber"/>
      </w:pPr>
      <w:r>
        <w:t>Consistent progressive overload is key for strength and hypertrophy gains.</w:t>
      </w:r>
    </w:p>
    <w:p>
      <w:pPr>
        <w:pStyle w:val="ListNumber"/>
      </w:pPr>
      <w:r>
        <w:t>Technique mastery reduces injury risk more than avoiding heavy weights.</w:t>
      </w:r>
    </w:p>
    <w:p>
      <w:pPr>
        <w:pStyle w:val="ListNumber"/>
      </w:pPr>
      <w:r>
        <w:t>Barbell training improves neuromuscular coordination and functional performance.</w:t>
      </w:r>
    </w:p>
    <w:p>
      <w:pPr>
        <w:pStyle w:val="ListNumber"/>
      </w:pPr>
      <w:r>
        <w:t>Supervision and coaching facilitate safer implementation particularly in beginners.</w:t>
      </w:r>
    </w:p>
    <w:p>
      <w:pPr>
        <w:pStyle w:val="ListNumber"/>
      </w:pPr>
      <w:r>
        <w:t>Combining barbell training with cardiovascular exercise supports overall health.</w:t>
      </w:r>
    </w:p>
    <w:p>
      <w:pPr>
        <w:pStyle w:val="ListNumber"/>
      </w:pPr>
      <w:r>
        <w:t>Tailoring programs enhances adherence and effectiveness.</w:t>
      </w:r>
    </w:p>
    <w:p>
      <w:pPr>
        <w:pStyle w:val="ListNumber"/>
      </w:pPr>
      <w:r>
        <w:t>Older adults can benefit substantially with proper modifications.</w:t>
      </w:r>
    </w:p>
    <w:p>
      <w:pPr>
        <w:pStyle w:val="ListNumber"/>
      </w:pPr>
      <w:r>
        <w:t>Periodization helps prevent plateaus and overtraining.</w:t>
      </w:r>
    </w:p>
    <w:p>
      <w:pPr>
        <w:pStyle w:val="Heading1"/>
      </w:pPr>
      <w:r>
        <w:t>Key Takeaways</w:t>
      </w:r>
    </w:p>
    <w:p>
      <w:pPr>
        <w:pStyle w:val="ListBullet"/>
      </w:pPr>
      <w:r>
        <w:t>Barbell training is an effective resistance exercise method that improves muscular strength, size, and power through progressive overload.</w:t>
      </w:r>
    </w:p>
    <w:p>
      <w:pPr>
        <w:pStyle w:val="ListBullet"/>
      </w:pPr>
      <w:r>
        <w:t>Physiological adaptations include muscle hypertrophy, neural recruitment improvements, and hormonal responses.</w:t>
      </w:r>
    </w:p>
    <w:p>
      <w:pPr>
        <w:pStyle w:val="ListBullet"/>
      </w:pPr>
      <w:r>
        <w:t>Safe barbell training requires mastering proper technique, use of spotters or safety equipment, and gradual progression.</w:t>
      </w:r>
    </w:p>
    <w:p>
      <w:pPr>
        <w:pStyle w:val="ListBullet"/>
      </w:pPr>
      <w:r>
        <w:t>Barbell exercises like squats, deadlifts, and bench press target major muscle groups through multi-joint movements.</w:t>
      </w:r>
    </w:p>
    <w:p>
      <w:pPr>
        <w:pStyle w:val="ListBullet"/>
      </w:pPr>
      <w:r>
        <w:t>Research supports barbell training benefits in diverse populations when performed appropriately.</w:t>
      </w:r>
    </w:p>
    <w:p>
      <w:pPr>
        <w:pStyle w:val="ListBullet"/>
      </w:pPr>
      <w:r>
        <w:t>Misconceptions such as excessive injury risk or unwanted bulk in women are not supported by evidence.</w:t>
      </w:r>
    </w:p>
    <w:p>
      <w:pPr>
        <w:pStyle w:val="ListBullet"/>
      </w:pPr>
      <w:r>
        <w:t>Barbell training can be integrated with aerobic and flexibility exercise for comprehensive fitness.</w:t>
      </w:r>
    </w:p>
    <w:p>
      <w:pPr>
        <w:pStyle w:val="ListBullet"/>
      </w:pPr>
      <w:r>
        <w:t>Limitations include accessibility, individual contraindications, and need for coaching especially in beginners.</w:t>
      </w:r>
    </w:p>
    <w:p>
      <w:pPr>
        <w:pStyle w:val="Heading1"/>
      </w:pPr>
      <w:r>
        <w:t>Glossary</w:t>
      </w:r>
    </w:p>
    <w:p>
      <w:r>
        <w:rPr>
          <w:b/>
        </w:rPr>
        <w:t xml:space="preserve">Barbell: </w:t>
      </w:r>
      <w:r>
        <w:t>A long metal bar to which weight plates are added for resistance training.</w:t>
      </w:r>
    </w:p>
    <w:p>
      <w:r>
        <w:rPr>
          <w:b/>
        </w:rPr>
        <w:t xml:space="preserve">Progressive Overload: </w:t>
      </w:r>
      <w:r>
        <w:t>A training principle involving gradual increase of resistance to stimulate muscle growth and strength.</w:t>
      </w:r>
    </w:p>
    <w:p>
      <w:r>
        <w:rPr>
          <w:b/>
        </w:rPr>
        <w:t xml:space="preserve">Hypertrophy: </w:t>
      </w:r>
      <w:r>
        <w:t>An increase in muscle size due to growth of muscle fibers.</w:t>
      </w:r>
    </w:p>
    <w:p>
      <w:r>
        <w:rPr>
          <w:b/>
        </w:rPr>
        <w:t xml:space="preserve">Neuromuscular Adaptation: </w:t>
      </w:r>
      <w:r>
        <w:t>Improvements in the nervous system's ability to activate muscles effectively.</w:t>
      </w:r>
    </w:p>
    <w:p>
      <w:r>
        <w:rPr>
          <w:b/>
        </w:rPr>
        <w:t xml:space="preserve">Compound Movements: </w:t>
      </w:r>
      <w:r>
        <w:t>Exercises that involve multiple joints and muscle groups, such as squats and deadlifts.</w:t>
      </w:r>
    </w:p>
    <w:p>
      <w:r>
        <w:rPr>
          <w:b/>
        </w:rPr>
        <w:t xml:space="preserve">1-Repetition Maximum (1RM): </w:t>
      </w:r>
      <w:r>
        <w:t>The maximum amount of weight that can be lifted for one repetition of an exercise.</w:t>
      </w:r>
    </w:p>
    <w:p>
      <w:r>
        <w:rPr>
          <w:b/>
        </w:rPr>
        <w:t xml:space="preserve">Spotter: </w:t>
      </w:r>
      <w:r>
        <w:t>A person who assists and ensures safety during free-weight lifting.</w:t>
      </w:r>
    </w:p>
    <w:p>
      <w:r>
        <w:rPr>
          <w:b/>
        </w:rPr>
        <w:t xml:space="preserve">Periodization: </w:t>
      </w:r>
      <w:r>
        <w:t>Planned variation in training intensity and volume to optimize performance and recovery.</w:t>
      </w:r>
    </w:p>
    <w:p>
      <w:pPr>
        <w:pStyle w:val="Heading1"/>
      </w:pPr>
      <w:r>
        <w:t>Related Modules</w:t>
      </w:r>
    </w:p>
    <w:p>
      <w:pPr>
        <w:pStyle w:val="ListBullet"/>
      </w:pPr>
      <w:r>
        <w:t>EXE-102</w:t>
      </w:r>
    </w:p>
    <w:p>
      <w:pPr>
        <w:pStyle w:val="ListBullet"/>
      </w:pPr>
      <w:r>
        <w:t>PHY-209</w:t>
      </w:r>
    </w:p>
    <w:p>
      <w:pPr>
        <w:pStyle w:val="ListBullet"/>
      </w:pPr>
      <w:r>
        <w:t>EXE-113</w:t>
      </w:r>
    </w:p>
    <w:p>
      <w:pPr>
        <w:pStyle w:val="Heading1"/>
      </w:pPr>
      <w:r>
        <w:t>Illustration Specifications</w:t>
      </w:r>
    </w:p>
    <w:p>
      <w:pPr>
        <w:pStyle w:val="Heading2"/>
      </w:pPr>
      <w:r>
        <w:t>ILL-EXE-107-1 - Barbell Squat Technique</w:t>
      </w:r>
    </w:p>
    <w:p>
      <w:r>
        <w:t>Type: Photograph</w:t>
      </w:r>
    </w:p>
    <w:p>
      <w:r>
        <w:t>Step-by-step visual guide demonstrating correct posture and movement during a barbell back squat lift.</w:t>
      </w:r>
    </w:p>
    <w:p>
      <w:r>
        <w:t>Alt text: Photograph showing a person performing a barbell back squat with correct form.</w:t>
      </w:r>
    </w:p>
    <w:p>
      <w:pPr>
        <w:pStyle w:val="Heading2"/>
      </w:pPr>
      <w:r>
        <w:t>ILL-EXE-107-2 - Muscle Groups Engaged in Barbell Deadlift</w:t>
      </w:r>
    </w:p>
    <w:p>
      <w:r>
        <w:t>Type: Diagram</w:t>
      </w:r>
    </w:p>
    <w:p>
      <w:r>
        <w:t>Anatomical diagram highlighting primary and secondary muscles activated during the barbell deadlift exercise.</w:t>
      </w:r>
    </w:p>
    <w:p>
      <w:r>
        <w:t>Alt text: Diagram showing muscles in the legs, back, and hips highlighted to indicate activation during deadlift.</w:t>
      </w:r>
    </w:p>
    <w:p>
      <w:pPr>
        <w:pStyle w:val="Heading2"/>
      </w:pPr>
      <w:r>
        <w:t>ILL-EXE-107-3 - Progressive Overload Concept</w:t>
      </w:r>
    </w:p>
    <w:p>
      <w:r>
        <w:t>Type: Infographic</w:t>
      </w:r>
    </w:p>
    <w:p>
      <w:r>
        <w:t>Visual representation explaining progressive overload with examples of increasing weight, sets, and reps over time.</w:t>
      </w:r>
    </w:p>
    <w:p>
      <w:r>
        <w:t>Alt text: Infographic illustrating gradual increases in barbell weight, repetitions, and training volume.</w:t>
      </w:r>
    </w:p>
    <w:p>
      <w:pPr>
        <w:pStyle w:val="Heading2"/>
      </w:pPr>
      <w:r>
        <w:t>ILL-EXE-107-4 - Safety Equipment for Barbell Training</w:t>
      </w:r>
    </w:p>
    <w:p>
      <w:r>
        <w:t>Type: Photograph</w:t>
      </w:r>
    </w:p>
    <w:p>
      <w:r>
        <w:t>Image showing safety racks, collars, and spotters used in a gym setting to ensure lifter safety during barbell training.</w:t>
      </w:r>
    </w:p>
    <w:p>
      <w:r>
        <w:t>Alt text: Photo depicting gym safety equipment including squat racks and spotters assisting a lifter.</w:t>
      </w:r>
    </w:p>
    <w:p>
      <w:pPr>
        <w:pStyle w:val="Heading1"/>
      </w:pPr>
      <w:r>
        <w:t>References</w:t>
      </w:r>
    </w:p>
    <w:p>
      <w:pPr>
        <w:pStyle w:val="ListBullet"/>
      </w:pPr>
      <w:r>
        <w:t>Essentials of Strength Training and Conditioning | National Strength and Conditioning Association | 2016 | ISBN 978-1492501626 | Unverified</w:t>
      </w:r>
    </w:p>
    <w:p>
      <w:pPr>
        <w:pStyle w:val="ListBullet"/>
      </w:pPr>
      <w:r>
        <w:t>The Mechanisms of Muscle Hypertrophy and Strength Gain Through Resistance Training | Schoenfeld BJ | 2010 | Journal of Strength and Conditioning Research | Unverified</w:t>
      </w:r>
    </w:p>
    <w:p>
      <w:pPr>
        <w:pStyle w:val="ListBullet"/>
      </w:pPr>
      <w:r>
        <w:t>Resistance Training and Older Adults: Position Statement From the American College of Sports Medicine | ACSM | 2009 | Medicine &amp; Science in Sports &amp; Exercise | Unverified</w:t>
      </w:r>
    </w:p>
    <w:p>
      <w:pPr>
        <w:pStyle w:val="ListBullet"/>
      </w:pPr>
      <w:r>
        <w:t>Free Weights Versus Machines in Resistance Training: A Review of the Literature | American Council on Exercise | 2018 | acefitness.org | Unverified</w:t>
      </w:r>
    </w:p>
    <w:p>
      <w:pPr>
        <w:pStyle w:val="ListBullet"/>
      </w:pPr>
      <w:r>
        <w:t>Periodization Training for Sports: A Scientific Approach | Bompa TO | 1999 | Human Kinetics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