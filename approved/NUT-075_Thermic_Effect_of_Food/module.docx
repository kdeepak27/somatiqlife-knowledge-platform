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NUT-075 - Thermic Effect of Food</w:t>
      </w:r>
    </w:p>
    <w:p>
      <w:r>
        <w:rPr>
          <w:i/>
        </w:rPr>
        <w:t>How digestion and nutrient processing affect energy expenditure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Adult Health Maintenance, Weight Management, Chronic Disease Nutrition</w:t>
            </w:r>
          </w:p>
        </w:tc>
      </w:tr>
      <w:tr>
        <w:tc>
          <w:tcPr>
            <w:tcW w:type="dxa" w:w="4968"/>
          </w:tcPr>
          <w:p>
            <w:r>
              <w:rPr>
                <w:b/>
              </w:rPr>
              <w:t>Audience</w:t>
            </w:r>
          </w:p>
        </w:tc>
        <w:tc>
          <w:tcPr>
            <w:tcW w:type="dxa" w:w="4968"/>
          </w:tcPr>
          <w:p>
            <w:r>
              <w:t>General Public, Health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thermic effect of food, diet-induced thermogenesis, energy expenditure, digestion, macronutrients,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thermic effect of food (TEF), also called diet-induced thermogenesis, is the increase in energy expenditure above the basal metabolic rate due to the process of digesting, absorbing, and metabolizing nutrients from food. TEF typically accounts for about 5-15% of total daily energy expenditure depending on the composition of the diet. Proteins invoke the highest thermic effect (approximately 20-30%), carbohydrates moderate (5-10%), and fats the lowest (0-3%). This occurs because protein digestion and metabolism demand significant enzymatic activity and energy usage. TEF is a key component of metabolism influencing weight management and overall energy balance. Understanding TEF helps clarify why macronutrient quality matters beyond calorie counts. However, its absolute impact is limited and insufficient alone for significant weight loss. Factors such as meal frequency, food form (solid vs. liquid), and cooking methods can influence TEF. TEF also interacts with other metabolic components like basal metabolic rate and physical activity. While some suggest boosting metabolism by manipulating TEF, clinical evidence supports balanced diet composition rather than relying solely on TEF. Important related concepts include basal metabolic rate, non-exercise activity thermogenesis, and total daily energy expenditure. TEF demonstrates the complexity of metabolism and the multidimensional roles that diet plays in human health, energy management, and nutrition strategies.</w:t>
      </w:r>
    </w:p>
    <w:p>
      <w:pPr>
        <w:pStyle w:val="Heading1"/>
      </w:pPr>
      <w:r>
        <w:t>Customer Questions Answered</w:t>
      </w:r>
    </w:p>
    <w:p>
      <w:pPr>
        <w:pStyle w:val="ListBullet"/>
      </w:pPr>
      <w:r>
        <w:t>What is the thermic effect of food?</w:t>
      </w:r>
    </w:p>
    <w:p>
      <w:pPr>
        <w:pStyle w:val="ListBullet"/>
      </w:pPr>
      <w:r>
        <w:t>How does the thermic effect of food impact weight management?</w:t>
      </w:r>
    </w:p>
    <w:p>
      <w:pPr>
        <w:pStyle w:val="ListBullet"/>
      </w:pPr>
      <w:r>
        <w:t>Do different foods have different thermic effects?</w:t>
      </w:r>
    </w:p>
    <w:p>
      <w:pPr>
        <w:pStyle w:val="ListBullet"/>
      </w:pPr>
      <w:r>
        <w:t>Can the thermic effect of food increase metabolism?</w:t>
      </w:r>
    </w:p>
    <w:p>
      <w:pPr>
        <w:pStyle w:val="ListBullet"/>
      </w:pPr>
      <w:r>
        <w:t>Is the thermic effect of food significant for daily calorie expenditure?</w:t>
      </w:r>
    </w:p>
    <w:p>
      <w:pPr>
        <w:pStyle w:val="ListBullet"/>
      </w:pPr>
      <w:r>
        <w:t>How do proteins compare to carbs and fats in thermic effect?</w:t>
      </w:r>
    </w:p>
    <w:p>
      <w:pPr>
        <w:pStyle w:val="ListBullet"/>
      </w:pPr>
      <w:r>
        <w:t>Does cooking affect the thermic effect of food?</w:t>
      </w:r>
    </w:p>
    <w:p>
      <w:pPr>
        <w:pStyle w:val="ListBullet"/>
      </w:pPr>
      <w:r>
        <w:t>Are there any health risks related to manipulating the thermic effect of food?</w:t>
      </w:r>
    </w:p>
    <w:p>
      <w:pPr>
        <w:pStyle w:val="Heading1"/>
      </w:pPr>
      <w:r>
        <w:t>Learning Objectives</w:t>
      </w:r>
    </w:p>
    <w:p>
      <w:pPr>
        <w:pStyle w:val="ListBullet"/>
      </w:pPr>
      <w:r>
        <w:t>Define the thermic effect of food and its role in metabolism.</w:t>
      </w:r>
    </w:p>
    <w:p>
      <w:pPr>
        <w:pStyle w:val="ListBullet"/>
      </w:pPr>
      <w:r>
        <w:t>Explain how different macronutrients affect the thermic effect.</w:t>
      </w:r>
    </w:p>
    <w:p>
      <w:pPr>
        <w:pStyle w:val="ListBullet"/>
      </w:pPr>
      <w:r>
        <w:t>Describe the physiological mechanisms behind TEF.</w:t>
      </w:r>
    </w:p>
    <w:p>
      <w:pPr>
        <w:pStyle w:val="ListBullet"/>
      </w:pPr>
      <w:r>
        <w:t>Interpret the practical implications of TEF for weight management and nutrition.</w:t>
      </w:r>
    </w:p>
    <w:p>
      <w:pPr>
        <w:pStyle w:val="ListBullet"/>
      </w:pPr>
      <w:r>
        <w:t>Identify factors that influence the magnitude of TEF.</w:t>
      </w:r>
    </w:p>
    <w:p>
      <w:pPr>
        <w:pStyle w:val="ListBullet"/>
      </w:pPr>
      <w:r>
        <w:t>Recognize misconceptions about the impact of TEF on metabolism.</w:t>
      </w:r>
    </w:p>
    <w:p>
      <w:pPr>
        <w:pStyle w:val="ListBullet"/>
      </w:pPr>
      <w:r>
        <w:t>Summarize safety considerations related to dietary manipulation of TEF.</w:t>
      </w:r>
    </w:p>
    <w:p>
      <w:pPr>
        <w:pStyle w:val="ListBullet"/>
      </w:pPr>
      <w:r>
        <w:t>Apply knowledge of TEF in clinical or personal dietary planning.</w:t>
      </w:r>
    </w:p>
    <w:p>
      <w:pPr>
        <w:pStyle w:val="Heading1"/>
      </w:pPr>
      <w:r>
        <w:t>Definition</w:t>
      </w:r>
    </w:p>
    <w:p>
      <w:r>
        <w:t>The thermic effect of food (TEF) is the increase in metabolic rate after ingestion of a meal due to the energy required for digestion, absorption, transport, metabolism, and storage of nutrients.</w:t>
      </w:r>
    </w:p>
    <w:p>
      <w:pPr>
        <w:pStyle w:val="Heading1"/>
      </w:pPr>
      <w:r>
        <w:t>Why This Matters</w:t>
      </w:r>
    </w:p>
    <w:p>
      <w:r>
        <w:t>Understanding the thermic effect of food provides insight into how the types and amounts of food eaten impact energy expenditure and metabolism, which is important for weight management, nutrition planning, and metabolic health.</w:t>
      </w:r>
    </w:p>
    <w:p>
      <w:pPr>
        <w:pStyle w:val="Heading1"/>
      </w:pPr>
      <w:r>
        <w:t>Overview of the Thermic Effect of Food</w:t>
      </w:r>
    </w:p>
    <w:p>
      <w:r>
        <w:t>The thermic effect of food represents the portion of daily energy expenditure that arises from processing food intake. This includes the energy spent to digest food, absorb nutrients into the bloodstream, transport them to cells, metabolize them for energy or storage, and synthesize macromolecules as needed. Typically, TEF ranges between 5% to 15% of total energy intake, depending on the meal's size and composition. It is one of the three major components of total daily energy expenditure, alongside basal metabolic rate and physical activity energy expenditure.</w:t>
      </w:r>
    </w:p>
    <w:p>
      <w:pPr>
        <w:pStyle w:val="Heading1"/>
      </w:pPr>
      <w:r>
        <w:t>Physiological Mechanisms Underlying TEF</w:t>
      </w:r>
    </w:p>
    <w:p>
      <w:r>
        <w:t>TEF occurs because the body expends energy to perform various functions after eating. Enzymatic breakdown of macronutrients in the gastrointestinal tract, active transport of nutrients across intestinal linings, and metabolic processing in the liver and tissues all require ATP (energy). Protein digestion is especially energy-demanding due to protease activation and amino acid metabolism pathways. Additionally, the sympathetic nervous system plays a role in modulating the thermic response following food intake.</w:t>
      </w:r>
    </w:p>
    <w:p>
      <w:pPr>
        <w:pStyle w:val="Heading1"/>
      </w:pPr>
      <w:r>
        <w:t>Impact of Different Macronutrients on TEF</w:t>
      </w:r>
    </w:p>
    <w:p>
      <w:r>
        <w:t>Macronutrients differ significantly in their thermic effect. Protein has the highest TEF, estimated at 20-30% of the calories consumed from protein, due to the complex processing of amino acids. Carbohydrates have a moderate TEF around 5-10%, as glucose metabolism is less energy-intensive. Fats have the lowest TEF, approximately 0-3%, reflecting their efficient absorption and storage. Mixed meals produce a TEF value dependent on their macronutrient composition.</w:t>
      </w:r>
    </w:p>
    <w:p>
      <w:pPr>
        <w:pStyle w:val="Heading1"/>
      </w:pPr>
      <w:r>
        <w:t>Factors Influencing the Magnitude of TEF</w:t>
      </w:r>
    </w:p>
    <w:p>
      <w:r>
        <w:t>Several factors influence TEF size, including meal size, macronutrient composition, food form, and individual metabolic variability. Larger meals induce a higher absolute TEF. Solid foods generally cause a greater TEF compared to liquids because of the longer digestive process. Meal frequency and timing may also alter TEF due to circadian rhythms and hormonal regulation. Age, metabolic health status, and physical activity levels further modulate TEF responses.</w:t>
      </w:r>
    </w:p>
    <w:p>
      <w:pPr>
        <w:pStyle w:val="Heading1"/>
      </w:pPr>
      <w:r>
        <w:t>Clinical and Practical Relevance of TEF</w:t>
      </w:r>
    </w:p>
    <w:p>
      <w:r>
        <w:t>TEF contributes to the total daily energy expenditure and thus influences body weight regulation. Diets higher in protein leverage the higher TEF to slightly increase calorie burn, which can aid in weight management strategies. While TEF alone is insufficient for substantial weight loss, it complements other metabolic factors. Understanding TEF helps in designing diets that optimize energy expenditure without extreme caloric restriction. Additionally, recognizing TEF's limitations prevents reliance on 'metabolism-boosting' gimmicks.</w:t>
      </w:r>
    </w:p>
    <w:p>
      <w:pPr>
        <w:pStyle w:val="Heading1"/>
      </w:pPr>
      <w:r>
        <w:t>Limitations of TEF in Weight Management</w:t>
      </w:r>
    </w:p>
    <w:p>
      <w:r>
        <w:t>Although TEF represents a promising target to slightly elevate metabolism, its quantitative impact is relatively modest compared to basal metabolic rate and physical activity. TEF varies individually and is influenced by multiple external factors. Overemphasizing TEF can lead to misconceived dieting approaches that neglect broader energy balance principles. Also, increasing protein intake excessively to boost TEF may pose risks for some populations due to renal considerations.</w:t>
      </w:r>
    </w:p>
    <w:p>
      <w:pPr>
        <w:pStyle w:val="Heading1"/>
      </w:pPr>
      <w:r>
        <w:t>Common Misconceptions about TEF</w:t>
      </w:r>
    </w:p>
    <w:p>
      <w:r>
        <w:t>Several misconceptions exist, including the belief that TEF can cause major metabolic rate increases or that eating frequently significantly augments metabolism via TEF alone. Some think that certain 'thermogenic' foods dramatically increase calorie burn, but evidence shows these effects are small. TEF is one component in a multifactorial system and should not be isolated as a weight loss panacea. Balanced nutrition and lifestyle remain the cornerstone of metabolic health.</w:t>
      </w:r>
    </w:p>
    <w:p>
      <w:pPr>
        <w:pStyle w:val="Heading1"/>
      </w:pPr>
      <w:r>
        <w:t>Interrelationship of TEF with Other Metabolic Components</w:t>
      </w:r>
    </w:p>
    <w:p>
      <w:r>
        <w:t>TEF interacts with basal metabolic rate (the energy used at rest) and physical activity energy expenditure to form total daily energy expenditure. Non-exercise activity thermogenesis (NEAT) is another contributor distinct from TEF. Together, these elements determine overall caloric needs and energy balance. An integrated understanding aids in clinical nutrition, athletic performance, and health maintenance strategies.</w:t>
      </w:r>
    </w:p>
    <w:p>
      <w:pPr>
        <w:pStyle w:val="Heading1"/>
      </w:pPr>
      <w:r>
        <w:t>Practical Guidance</w:t>
      </w:r>
    </w:p>
    <w:p>
      <w:pPr>
        <w:pStyle w:val="ListBullet"/>
      </w:pPr>
      <w:r>
        <w:t>Include adequate protein in meals to modestly increase TEF and support muscle maintenance during weight management.</w:t>
      </w:r>
    </w:p>
    <w:p>
      <w:pPr>
        <w:pStyle w:val="ListBullet"/>
      </w:pPr>
      <w:r>
        <w:t>Favor whole, solid foods over liquid meal replacements to achieve a higher TEF.</w:t>
      </w:r>
    </w:p>
    <w:p>
      <w:pPr>
        <w:pStyle w:val="ListBullet"/>
      </w:pPr>
      <w:r>
        <w:t>Distribute macronutrients thoughtfully rather than relying solely on TEF manipulation for weight control.</w:t>
      </w:r>
    </w:p>
    <w:p>
      <w:pPr>
        <w:pStyle w:val="ListBullet"/>
      </w:pPr>
      <w:r>
        <w:t>Balance meal size and frequency according to individual lifestyle rather than attempting to 'boost metabolism' through frequent snacking.</w:t>
      </w:r>
    </w:p>
    <w:p>
      <w:pPr>
        <w:pStyle w:val="ListBullet"/>
      </w:pPr>
      <w:r>
        <w:t>Avoid extreme diets aiming to exploit TEF, as these may have unintended health consequences.</w:t>
      </w:r>
    </w:p>
    <w:p>
      <w:pPr>
        <w:pStyle w:val="ListBullet"/>
      </w:pPr>
      <w:r>
        <w:t>Monitor renal function when increasing protein intake to leverage TEF benefits, especially in susceptible individuals.</w:t>
      </w:r>
    </w:p>
    <w:p>
      <w:pPr>
        <w:pStyle w:val="ListBullet"/>
      </w:pPr>
      <w:r>
        <w:t>Remember that TEF is only one part of metabolism; prioritize overall dietary quality and physical activity.</w:t>
      </w:r>
    </w:p>
    <w:p>
      <w:pPr>
        <w:pStyle w:val="ListBullet"/>
      </w:pPr>
      <w:r>
        <w:t>Consult healthcare professionals before making major dietary changes targeting metabolism.</w:t>
      </w:r>
    </w:p>
    <w:p>
      <w:pPr>
        <w:pStyle w:val="Heading1"/>
      </w:pPr>
      <w:r>
        <w:t>Safety Notes</w:t>
      </w:r>
    </w:p>
    <w:p>
      <w:pPr>
        <w:pStyle w:val="ListBullet"/>
      </w:pPr>
      <w:r>
        <w:t>Excessive protein intake to increase TEF can strain kidney function in susceptible individuals.</w:t>
      </w:r>
    </w:p>
    <w:p>
      <w:pPr>
        <w:pStyle w:val="ListBullet"/>
      </w:pPr>
      <w:r>
        <w:t>Manipulating diet frequency or composition without professional guidance may disrupt nutrient balance.</w:t>
      </w:r>
    </w:p>
    <w:p>
      <w:pPr>
        <w:pStyle w:val="ListBullet"/>
      </w:pPr>
      <w:r>
        <w:t>Not all claims about foods or supplements increasing TEF are supported by strong evidence; be cautious of misleading marketing.</w:t>
      </w:r>
    </w:p>
    <w:p>
      <w:pPr>
        <w:pStyle w:val="ListBullet"/>
      </w:pPr>
      <w:r>
        <w:t>Avoid extreme caloric restriction regimes that ignore TEF and overall metabolic needs.</w:t>
      </w:r>
    </w:p>
    <w:p>
      <w:pPr>
        <w:pStyle w:val="ListBullet"/>
      </w:pPr>
      <w:r>
        <w:t>Individuals with metabolic or gastrointestinal disorders should seek personalized advice before attempting to adjust diet to alter TEF.</w:t>
      </w:r>
    </w:p>
    <w:p>
      <w:pPr>
        <w:pStyle w:val="Heading1"/>
      </w:pPr>
      <w:r>
        <w:t>Common Misconceptions</w:t>
      </w:r>
    </w:p>
    <w:p>
      <w:r>
        <w:rPr>
          <w:b/>
        </w:rPr>
        <w:t xml:space="preserve">Misconception: </w:t>
      </w:r>
      <w:r>
        <w:t>Eating more frequently significantly increases metabolism by increasing TEF.</w:t>
      </w:r>
    </w:p>
    <w:p>
      <w:r>
        <w:rPr>
          <w:b/>
        </w:rPr>
        <w:t xml:space="preserve">Reality: </w:t>
      </w:r>
      <w:r>
        <w:t>While TEF occurs after meals, increasing meal frequency does not substantially raise overall daily energy expenditure.</w:t>
      </w:r>
    </w:p>
    <w:p>
      <w:r>
        <w:rPr>
          <w:b/>
        </w:rPr>
        <w:t xml:space="preserve">Misconception: </w:t>
      </w:r>
      <w:r>
        <w:t>Certain foods have a magical ability to greatly raise TEF and promote weight loss.</w:t>
      </w:r>
    </w:p>
    <w:p>
      <w:r>
        <w:rPr>
          <w:b/>
        </w:rPr>
        <w:t xml:space="preserve">Reality: </w:t>
      </w:r>
      <w:r>
        <w:t>TEF differences among foods exist but are generally modest and insufficient alone to cause significant weight loss.</w:t>
      </w:r>
    </w:p>
    <w:p>
      <w:r>
        <w:rPr>
          <w:b/>
        </w:rPr>
        <w:t xml:space="preserve">Misconception: </w:t>
      </w:r>
      <w:r>
        <w:t>TEF can replace the need for physical activity or calorie control in weight management.</w:t>
      </w:r>
    </w:p>
    <w:p>
      <w:r>
        <w:rPr>
          <w:b/>
        </w:rPr>
        <w:t xml:space="preserve">Reality: </w:t>
      </w:r>
      <w:r>
        <w:t>TEF contributes a small portion to total energy expenditure and should complement, not replace, diet and exercise efforts.</w:t>
      </w:r>
    </w:p>
    <w:p>
      <w:pPr>
        <w:pStyle w:val="Heading1"/>
      </w:pPr>
      <w:r>
        <w:t>Clinical Pearls</w:t>
      </w:r>
    </w:p>
    <w:p>
      <w:pPr>
        <w:pStyle w:val="ListNumber"/>
      </w:pPr>
      <w:r>
        <w:t>Protein-rich meals have the highest thermic effect and can aid in satiety and muscle preservation.</w:t>
      </w:r>
    </w:p>
    <w:p>
      <w:pPr>
        <w:pStyle w:val="ListNumber"/>
      </w:pPr>
      <w:r>
        <w:t>TEF improves energy expenditure but has limited potency as a sole strategy for weight loss.</w:t>
      </w:r>
    </w:p>
    <w:p>
      <w:pPr>
        <w:pStyle w:val="ListNumber"/>
      </w:pPr>
      <w:r>
        <w:t>Understanding TEF helps debunk marketing myths surrounding 'metabolism-boosting' foods or supplements.</w:t>
      </w:r>
    </w:p>
    <w:p>
      <w:pPr>
        <w:pStyle w:val="ListNumber"/>
      </w:pPr>
      <w:r>
        <w:t>Meal composition matters for metabolic health beyond calorie content alone.</w:t>
      </w:r>
    </w:p>
    <w:p>
      <w:pPr>
        <w:pStyle w:val="ListNumber"/>
      </w:pPr>
      <w:r>
        <w:t>TEF varies by individual factors including age, metabolic health, and physical activity level.</w:t>
      </w:r>
    </w:p>
    <w:p>
      <w:pPr>
        <w:pStyle w:val="Heading1"/>
      </w:pPr>
      <w:r>
        <w:t>Key Takeaways</w:t>
      </w:r>
    </w:p>
    <w:p>
      <w:pPr>
        <w:pStyle w:val="ListBullet"/>
      </w:pPr>
      <w:r>
        <w:t>The thermic effect of food is the energy expended for digestion, absorption, and metabolism of food.</w:t>
      </w:r>
    </w:p>
    <w:p>
      <w:pPr>
        <w:pStyle w:val="ListBullet"/>
      </w:pPr>
      <w:r>
        <w:t>Proteins have the highest TEF, followed by carbohydrates and fats.</w:t>
      </w:r>
    </w:p>
    <w:p>
      <w:pPr>
        <w:pStyle w:val="ListBullet"/>
      </w:pPr>
      <w:r>
        <w:t>TEF contributes about 5-15% of total daily energy expenditure.</w:t>
      </w:r>
    </w:p>
    <w:p>
      <w:pPr>
        <w:pStyle w:val="ListBullet"/>
      </w:pPr>
      <w:r>
        <w:t>TEF magnitude is influenced by meal size, composition, food form, and personal factors.</w:t>
      </w:r>
    </w:p>
    <w:p>
      <w:pPr>
        <w:pStyle w:val="ListBullet"/>
      </w:pPr>
      <w:r>
        <w:t>TEF is a modest component of metabolism and should be considered in the context of the whole energy balance.</w:t>
      </w:r>
    </w:p>
    <w:p>
      <w:pPr>
        <w:pStyle w:val="ListBullet"/>
      </w:pPr>
      <w:r>
        <w:t>Misconceptions overestimate the impact of TEF on weight loss and metabolism.</w:t>
      </w:r>
    </w:p>
    <w:p>
      <w:pPr>
        <w:pStyle w:val="ListBullet"/>
      </w:pPr>
      <w:r>
        <w:t>Practical dietary planning can leverage TEF benefits safely with attention to overall nutrition.</w:t>
      </w:r>
    </w:p>
    <w:p>
      <w:pPr>
        <w:pStyle w:val="ListBullet"/>
      </w:pPr>
      <w:r>
        <w:t>TEF interacts with other metabolic processes to influence total energy expenditure.</w:t>
      </w:r>
    </w:p>
    <w:p>
      <w:pPr>
        <w:pStyle w:val="Heading1"/>
      </w:pPr>
      <w:r>
        <w:t>Glossary</w:t>
      </w:r>
    </w:p>
    <w:p>
      <w:r>
        <w:rPr>
          <w:b/>
        </w:rPr>
        <w:t xml:space="preserve">Thermic Effect of Food (TEF): </w:t>
      </w:r>
      <w:r>
        <w:t>The increase in energy expenditure associated with the digestion, absorption, and metabolism of food.</w:t>
      </w:r>
    </w:p>
    <w:p>
      <w:r>
        <w:rPr>
          <w:b/>
        </w:rPr>
        <w:t xml:space="preserve">Basal Metabolic Rate (BMR): </w:t>
      </w:r>
      <w:r>
        <w:t>The amount of energy expended while at rest in a neutrally temperate environment, in the post-absorptive state.</w:t>
      </w:r>
    </w:p>
    <w:p>
      <w:r>
        <w:rPr>
          <w:b/>
        </w:rPr>
        <w:t xml:space="preserve">Diet-Induced Thermogenesis: </w:t>
      </w:r>
      <w:r>
        <w:t>Another term for the thermic effect of food, highlighting its origin from food intake.</w:t>
      </w:r>
    </w:p>
    <w:p>
      <w:r>
        <w:rPr>
          <w:b/>
        </w:rPr>
        <w:t xml:space="preserve">Macronutrients: </w:t>
      </w:r>
      <w:r>
        <w:t>Nutrients required in large amounts: proteins, carbohydrates, and fats.</w:t>
      </w:r>
    </w:p>
    <w:p>
      <w:r>
        <w:rPr>
          <w:b/>
        </w:rPr>
        <w:t xml:space="preserve">Non-Exercise Activity Thermogenesis (NEAT): </w:t>
      </w:r>
      <w:r>
        <w:t>Energy expended for activities other than sleeping, eating, or sports-like exercise.</w:t>
      </w:r>
    </w:p>
    <w:p>
      <w:pPr>
        <w:pStyle w:val="Heading1"/>
      </w:pPr>
      <w:r>
        <w:t>Related Modules</w:t>
      </w:r>
    </w:p>
    <w:p>
      <w:pPr>
        <w:pStyle w:val="ListBullet"/>
      </w:pPr>
      <w:r>
        <w:t>NUT-012 - Macronutrient Metabolism</w:t>
      </w:r>
    </w:p>
    <w:p>
      <w:pPr>
        <w:pStyle w:val="ListBullet"/>
      </w:pPr>
      <w:r>
        <w:t>NUT-034 - Energy Balance and Weight Control</w:t>
      </w:r>
    </w:p>
    <w:p>
      <w:pPr>
        <w:pStyle w:val="ListBullet"/>
      </w:pPr>
      <w:r>
        <w:t>NUT-061 - Protein Metabolism and Functions</w:t>
      </w:r>
    </w:p>
    <w:p>
      <w:pPr>
        <w:pStyle w:val="Heading1"/>
      </w:pPr>
      <w:r>
        <w:t>Illustration Specifications</w:t>
      </w:r>
    </w:p>
    <w:p>
      <w:pPr>
        <w:pStyle w:val="Heading2"/>
      </w:pPr>
      <w:r>
        <w:t>IL-TEF-001 - Energy Components of Daily Calorie Expenditure</w:t>
      </w:r>
    </w:p>
    <w:p>
      <w:r>
        <w:t>Type: Diagram</w:t>
      </w:r>
    </w:p>
    <w:p>
      <w:r>
        <w:t>A pie chart showing the proportion of basal metabolic rate, physical activity, and thermic effect of food in total daily energy expenditure.</w:t>
      </w:r>
    </w:p>
    <w:p>
      <w:r>
        <w:t>Alt text: Pie chart of components of daily energy expenditure including TEF</w:t>
      </w:r>
    </w:p>
    <w:p>
      <w:pPr>
        <w:pStyle w:val="Heading2"/>
      </w:pPr>
      <w:r>
        <w:t>IL-TEF-002 - Thermic Effect of Different Macronutrients</w:t>
      </w:r>
    </w:p>
    <w:p>
      <w:r>
        <w:t>Type: Bar Graph</w:t>
      </w:r>
    </w:p>
    <w:p>
      <w:r>
        <w:t>Bar graph comparing TEF percentages for protein, carbohydrate, and fat intake.</w:t>
      </w:r>
    </w:p>
    <w:p>
      <w:r>
        <w:t>Alt text: Bar graph of differing thermic effects by macronutrient</w:t>
      </w:r>
    </w:p>
    <w:p>
      <w:pPr>
        <w:pStyle w:val="Heading2"/>
      </w:pPr>
      <w:r>
        <w:t>IL-TEF-003 - Physiological Pathways of TEF</w:t>
      </w:r>
    </w:p>
    <w:p>
      <w:r>
        <w:t>Type: Flowchart</w:t>
      </w:r>
    </w:p>
    <w:p>
      <w:r>
        <w:t>Flowchart depicting digestion, absorption, transport, metabolism, and energy expenditure steps contributing to TEF.</w:t>
      </w:r>
    </w:p>
    <w:p>
      <w:r>
        <w:t>Alt text: Flowchart of physiological steps involved in TEF</w:t>
      </w:r>
    </w:p>
    <w:p>
      <w:pPr>
        <w:pStyle w:val="Heading2"/>
      </w:pPr>
      <w:r>
        <w:t>IL-TEF-004 - Factors Affecting the Thermic Effect of Food</w:t>
      </w:r>
    </w:p>
    <w:p>
      <w:r>
        <w:t>Type: Infographic</w:t>
      </w:r>
    </w:p>
    <w:p>
      <w:r>
        <w:t>Infographic outlining factors such as meal size, macronutrient type, food form, and individual variability impacting TEF.</w:t>
      </w:r>
    </w:p>
    <w:p>
      <w:r>
        <w:t>Alt text: Infographic showing influences on TEF</w:t>
      </w:r>
    </w:p>
    <w:p>
      <w:pPr>
        <w:pStyle w:val="Heading2"/>
      </w:pPr>
      <w:r>
        <w:t>IL-TEF-005 - Misconceptions about Thermic Effect of Food</w:t>
      </w:r>
    </w:p>
    <w:p>
      <w:r>
        <w:t>Type: Illustrated Table</w:t>
      </w:r>
    </w:p>
    <w:p>
      <w:r>
        <w:t>Table contrasting common TEF misconceptions with factual information.</w:t>
      </w:r>
    </w:p>
    <w:p>
      <w:r>
        <w:t>Alt text: Table listing misconceptions vs reality about TEF</w:t>
      </w:r>
    </w:p>
    <w:p>
      <w:pPr>
        <w:pStyle w:val="Heading1"/>
      </w:pPr>
      <w:r>
        <w:t>References</w:t>
      </w:r>
    </w:p>
    <w:p>
      <w:pPr>
        <w:pStyle w:val="ListBullet"/>
      </w:pPr>
      <w:r>
        <w:t>Energy expenditure and the thermic effect of food | Nutrition Research Institute | 2018 | NRI-Pub-2018-TEF | unverified</w:t>
      </w:r>
    </w:p>
    <w:p>
      <w:pPr>
        <w:pStyle w:val="ListBullet"/>
      </w:pPr>
      <w:r>
        <w:t>Diet-induced thermogenesis and metabolic health | Metabolism Society | 2020 | MetabSoc-2020-DOI12345 | unverified</w:t>
      </w:r>
    </w:p>
    <w:p>
      <w:pPr>
        <w:pStyle w:val="ListBullet"/>
      </w:pPr>
      <w:r>
        <w:t>Macronutrient metabolism and energy balance | Journal of Clinical Nutrition | 2019 | JCN-2019-MetabolismReview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