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EXE-196 - Smartwatches and Exercise Metrics</w:t>
      </w:r>
    </w:p>
    <w:p>
      <w:r>
        <w:rPr>
          <w:i/>
        </w:rPr>
        <w:t>Evidence, mechanisms, practical application, progression, and safety considerations for smartwatches and exercise metrics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Execution, Monitoring, Recovery</w:t>
            </w:r>
          </w:p>
        </w:tc>
      </w:tr>
      <w:tr>
        <w:tc>
          <w:tcPr>
            <w:tcW w:type="dxa" w:w="4968"/>
          </w:tcPr>
          <w:p>
            <w:r>
              <w:rPr>
                <w:b/>
              </w:rPr>
              <w:t>Audience</w:t>
            </w:r>
          </w:p>
        </w:tc>
        <w:tc>
          <w:tcPr>
            <w:tcW w:type="dxa" w:w="4968"/>
          </w:tcPr>
          <w:p>
            <w:r>
              <w:t>Consumers, Fitness Enthusiasts,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smartwatch, exercise metrics, heart rate monitoring, VO2 max, step count, GPS tracking, activity tracking, wearable technology, fitness monitoring,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Smartwatches are wearable electronic devices capable of monitoring various exercise-related physiological and biomechanical metrics, including heart rate, step count, distance, speed, and estimated oxygen consumption (VO2 max). These devices usually integrate sensors such as photoplethysmography (PPG) for heart rate, accelerometers and gyroscopes for movement detection, and GPS for spatial tracking. The measured exercise metrics help users monitor physical activity levels, guide training intensity, and support recovery planning. Major synonyms for these devices include fitness trackers and wearable activity monitors. Evidence shows smartwatches provide reasonably accurate heart rate and step count data under controlled conditions, though accuracy declines during vigorous activity or irregular movements. VO2 max estimations are based on indirect algorithms using heart rate response and movement patterns, providing approximate rather than clinical-grade values. Limitations include sensor errors from motion artifacts, skin tone variability, placement inconsistency, and device-specific algorithm differences. Safety-wise, smartwatches can aid in exercise safety by alerting users to abnormal heart rates or excessive strain but should not replace clinical evaluation, especially in individuals with cardiovascular or metabolic conditions. Practical application involves integrating data trends into exercise programming, recognizing variability, and emphasizing consistency in device usage for optimal tracking. In summary, smartwatches offer valuable exercise insights but must be interpreted with an understanding of their technological boundaries and user-specific factors.</w:t>
      </w:r>
    </w:p>
    <w:p>
      <w:pPr>
        <w:pStyle w:val="Heading1"/>
      </w:pPr>
      <w:r>
        <w:t>Customer Questions Answered</w:t>
      </w:r>
    </w:p>
    <w:p>
      <w:pPr>
        <w:pStyle w:val="ListBullet"/>
      </w:pPr>
      <w:r>
        <w:t>What exercise metrics can smartwatches accurately measure?</w:t>
      </w:r>
    </w:p>
    <w:p>
      <w:pPr>
        <w:pStyle w:val="ListBullet"/>
      </w:pPr>
      <w:r>
        <w:t>How do smartwatches measure heart rate during exercise?</w:t>
      </w:r>
    </w:p>
    <w:p>
      <w:pPr>
        <w:pStyle w:val="ListBullet"/>
      </w:pPr>
      <w:r>
        <w:t>Can smartwatches estimate VO2 max, and how reliable is this?</w:t>
      </w:r>
    </w:p>
    <w:p>
      <w:pPr>
        <w:pStyle w:val="ListBullet"/>
      </w:pPr>
      <w:r>
        <w:t>What are the limitations of GPS tracking on smartwatches during exercise?</w:t>
      </w:r>
    </w:p>
    <w:p>
      <w:pPr>
        <w:pStyle w:val="ListBullet"/>
      </w:pPr>
      <w:r>
        <w:t>How do smartwatches calculate calorie expenditure?</w:t>
      </w:r>
    </w:p>
    <w:p>
      <w:pPr>
        <w:pStyle w:val="ListBullet"/>
      </w:pPr>
      <w:r>
        <w:t>Can smartwatch data guide exercise progression and recovery?</w:t>
      </w:r>
    </w:p>
    <w:p>
      <w:pPr>
        <w:pStyle w:val="ListBullet"/>
      </w:pPr>
      <w:r>
        <w:t>Are there safety concerns when relying on smartwatch exercise data?</w:t>
      </w:r>
    </w:p>
    <w:p>
      <w:pPr>
        <w:pStyle w:val="ListBullet"/>
      </w:pPr>
      <w:r>
        <w:t>How do smartwatches differ from chest straps or specialized monitors?</w:t>
      </w:r>
    </w:p>
    <w:p>
      <w:pPr>
        <w:pStyle w:val="ListBullet"/>
      </w:pPr>
      <w:r>
        <w:t>What does step count mean in terms of exercise intensity?</w:t>
      </w:r>
    </w:p>
    <w:p>
      <w:pPr>
        <w:pStyle w:val="ListBullet"/>
      </w:pPr>
      <w:r>
        <w:t>How should users interpret variability in smartwatch exercise data?</w:t>
      </w:r>
    </w:p>
    <w:p>
      <w:pPr>
        <w:pStyle w:val="ListBullet"/>
      </w:pPr>
      <w:r>
        <w:t>Are all smartwatches equally accurate for exercise tracking?</w:t>
      </w:r>
    </w:p>
    <w:p>
      <w:pPr>
        <w:pStyle w:val="ListBullet"/>
      </w:pPr>
      <w:r>
        <w:t>How can smartwatches help prevent overtraining or injury?</w:t>
      </w:r>
    </w:p>
    <w:p>
      <w:pPr>
        <w:pStyle w:val="Heading1"/>
      </w:pPr>
      <w:r>
        <w:t>Learning Objectives</w:t>
      </w:r>
    </w:p>
    <w:p>
      <w:pPr>
        <w:pStyle w:val="ListBullet"/>
      </w:pPr>
      <w:r>
        <w:t>Define common exercise metrics measured by smartwatches and their underlying mechanisms.</w:t>
      </w:r>
    </w:p>
    <w:p>
      <w:pPr>
        <w:pStyle w:val="ListBullet"/>
      </w:pPr>
      <w:r>
        <w:t>Understand the physiological basis of heart rate and VO2 max monitoring via wearable devices.</w:t>
      </w:r>
    </w:p>
    <w:p>
      <w:pPr>
        <w:pStyle w:val="ListBullet"/>
      </w:pPr>
      <w:r>
        <w:t>Evaluate the scientific evidence supporting the accuracy and limitations of smartwatch exercise metrics.</w:t>
      </w:r>
    </w:p>
    <w:p>
      <w:pPr>
        <w:pStyle w:val="ListBullet"/>
      </w:pPr>
      <w:r>
        <w:t>Apply smartwatch data effectively in exercise programming, progression, and recovery.</w:t>
      </w:r>
    </w:p>
    <w:p>
      <w:pPr>
        <w:pStyle w:val="ListBullet"/>
      </w:pPr>
      <w:r>
        <w:t>Recognize safety considerations and misconceptions when using smartwatch exercise data.</w:t>
      </w:r>
    </w:p>
    <w:p>
      <w:pPr>
        <w:pStyle w:val="ListBullet"/>
      </w:pPr>
      <w:r>
        <w:t>Identify practical approaches to optimize data reliability and user experience with smartwatches.</w:t>
      </w:r>
    </w:p>
    <w:p>
      <w:pPr>
        <w:pStyle w:val="ListBullet"/>
      </w:pPr>
      <w:r>
        <w:t>Differentiate between smartwatch monitoring and specialized exercise testing equipment.</w:t>
      </w:r>
    </w:p>
    <w:p>
      <w:pPr>
        <w:pStyle w:val="ListBullet"/>
      </w:pPr>
      <w:r>
        <w:t>Understand common sources of error and variability in smartwatch exercise metrics.</w:t>
      </w:r>
    </w:p>
    <w:p>
      <w:pPr>
        <w:pStyle w:val="ListBullet"/>
      </w:pPr>
      <w:r>
        <w:t>Incorporate smartwatch insights into individualized exercise plans safely and effectively.</w:t>
      </w:r>
    </w:p>
    <w:p>
      <w:pPr>
        <w:pStyle w:val="ListBullet"/>
      </w:pPr>
      <w:r>
        <w:t>Promote informed consumer decisions regarding wearable fitness technology.</w:t>
      </w:r>
    </w:p>
    <w:p>
      <w:pPr>
        <w:pStyle w:val="Heading1"/>
      </w:pPr>
      <w:r>
        <w:t>Definition</w:t>
      </w:r>
    </w:p>
    <w:p>
      <w:r>
        <w:t>Smartwatches are wrist-worn wearable devices equipped with sensors and software to continuously monitor and record physiological and activity-related data during exercise, including but not limited to heart rate (HR), physical activity levels (e.g., step count), distance, speed, and estimated aerobic capacity (VO2 max).</w:t>
      </w:r>
    </w:p>
    <w:p>
      <w:pPr>
        <w:pStyle w:val="Heading1"/>
      </w:pPr>
      <w:r>
        <w:t>Why This Matters</w:t>
      </w:r>
    </w:p>
    <w:p>
      <w:r>
        <w:t>As wearable technology becomes more accessible, millions of individuals rely on smartwatches to guide exercise choices and track fitness progress. Understanding how these devices work, and their strengths and limitations, empowers users to make informed decisions, prevent injuries, optimize training, and engage in safer physical activity. Exercise professionals and healthcare providers also gain value by interpreting data correctly to support personalized exercise programs.</w:t>
      </w:r>
    </w:p>
    <w:p>
      <w:pPr>
        <w:pStyle w:val="Heading1"/>
      </w:pPr>
      <w:r>
        <w:t>Overview of Smartwatch Exercise Metrics</w:t>
      </w:r>
    </w:p>
    <w:p>
      <w:r>
        <w:t>Smartwatches collect multiple types of exercise-related data, including heart rate, step count, distance traveled, speed, calories burned, and exercise duration. Sensors include optical heart rate monitors (using photoplethysmography or PPG), accelerometers, gyroscopes, and GPS. These metrics help to quantify physical activity intensity, volume, and aerobic fitness. Step count often serves as a simple measure of overall movement, while heart rate reflects cardiovascular load. Estimated VO2 max provides insight into aerobic fitness but is derived from indirect models combining many variables. Calorie calculations involve assumptions about metabolism and movement, thus are approximate. Understanding these metrics allows users to track progress and program workouts effectively.</w:t>
      </w:r>
    </w:p>
    <w:p>
      <w:pPr>
        <w:pStyle w:val="Heading1"/>
      </w:pPr>
      <w:r>
        <w:t>Heart Rate Monitoring: Mechanisms and Accuracy</w:t>
      </w:r>
    </w:p>
    <w:p>
      <w:r>
        <w:t>Smartwatches commonly measure heart rate using photoplethysmography (PPG), which detects blood volume changes in the wrist's microvasculature through light absorption and reflection. Advantages include comfort and continuous measurement without chest straps; however, accuracy can decline during vigorous exercise due to motion artifacts and poor sensor-skin contact. Studies indicate that while resting and moderate exercise heart rates are usually accurately captured, high-intensity and variable-intensity activities may yield less reliable readings. Factors such as skin tone, wrist hair, and device fit can also influence measurement fidelity.</w:t>
      </w:r>
    </w:p>
    <w:p>
      <w:pPr>
        <w:pStyle w:val="Heading1"/>
      </w:pPr>
      <w:r>
        <w:t>VO2 Max Estimation Using Smartwatch Data</w:t>
      </w:r>
    </w:p>
    <w:p>
      <w:r>
        <w:t>VO2 max, the maximum rate of oxygen consumption during intense exercise, is a key indicator of aerobic fitness. Smartwatches estimate VO2 max indirectly by analyzing heart rate responses and movement data during activity. Algorithms model predicted oxygen consumption based on these inputs but are not direct measurements and have been shown to produce approximations with moderate accuracy. Emerging evidence suggests smartwatch VO2 max can be useful for tracking trends over time rather than standalone clinical assessments, particularly in healthy populations.</w:t>
      </w:r>
    </w:p>
    <w:p>
      <w:pPr>
        <w:pStyle w:val="Heading1"/>
      </w:pPr>
      <w:r>
        <w:t>GPS and Movement Tracking in Exercise Metrics</w:t>
      </w:r>
    </w:p>
    <w:p>
      <w:r>
        <w:t>Global Positioning System (GPS) sensors embedded in smartwatches track location, distance, speed, and route during outdoor exercise such as running or cycling. Accuracy is affected by satellite availability, environmental obstructions (e.g., urban canyons, dense tree coverage), and device hardware quality. While GPS provides valuable spatial exercise information, measurement errors and signal loss can lead to discrepancies in distance and pace data. Combining GPS data with inertial sensors helps improve robustness but cannot fully eliminate errors.</w:t>
      </w:r>
    </w:p>
    <w:p>
      <w:pPr>
        <w:pStyle w:val="Heading1"/>
      </w:pPr>
      <w:r>
        <w:t>Calorie Expenditure Calculations and Their Limitations</w:t>
      </w:r>
    </w:p>
    <w:p>
      <w:r>
        <w:t>Smartwatch estimates of calories burned during exercise are computed using proprietary algorithms that incorporate heart rate, movement, user characteristics (age, weight, sex), and sometimes GPS data. These calculations rely on assumptions about metabolic rates and exercise efficiency, introducing potential inaccuracies. Research reveals that calorie estimates can vary substantially between devices and may deviate by 10-30% compared with indirect calorimetry gold standards. Users should interpret these figures cautiously and focus on relative changes over time rather than precise values.</w:t>
      </w:r>
    </w:p>
    <w:p>
      <w:pPr>
        <w:pStyle w:val="Heading1"/>
      </w:pPr>
      <w:r>
        <w:t>Practical Application: Using Smartwatch Data to Guide Exercise Progression</w:t>
      </w:r>
    </w:p>
    <w:p>
      <w:r>
        <w:t>Smartwatch data can inform exercise programming by helping users monitor intensity, volume, and recovery status. Heart rate zones allow training at specific intensities, while step counts and active minutes quantify daily activity levels. Tracking trends in VO2 max estimates and exercise performance can motivate adherence and support goal setting. For progressive overload, reviewing exercise load and recovery metrics aids in balancing training stress and adaptation. Users should consider individual variability and sensor limitations when making decisions based on smartwatch data.</w:t>
      </w:r>
    </w:p>
    <w:p>
      <w:pPr>
        <w:pStyle w:val="Heading1"/>
      </w:pPr>
      <w:r>
        <w:t>Safety Considerations When Using Smartwatch Exercise Data</w:t>
      </w:r>
    </w:p>
    <w:p>
      <w:r>
        <w:t>Smartwatches can contribute to exercise safety by providing alerts for abnormal heart rate values or prolonged inactivity. However, they are not medical devices and may not detect all cardiovascular abnormalities. Users with known health conditions should consult healthcare professionals before relying solely on smartwatch data for exercise decisions. Overreliance on inaccurate or incomplete data may lead to overtraining, missed warning signs, or injuries. Emphasizing regular clinical evaluation and combining smartwatch feedback with subjective feelings enhances safety.</w:t>
      </w:r>
    </w:p>
    <w:p>
      <w:pPr>
        <w:pStyle w:val="Heading1"/>
      </w:pPr>
      <w:r>
        <w:t>Common Limitations and Sources of Error in Smartwatch Metrics</w:t>
      </w:r>
    </w:p>
    <w:p>
      <w:r>
        <w:t>Smartwatch measurements are influenced by technical factors such as sensor quality, algorithm design, and fit, as well as biological factors including skin tone, hydration, and movement type. Motion artifacts especially impair PPG heart rate data during sessions with irregular arm movements. GPS accuracy declines in obstructed environments. Estimations of VO2 max and calories burned depend on indirect modeling, reducing precision. Additionally, inter-device variability means different brands and models may yield divergent data. Recognizing these limitations is essential to appropriate data interpretation.</w:t>
      </w:r>
    </w:p>
    <w:p>
      <w:pPr>
        <w:pStyle w:val="Heading1"/>
      </w:pPr>
      <w:r>
        <w:t>Addressing Misconceptions About Smartwatch Exercise Data</w:t>
      </w:r>
    </w:p>
    <w:p>
      <w:r>
        <w:t>A common misconception is that smartwatch data is universally accurate and can replace clinical exercise testing. In reality, these devices provide approximate metrics best used for general guidance and trend monitoring rather than diagnostic purposes. Another misunderstanding is that calorie counts are precise; users should view them as estimates influenced by many variables. Some believe all smartwatches perform equally, yet differences in sensor technology, software, and intended use affect reliability. Educating users helps set realistic expectations and promotes safer exercise behaviors.</w:t>
      </w:r>
    </w:p>
    <w:p>
      <w:pPr>
        <w:pStyle w:val="Heading1"/>
      </w:pPr>
      <w:r>
        <w:t>Comparing Smartwatches with Specialized Exercise Testing Equipment</w:t>
      </w:r>
    </w:p>
    <w:p>
      <w:r>
        <w:t>Specialized devices like chest strap heart rate monitors, metabolic carts, and laboratory VO2 max tests provide more precise and validated physiological data than consumer smartwatches. Chest straps use electrical signals for heart rate detection, often outperforming PPG during intense activities. Laboratory-based tests measure VO2 max directly and assess metabolic parameters. While smartwatches offer convenience and continual monitoring in daily life, their indirect measurements limit clinical application. Exercise professionals may use smartwatches as supplement tools but rely on specialized equipment for diagnosis and detailed assessment.</w:t>
      </w:r>
    </w:p>
    <w:p>
      <w:pPr>
        <w:pStyle w:val="Heading1"/>
      </w:pPr>
      <w:r>
        <w:t>Maximizing Reliability and User Experience with Smartwatches</w:t>
      </w:r>
    </w:p>
    <w:p>
      <w:r>
        <w:t>To improve data reliability, users should ensure proper device fit with snug contact against the skin, keep sensors clean, and wear the watch on the recommended wrist. Calibrating device settings with user-specific information (age, weight, sex) accurately is important. Regular firmware updates can enhance sensor algorithms. Combining smartwatch data with subjective feedback like perceived exertion improves exercise monitoring. Users should be aware of device-specific guidance and interpret metrics within the broader context of lifestyle and health conditions.</w:t>
      </w:r>
    </w:p>
    <w:p>
      <w:pPr>
        <w:pStyle w:val="Heading1"/>
      </w:pPr>
      <w:r>
        <w:t>Practical Guidance</w:t>
      </w:r>
    </w:p>
    <w:p>
      <w:pPr>
        <w:pStyle w:val="ListBullet"/>
      </w:pPr>
      <w:r>
        <w:t>Wear the smartwatch firmly and in accordance with manufacturer instructions for optimal sensor contact.</w:t>
      </w:r>
    </w:p>
    <w:p>
      <w:pPr>
        <w:pStyle w:val="ListBullet"/>
      </w:pPr>
      <w:r>
        <w:t>Use heart rate zones derived from smartwatch data to modulate exercise intensity, but combine with how you feel.</w:t>
      </w:r>
    </w:p>
    <w:p>
      <w:pPr>
        <w:pStyle w:val="ListBullet"/>
      </w:pPr>
      <w:r>
        <w:t>Track step count and active minutes daily to promote consistent physical activity, with 150 minutes of moderate activity as a general target.</w:t>
      </w:r>
    </w:p>
    <w:p>
      <w:pPr>
        <w:pStyle w:val="ListBullet"/>
      </w:pPr>
      <w:r>
        <w:t>View VO2 max estimations on smartwatches as trend indicators rather than precise measures.</w:t>
      </w:r>
    </w:p>
    <w:p>
      <w:pPr>
        <w:pStyle w:val="ListBullet"/>
      </w:pPr>
      <w:r>
        <w:t>Do not rely solely on smartwatch calorie counts for dietary decisions; consider them approximate.</w:t>
      </w:r>
    </w:p>
    <w:p>
      <w:pPr>
        <w:pStyle w:val="ListBullet"/>
      </w:pPr>
      <w:r>
        <w:t>Avoid overtraining by monitoring heart rate responses and incorporating rest days as needed.</w:t>
      </w:r>
    </w:p>
    <w:p>
      <w:pPr>
        <w:pStyle w:val="ListBullet"/>
      </w:pPr>
      <w:r>
        <w:t>Consult healthcare providers if smartwatch alerts abnormal heart behavior or if you have cardiovascular risk factors.</w:t>
      </w:r>
    </w:p>
    <w:p>
      <w:pPr>
        <w:pStyle w:val="ListBullet"/>
      </w:pPr>
      <w:r>
        <w:t>Be cautious when exercising in poor GPS signal environments, as distance and pace may be inaccurate.</w:t>
      </w:r>
    </w:p>
    <w:p>
      <w:pPr>
        <w:pStyle w:val="Heading1"/>
      </w:pPr>
      <w:r>
        <w:t>Safety Notes</w:t>
      </w:r>
    </w:p>
    <w:p>
      <w:pPr>
        <w:pStyle w:val="ListBullet"/>
      </w:pPr>
      <w:r>
        <w:t>Smartwatches are not medical devices and should not replace professional medical evaluation.</w:t>
      </w:r>
    </w:p>
    <w:p>
      <w:pPr>
        <w:pStyle w:val="ListBullet"/>
      </w:pPr>
      <w:r>
        <w:t>Users with known heart or metabolic conditions should seek medical advice before making exercise decisions based on smartwatch data.</w:t>
      </w:r>
    </w:p>
    <w:p>
      <w:pPr>
        <w:pStyle w:val="ListBullet"/>
      </w:pPr>
      <w:r>
        <w:t>Overreliance on inaccurate exercise metrics can increase risk of overtraining or injury.</w:t>
      </w:r>
    </w:p>
    <w:p>
      <w:pPr>
        <w:pStyle w:val="ListBullet"/>
      </w:pPr>
      <w:r>
        <w:t>Avoid uninterrupted continuous heart rate displays if causing anxiety or distraction during exercise.</w:t>
      </w:r>
    </w:p>
    <w:p>
      <w:pPr>
        <w:pStyle w:val="ListBullet"/>
      </w:pPr>
      <w:r>
        <w:t>Remember that data artefacts can occur and questioning unusual readings is prudent.</w:t>
      </w:r>
    </w:p>
    <w:p>
      <w:pPr>
        <w:pStyle w:val="Heading1"/>
      </w:pPr>
      <w:r>
        <w:t>Common Misconceptions</w:t>
      </w:r>
    </w:p>
    <w:p>
      <w:r>
        <w:rPr>
          <w:b/>
        </w:rPr>
        <w:t xml:space="preserve">Misconception: </w:t>
      </w:r>
      <w:r>
        <w:t>Smartwatch exercise data is as accurate as laboratory testing.</w:t>
      </w:r>
    </w:p>
    <w:p>
      <w:r>
        <w:rPr>
          <w:b/>
        </w:rPr>
        <w:t xml:space="preserve">Reality: </w:t>
      </w:r>
      <w:r>
        <w:t>Smartwatch data provide approximate estimates and cannot replace clinical exercise testing for precise physiological measurements.</w:t>
      </w:r>
    </w:p>
    <w:p>
      <w:r>
        <w:rPr>
          <w:b/>
        </w:rPr>
        <w:t xml:space="preserve">Misconception: </w:t>
      </w:r>
      <w:r>
        <w:t>Calorie counts from smartwatches are exact and reliable for weight management.</w:t>
      </w:r>
    </w:p>
    <w:p>
      <w:r>
        <w:rPr>
          <w:b/>
        </w:rPr>
        <w:t xml:space="preserve">Reality: </w:t>
      </w:r>
      <w:r>
        <w:t>Calorie expenditure estimates vary widely and depend on multiple assumptions, so they are best used for general guidance rather than exact tracking.</w:t>
      </w:r>
    </w:p>
    <w:p>
      <w:r>
        <w:rPr>
          <w:b/>
        </w:rPr>
        <w:t xml:space="preserve">Misconception: </w:t>
      </w:r>
      <w:r>
        <w:t>All smartwatches provide the same quality of exercise metrics.</w:t>
      </w:r>
    </w:p>
    <w:p>
      <w:r>
        <w:rPr>
          <w:b/>
        </w:rPr>
        <w:t xml:space="preserve">Reality: </w:t>
      </w:r>
      <w:r>
        <w:t>Sensor technology, software algorithms, and device fit vary by brand and model, affecting accuracy and reliability.</w:t>
      </w:r>
    </w:p>
    <w:p>
      <w:pPr>
        <w:pStyle w:val="Heading1"/>
      </w:pPr>
      <w:r>
        <w:t>Clinical Pearls</w:t>
      </w:r>
    </w:p>
    <w:p>
      <w:pPr>
        <w:pStyle w:val="ListNumber"/>
      </w:pPr>
      <w:r>
        <w:t>PPG-based heart rate is generally accurate at rest but less reliable during high-intensity or irregular movements.</w:t>
      </w:r>
    </w:p>
    <w:p>
      <w:pPr>
        <w:pStyle w:val="ListNumber"/>
      </w:pPr>
      <w:r>
        <w:t>VO2 max estimates from smartwatches are useful for monitoring fitness trends but not diagnostic evaluation.</w:t>
      </w:r>
    </w:p>
    <w:p>
      <w:pPr>
        <w:pStyle w:val="ListNumber"/>
      </w:pPr>
      <w:r>
        <w:t>Consistent smartwatch placement improves data quality over time.</w:t>
      </w:r>
    </w:p>
    <w:p>
      <w:pPr>
        <w:pStyle w:val="ListNumber"/>
      </w:pPr>
      <w:r>
        <w:t>Combining smartwatch data with subjective measures like perceived exertion enhances training safety.</w:t>
      </w:r>
    </w:p>
    <w:p>
      <w:pPr>
        <w:pStyle w:val="ListNumber"/>
      </w:pPr>
      <w:r>
        <w:t>GPS accuracy depends on environmental conditions; users should expect some measurement variability.</w:t>
      </w:r>
    </w:p>
    <w:p>
      <w:pPr>
        <w:pStyle w:val="Heading1"/>
      </w:pPr>
      <w:r>
        <w:t>Key Takeaways</w:t>
      </w:r>
    </w:p>
    <w:p>
      <w:pPr>
        <w:pStyle w:val="ListBullet"/>
      </w:pPr>
      <w:r>
        <w:t>Smartwatches use integrated sensors to track heart rate, steps, movement, GPS location, and estimate VO2 max.</w:t>
      </w:r>
    </w:p>
    <w:p>
      <w:pPr>
        <w:pStyle w:val="ListBullet"/>
      </w:pPr>
      <w:r>
        <w:t>Exercise metrics from smartwatches are approximations influenced by sensor technology and user factors.</w:t>
      </w:r>
    </w:p>
    <w:p>
      <w:pPr>
        <w:pStyle w:val="ListBullet"/>
      </w:pPr>
      <w:r>
        <w:t>Heart rate monitoring via PPG provides convenient data but can be affected by motion and skin characteristics.</w:t>
      </w:r>
    </w:p>
    <w:p>
      <w:pPr>
        <w:pStyle w:val="ListBullet"/>
      </w:pPr>
      <w:r>
        <w:t>VO2 max is estimated indirectly and should be used to track trends rather than for clinical diagnosis.</w:t>
      </w:r>
    </w:p>
    <w:p>
      <w:pPr>
        <w:pStyle w:val="ListBullet"/>
      </w:pPr>
      <w:r>
        <w:t>Calorie expenditure calculations have inherent limitations and should not be the sole basis for diet or exercise decisions.</w:t>
      </w:r>
    </w:p>
    <w:p>
      <w:pPr>
        <w:pStyle w:val="ListBullet"/>
      </w:pPr>
      <w:r>
        <w:t>GPS tracking offers valuable outdoor exercise data but may show errors in signal-poor areas.</w:t>
      </w:r>
    </w:p>
    <w:p>
      <w:pPr>
        <w:pStyle w:val="ListBullet"/>
      </w:pPr>
      <w:r>
        <w:t>Safety alerts on smartwatches are helpful but users with health conditions should seek professional guidance.</w:t>
      </w:r>
    </w:p>
    <w:p>
      <w:pPr>
        <w:pStyle w:val="ListBullet"/>
      </w:pPr>
      <w:r>
        <w:t>Smartwatch data can support exercise programming when combined with awareness of limitations and individual context.</w:t>
      </w:r>
    </w:p>
    <w:p>
      <w:pPr>
        <w:pStyle w:val="Heading1"/>
      </w:pPr>
      <w:r>
        <w:t>Glossary</w:t>
      </w:r>
    </w:p>
    <w:p>
      <w:r>
        <w:rPr>
          <w:b/>
        </w:rPr>
        <w:t xml:space="preserve">Smartwatch: </w:t>
      </w:r>
      <w:r>
        <w:t>A wrist-worn wearable device with sensors and software to monitor physiological and activity data, such as heart rate and movement.</w:t>
      </w:r>
    </w:p>
    <w:p>
      <w:r>
        <w:rPr>
          <w:b/>
        </w:rPr>
        <w:t xml:space="preserve">Photoplethysmography (PPG): </w:t>
      </w:r>
      <w:r>
        <w:t>A non-invasive optical technique used by smartwatches to detect blood volume changes in the microvasculature to estimate heart rate.</w:t>
      </w:r>
    </w:p>
    <w:p>
      <w:r>
        <w:rPr>
          <w:b/>
        </w:rPr>
        <w:t xml:space="preserve">Heart Rate (HR): </w:t>
      </w:r>
      <w:r>
        <w:t>The number of heart beats per minute, often used as a measure of exercise intensity.</w:t>
      </w:r>
    </w:p>
    <w:p>
      <w:r>
        <w:rPr>
          <w:b/>
        </w:rPr>
        <w:t xml:space="preserve">VO2 Max: </w:t>
      </w:r>
      <w:r>
        <w:t>The maximum amount of oxygen the body can utilize during intense exercise; an indicator of aerobic fitness.</w:t>
      </w:r>
    </w:p>
    <w:p>
      <w:r>
        <w:rPr>
          <w:b/>
        </w:rPr>
        <w:t xml:space="preserve">GPS (Global Positioning System): </w:t>
      </w:r>
      <w:r>
        <w:t>A satellite-based navigation system used by smartwatches to track location, distance, and speed during outdoor activities.</w:t>
      </w:r>
    </w:p>
    <w:p>
      <w:r>
        <w:rPr>
          <w:b/>
        </w:rPr>
        <w:t xml:space="preserve">Step Count: </w:t>
      </w:r>
      <w:r>
        <w:t>The number of steps detected by motion sensors, reflecting volume of physical activity.</w:t>
      </w:r>
    </w:p>
    <w:p>
      <w:r>
        <w:rPr>
          <w:b/>
        </w:rPr>
        <w:t xml:space="preserve">Calorie Expenditure: </w:t>
      </w:r>
      <w:r>
        <w:t>An estimate of energy burned during physical activity, often calculated using heart rate and movement data.</w:t>
      </w:r>
    </w:p>
    <w:p>
      <w:r>
        <w:rPr>
          <w:b/>
        </w:rPr>
        <w:t xml:space="preserve">Accelerometer: </w:t>
      </w:r>
      <w:r>
        <w:t>A sensor that measures acceleration forces to detect movement and orientation.</w:t>
      </w:r>
    </w:p>
    <w:p>
      <w:r>
        <w:rPr>
          <w:b/>
        </w:rPr>
        <w:t xml:space="preserve">Gyroscope: </w:t>
      </w:r>
      <w:r>
        <w:t>A sensor that measures angular velocity to detect rotation and orientation during movement.</w:t>
      </w:r>
    </w:p>
    <w:p>
      <w:r>
        <w:rPr>
          <w:b/>
        </w:rPr>
        <w:t xml:space="preserve">Motion Artifact: </w:t>
      </w:r>
      <w:r>
        <w:t>Distortions or errors in sensor signals caused by movement or environmental interference.</w:t>
      </w:r>
    </w:p>
    <w:p>
      <w:pPr>
        <w:pStyle w:val="Heading1"/>
      </w:pPr>
      <w:r>
        <w:t>Related Modules</w:t>
      </w:r>
    </w:p>
    <w:p>
      <w:pPr>
        <w:pStyle w:val="ListBullet"/>
      </w:pPr>
      <w:r>
        <w:t>EXE-045</w:t>
      </w:r>
    </w:p>
    <w:p>
      <w:pPr>
        <w:pStyle w:val="ListBullet"/>
      </w:pPr>
      <w:r>
        <w:t>EXE-110</w:t>
      </w:r>
    </w:p>
    <w:p>
      <w:pPr>
        <w:pStyle w:val="ListBullet"/>
      </w:pPr>
      <w:r>
        <w:t>EXE-203</w:t>
      </w:r>
    </w:p>
    <w:p>
      <w:pPr>
        <w:pStyle w:val="Heading1"/>
      </w:pPr>
      <w:r>
        <w:t>Illustration Specifications</w:t>
      </w:r>
    </w:p>
    <w:p>
      <w:pPr>
        <w:pStyle w:val="Heading2"/>
      </w:pPr>
      <w:r>
        <w:t>ILL-001 - Smartwatch Components and Sensors</w:t>
      </w:r>
    </w:p>
    <w:p>
      <w:r>
        <w:t>Type: Diagram</w:t>
      </w:r>
    </w:p>
    <w:p>
      <w:r>
        <w:t>A labeled diagram showing the location and function of key sensors in a typical smartwatch used for exercise metrics, including PPG sensors, accelerometer, gyroscope, and GPS module.</w:t>
      </w:r>
    </w:p>
    <w:p>
      <w:r>
        <w:t>Alt text: Diagram of smartwatch sensors and their functions.</w:t>
      </w:r>
    </w:p>
    <w:p>
      <w:pPr>
        <w:pStyle w:val="Heading2"/>
      </w:pPr>
      <w:r>
        <w:t>ILL-002 - Heart Rate Measurement via Photoplethysmography</w:t>
      </w:r>
    </w:p>
    <w:p>
      <w:r>
        <w:t>Type: Infographic</w:t>
      </w:r>
    </w:p>
    <w:p>
      <w:r>
        <w:t>Visual representation of how optical sensors detect blood flow changes in the wrist to measure heart rate using PPG technology.</w:t>
      </w:r>
    </w:p>
    <w:p>
      <w:r>
        <w:t>Alt text: Infographic illustrating PPG heart rate measurement principle.</w:t>
      </w:r>
    </w:p>
    <w:p>
      <w:pPr>
        <w:pStyle w:val="Heading2"/>
      </w:pPr>
      <w:r>
        <w:t>ILL-003 - Example GPS Tracking Route During Outdoor Run</w:t>
      </w:r>
    </w:p>
    <w:p>
      <w:r>
        <w:t>Type: Map Visualization</w:t>
      </w:r>
    </w:p>
    <w:p>
      <w:r>
        <w:t>A map showing a GPS-tracked running route captured by a smartwatch, including data overlays for distance and pace.</w:t>
      </w:r>
    </w:p>
    <w:p>
      <w:r>
        <w:t>Alt text: Map of a running route tracked by smartwatch GPS.</w:t>
      </w:r>
    </w:p>
    <w:p>
      <w:pPr>
        <w:pStyle w:val="Heading2"/>
      </w:pPr>
      <w:r>
        <w:t>ILL-004 - Interpreting Heart Rate Zones for Exercise Intensity</w:t>
      </w:r>
    </w:p>
    <w:p>
      <w:r>
        <w:t>Type: Chart</w:t>
      </w:r>
    </w:p>
    <w:p>
      <w:r>
        <w:t>Chart displaying different heart rate zones based on percentage of maximum heart rate with corresponding exercise intensity levels and examples.</w:t>
      </w:r>
    </w:p>
    <w:p>
      <w:r>
        <w:t>Alt text: Chart showing heart rate zones and exercise intensity.</w:t>
      </w:r>
    </w:p>
    <w:p>
      <w:pPr>
        <w:pStyle w:val="Heading2"/>
      </w:pPr>
      <w:r>
        <w:t>ILL-005 - Common Sources of Error in Smartwatch Measurement</w:t>
      </w:r>
    </w:p>
    <w:p>
      <w:r>
        <w:t>Type: Flowchart</w:t>
      </w:r>
    </w:p>
    <w:p>
      <w:r>
        <w:t>Flowchart depicting factors affecting accuracy of smartwatch exercise metrics such as motion artifact, sensor placement, skin tone, and environmental conditions.</w:t>
      </w:r>
    </w:p>
    <w:p>
      <w:r>
        <w:t>Alt text: Flowchart illustrating causes of measurement errors in smartwatches.</w:t>
      </w:r>
    </w:p>
    <w:p>
      <w:pPr>
        <w:pStyle w:val="Heading1"/>
      </w:pPr>
      <w:r>
        <w:t>References</w:t>
      </w:r>
    </w:p>
    <w:p>
      <w:pPr>
        <w:pStyle w:val="ListBullet"/>
      </w:pPr>
      <w:r>
        <w:t>Accuracy of wrist-worn heart rate monitors during physical activity | Bremner F, et al. | 2019 |  | Unverified</w:t>
      </w:r>
    </w:p>
    <w:p>
      <w:pPr>
        <w:pStyle w:val="ListBullet"/>
      </w:pPr>
      <w:r>
        <w:t>Validity of VO2 max estimation by wearable devices: A systematic review | Smith J, Johnson L. | 2021 |  | Unverified</w:t>
      </w:r>
    </w:p>
    <w:p>
      <w:pPr>
        <w:pStyle w:val="ListBullet"/>
      </w:pPr>
      <w:r>
        <w:t>GPS accuracy in wearable fitness trackers: influencing factors and practical considerations | Lee T et al. | 2020 |  | Unverified</w:t>
      </w:r>
    </w:p>
    <w:p>
      <w:pPr>
        <w:pStyle w:val="ListBullet"/>
      </w:pPr>
      <w:r>
        <w:t>Energy expenditure estimation from wearable devices: A systematic review | Wang H et al. | 2018 |  | Unverified</w:t>
      </w:r>
    </w:p>
    <w:p>
      <w:pPr>
        <w:pStyle w:val="ListBullet"/>
      </w:pPr>
      <w:r>
        <w:t>Photoplethysmography and its application in wearable device heart rate monitoring | Chan M et 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