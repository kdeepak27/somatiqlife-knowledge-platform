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NUT-067 - Prebiotics</w:t>
      </w:r>
    </w:p>
    <w:p>
      <w:r>
        <w:rPr>
          <w:i/>
        </w:rPr>
        <w:t>Fermentable substrates, gut microbes, and food sources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Gut Nutrition</w:t>
            </w:r>
          </w:p>
        </w:tc>
      </w:tr>
      <w:tr>
        <w:tc>
          <w:tcPr>
            <w:tcW w:type="dxa" w:w="4968"/>
          </w:tcPr>
          <w:p>
            <w:r>
              <w:rPr>
                <w:b/>
              </w:rPr>
              <w:t>SOM stages</w:t>
            </w:r>
          </w:p>
        </w:tc>
        <w:tc>
          <w:tcPr>
            <w:tcW w:type="dxa" w:w="4968"/>
          </w:tcPr>
          <w:p>
            <w:r>
              <w:t>Adult Nutrition</w:t>
            </w:r>
          </w:p>
        </w:tc>
      </w:tr>
      <w:tr>
        <w:tc>
          <w:tcPr>
            <w:tcW w:type="dxa" w:w="4968"/>
          </w:tcPr>
          <w:p>
            <w:r>
              <w:rPr>
                <w:b/>
              </w:rPr>
              <w:t>Audience</w:t>
            </w:r>
          </w:p>
        </w:tc>
        <w:tc>
          <w:tcPr>
            <w:tcW w:type="dxa" w:w="4968"/>
          </w:tcPr>
          <w:p>
            <w:r>
              <w:t>General Public, Nutritionists,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Prebiotics, Gut microbiome, Fermentation, Dietary fiber, Gut health, Short-chain fatty acids, Probiotics, Digestive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Prebiotics are specific types of dietary fibers or fermentable substrates that beneficial gut microbes use as fuel. Unlike probiotics, which are live microorganisms ingested to confer health benefits, prebiotics nourish and selectively stimulate the growth and activity of advantageous microbes already present in the gastrointestinal tract. Major mechanisms include fermentation of prebiotic fibers by gut bacteria that produce short-chain fatty acids such as butyrate, acetate, and propionate. These metabolites help maintain gut barrier function, modulate inflammation, and provide energy to colon cells. Common natural food sources of prebiotics include garlic, onions, leeks, asparagus, bananas, and whole grains containing inulin, fructooligosaccharides, and galactooligosaccharides. Prebiotics have practical relevance in promoting digestive health, supporting immune function, and potentially reducing risk factors for metabolic and inflammatory diseases. However, individual responses vary, and consuming excessive amounts may cause digestive discomfort like gas and bloating. Emerging evidence continues to explore the role of prebiotics in systemic health beyond the gut. Understanding the distinction between prebiotics and probiotics, selecting appropriate food sources, and considering balanced intake are important considerations for consumers and healthcare providers.</w:t>
      </w:r>
    </w:p>
    <w:p>
      <w:pPr>
        <w:pStyle w:val="Heading1"/>
      </w:pPr>
      <w:r>
        <w:t>Customer Questions Answered</w:t>
      </w:r>
    </w:p>
    <w:p>
      <w:pPr>
        <w:pStyle w:val="ListBullet"/>
      </w:pPr>
      <w:r>
        <w:t>What are prebiotics and how do they work?</w:t>
      </w:r>
    </w:p>
    <w:p>
      <w:pPr>
        <w:pStyle w:val="ListBullet"/>
      </w:pPr>
      <w:r>
        <w:t>How do prebiotics differ from probiotics?</w:t>
      </w:r>
    </w:p>
    <w:p>
      <w:pPr>
        <w:pStyle w:val="ListBullet"/>
      </w:pPr>
      <w:r>
        <w:t>What types of foods contain prebiotics?</w:t>
      </w:r>
    </w:p>
    <w:p>
      <w:pPr>
        <w:pStyle w:val="ListBullet"/>
      </w:pPr>
      <w:r>
        <w:t>Can prebiotics improve digestive health?</w:t>
      </w:r>
    </w:p>
    <w:p>
      <w:pPr>
        <w:pStyle w:val="ListBullet"/>
      </w:pPr>
      <w:r>
        <w:t>Are there any side effects from consuming prebiotics?</w:t>
      </w:r>
    </w:p>
    <w:p>
      <w:pPr>
        <w:pStyle w:val="ListBullet"/>
      </w:pPr>
      <w:r>
        <w:t>How much prebiotic fiber should adults consume daily?</w:t>
      </w:r>
    </w:p>
    <w:p>
      <w:pPr>
        <w:pStyle w:val="ListBullet"/>
      </w:pPr>
      <w:r>
        <w:t>Do prebiotics affect the immune system?</w:t>
      </w:r>
    </w:p>
    <w:p>
      <w:pPr>
        <w:pStyle w:val="ListBullet"/>
      </w:pPr>
      <w:r>
        <w:t>Can prebiotics help with gut microbiome balance?</w:t>
      </w:r>
    </w:p>
    <w:p>
      <w:pPr>
        <w:pStyle w:val="Heading1"/>
      </w:pPr>
      <w:r>
        <w:t>Learning Objectives</w:t>
      </w:r>
    </w:p>
    <w:p>
      <w:pPr>
        <w:pStyle w:val="ListBullet"/>
      </w:pPr>
      <w:r>
        <w:t>Define prebiotics and describe their biological role.</w:t>
      </w:r>
    </w:p>
    <w:p>
      <w:pPr>
        <w:pStyle w:val="ListBullet"/>
      </w:pPr>
      <w:r>
        <w:t>Explain the mechanisms by which prebiotics influence gut health.</w:t>
      </w:r>
    </w:p>
    <w:p>
      <w:pPr>
        <w:pStyle w:val="ListBullet"/>
      </w:pPr>
      <w:r>
        <w:t>Identify common dietary sources rich in prebiotics.</w:t>
      </w:r>
    </w:p>
    <w:p>
      <w:pPr>
        <w:pStyle w:val="ListBullet"/>
      </w:pPr>
      <w:r>
        <w:t>Understand benefits and potential side effects of consuming prebiotics.</w:t>
      </w:r>
    </w:p>
    <w:p>
      <w:pPr>
        <w:pStyle w:val="ListBullet"/>
      </w:pPr>
      <w:r>
        <w:t>Differentiate between prebiotics and probiotics.</w:t>
      </w:r>
    </w:p>
    <w:p>
      <w:pPr>
        <w:pStyle w:val="ListBullet"/>
      </w:pPr>
      <w:r>
        <w:t>Recognize practical applications of prebiotic intake for health.</w:t>
      </w:r>
    </w:p>
    <w:p>
      <w:pPr>
        <w:pStyle w:val="ListBullet"/>
      </w:pPr>
      <w:r>
        <w:t>Explore emerging research directions in prebiotic science.</w:t>
      </w:r>
    </w:p>
    <w:p>
      <w:pPr>
        <w:pStyle w:val="ListBullet"/>
      </w:pPr>
      <w:r>
        <w:t>Address common misconceptions about prebiotics.</w:t>
      </w:r>
    </w:p>
    <w:p>
      <w:pPr>
        <w:pStyle w:val="Heading1"/>
      </w:pPr>
      <w:r>
        <w:t>Definition</w:t>
      </w:r>
    </w:p>
    <w:p>
      <w:r>
        <w:t>Prebiotics are non-digestible food components that selectively stimulate growth or activity of beneficial microorganisms in the gut, thereby contributing to host health.</w:t>
      </w:r>
    </w:p>
    <w:p>
      <w:pPr>
        <w:pStyle w:val="Heading1"/>
      </w:pPr>
      <w:r>
        <w:t>Why This Matters</w:t>
      </w:r>
    </w:p>
    <w:p>
      <w:r>
        <w:t>The gut microbiome plays a crucial role in digestion, immune system modulation, and overall health. Prebiotics act as nourishment for beneficial gut bacteria, supporting their growth and activity, which in turn can improve digestive health and potentially influence systemic disease risk. Understanding prebiotics empowers individuals to make informed dietary choices that promote a healthy gut environment.</w:t>
      </w:r>
    </w:p>
    <w:p>
      <w:pPr>
        <w:pStyle w:val="Heading1"/>
      </w:pPr>
      <w:r>
        <w:t>What Are Prebiotics?</w:t>
      </w:r>
    </w:p>
    <w:p>
      <w:r>
        <w:t>Prebiotics are types of dietary fibers or carbohydrates that human enzymes cannot digest, but beneficial gut microbes can ferment. This fermentation process produces substances like short-chain fatty acids that support intestinal health. Unlike probiotics, which introduce live bacteria, prebiotics feed existing beneficial microbes to help them thrive.</w:t>
      </w:r>
    </w:p>
    <w:p>
      <w:pPr>
        <w:pStyle w:val="Heading1"/>
      </w:pPr>
      <w:r>
        <w:t>How Do Prebiotics Work?</w:t>
      </w:r>
    </w:p>
    <w:p>
      <w:r>
        <w:t>Prebiotics serve as substrates for fermentation by selective beneficial bacteria in the gut such as Bifidobacteria and Lactobacilli. During this fermentation, short-chain fatty acids (SCFAs) such as butyrate are formed, which nourish colon cells, maintain the intestinal lining, and influence immune function. This microbial activity helps maintain a balanced gut microbiota composition and supports digestive health.</w:t>
      </w:r>
    </w:p>
    <w:p>
      <w:pPr>
        <w:pStyle w:val="Heading1"/>
      </w:pPr>
      <w:r>
        <w:t>Common Food Sources of Prebiotics</w:t>
      </w:r>
    </w:p>
    <w:p>
      <w:r>
        <w:t>Many everyday foods naturally contain prebiotic fibers. Vegetables like garlic, onions, leeks, asparagus, and artichokes offer inulin-type fibers. Fruits such as bananas provide fructooligosaccharides. Whole grains like barley and oats are other sources of fermentable fibers. Including a variety of these foods in the diet can support a diverse and healthy gut microbial environment.</w:t>
      </w:r>
    </w:p>
    <w:p>
      <w:pPr>
        <w:pStyle w:val="Heading1"/>
      </w:pPr>
      <w:r>
        <w:t>Health Benefits of Prebiotics</w:t>
      </w:r>
    </w:p>
    <w:p>
      <w:r>
        <w:t>Evidence supports that prebiotic intake can enhance digestive comfort by promoting regularity and reducing symptoms of constipation. By supporting beneficial microbes and SCFA production, prebiotics may help modulate immune responses and reduce low-grade inflammation. Some studies suggest links between prebiotics and improved metabolic markers, although research is ongoing.</w:t>
      </w:r>
    </w:p>
    <w:p>
      <w:pPr>
        <w:pStyle w:val="Heading1"/>
      </w:pPr>
      <w:r>
        <w:t>Recommended Intake and Practical Tips</w:t>
      </w:r>
    </w:p>
    <w:p>
      <w:r>
        <w:t>While no universal daily recommended intake exists, consuming 4 to 10 grams of prebiotic fibers daily is generally considered beneficial. Gradually increasing fiber intake while drinking adequate fluids can help minimize digestive discomfort. Incorporating a variety of prebiotic-rich foods in meals is preferable to isolated supplements, promoting a balanced diet.</w:t>
      </w:r>
    </w:p>
    <w:p>
      <w:pPr>
        <w:pStyle w:val="Heading1"/>
      </w:pPr>
      <w:r>
        <w:t>Potential Limitations and Side Effects</w:t>
      </w:r>
    </w:p>
    <w:p>
      <w:r>
        <w:t>Some individuals may experience bloating, gas, or abdominal discomfort when starting prebiotic-rich diets, particularly if intake is rapidly increased. Those with certain gastrointestinal conditions, such as irritable bowel syndrome (IBS), may react differently and should consult healthcare providers. Excessive intake without balance may disrupt microbial ecology or cause symptoms.</w:t>
      </w:r>
    </w:p>
    <w:p>
      <w:pPr>
        <w:pStyle w:val="Heading1"/>
      </w:pPr>
      <w:r>
        <w:t>Differences Between Prebiotics and Probiotics</w:t>
      </w:r>
    </w:p>
    <w:p>
      <w:r>
        <w:t>Probiotics are live beneficial bacteria administered through foods or supplements to add to the gut microbiome, while prebiotics are the non-digestible substrates that feed and stimulate the growth of existing beneficial microbes. Both can be complementary in supporting gut health but function through distinct mechanisms.</w:t>
      </w:r>
    </w:p>
    <w:p>
      <w:pPr>
        <w:pStyle w:val="Heading1"/>
      </w:pPr>
      <w:r>
        <w:t>Emerging Research and Future Directions</w:t>
      </w:r>
    </w:p>
    <w:p>
      <w:r>
        <w:t>Research is ongoing to better understand how specific prebiotic compounds influence the microbiome and systemic health outcomes, including mental health, immunity, and metabolic disorders. Personalized nutrition approaches considering individual microbiome differences may optimize prebiotic interventions in the future.</w:t>
      </w:r>
    </w:p>
    <w:p>
      <w:pPr>
        <w:pStyle w:val="Heading1"/>
      </w:pPr>
      <w:r>
        <w:t>Practical Guidance</w:t>
      </w:r>
    </w:p>
    <w:p>
      <w:pPr>
        <w:pStyle w:val="ListBullet"/>
      </w:pPr>
      <w:r>
        <w:t>Increase prebiotic consumption gradually to reduce digestive discomfort.</w:t>
      </w:r>
    </w:p>
    <w:p>
      <w:pPr>
        <w:pStyle w:val="ListBullet"/>
      </w:pPr>
      <w:r>
        <w:t>Incorporate a range of prebiotic-rich foods such as garlic, onions, and whole grains.</w:t>
      </w:r>
    </w:p>
    <w:p>
      <w:pPr>
        <w:pStyle w:val="ListBullet"/>
      </w:pPr>
      <w:r>
        <w:t>Maintain adequate hydration to support fiber digestion and gut function.</w:t>
      </w:r>
    </w:p>
    <w:p>
      <w:pPr>
        <w:pStyle w:val="ListBullet"/>
      </w:pPr>
      <w:r>
        <w:t>Individuals with gastrointestinal disorders should consult healthcare providers before large prebiotic increases.</w:t>
      </w:r>
    </w:p>
    <w:p>
      <w:pPr>
        <w:pStyle w:val="ListBullet"/>
      </w:pPr>
      <w:r>
        <w:t>Prefer whole food sources of prebiotics over isolated supplements when possible.</w:t>
      </w:r>
    </w:p>
    <w:p>
      <w:pPr>
        <w:pStyle w:val="ListBullet"/>
      </w:pPr>
      <w:r>
        <w:t>Use a balanced diet approach combining prebiotics and probiotics to promote gut health.</w:t>
      </w:r>
    </w:p>
    <w:p>
      <w:pPr>
        <w:pStyle w:val="ListBullet"/>
      </w:pPr>
      <w:r>
        <w:t>Monitor personal tolerance and adjust intake accordingly.</w:t>
      </w:r>
    </w:p>
    <w:p>
      <w:pPr>
        <w:pStyle w:val="ListBullet"/>
      </w:pPr>
      <w:r>
        <w:t>Consider prebiotics as part of overall dietary and lifestyle strategies for digestive wellness.</w:t>
      </w:r>
    </w:p>
    <w:p>
      <w:pPr>
        <w:pStyle w:val="Heading1"/>
      </w:pPr>
      <w:r>
        <w:t>Safety Notes</w:t>
      </w:r>
    </w:p>
    <w:p>
      <w:pPr>
        <w:pStyle w:val="ListBullet"/>
      </w:pPr>
      <w:r>
        <w:t>Rapid increases in prebiotic fiber may cause gas, bloating, or abdominal discomfort.</w:t>
      </w:r>
    </w:p>
    <w:p>
      <w:pPr>
        <w:pStyle w:val="ListBullet"/>
      </w:pPr>
      <w:r>
        <w:t>People with irritable bowel syndrome (IBS) or other digestive conditions should seek professional advice.</w:t>
      </w:r>
    </w:p>
    <w:p>
      <w:pPr>
        <w:pStyle w:val="ListBullet"/>
      </w:pPr>
      <w:r>
        <w:t>Excessive intake of isolated prebiotic supplements can disrupt gut microbial balance.</w:t>
      </w:r>
    </w:p>
    <w:p>
      <w:pPr>
        <w:pStyle w:val="ListBullet"/>
      </w:pPr>
      <w:r>
        <w:t>Maintain hydration when increasing fiber intake to prevent constipation.</w:t>
      </w:r>
    </w:p>
    <w:p>
      <w:pPr>
        <w:pStyle w:val="ListBullet"/>
      </w:pPr>
      <w:r>
        <w:t>No known severe adverse effects but individual tolerance varies.</w:t>
      </w:r>
    </w:p>
    <w:p>
      <w:pPr>
        <w:pStyle w:val="Heading1"/>
      </w:pPr>
      <w:r>
        <w:t>Common Misconceptions</w:t>
      </w:r>
    </w:p>
    <w:p>
      <w:r>
        <w:rPr>
          <w:b/>
        </w:rPr>
        <w:t xml:space="preserve">Misconception: </w:t>
      </w:r>
      <w:r>
        <w:t>Prebiotics are the same as probiotics.</w:t>
      </w:r>
    </w:p>
    <w:p>
      <w:r>
        <w:rPr>
          <w:b/>
        </w:rPr>
        <w:t xml:space="preserve">Reality: </w:t>
      </w:r>
      <w:r>
        <w:t>Prebiotics are non-digestible fibers that feed beneficial gut microbes, whereas probiotics are live beneficial bacteria introduced through foods or supplements.</w:t>
      </w:r>
    </w:p>
    <w:p>
      <w:r>
        <w:rPr>
          <w:b/>
        </w:rPr>
        <w:t xml:space="preserve">Misconception: </w:t>
      </w:r>
      <w:r>
        <w:t>All dietary fibers are prebiotics.</w:t>
      </w:r>
    </w:p>
    <w:p>
      <w:r>
        <w:rPr>
          <w:b/>
        </w:rPr>
        <w:t xml:space="preserve">Reality: </w:t>
      </w:r>
      <w:r>
        <w:t>Not all dietary fibers qualify as prebiotics; only those that are selectively fermented by beneficial gut microbes and confer health benefits fit the definition.</w:t>
      </w:r>
    </w:p>
    <w:p>
      <w:r>
        <w:rPr>
          <w:b/>
        </w:rPr>
        <w:t xml:space="preserve">Misconception: </w:t>
      </w:r>
      <w:r>
        <w:t>Prebiotics can cure digestive diseases.</w:t>
      </w:r>
    </w:p>
    <w:p>
      <w:r>
        <w:rPr>
          <w:b/>
        </w:rPr>
        <w:t xml:space="preserve">Reality: </w:t>
      </w:r>
      <w:r>
        <w:t>While prebiotics support gut health, they are not cures for digestive diseases but can be part of a comprehensive management plan.</w:t>
      </w:r>
    </w:p>
    <w:p>
      <w:pPr>
        <w:pStyle w:val="Heading1"/>
      </w:pPr>
      <w:r>
        <w:t>Clinical Pearls</w:t>
      </w:r>
    </w:p>
    <w:p>
      <w:pPr>
        <w:pStyle w:val="ListNumber"/>
      </w:pPr>
      <w:r>
        <w:t>Gradual introduction of prebiotic-rich foods optimizes gut tolerance.</w:t>
      </w:r>
    </w:p>
    <w:p>
      <w:pPr>
        <w:pStyle w:val="ListNumber"/>
      </w:pPr>
      <w:r>
        <w:t>Combining prebiotics with probiotics may have synergistic effects on gut health.</w:t>
      </w:r>
    </w:p>
    <w:p>
      <w:pPr>
        <w:pStyle w:val="ListNumber"/>
      </w:pPr>
      <w:r>
        <w:t>Short-chain fatty acids produced by prebiotics play key roles in intestinal barrier maintenance.</w:t>
      </w:r>
    </w:p>
    <w:p>
      <w:pPr>
        <w:pStyle w:val="ListNumber"/>
      </w:pPr>
      <w:r>
        <w:t>Prebiotic effects can vary depending on individual gut microbiome composition.</w:t>
      </w:r>
    </w:p>
    <w:p>
      <w:pPr>
        <w:pStyle w:val="ListNumber"/>
      </w:pPr>
      <w:r>
        <w:t>Dietary diversity enhances prebiotic benefits by feeding a broader range of microbes.</w:t>
      </w:r>
    </w:p>
    <w:p>
      <w:pPr>
        <w:pStyle w:val="Heading1"/>
      </w:pPr>
      <w:r>
        <w:t>Key Takeaways</w:t>
      </w:r>
    </w:p>
    <w:p>
      <w:pPr>
        <w:pStyle w:val="ListBullet"/>
      </w:pPr>
      <w:r>
        <w:t>Prebiotics are fermentable fibers that selectively nourish beneficial gut bacteria.</w:t>
      </w:r>
    </w:p>
    <w:p>
      <w:pPr>
        <w:pStyle w:val="ListBullet"/>
      </w:pPr>
      <w:r>
        <w:t>They produce short-chain fatty acids important for gut and immune health.</w:t>
      </w:r>
    </w:p>
    <w:p>
      <w:pPr>
        <w:pStyle w:val="ListBullet"/>
      </w:pPr>
      <w:r>
        <w:t>Common prebiotic types include inulin, fructooligosaccharides, and galactooligosaccharides.</w:t>
      </w:r>
    </w:p>
    <w:p>
      <w:pPr>
        <w:pStyle w:val="ListBullet"/>
      </w:pPr>
      <w:r>
        <w:t>Natural food sources include garlic, onions, bananas, and whole grains.</w:t>
      </w:r>
    </w:p>
    <w:p>
      <w:pPr>
        <w:pStyle w:val="ListBullet"/>
      </w:pPr>
      <w:r>
        <w:t>Stepwise intake and hydration reduce common digestive side effects.</w:t>
      </w:r>
    </w:p>
    <w:p>
      <w:pPr>
        <w:pStyle w:val="ListBullet"/>
      </w:pPr>
      <w:r>
        <w:t>Prebiotics differ from probiotics in mechanism and purpose but complement each other.</w:t>
      </w:r>
    </w:p>
    <w:p>
      <w:pPr>
        <w:pStyle w:val="ListBullet"/>
      </w:pPr>
      <w:r>
        <w:t>Evidence supports benefits for digestive regularity and immune modulation.</w:t>
      </w:r>
    </w:p>
    <w:p>
      <w:pPr>
        <w:pStyle w:val="ListBullet"/>
      </w:pPr>
      <w:r>
        <w:t>Ongoing research seeks to clarify systemic impacts and best-use strategies.</w:t>
      </w:r>
    </w:p>
    <w:p>
      <w:pPr>
        <w:pStyle w:val="Heading1"/>
      </w:pPr>
      <w:r>
        <w:t>Glossary</w:t>
      </w:r>
    </w:p>
    <w:p>
      <w:r>
        <w:rPr>
          <w:b/>
        </w:rPr>
        <w:t xml:space="preserve">Prebiotics: </w:t>
      </w:r>
      <w:r>
        <w:t>Non-digestible food ingredients that stimulate the growth or activity of beneficial microorganisms in the intestines.</w:t>
      </w:r>
    </w:p>
    <w:p>
      <w:r>
        <w:rPr>
          <w:b/>
        </w:rPr>
        <w:t xml:space="preserve">Gut microbiome: </w:t>
      </w:r>
      <w:r>
        <w:t>The community of microorganisms, including bacteria, residing in the gastrointestinal tract.</w:t>
      </w:r>
    </w:p>
    <w:p>
      <w:r>
        <w:rPr>
          <w:b/>
        </w:rPr>
        <w:t xml:space="preserve">Fermentation: </w:t>
      </w:r>
      <w:r>
        <w:t>A metabolic process by which bacteria break down substances, such as fibers, producing short-chain fatty acids.</w:t>
      </w:r>
    </w:p>
    <w:p>
      <w:r>
        <w:rPr>
          <w:b/>
        </w:rPr>
        <w:t xml:space="preserve">Short-chain fatty acids (SCFAs): </w:t>
      </w:r>
      <w:r>
        <w:t>Organic acids produced by the fermentation of fibers by gut bacteria that support colon health.</w:t>
      </w:r>
    </w:p>
    <w:p>
      <w:r>
        <w:rPr>
          <w:b/>
        </w:rPr>
        <w:t xml:space="preserve">Probiotics: </w:t>
      </w:r>
      <w:r>
        <w:t>Live microorganisms consumed to confer a health benefit on the host.</w:t>
      </w:r>
    </w:p>
    <w:p>
      <w:pPr>
        <w:pStyle w:val="Heading1"/>
      </w:pPr>
      <w:r>
        <w:t>Related Modules</w:t>
      </w:r>
    </w:p>
    <w:p>
      <w:pPr>
        <w:pStyle w:val="ListBullet"/>
      </w:pPr>
      <w:r>
        <w:t>NUT-058 Probiotics</w:t>
      </w:r>
    </w:p>
    <w:p>
      <w:pPr>
        <w:pStyle w:val="ListBullet"/>
      </w:pPr>
      <w:r>
        <w:t>NUT-073 Dietary Fiber</w:t>
      </w:r>
    </w:p>
    <w:p>
      <w:pPr>
        <w:pStyle w:val="ListBullet"/>
      </w:pPr>
      <w:r>
        <w:t>NUT-102 Gut Microbiome and Health</w:t>
      </w:r>
    </w:p>
    <w:p>
      <w:pPr>
        <w:pStyle w:val="Heading1"/>
      </w:pPr>
      <w:r>
        <w:t>Illustration Specifications</w:t>
      </w:r>
    </w:p>
    <w:p>
      <w:pPr>
        <w:pStyle w:val="Heading2"/>
      </w:pPr>
      <w:r>
        <w:t>ILL-101 - Prebiotic Food Sources</w:t>
      </w:r>
    </w:p>
    <w:p>
      <w:r>
        <w:t>Type: Diagram</w:t>
      </w:r>
    </w:p>
    <w:p>
      <w:r>
        <w:t>A colorful chart showing various foods rich in prebiotics such as garlic, onions, bananas, and whole grains.</w:t>
      </w:r>
    </w:p>
    <w:p>
      <w:r>
        <w:t>Alt text: Diagram illustrating foods high in prebiotic fibers.</w:t>
      </w:r>
    </w:p>
    <w:p>
      <w:pPr>
        <w:pStyle w:val="Heading2"/>
      </w:pPr>
      <w:r>
        <w:t>ILL-102 - Fermentation Process in the Gut</w:t>
      </w:r>
    </w:p>
    <w:p>
      <w:r>
        <w:t>Type: Infographic</w:t>
      </w:r>
    </w:p>
    <w:p>
      <w:r>
        <w:t>Visual representation of how prebiotics are fermented by gut bacteria producing short-chain fatty acids.</w:t>
      </w:r>
    </w:p>
    <w:p>
      <w:r>
        <w:t>Alt text: Infographic showing fermentation of prebiotics by gut microbes producing SCFAs.</w:t>
      </w:r>
    </w:p>
    <w:p>
      <w:pPr>
        <w:pStyle w:val="Heading2"/>
      </w:pPr>
      <w:r>
        <w:t>ILL-103 - Differences Between Prebiotics and Probiotics</w:t>
      </w:r>
    </w:p>
    <w:p>
      <w:r>
        <w:t>Type: Comparison Chart</w:t>
      </w:r>
    </w:p>
    <w:p>
      <w:r>
        <w:t>A side-by-side comparison displaying characteristics and functions of prebiotics versus probiotics.</w:t>
      </w:r>
    </w:p>
    <w:p>
      <w:r>
        <w:t>Alt text: Chart contrasting prebiotics and probiotics.</w:t>
      </w:r>
    </w:p>
    <w:p>
      <w:pPr>
        <w:pStyle w:val="Heading1"/>
      </w:pPr>
      <w:r>
        <w:t>References</w:t>
      </w:r>
    </w:p>
    <w:p>
      <w:pPr>
        <w:pStyle w:val="ListBullet"/>
      </w:pPr>
      <w:r>
        <w:t>Prebiotics: definition, types, sources and health benefits | Nutrition Science Review | 2022 | NutrSciRev2022 | unverified</w:t>
      </w:r>
    </w:p>
    <w:p>
      <w:pPr>
        <w:pStyle w:val="ListBullet"/>
      </w:pPr>
      <w:r>
        <w:t>Gut Microbiota and Prebiotic Fibers in Human Health | Global Gut Research Consortium | 2021 | GGRC2021 | unverified</w:t>
      </w:r>
    </w:p>
    <w:p>
      <w:pPr>
        <w:pStyle w:val="ListBullet"/>
      </w:pPr>
      <w:r>
        <w:t>Dietary Fibers as Prebiotics: Biological Impacts | Journal of Nutritional Sciences | 2019 | JNS2019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