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NUT-123 - Plant-Forward Eating</w:t>
      </w:r>
    </w:p>
    <w:p>
      <w:r>
        <w:rPr>
          <w:i/>
        </w:rPr>
        <w:t>Increasing plant foods without requiring strict vegetarianism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Prevention, Lifestyle Management</w:t>
            </w:r>
          </w:p>
        </w:tc>
      </w:tr>
      <w:tr>
        <w:tc>
          <w:tcPr>
            <w:tcW w:type="dxa" w:w="4968"/>
          </w:tcPr>
          <w:p>
            <w:r>
              <w:rPr>
                <w:b/>
              </w:rPr>
              <w:t>Audience</w:t>
            </w:r>
          </w:p>
        </w:tc>
        <w:tc>
          <w:tcPr>
            <w:tcW w:type="dxa" w:w="4968"/>
          </w:tcPr>
          <w:p>
            <w:r>
              <w:t>General Adult Population, Health Educators, Dietitians, Clinicians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plant-forward eating, plant-based diet, dietary patterns, nutrition, health benefits, dietary fiber, environmental impact, flexitarian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Plant-forward eating is a dietary approach that emphasizes an increase in the consumption of plant-based foods such as vegetables, fruits, whole grains, legumes, nuts, and seeds, while not necessarily excluding animal products. Unlike strict vegetarianism or veganism, plant-forward eating allows moderate intake of meat, dairy, and other animal-derived foods. The major mechanisms behind the health benefits of plant-forward eating include higher dietary fiber intake, increased consumption of vitamins, minerals, and phytochemicals, and a reduction in saturated fat and processed food intake. This dietary pattern has been associated with reduced risk of chronic diseases such as cardiovascular diseases, type 2 diabetes, and certain cancers. It also supports weight management and may favorably influence gut health. The practical relevance lies in its flexibility, making it easier to adopt and maintain for many individuals compared to more restrictive diets. However, limitations include the need for attention to nutritional balance to avoid potential deficiencies, such as vitamin B12 and iron, especially if animal products are reduced significantly. Important related concepts include the terms 'flexitarian' diets, Mediterranean diet, and environmental sustainability considerations linked to reduced animal food consumption. Overall, plant-forward eating promotes health and environmental benefits while supporting dietary diversity and cultural preferences.</w:t>
      </w:r>
    </w:p>
    <w:p>
      <w:pPr>
        <w:pStyle w:val="Heading1"/>
      </w:pPr>
      <w:r>
        <w:t>Customer Questions Answered</w:t>
      </w:r>
    </w:p>
    <w:p>
      <w:pPr>
        <w:pStyle w:val="ListBullet"/>
      </w:pPr>
      <w:r>
        <w:t>What is plant-forward eating?</w:t>
      </w:r>
    </w:p>
    <w:p>
      <w:pPr>
        <w:pStyle w:val="ListBullet"/>
      </w:pPr>
      <w:r>
        <w:t>How is plant-forward eating different from vegetarianism?</w:t>
      </w:r>
    </w:p>
    <w:p>
      <w:pPr>
        <w:pStyle w:val="ListBullet"/>
      </w:pPr>
      <w:r>
        <w:t>What are the health benefits of eating more plant foods?</w:t>
      </w:r>
    </w:p>
    <w:p>
      <w:pPr>
        <w:pStyle w:val="ListBullet"/>
      </w:pPr>
      <w:r>
        <w:t>Can plant-forward eating help with weight management?</w:t>
      </w:r>
    </w:p>
    <w:p>
      <w:pPr>
        <w:pStyle w:val="ListBullet"/>
      </w:pPr>
      <w:r>
        <w:t>How can I incorporate more plant foods without giving up meat entirely?</w:t>
      </w:r>
    </w:p>
    <w:p>
      <w:pPr>
        <w:pStyle w:val="ListBullet"/>
      </w:pPr>
      <w:r>
        <w:t>Are there any safety concerns with increasing plant foods?</w:t>
      </w:r>
    </w:p>
    <w:p>
      <w:pPr>
        <w:pStyle w:val="ListBullet"/>
      </w:pPr>
      <w:r>
        <w:t>What are common misconceptions about plant-forward diets?</w:t>
      </w:r>
    </w:p>
    <w:p>
      <w:pPr>
        <w:pStyle w:val="ListBullet"/>
      </w:pPr>
      <w:r>
        <w:t>How does plant-forward eating affect the environment?</w:t>
      </w:r>
    </w:p>
    <w:p>
      <w:pPr>
        <w:pStyle w:val="Heading1"/>
      </w:pPr>
      <w:r>
        <w:t>Learning Objectives</w:t>
      </w:r>
    </w:p>
    <w:p>
      <w:pPr>
        <w:pStyle w:val="ListBullet"/>
      </w:pPr>
      <w:r>
        <w:t>Define plant-forward eating and distinguish it from vegetarian and vegan diets.</w:t>
      </w:r>
    </w:p>
    <w:p>
      <w:pPr>
        <w:pStyle w:val="ListBullet"/>
      </w:pPr>
      <w:r>
        <w:t>Identify the health benefits associated with increased plant food consumption.</w:t>
      </w:r>
    </w:p>
    <w:p>
      <w:pPr>
        <w:pStyle w:val="ListBullet"/>
      </w:pPr>
      <w:r>
        <w:t>Describe practical strategies for incorporating more plant foods into a mixed diet.</w:t>
      </w:r>
    </w:p>
    <w:p>
      <w:pPr>
        <w:pStyle w:val="ListBullet"/>
      </w:pPr>
      <w:r>
        <w:t>Recognize common misconceptions about plant-forward diets.</w:t>
      </w:r>
    </w:p>
    <w:p>
      <w:pPr>
        <w:pStyle w:val="ListBullet"/>
      </w:pPr>
      <w:r>
        <w:t>Understand safety considerations and nutritional adequacy.</w:t>
      </w:r>
    </w:p>
    <w:p>
      <w:pPr>
        <w:pStyle w:val="ListBullet"/>
      </w:pPr>
      <w:r>
        <w:t>Explain the environmental relevance of plant-forward eating.</w:t>
      </w:r>
    </w:p>
    <w:p>
      <w:pPr>
        <w:pStyle w:val="ListBullet"/>
      </w:pPr>
      <w:r>
        <w:t>Summarize clinical pearls for advising patients or clients.</w:t>
      </w:r>
    </w:p>
    <w:p>
      <w:pPr>
        <w:pStyle w:val="ListBullet"/>
      </w:pPr>
      <w:r>
        <w:t>Appreciate related dietary patterns and their characteristics.</w:t>
      </w:r>
    </w:p>
    <w:p>
      <w:pPr>
        <w:pStyle w:val="Heading1"/>
      </w:pPr>
      <w:r>
        <w:t>Definition</w:t>
      </w:r>
    </w:p>
    <w:p>
      <w:r>
        <w:t>Plant-forward eating is a dietary approach that prioritizes plant-based foods in meals without completely eliminating animal products, promoting health and sustainability through higher consumption of vegetables, fruits, whole grains, legumes, nuts, and seeds while allowing moderate amounts of meat, dairy, and other animal-derived foods.</w:t>
      </w:r>
    </w:p>
    <w:p>
      <w:pPr>
        <w:pStyle w:val="Heading1"/>
      </w:pPr>
      <w:r>
        <w:t>Why This Matters</w:t>
      </w:r>
    </w:p>
    <w:p>
      <w:r>
        <w:t>Adopting plant-forward eating can improve population health by reducing risks of chronic diseases and can contribute to environmental sustainability by lowering the ecological footprint of diets. Its flexible nature encourages wider acceptance and sustainable long-term adherence compared to strict vegetarian or vegan diets.</w:t>
      </w:r>
    </w:p>
    <w:p>
      <w:pPr>
        <w:pStyle w:val="Heading1"/>
      </w:pPr>
      <w:r>
        <w:t>Understanding Plant-Forward Eating</w:t>
      </w:r>
    </w:p>
    <w:p>
      <w:r>
        <w:t>Plant-forward eating involves increasing the proportion of plant-based foods in one's diet while continuing to include some animal products. This approach focuses on making plants the center of meals, boosting nutrient density and fiber intake, and improving overall diet quality. Unlike vegetarian diets, plant-forward does not require complete exclusion of meat or dairy but encourages reducing their quantities and frequency.</w:t>
      </w:r>
    </w:p>
    <w:p>
      <w:pPr>
        <w:pStyle w:val="Heading1"/>
      </w:pPr>
      <w:r>
        <w:t>Health Benefits of Plant-Forward Diets</w:t>
      </w:r>
    </w:p>
    <w:p>
      <w:r>
        <w:t>Adopting a plant-forward eating pattern has been linked to lower risks of heart disease, hypertension, type 2 diabetes, and some cancers. Increased consumption of fiber helps regulate blood sugar and cholesterol, while plant nutrients like antioxidants and phytochemicals support immune function and reduce inflammation. Weight management is facilitated through higher satiety and lower calorie density of plant-based foods.</w:t>
      </w:r>
    </w:p>
    <w:p>
      <w:pPr>
        <w:pStyle w:val="Heading1"/>
      </w:pPr>
      <w:r>
        <w:t>Practical Strategies for Incorporation</w:t>
      </w:r>
    </w:p>
    <w:p>
      <w:r>
        <w:t>Simple ways to adopt plant-forward eating include adding vegetables to every meal, choosing whole grains over refined grains, including legumes as protein sources, and using nuts and seeds as snacks or toppings. Flexibility allows for occasional meat or poultry, ideally selecting lean and sustainably produced options, and emphasizing home-cooked meals to control ingredients.</w:t>
      </w:r>
    </w:p>
    <w:p>
      <w:pPr>
        <w:pStyle w:val="Heading1"/>
      </w:pPr>
      <w:r>
        <w:t>Addressing Nutritional Considerations</w:t>
      </w:r>
    </w:p>
    <w:p>
      <w:r>
        <w:t>While plant-forward diets increase nutrient-rich foods, attention must be paid to nutrients commonly found in animal products such as vitamin B12, iron, calcium, and omega-3 fatty acids. Including fortified foods, supplements when necessary, and diverse plant foods helps maintain nutritional balance. Consulting healthcare providers can guide individualized needs.</w:t>
      </w:r>
    </w:p>
    <w:p>
      <w:pPr>
        <w:pStyle w:val="Heading1"/>
      </w:pPr>
      <w:r>
        <w:t>Common Misconceptions about Plant-Forward Eating</w:t>
      </w:r>
    </w:p>
    <w:p>
      <w:r>
        <w:t>A frequent misconception is that plant-forward eating is synonymous with vegetarianism or veganism, which it is not. Another misunderstanding is that cutting meat entirely is required, though flexibility is a central feature. Some believe plant-forward diets lack sufficient protein or flavor, which can be addressed by varied food choices and cooking methods.</w:t>
      </w:r>
    </w:p>
    <w:p>
      <w:pPr>
        <w:pStyle w:val="Heading1"/>
      </w:pPr>
      <w:r>
        <w:t>Environmental Impact and Sustainability</w:t>
      </w:r>
    </w:p>
    <w:p>
      <w:r>
        <w:t>Reducing animal food intake and emphasizing plant foods contribute to lower greenhouse gas emissions, reduced land and water use, and less environmental degradation. Plant-forward eating supports the global objectives of sustainable diets by balancing nutritional adequacy with ecological considerations.</w:t>
      </w:r>
    </w:p>
    <w:p>
      <w:pPr>
        <w:pStyle w:val="Heading1"/>
      </w:pPr>
      <w:r>
        <w:t>Clinical Guidance for Healthcare Professionals</w:t>
      </w:r>
    </w:p>
    <w:p>
      <w:r>
        <w:t>Clinicians advising patients can encourage gradual increases in plant foods, focus on individualized preferences and barriers, and monitor for nutritional adequacy. Emphasizing achievable goals, culturally appropriate food choices, and practical cooking tips can enhance adherence and long-term success.</w:t>
      </w:r>
    </w:p>
    <w:p>
      <w:pPr>
        <w:pStyle w:val="Heading1"/>
      </w:pPr>
      <w:r>
        <w:t>Comparisons to Related Dietary Patterns</w:t>
      </w:r>
    </w:p>
    <w:p>
      <w:r>
        <w:t>Plant-forward eating shares similarities with flexitarian, Mediterranean, and DASH diets, all of which emphasize plant foods without fully excluding animal products. Understanding these related patterns aids in tailored nutrition counseling based on patient goals and preferences.</w:t>
      </w:r>
    </w:p>
    <w:p>
      <w:pPr>
        <w:pStyle w:val="Heading1"/>
      </w:pPr>
      <w:r>
        <w:t>Practical Guidance</w:t>
      </w:r>
    </w:p>
    <w:p>
      <w:pPr>
        <w:pStyle w:val="ListBullet"/>
      </w:pPr>
      <w:r>
        <w:t>Start by adding an extra serving of vegetables to one meal daily.</w:t>
      </w:r>
    </w:p>
    <w:p>
      <w:pPr>
        <w:pStyle w:val="ListBullet"/>
      </w:pPr>
      <w:r>
        <w:t>Replace some meat portions with legumes like beans or lentils several times a week.</w:t>
      </w:r>
    </w:p>
    <w:p>
      <w:pPr>
        <w:pStyle w:val="ListBullet"/>
      </w:pPr>
      <w:r>
        <w:t>Choose whole grains such as brown rice and quinoa instead of refined grains.</w:t>
      </w:r>
    </w:p>
    <w:p>
      <w:pPr>
        <w:pStyle w:val="ListBullet"/>
      </w:pPr>
      <w:r>
        <w:t>Snack on nuts, seeds, or fresh fruit instead of processed snacks.</w:t>
      </w:r>
    </w:p>
    <w:p>
      <w:pPr>
        <w:pStyle w:val="ListBullet"/>
      </w:pPr>
      <w:r>
        <w:t>Experiment with plant-based recipes that include small amounts of animal products for flavor.</w:t>
      </w:r>
    </w:p>
    <w:p>
      <w:pPr>
        <w:pStyle w:val="ListBullet"/>
      </w:pPr>
      <w:r>
        <w:t>Incorporate fortified plant milks or consider supplements to ensure adequate vitamin B12 intake.</w:t>
      </w:r>
    </w:p>
    <w:p>
      <w:pPr>
        <w:pStyle w:val="ListBullet"/>
      </w:pPr>
      <w:r>
        <w:t>Seek guidance from a registered dietitian if making significant dietary changes.</w:t>
      </w:r>
    </w:p>
    <w:p>
      <w:pPr>
        <w:pStyle w:val="ListBullet"/>
      </w:pPr>
      <w:r>
        <w:t>Encourage mindful eating and gradual changes to enhance sustainability.</w:t>
      </w:r>
    </w:p>
    <w:p>
      <w:pPr>
        <w:pStyle w:val="Heading1"/>
      </w:pPr>
      <w:r>
        <w:t>Safety Notes</w:t>
      </w:r>
    </w:p>
    <w:p>
      <w:pPr>
        <w:pStyle w:val="ListBullet"/>
      </w:pPr>
      <w:r>
        <w:t>Ensure adequate vitamin B12 intake, especially if reducing animal products substantially.</w:t>
      </w:r>
    </w:p>
    <w:p>
      <w:pPr>
        <w:pStyle w:val="ListBullet"/>
      </w:pPr>
      <w:r>
        <w:t>Monitor iron status, particularly in populations at risk such as women of childbearing age.</w:t>
      </w:r>
    </w:p>
    <w:p>
      <w:pPr>
        <w:pStyle w:val="ListBullet"/>
      </w:pPr>
      <w:r>
        <w:t>Be aware of potential allergies when increasing consumption of nuts or legumes.</w:t>
      </w:r>
    </w:p>
    <w:p>
      <w:pPr>
        <w:pStyle w:val="ListBullet"/>
      </w:pPr>
      <w:r>
        <w:t>Maintain balanced calorie intake to avoid unintended weight loss.</w:t>
      </w:r>
    </w:p>
    <w:p>
      <w:pPr>
        <w:pStyle w:val="ListBullet"/>
      </w:pPr>
      <w:r>
        <w:t>Consult healthcare providers before major diet changes if underlying health conditions exist.</w:t>
      </w:r>
    </w:p>
    <w:p>
      <w:pPr>
        <w:pStyle w:val="Heading1"/>
      </w:pPr>
      <w:r>
        <w:t>Common Misconceptions</w:t>
      </w:r>
    </w:p>
    <w:p>
      <w:r>
        <w:rPr>
          <w:b/>
        </w:rPr>
        <w:t xml:space="preserve">Misconception: </w:t>
      </w:r>
      <w:r>
        <w:t>Plant-forward eating requires becoming vegetarian or vegan.</w:t>
      </w:r>
    </w:p>
    <w:p>
      <w:r>
        <w:rPr>
          <w:b/>
        </w:rPr>
        <w:t xml:space="preserve">Reality: </w:t>
      </w:r>
      <w:r>
        <w:t>Plant-forward eating encourages more plant foods but allows moderate amounts of animal products; it does not require strict vegetarianism.</w:t>
      </w:r>
    </w:p>
    <w:p>
      <w:r>
        <w:rPr>
          <w:b/>
        </w:rPr>
        <w:t xml:space="preserve">Misconception: </w:t>
      </w:r>
      <w:r>
        <w:t>Plant-forward diets lack adequate protein.</w:t>
      </w:r>
    </w:p>
    <w:p>
      <w:r>
        <w:rPr>
          <w:b/>
        </w:rPr>
        <w:t xml:space="preserve">Reality: </w:t>
      </w:r>
      <w:r>
        <w:t>By including legumes, nuts, seeds, whole grains, and some animal products, protein needs can be met effectively.</w:t>
      </w:r>
    </w:p>
    <w:p>
      <w:r>
        <w:rPr>
          <w:b/>
        </w:rPr>
        <w:t xml:space="preserve">Misconception: </w:t>
      </w:r>
      <w:r>
        <w:t>It's difficult to find flavorful plant-forward meals.</w:t>
      </w:r>
    </w:p>
    <w:p>
      <w:r>
        <w:rPr>
          <w:b/>
        </w:rPr>
        <w:t xml:space="preserve">Reality: </w:t>
      </w:r>
      <w:r>
        <w:t>Using herbs, spices, and varied cooking methods can make plant-forward meals delicious and satisfying.</w:t>
      </w:r>
    </w:p>
    <w:p>
      <w:pPr>
        <w:pStyle w:val="Heading1"/>
      </w:pPr>
      <w:r>
        <w:t>Clinical Pearls</w:t>
      </w:r>
    </w:p>
    <w:p>
      <w:pPr>
        <w:pStyle w:val="ListNumber"/>
      </w:pPr>
      <w:r>
        <w:t>Encourage small, manageable dietary changes to increase long-term adherence.</w:t>
      </w:r>
    </w:p>
    <w:p>
      <w:pPr>
        <w:pStyle w:val="ListNumber"/>
      </w:pPr>
      <w:r>
        <w:t>Educate patients on nutrient sources to prevent deficiencies when reducing animal products.</w:t>
      </w:r>
    </w:p>
    <w:p>
      <w:pPr>
        <w:pStyle w:val="ListNumber"/>
      </w:pPr>
      <w:r>
        <w:t>Use meal planning to help patients incorporate a variety of plant foods.</w:t>
      </w:r>
    </w:p>
    <w:p>
      <w:pPr>
        <w:pStyle w:val="ListNumber"/>
      </w:pPr>
      <w:r>
        <w:t>Highlight the flexibility of plant-forward eating to reduce resistance to dietary changes.</w:t>
      </w:r>
    </w:p>
    <w:p>
      <w:pPr>
        <w:pStyle w:val="ListNumber"/>
      </w:pPr>
      <w:r>
        <w:t>Address cultural food preferences and economic factors in counseling sessions.</w:t>
      </w:r>
    </w:p>
    <w:p>
      <w:pPr>
        <w:pStyle w:val="Heading1"/>
      </w:pPr>
      <w:r>
        <w:t>Key Takeaways</w:t>
      </w:r>
    </w:p>
    <w:p>
      <w:pPr>
        <w:pStyle w:val="ListBullet"/>
      </w:pPr>
      <w:r>
        <w:t>Plant-forward eating increases plant food consumption while allowing some animal products.</w:t>
      </w:r>
    </w:p>
    <w:p>
      <w:pPr>
        <w:pStyle w:val="ListBullet"/>
      </w:pPr>
      <w:r>
        <w:t>This dietary approach improves health outcomes, including reduced chronic disease risk.</w:t>
      </w:r>
    </w:p>
    <w:p>
      <w:pPr>
        <w:pStyle w:val="ListBullet"/>
      </w:pPr>
      <w:r>
        <w:t>It supports environmental sustainability by lowering ecological impact.</w:t>
      </w:r>
    </w:p>
    <w:p>
      <w:pPr>
        <w:pStyle w:val="ListBullet"/>
      </w:pPr>
      <w:r>
        <w:t>Flexibility makes it easier to adopt and maintain compared to strict vegetarian diets.</w:t>
      </w:r>
    </w:p>
    <w:p>
      <w:pPr>
        <w:pStyle w:val="ListBullet"/>
      </w:pPr>
      <w:r>
        <w:t>Nutritional balance requires attention to particular nutrients when animal products are reduced.</w:t>
      </w:r>
    </w:p>
    <w:p>
      <w:pPr>
        <w:pStyle w:val="Heading1"/>
      </w:pPr>
      <w:r>
        <w:t>Glossary</w:t>
      </w:r>
    </w:p>
    <w:p>
      <w:r>
        <w:rPr>
          <w:b/>
        </w:rPr>
        <w:t xml:space="preserve">Plant-Forward Eating: </w:t>
      </w:r>
      <w:r>
        <w:t>A dietary pattern emphasizing higher intake of plant-based foods without strictly eliminating animal products.</w:t>
      </w:r>
    </w:p>
    <w:p>
      <w:r>
        <w:rPr>
          <w:b/>
        </w:rPr>
        <w:t xml:space="preserve">Flexitarian: </w:t>
      </w:r>
      <w:r>
        <w:t>A semi-vegetarian diet that is primarily plant-based but occasionally includes meat or fish.</w:t>
      </w:r>
    </w:p>
    <w:p>
      <w:r>
        <w:rPr>
          <w:b/>
        </w:rPr>
        <w:t xml:space="preserve">Phytochemicals: </w:t>
      </w:r>
      <w:r>
        <w:t>Bioactive compounds found in plants that may provide health benefits.</w:t>
      </w:r>
    </w:p>
    <w:p>
      <w:r>
        <w:rPr>
          <w:b/>
        </w:rPr>
        <w:t xml:space="preserve">Dietary Fiber: </w:t>
      </w:r>
      <w:r>
        <w:t>Indigestible plant carbohydrates that aid digestion and promote gut health.</w:t>
      </w:r>
    </w:p>
    <w:p>
      <w:pPr>
        <w:pStyle w:val="Heading1"/>
      </w:pPr>
      <w:r>
        <w:t>Related Modules</w:t>
      </w:r>
    </w:p>
    <w:p>
      <w:pPr>
        <w:pStyle w:val="ListBullet"/>
      </w:pPr>
      <w:r>
        <w:t>NUT-101: Mediterranean Diet Principles</w:t>
      </w:r>
    </w:p>
    <w:p>
      <w:pPr>
        <w:pStyle w:val="ListBullet"/>
      </w:pPr>
      <w:r>
        <w:t>NUT-110: Flexitarian Diet Overview</w:t>
      </w:r>
    </w:p>
    <w:p>
      <w:pPr>
        <w:pStyle w:val="ListBullet"/>
      </w:pPr>
      <w:r>
        <w:t>NUT-130: Dietary Fiber and Health</w:t>
      </w:r>
    </w:p>
    <w:p>
      <w:pPr>
        <w:pStyle w:val="Heading1"/>
      </w:pPr>
      <w:r>
        <w:t>Illustration Specifications</w:t>
      </w:r>
    </w:p>
    <w:p>
      <w:pPr>
        <w:pStyle w:val="Heading2"/>
      </w:pPr>
      <w:r>
        <w:t>illu1 - Plant-Forward Food Plate</w:t>
      </w:r>
    </w:p>
    <w:p>
      <w:r>
        <w:t>Type: Infographic</w:t>
      </w:r>
    </w:p>
    <w:p>
      <w:r>
        <w:t>Visual representation of a meal plate emphasizing plant foods and moderate animal products.</w:t>
      </w:r>
    </w:p>
    <w:p>
      <w:r>
        <w:t>Alt text: A colorful plate showing mostly vegetables, grains, legumes, and smaller portions of meat and dairy.</w:t>
      </w:r>
    </w:p>
    <w:p>
      <w:pPr>
        <w:pStyle w:val="Heading2"/>
      </w:pPr>
      <w:r>
        <w:t>illu2 - Health Benefits of Plant-Forward Eating</w:t>
      </w:r>
    </w:p>
    <w:p>
      <w:r>
        <w:t>Type: Diagram</w:t>
      </w:r>
    </w:p>
    <w:p>
      <w:r>
        <w:t>Diagram showing reduced risks for heart disease, diabetes, and certain cancers linked to plant-forward diet.</w:t>
      </w:r>
    </w:p>
    <w:p>
      <w:r>
        <w:t>Alt text: Icons depicting heart, pancreas, and cells with arrows indicating health improvement.</w:t>
      </w:r>
    </w:p>
    <w:p>
      <w:pPr>
        <w:pStyle w:val="Heading2"/>
      </w:pPr>
      <w:r>
        <w:t>illu3 - Environmental Impact of Diets</w:t>
      </w:r>
    </w:p>
    <w:p>
      <w:r>
        <w:t>Type: Chart</w:t>
      </w:r>
    </w:p>
    <w:p>
      <w:r>
        <w:t>Bar chart comparing greenhouse gas emissions and water use for plant-forward, vegetarian, and meat-heavy diets.</w:t>
      </w:r>
    </w:p>
    <w:p>
      <w:r>
        <w:t>Alt text: Colored bars illustrating lower environmental impact for plant-forward and vegetarian diets.</w:t>
      </w:r>
    </w:p>
    <w:p>
      <w:pPr>
        <w:pStyle w:val="Heading2"/>
      </w:pPr>
      <w:r>
        <w:t>illu4 - Common Nutrient Sources in Plant-Forward Diets</w:t>
      </w:r>
    </w:p>
    <w:p>
      <w:r>
        <w:t>Type: Table</w:t>
      </w:r>
    </w:p>
    <w:p>
      <w:r>
        <w:t>Table listing key nutrients and corresponding plant and animal food sources.</w:t>
      </w:r>
    </w:p>
    <w:p>
      <w:r>
        <w:t>Alt text: Table showing nutrients with columns for plant and animal sources.</w:t>
      </w:r>
    </w:p>
    <w:p>
      <w:pPr>
        <w:pStyle w:val="Heading1"/>
      </w:pPr>
      <w:r>
        <w:t>References</w:t>
      </w:r>
    </w:p>
    <w:p>
      <w:pPr>
        <w:pStyle w:val="ListBullet"/>
      </w:pPr>
      <w:r>
        <w:t>Position of the Academy of Nutrition and Dietetics: Vegetarian Diets | Academy of Nutrition and Dietetics | 2016 | unverified | unverified</w:t>
      </w:r>
    </w:p>
    <w:p>
      <w:pPr>
        <w:pStyle w:val="ListBullet"/>
      </w:pPr>
      <w:r>
        <w:t>Plant-Based Diets and Cardiovascular Health | American Heart Association | 2019 | unverified | unverified</w:t>
      </w:r>
    </w:p>
    <w:p>
      <w:pPr>
        <w:pStyle w:val="ListBullet"/>
      </w:pPr>
      <w:r>
        <w:t>Environmental Sustainability and Dietary Guidelines | Food and Agriculture Organization of the United Nations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