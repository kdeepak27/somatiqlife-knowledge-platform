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BIO-031 - The Nervous System</w:t>
      </w:r>
    </w:p>
    <w:p>
      <w:r>
        <w:rPr>
          <w:i/>
        </w:rPr>
        <w:t>Organization, signaling, sensation, movement, and control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Nervous System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learners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nervous system, neurons, brain, spinal cord, sensory receptors, motor control, neurotransmitters, reflexes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nervous system is a complex network of cells and tissues responsible for coordinating the body’s activities by transmitting signals rapidly between different parts of the body. It includes two main divisions: the central nervous system (CNS), composed of the brain and spinal cord, and the peripheral nervous system (PNS), consisting of nerves that extend throughout the body. Neurons are the fundamental signaling units; they communicate via electrical impulses and chemical messengers called neurotransmitters to relay information. Sensory receptors detect environmental stimuli such as touch, temperature, and pain, sending signals to the CNS to be processed and integrated. The nervous system controls voluntary movements through motor neurons that stimulate muscles, while involuntary responses like reflexes provide rapid protective actions without conscious thought. Understanding the nervous system is essential because it underlies sensation, movement, cognition, and homeostatic regulation. However, its complexity means that damage to its components can lead to diverse dysfunctions ranging from sensory loss to paralysis and cognitive impairments. Important related concepts include neuroplasticity—the nervous system’s ability to adapt—and the blood-brain barrier which protects neural tissue. This module covers the organization, signaling mechanisms, sensory processing, motor control, and clinical considerations of the nervous system, providing foundational knowledge for health education and biomedical sciences.</w:t>
      </w:r>
    </w:p>
    <w:p>
      <w:pPr>
        <w:pStyle w:val="Heading1"/>
      </w:pPr>
      <w:r>
        <w:t>Customer Questions Answered</w:t>
      </w:r>
    </w:p>
    <w:p>
      <w:pPr>
        <w:pStyle w:val="ListBullet"/>
      </w:pPr>
      <w:r>
        <w:t>What is the nervous system and what does it do?</w:t>
      </w:r>
    </w:p>
    <w:p>
      <w:pPr>
        <w:pStyle w:val="ListBullet"/>
      </w:pPr>
      <w:r>
        <w:t>How do neurons communicate with each other?</w:t>
      </w:r>
    </w:p>
    <w:p>
      <w:pPr>
        <w:pStyle w:val="ListBullet"/>
      </w:pPr>
      <w:r>
        <w:t>What are the main parts of the nervous system?</w:t>
      </w:r>
    </w:p>
    <w:p>
      <w:pPr>
        <w:pStyle w:val="ListBullet"/>
      </w:pPr>
      <w:r>
        <w:t>How does the nervous system control muscle movement?</w:t>
      </w:r>
    </w:p>
    <w:p>
      <w:pPr>
        <w:pStyle w:val="ListBullet"/>
      </w:pPr>
      <w:r>
        <w:t>What is the role of sensory receptors in sensation?</w:t>
      </w:r>
    </w:p>
    <w:p>
      <w:pPr>
        <w:pStyle w:val="ListBullet"/>
      </w:pPr>
      <w:r>
        <w:t>How do reflexes work?</w:t>
      </w:r>
    </w:p>
    <w:p>
      <w:pPr>
        <w:pStyle w:val="ListBullet"/>
      </w:pPr>
      <w:r>
        <w:t>What can damage to the nervous system cause?</w:t>
      </w:r>
    </w:p>
    <w:p>
      <w:pPr>
        <w:pStyle w:val="ListBullet"/>
      </w:pPr>
      <w:r>
        <w:t>How do the brain and spinal cord coordinate bodily functions?</w:t>
      </w:r>
    </w:p>
    <w:p>
      <w:pPr>
        <w:pStyle w:val="Heading1"/>
      </w:pPr>
      <w:r>
        <w:t>Learning Objectives</w:t>
      </w:r>
    </w:p>
    <w:p>
      <w:pPr>
        <w:pStyle w:val="ListBullet"/>
      </w:pPr>
      <w:r>
        <w:t>Describe the basic anatomy and organization of the nervous system.</w:t>
      </w:r>
    </w:p>
    <w:p>
      <w:pPr>
        <w:pStyle w:val="ListBullet"/>
      </w:pPr>
      <w:r>
        <w:t>Explain how neurons transmit signals through electrical and chemical means.</w:t>
      </w:r>
    </w:p>
    <w:p>
      <w:pPr>
        <w:pStyle w:val="ListBullet"/>
      </w:pPr>
      <w:r>
        <w:t>Identify the main sensory receptors and their functions.</w:t>
      </w:r>
    </w:p>
    <w:p>
      <w:pPr>
        <w:pStyle w:val="ListBullet"/>
      </w:pPr>
      <w:r>
        <w:t>Understand the processes involved in voluntary and involuntary motor control.</w:t>
      </w:r>
    </w:p>
    <w:p>
      <w:pPr>
        <w:pStyle w:val="ListBullet"/>
      </w:pPr>
      <w:r>
        <w:t>Discuss the role of the brain and spinal cord in coordinating body functions.</w:t>
      </w:r>
    </w:p>
    <w:p>
      <w:pPr>
        <w:pStyle w:val="ListBullet"/>
      </w:pPr>
      <w:r>
        <w:t>Recognize common disorders associated with nervous system damage.</w:t>
      </w:r>
    </w:p>
    <w:p>
      <w:pPr>
        <w:pStyle w:val="ListBullet"/>
      </w:pPr>
      <w:r>
        <w:t>Explain the concept of reflex arcs and their significance.</w:t>
      </w:r>
    </w:p>
    <w:p>
      <w:pPr>
        <w:pStyle w:val="ListBullet"/>
      </w:pPr>
      <w:r>
        <w:t>Summarize key principles of neuroplasticity and nervous system protection.</w:t>
      </w:r>
    </w:p>
    <w:p>
      <w:pPr>
        <w:pStyle w:val="Heading1"/>
      </w:pPr>
      <w:r>
        <w:t>Definition</w:t>
      </w:r>
    </w:p>
    <w:p>
      <w:r>
        <w:t>The nervous system is a biological network composed of neurons and supporting cells that coordinate and regulate bodily functions through electrical and chemical signaling.</w:t>
      </w:r>
    </w:p>
    <w:p>
      <w:pPr>
        <w:pStyle w:val="Heading1"/>
      </w:pPr>
      <w:r>
        <w:t>Why This Matters</w:t>
      </w:r>
    </w:p>
    <w:p>
      <w:r>
        <w:t>The nervous system is essential for perception, movement, coordination, and survival. Understanding its structure and function helps in appreciating how the body senses and responds to internal and external environments, aiding in health maintenance and recognizing neurological disease.</w:t>
      </w:r>
    </w:p>
    <w:p>
      <w:pPr>
        <w:pStyle w:val="Heading1"/>
      </w:pPr>
      <w:r>
        <w:t>Anatomy and Organization of the Nervous System</w:t>
      </w:r>
    </w:p>
    <w:p>
      <w:r>
        <w:t>The nervous system is divided into two main parts: the central nervous system (CNS) and the peripheral nervous system (PNS). The CNS includes the brain and spinal cord, responsible for processing and integrating information. The PNS connects the CNS to limbs and organs via sensory and motor neurons. The PNS itself is subdivided into the somatic nervous system, controlling voluntary movements, and the autonomic nervous system, regulating involuntary body functions such as heart rate and digestion.</w:t>
      </w:r>
    </w:p>
    <w:p>
      <w:pPr>
        <w:pStyle w:val="Heading1"/>
      </w:pPr>
      <w:r>
        <w:t>Neurons and Neurotransmission</w:t>
      </w:r>
    </w:p>
    <w:p>
      <w:r>
        <w:t>Neurons are specialized cells that transmit electrical impulses called action potentials. Each neuron consists of a cell body, dendrites that receive signals, and an axon that sends signals to other neurons or muscles. Communication between neurons occurs at synapses where neurotransmitters are released to carry signals across the gap. This electrochemical signaling is fundamental to all nervous system functions, from sensation to motor control.</w:t>
      </w:r>
    </w:p>
    <w:p>
      <w:pPr>
        <w:pStyle w:val="Heading1"/>
      </w:pPr>
      <w:r>
        <w:t>Sensory Receptors and Sensation</w:t>
      </w:r>
    </w:p>
    <w:p>
      <w:r>
        <w:t>Sensory receptors located in the skin, muscles, and organs detect changes in the environment such as temperature, pressure, pain, and chemical signals. These receptors transduce physical or chemical stimuli into electrical signals sent to the CNS, enabling perception and appropriate responses. Different receptors are specialized for different types of sensation, providing a rich understanding of the external and internal environment.</w:t>
      </w:r>
    </w:p>
    <w:p>
      <w:pPr>
        <w:pStyle w:val="Heading1"/>
      </w:pPr>
      <w:r>
        <w:t>Motor Control and Muscle Movement</w:t>
      </w:r>
    </w:p>
    <w:p>
      <w:r>
        <w:t>The nervous system controls muscle movement through motor neurons that stimulate muscle fibers to contract. Voluntary motor control originates in the brain’s motor cortex and is relayed via spinal motor neurons to the muscles. This complex signaling allows precise coordination of movements ranging from simple reflexes to complex tasks such as speaking or playing an instrument.</w:t>
      </w:r>
    </w:p>
    <w:p>
      <w:pPr>
        <w:pStyle w:val="Heading1"/>
      </w:pPr>
      <w:r>
        <w:t>Reflexes and Involuntary Responses</w:t>
      </w:r>
    </w:p>
    <w:p>
      <w:r>
        <w:t>Reflexes are automatic, rapid responses to stimuli that do not require conscious thought. They involve neural pathways called reflex arcs that connect sensory input directly to motor output through the spinal cord. Examples include the knee-jerk reflex and withdrawal from painful stimuli, serving protective and stabilizing functions.</w:t>
      </w:r>
    </w:p>
    <w:p>
      <w:pPr>
        <w:pStyle w:val="Heading1"/>
      </w:pPr>
      <w:r>
        <w:t>Neuroplasticity and Nervous System Adaptation</w:t>
      </w:r>
    </w:p>
    <w:p>
      <w:r>
        <w:t>Neuroplasticity refers to the nervous system’s ability to reorganize itself by forming new neural connections throughout life. This flexibility supports learning, memory, recovery from injury, and adaptation to new experiences or environments. Understanding neuroplasticity has important implications for rehabilitation after neurological diseases.</w:t>
      </w:r>
    </w:p>
    <w:p>
      <w:pPr>
        <w:pStyle w:val="Heading1"/>
      </w:pPr>
      <w:r>
        <w:t>The Blood-Brain Barrier and Nervous System Protection</w:t>
      </w:r>
    </w:p>
    <w:p>
      <w:r>
        <w:t>The blood-brain barrier is a selective membrane that protects the brain from harmful substances while allowing essential nutrients to pass. It maintains the delicate environment required for neural function. Damage to this barrier can contribute to neurological disorders, highlighting its critical role in nervous system health.</w:t>
      </w:r>
    </w:p>
    <w:p>
      <w:pPr>
        <w:pStyle w:val="Heading1"/>
      </w:pPr>
      <w:r>
        <w:t>Common Disorders and Clinical Considerations</w:t>
      </w:r>
    </w:p>
    <w:p>
      <w:r>
        <w:t>Damage to the nervous system can result from trauma, infection, genetic factors, or degenerative diseases. Disorders such as multiple sclerosis, Parkinson’s disease, and neuropathies illustrate the broad impact of nervous system dysfunction. Clinical assessment and targeted treatments rely on understanding nervous system organization and function.</w:t>
      </w:r>
    </w:p>
    <w:p>
      <w:pPr>
        <w:pStyle w:val="Heading1"/>
      </w:pPr>
      <w:r>
        <w:t>Practical Guidance</w:t>
      </w:r>
    </w:p>
    <w:p>
      <w:pPr>
        <w:pStyle w:val="ListBullet"/>
      </w:pPr>
      <w:r>
        <w:t>Protect your head and spinal cord by wearing appropriate safety gear during high-risk activities.</w:t>
      </w:r>
    </w:p>
    <w:p>
      <w:pPr>
        <w:pStyle w:val="ListBullet"/>
      </w:pPr>
      <w:r>
        <w:t>Recognize signs of nervous system injury such as weakness, numbness, or sudden changes in coordination and seek medical evaluation promptly.</w:t>
      </w:r>
    </w:p>
    <w:p>
      <w:pPr>
        <w:pStyle w:val="ListBullet"/>
      </w:pPr>
      <w:r>
        <w:t>Maintain healthy lifestyle habits including physical activity, balanced nutrition, and avoiding toxins to support nervous system health.</w:t>
      </w:r>
    </w:p>
    <w:p>
      <w:pPr>
        <w:pStyle w:val="ListBullet"/>
      </w:pPr>
      <w:r>
        <w:t>Practice good posture and ergonomics to reduce nerve compression and related pain.</w:t>
      </w:r>
    </w:p>
    <w:p>
      <w:pPr>
        <w:pStyle w:val="ListBullet"/>
      </w:pPr>
      <w:r>
        <w:t>Be cautious with substances that can affect nervous system function, including alcohol and certain medications, and follow professional guidance.</w:t>
      </w:r>
    </w:p>
    <w:p>
      <w:pPr>
        <w:pStyle w:val="Heading1"/>
      </w:pPr>
      <w:r>
        <w:t>Safety Notes</w:t>
      </w:r>
    </w:p>
    <w:p>
      <w:pPr>
        <w:pStyle w:val="ListBullet"/>
      </w:pPr>
      <w:r>
        <w:t>The nervous system is vulnerable to injury; avoid high-impact trauma and repetitive strain.</w:t>
      </w:r>
    </w:p>
    <w:p>
      <w:pPr>
        <w:pStyle w:val="ListBullet"/>
      </w:pPr>
      <w:r>
        <w:t>Do not experiment with chemicals or substances that affect nervous activity without medical supervision.</w:t>
      </w:r>
    </w:p>
    <w:p>
      <w:pPr>
        <w:pStyle w:val="ListBullet"/>
      </w:pPr>
      <w:r>
        <w:t>Symptoms like severe headache, sudden paralysis, or loss of sensation require urgent clinical attention.</w:t>
      </w:r>
    </w:p>
    <w:p>
      <w:pPr>
        <w:pStyle w:val="ListBullet"/>
      </w:pPr>
      <w:r>
        <w:t>Neurological symptoms can be subtle; early evaluation improves outcomes.</w:t>
      </w:r>
    </w:p>
    <w:p>
      <w:pPr>
        <w:pStyle w:val="ListBullet"/>
      </w:pPr>
      <w:r>
        <w:t>Use electrical devices in accordance with safety guidelines to avoid nerve damage.</w:t>
      </w:r>
    </w:p>
    <w:p>
      <w:pPr>
        <w:pStyle w:val="Heading1"/>
      </w:pPr>
      <w:r>
        <w:t>Common Misconceptions</w:t>
      </w:r>
    </w:p>
    <w:p>
      <w:r>
        <w:rPr>
          <w:b/>
        </w:rPr>
        <w:t xml:space="preserve">Misconception: </w:t>
      </w:r>
      <w:r>
        <w:t>The nervous system only controls voluntary actions.</w:t>
      </w:r>
    </w:p>
    <w:p>
      <w:r>
        <w:rPr>
          <w:b/>
        </w:rPr>
        <w:t xml:space="preserve">Reality: </w:t>
      </w:r>
      <w:r>
        <w:t>The nervous system regulates both voluntary actions, like movement, and involuntary functions, such as heartbeat and digestion.</w:t>
      </w:r>
    </w:p>
    <w:p>
      <w:r>
        <w:rPr>
          <w:b/>
        </w:rPr>
        <w:t xml:space="preserve">Misconception: </w:t>
      </w:r>
      <w:r>
        <w:t>Reflexes require conscious thought to occur.</w:t>
      </w:r>
    </w:p>
    <w:p>
      <w:r>
        <w:rPr>
          <w:b/>
        </w:rPr>
        <w:t xml:space="preserve">Reality: </w:t>
      </w:r>
      <w:r>
        <w:t>Reflexes are automatic and occur without conscious awareness, providing rapid responses to stimuli.</w:t>
      </w:r>
    </w:p>
    <w:p>
      <w:pPr>
        <w:pStyle w:val="Heading1"/>
      </w:pPr>
      <w:r>
        <w:t>Clinical Pearls</w:t>
      </w:r>
    </w:p>
    <w:p>
      <w:pPr>
        <w:pStyle w:val="ListNumber"/>
      </w:pPr>
      <w:r>
        <w:t>Peripheral nerves regenerate slowly; early intervention improves functional recovery.</w:t>
      </w:r>
    </w:p>
    <w:p>
      <w:pPr>
        <w:pStyle w:val="ListNumber"/>
      </w:pPr>
      <w:r>
        <w:t>Neuroplasticity enables some recovery after brain injury but varies among individuals and injury types.</w:t>
      </w:r>
    </w:p>
    <w:p>
      <w:pPr>
        <w:pStyle w:val="ListNumber"/>
      </w:pPr>
      <w:r>
        <w:t>Sensory deficits can be subtle; detailed neurological exams are important for diagnosis.</w:t>
      </w:r>
    </w:p>
    <w:p>
      <w:pPr>
        <w:pStyle w:val="ListNumber"/>
      </w:pPr>
      <w:r>
        <w:t>The autonomic nervous system controls essential life functions like breathing and heart rate.</w:t>
      </w:r>
    </w:p>
    <w:p>
      <w:pPr>
        <w:pStyle w:val="ListNumber"/>
      </w:pPr>
      <w:r>
        <w:t>Certain toxins and medications can cause neuropathy by damaging peripheral nerves.</w:t>
      </w:r>
    </w:p>
    <w:p>
      <w:pPr>
        <w:pStyle w:val="Heading1"/>
      </w:pPr>
      <w:r>
        <w:t>Key Takeaways</w:t>
      </w:r>
    </w:p>
    <w:p>
      <w:pPr>
        <w:pStyle w:val="ListBullet"/>
      </w:pPr>
      <w:r>
        <w:t>The nervous system is essential for sensing, processing, and responding to stimuli.</w:t>
      </w:r>
    </w:p>
    <w:p>
      <w:pPr>
        <w:pStyle w:val="ListBullet"/>
      </w:pPr>
      <w:r>
        <w:t>Neurons communicate via electrical impulses and neurotransmitters across synapses.</w:t>
      </w:r>
    </w:p>
    <w:p>
      <w:pPr>
        <w:pStyle w:val="ListBullet"/>
      </w:pPr>
      <w:r>
        <w:t>Sensory receptors detect environmental changes to inform the brain.</w:t>
      </w:r>
    </w:p>
    <w:p>
      <w:pPr>
        <w:pStyle w:val="ListBullet"/>
      </w:pPr>
      <w:r>
        <w:t>Motor neurons control muscle contractions enabling movement.</w:t>
      </w:r>
    </w:p>
    <w:p>
      <w:pPr>
        <w:pStyle w:val="ListBullet"/>
      </w:pPr>
      <w:r>
        <w:t>Reflexes provide immediate, involuntary protective responses.</w:t>
      </w:r>
    </w:p>
    <w:p>
      <w:pPr>
        <w:pStyle w:val="ListBullet"/>
      </w:pPr>
      <w:r>
        <w:t>Neuroplasticity allows the nervous system to adapt and reorganize.</w:t>
      </w:r>
    </w:p>
    <w:p>
      <w:pPr>
        <w:pStyle w:val="ListBullet"/>
      </w:pPr>
      <w:r>
        <w:t>Blood-brain barrier protects the brain’s microenvironment.</w:t>
      </w:r>
    </w:p>
    <w:p>
      <w:pPr>
        <w:pStyle w:val="ListBullet"/>
      </w:pPr>
      <w:r>
        <w:t>Nervous system damage can lead to wide-ranging clinical disorders.</w:t>
      </w:r>
    </w:p>
    <w:p>
      <w:pPr>
        <w:pStyle w:val="Heading1"/>
      </w:pPr>
      <w:r>
        <w:t>Glossary</w:t>
      </w:r>
    </w:p>
    <w:p>
      <w:r>
        <w:rPr>
          <w:b/>
        </w:rPr>
        <w:t xml:space="preserve">Neuron: </w:t>
      </w:r>
      <w:r>
        <w:t>A nerve cell that transmits electrical and chemical signals in the nervous system.</w:t>
      </w:r>
    </w:p>
    <w:p>
      <w:r>
        <w:rPr>
          <w:b/>
        </w:rPr>
        <w:t xml:space="preserve">Synapse: </w:t>
      </w:r>
      <w:r>
        <w:t>The junction between two neurons where neurotransmitters are released to transmit signals.</w:t>
      </w:r>
    </w:p>
    <w:p>
      <w:r>
        <w:rPr>
          <w:b/>
        </w:rPr>
        <w:t xml:space="preserve">Central Nervous System (CNS): </w:t>
      </w:r>
      <w:r>
        <w:t>The brain and spinal cord responsible for processing and integrating information.</w:t>
      </w:r>
    </w:p>
    <w:p>
      <w:r>
        <w:rPr>
          <w:b/>
        </w:rPr>
        <w:t xml:space="preserve">Peripheral Nervous System (PNS): </w:t>
      </w:r>
      <w:r>
        <w:t>The network of nerves outside the CNS that connects the body to the brain and spinal cord.</w:t>
      </w:r>
    </w:p>
    <w:p>
      <w:r>
        <w:rPr>
          <w:b/>
        </w:rPr>
        <w:t xml:space="preserve">Reflex Arc: </w:t>
      </w:r>
      <w:r>
        <w:t>A neural pathway that mediates a reflex action, bypassing conscious processing.</w:t>
      </w:r>
    </w:p>
    <w:p>
      <w:pPr>
        <w:pStyle w:val="Heading1"/>
      </w:pPr>
      <w:r>
        <w:t>Related Modules</w:t>
      </w:r>
    </w:p>
    <w:p>
      <w:pPr>
        <w:pStyle w:val="ListBullet"/>
      </w:pPr>
      <w:r>
        <w:t>BIO-028 Human Anatomy</w:t>
      </w:r>
    </w:p>
    <w:p>
      <w:pPr>
        <w:pStyle w:val="ListBullet"/>
      </w:pPr>
      <w:r>
        <w:t>BIO-029 Muscle Physiology</w:t>
      </w:r>
    </w:p>
    <w:p>
      <w:pPr>
        <w:pStyle w:val="ListBullet"/>
      </w:pPr>
      <w:r>
        <w:t>BIO-034 Sensory Systems</w:t>
      </w:r>
    </w:p>
    <w:p>
      <w:pPr>
        <w:pStyle w:val="ListBullet"/>
      </w:pPr>
      <w:r>
        <w:t>BIO-035 Autonomic Nervous System</w:t>
      </w:r>
    </w:p>
    <w:p>
      <w:pPr>
        <w:pStyle w:val="Heading1"/>
      </w:pPr>
      <w:r>
        <w:t>Illustration Specifications</w:t>
      </w:r>
    </w:p>
    <w:p>
      <w:pPr>
        <w:pStyle w:val="Heading2"/>
      </w:pPr>
      <w:r>
        <w:t>ILL-001 - Overview of the Nervous System</w:t>
      </w:r>
    </w:p>
    <w:p>
      <w:r>
        <w:t>Type: Diagram</w:t>
      </w:r>
    </w:p>
    <w:p>
      <w:r>
        <w:t>A labeled diagram showing the central and peripheral nervous system components.</w:t>
      </w:r>
    </w:p>
    <w:p>
      <w:r>
        <w:t>Alt text: Diagram of brain, spinal cord, and peripheral nerves connecting to limbs and organs.</w:t>
      </w:r>
    </w:p>
    <w:p>
      <w:pPr>
        <w:pStyle w:val="Heading2"/>
      </w:pPr>
      <w:r>
        <w:t>ILL-002 - Structure of a Neuron</w:t>
      </w:r>
    </w:p>
    <w:p>
      <w:r>
        <w:t>Type: Diagram</w:t>
      </w:r>
    </w:p>
    <w:p>
      <w:r>
        <w:t>Detailed illustration of a neuron highlighting the cell body, dendrites, and axon.</w:t>
      </w:r>
    </w:p>
    <w:p>
      <w:r>
        <w:t>Alt text: Diagram of neuron showing cell body, dendrites, axon, and synapse.</w:t>
      </w:r>
    </w:p>
    <w:p>
      <w:pPr>
        <w:pStyle w:val="Heading2"/>
      </w:pPr>
      <w:r>
        <w:t>ILL-003 - Synaptic Transmission</w:t>
      </w:r>
    </w:p>
    <w:p>
      <w:r>
        <w:t>Type: Graphic</w:t>
      </w:r>
    </w:p>
    <w:p>
      <w:r>
        <w:t>Illustration showing neurotransmitter release at the synapse between two neurons.</w:t>
      </w:r>
    </w:p>
    <w:p>
      <w:r>
        <w:t>Alt text: Graphic depicting synapse with neurotransmitters crossing gap between neurons.</w:t>
      </w:r>
    </w:p>
    <w:p>
      <w:pPr>
        <w:pStyle w:val="Heading2"/>
      </w:pPr>
      <w:r>
        <w:t>ILL-004 - Reflex Arc Pathway</w:t>
      </w:r>
    </w:p>
    <w:p>
      <w:r>
        <w:t>Type: Flowchart</w:t>
      </w:r>
    </w:p>
    <w:p>
      <w:r>
        <w:t>Flowchart depicting the sensory input, spinal processing, and motor output in a reflex arc.</w:t>
      </w:r>
    </w:p>
    <w:p>
      <w:r>
        <w:t>Alt text: Diagram of reflex arc pathway showing sensory neuron, spinal cord, and motor neuron.</w:t>
      </w:r>
    </w:p>
    <w:p>
      <w:pPr>
        <w:pStyle w:val="Heading2"/>
      </w:pPr>
      <w:r>
        <w:t>ILL-005 - Blood-Brain Barrier</w:t>
      </w:r>
    </w:p>
    <w:p>
      <w:r>
        <w:t>Type: Diagram</w:t>
      </w:r>
    </w:p>
    <w:p>
      <w:r>
        <w:t>Diagram illustrating the blood-brain barrier and its selective permeability protecting the brain.</w:t>
      </w:r>
    </w:p>
    <w:p>
      <w:r>
        <w:t>Alt text: Illustration showing blood vessels and the protective barrier surrounding brain tissue.</w:t>
      </w:r>
    </w:p>
    <w:p>
      <w:pPr>
        <w:pStyle w:val="Heading1"/>
      </w:pPr>
      <w:r>
        <w:t>References</w:t>
      </w:r>
    </w:p>
    <w:p>
      <w:pPr>
        <w:pStyle w:val="ListBullet"/>
      </w:pPr>
      <w:r>
        <w:t>Human Nervous System: Basic Concepts | National Institute of Neurological Disorders and Stroke | 2023 |  | unverified</w:t>
      </w:r>
    </w:p>
    <w:p>
      <w:pPr>
        <w:pStyle w:val="ListBullet"/>
      </w:pPr>
      <w:r>
        <w:t>Fundamentals of Neuroscience | Educational Neuroscience Consortium | 2022 |  | unverified</w:t>
      </w:r>
    </w:p>
    <w:p>
      <w:pPr>
        <w:pStyle w:val="ListBullet"/>
      </w:pPr>
      <w:r>
        <w:t>Anatomy and Physiology of the Nervous System | Health Science Publications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