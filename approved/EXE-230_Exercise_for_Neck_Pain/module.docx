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EXE-230 - Exercise for Neck Pain</w:t>
      </w:r>
    </w:p>
    <w:p>
      <w:r>
        <w:rPr>
          <w:i/>
        </w:rPr>
        <w:t>Evidence, mechanisms, practical application, progression, and safety considerations for exercise for neck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Symptom Management, Rehabilitation</w:t>
            </w:r>
          </w:p>
        </w:tc>
      </w:tr>
      <w:tr>
        <w:tc>
          <w:tcPr>
            <w:tcW w:type="dxa" w:w="4968"/>
          </w:tcPr>
          <w:p>
            <w:r>
              <w:rPr>
                <w:b/>
              </w:rPr>
              <w:t>Audience</w:t>
            </w:r>
          </w:p>
        </w:tc>
        <w:tc>
          <w:tcPr>
            <w:tcW w:type="dxa" w:w="4968"/>
          </w:tcPr>
          <w:p>
            <w:r>
              <w:t>Patients, Health Care Providers, Physical Therapists, Exercise Professionals</w:t>
            </w:r>
          </w:p>
        </w:tc>
      </w:tr>
      <w:tr>
        <w:tc>
          <w:tcPr>
            <w:tcW w:type="dxa" w:w="4968"/>
          </w:tcPr>
          <w:p>
            <w:r>
              <w:rPr>
                <w:b/>
              </w:rPr>
              <w:t>Reading level</w:t>
            </w:r>
          </w:p>
        </w:tc>
        <w:tc>
          <w:tcPr>
            <w:tcW w:type="dxa" w:w="4968"/>
          </w:tcPr>
          <w:p>
            <w:r>
              <w:t>Moderate (General Public with Some Health Literacy)</w:t>
            </w:r>
          </w:p>
        </w:tc>
      </w:tr>
      <w:tr>
        <w:tc>
          <w:tcPr>
            <w:tcW w:type="dxa" w:w="4968"/>
          </w:tcPr>
          <w:p>
            <w:r>
              <w:rPr>
                <w:b/>
              </w:rPr>
              <w:t>Keywords</w:t>
            </w:r>
          </w:p>
        </w:tc>
        <w:tc>
          <w:tcPr>
            <w:tcW w:type="dxa" w:w="4968"/>
          </w:tcPr>
          <w:p>
            <w:r>
              <w:t>neck pain, cervical spine, exercise therapy, physical therapy, pain management, strengthening, stretching, posture, rehabilitation, exercise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neck pain refers to targeted physical activities designed to alleviate discomfort, improve function, and enhance quality of life in individuals experiencing pain localized in the cervical spine region. Neck pain is a common musculoskeletal complaint with multifactorial origins, including muscle strain, joint dysfunction, poor posture, and neurological factors. Exercise mechanisms for neck pain involve modulation of pain pathways, strengthening of neck and upper back musculature, increased flexibility, and improved biomechanical alignment. Exercises may include strengthening, stretching, motor control, and aerobic conditioning. Synonyms often used include cervical exercise therapy and physical rehabilitation exercises for neck pain. Practical relevance lies in exercise being a cost-effective, non-invasive, and accessible intervention demonstrated to reduce pain intensity, improve range of motion, and enhance functional outcomes. Evidence supports supervised and tailored exercise programs within multidisciplinary management plans. However, limitations exist, such as variability in individual response, adherence challenges, and potential exacerbation of symptoms if exercises are performed incorrectly or at inappropriate intensity. Safety considerations include proper assessment, gradual progression, avoiding exercises that increase symptoms significantly, and being alert to contraindications such as acute injury or neurological deficits. Understanding these aspects enables safer, more effective use of exercise for managing neck pain.</w:t>
      </w:r>
    </w:p>
    <w:p>
      <w:pPr>
        <w:pStyle w:val="Heading1"/>
      </w:pPr>
      <w:r>
        <w:t>Customer Questions Answered</w:t>
      </w:r>
    </w:p>
    <w:p>
      <w:pPr>
        <w:pStyle w:val="ListBullet"/>
      </w:pPr>
      <w:r>
        <w:t>What types of exercises help with neck pain?</w:t>
      </w:r>
    </w:p>
    <w:p>
      <w:pPr>
        <w:pStyle w:val="ListBullet"/>
      </w:pPr>
      <w:r>
        <w:t>How does exercise reduce neck pain?</w:t>
      </w:r>
    </w:p>
    <w:p>
      <w:pPr>
        <w:pStyle w:val="ListBullet"/>
      </w:pPr>
      <w:r>
        <w:t>Can exercise prevent neck pain?</w:t>
      </w:r>
    </w:p>
    <w:p>
      <w:pPr>
        <w:pStyle w:val="ListBullet"/>
      </w:pPr>
      <w:r>
        <w:t>Are there risks associated with exercising with neck pain?</w:t>
      </w:r>
    </w:p>
    <w:p>
      <w:pPr>
        <w:pStyle w:val="ListBullet"/>
      </w:pPr>
      <w:r>
        <w:t>How should I start exercising if I have neck pain?</w:t>
      </w:r>
    </w:p>
    <w:p>
      <w:pPr>
        <w:pStyle w:val="ListBullet"/>
      </w:pPr>
      <w:r>
        <w:t>What is the difference between strengthening and stretching exercises for neck pain?</w:t>
      </w:r>
    </w:p>
    <w:p>
      <w:pPr>
        <w:pStyle w:val="ListBullet"/>
      </w:pPr>
      <w:r>
        <w:t>How often should I exercise to improve neck pain?</w:t>
      </w:r>
    </w:p>
    <w:p>
      <w:pPr>
        <w:pStyle w:val="ListBullet"/>
      </w:pPr>
      <w:r>
        <w:t>Can poor posture affect neck pain and exercise effectiveness?</w:t>
      </w:r>
    </w:p>
    <w:p>
      <w:pPr>
        <w:pStyle w:val="ListBullet"/>
      </w:pPr>
      <w:r>
        <w:t>What are warning signs to stop exercising when suffering neck pain?</w:t>
      </w:r>
    </w:p>
    <w:p>
      <w:pPr>
        <w:pStyle w:val="ListBullet"/>
      </w:pPr>
      <w:r>
        <w:t>Is exercise more effective than medication for neck pain?</w:t>
      </w:r>
    </w:p>
    <w:p>
      <w:pPr>
        <w:pStyle w:val="ListBullet"/>
      </w:pPr>
      <w:r>
        <w:t>How long does it take to see improvement in neck pain with exercise?</w:t>
      </w:r>
    </w:p>
    <w:p>
      <w:pPr>
        <w:pStyle w:val="ListBullet"/>
      </w:pPr>
      <w:r>
        <w:t>Are there specific exercises to avoid if I have neck pain?</w:t>
      </w:r>
    </w:p>
    <w:p>
      <w:pPr>
        <w:pStyle w:val="Heading1"/>
      </w:pPr>
      <w:r>
        <w:t>Learning Objectives</w:t>
      </w:r>
    </w:p>
    <w:p>
      <w:pPr>
        <w:pStyle w:val="ListBullet"/>
      </w:pPr>
      <w:r>
        <w:t>Define and describe various types of exercises used for neck pain management.</w:t>
      </w:r>
    </w:p>
    <w:p>
      <w:pPr>
        <w:pStyle w:val="ListBullet"/>
      </w:pPr>
      <w:r>
        <w:t>Explain physiological mechanisms by which exercise affects neck pain.</w:t>
      </w:r>
    </w:p>
    <w:p>
      <w:pPr>
        <w:pStyle w:val="ListBullet"/>
      </w:pPr>
      <w:r>
        <w:t>Summarize the scientific evidence supporting exercise interventions for neck pain.</w:t>
      </w:r>
    </w:p>
    <w:p>
      <w:pPr>
        <w:pStyle w:val="ListBullet"/>
      </w:pPr>
      <w:r>
        <w:t>Recognize practical guidelines for initiating and progressing neck exercise programs.</w:t>
      </w:r>
    </w:p>
    <w:p>
      <w:pPr>
        <w:pStyle w:val="ListBullet"/>
      </w:pPr>
      <w:r>
        <w:t>Identify common misconceptions and safety considerations related to exercising with neck pain.</w:t>
      </w:r>
    </w:p>
    <w:p>
      <w:pPr>
        <w:pStyle w:val="ListBullet"/>
      </w:pPr>
      <w:r>
        <w:t>Interpret when to modify or stop exercises due to symptom changes.</w:t>
      </w:r>
    </w:p>
    <w:p>
      <w:pPr>
        <w:pStyle w:val="ListBullet"/>
      </w:pPr>
      <w:r>
        <w:t>Differentiate exercise types including strengthening, stretching, and motor control exercises.</w:t>
      </w:r>
    </w:p>
    <w:p>
      <w:pPr>
        <w:pStyle w:val="ListBullet"/>
      </w:pPr>
      <w:r>
        <w:t>Discuss the role of posture and ergonomics in neck pain and exercise effectiveness.</w:t>
      </w:r>
    </w:p>
    <w:p>
      <w:pPr>
        <w:pStyle w:val="Heading1"/>
      </w:pPr>
      <w:r>
        <w:t>Definition</w:t>
      </w:r>
    </w:p>
    <w:p>
      <w:r>
        <w:t>Exercise for neck pain encompasses structured physical activities designed to reduce pain, improve cervical spine function, and prevent recurrence. It includes strengthening, stretching, motor control, and aerobic exercises prescribed or guided by healthcare professionals or performed independently with proper instruction.</w:t>
      </w:r>
    </w:p>
    <w:p>
      <w:pPr>
        <w:pStyle w:val="Heading1"/>
      </w:pPr>
      <w:r>
        <w:t>Why This Matters</w:t>
      </w:r>
    </w:p>
    <w:p>
      <w:r>
        <w:t>Neck pain affects a large portion of the adult population worldwide, often diminishing quality of life, work productivity, and daily function. Exercise is a cornerstone treatment due to its ability to safely alleviate symptoms, restore movement, and empower patients through self-management. Understanding evidence-based exercise approaches aids patients and providers in choosing effective, safe interventions and minimizes reliance on medications or invasive procedures.</w:t>
      </w:r>
    </w:p>
    <w:p>
      <w:pPr>
        <w:pStyle w:val="Heading1"/>
      </w:pPr>
      <w:r>
        <w:t>Understanding Neck Pain: Definitions and Causes</w:t>
      </w:r>
    </w:p>
    <w:p>
      <w:r>
        <w:t>Neck pain refers to discomfort localized in the cervical spine region, which includes muscles, ligaments, vertebrae, intervertebral discs, and nerves. Common causes include muscle strain, poor posture, degenerative disc disease, whiplash, and referred pain from other body regions. Chronic neck pain lasts longer than three months and may involve altered pain processing mechanisms. Accurate identification of underlying causes informs appropriate exercise selection and safety precautions.</w:t>
      </w:r>
    </w:p>
    <w:p>
      <w:pPr>
        <w:pStyle w:val="Heading1"/>
      </w:pPr>
      <w:r>
        <w:t>Physiological Mechanisms of Exercise in Alleviating Neck Pain</w:t>
      </w:r>
    </w:p>
    <w:p>
      <w:r>
        <w:t>Exercise influences neck pain through multiple physiological pathways including increased blood flow, reduced muscle tension, release of endorphins (natural painkillers), and improved neuromuscular control. Strengthening exercises enhance muscle support around cervical vertebrae; stretching restores flexibility to tight muscles and connective tissue; motor control exercises retrain posture and movement patterns, reducing mechanical stress. Collectively, these effects modulate nociceptive (pain-signaling) input and promote tissue healing.</w:t>
      </w:r>
    </w:p>
    <w:p>
      <w:pPr>
        <w:pStyle w:val="Heading1"/>
      </w:pPr>
      <w:r>
        <w:t>Types of Exercises for Neck Pain: Strengthening, Stretching, and Motor Control</w:t>
      </w:r>
    </w:p>
    <w:p>
      <w:r>
        <w:t>Strengthening exercises target neck and upper back muscles to provide better structural support. Examples include isometric neck contractions and resisted neck flexion or extension. Stretching exercises focus on easing muscle tightness in areas like the upper trapezius and levator scapulae. Motor control exercises improve coordination and posture, such as chin tucks and scapular retraction drills. Aerobic exercises like walking may complement by improving overall circulation and general health.</w:t>
      </w:r>
    </w:p>
    <w:p>
      <w:pPr>
        <w:pStyle w:val="Heading1"/>
      </w:pPr>
      <w:r>
        <w:t>Evidence-Based Effectiveness of Exercise Interventions for Neck Pain</w:t>
      </w:r>
    </w:p>
    <w:p>
      <w:r>
        <w:t>High-quality systematic reviews and clinical guidelines consistently support exercise as an effective treatment to reduce neck pain intensity and improve function. Moderate to strong evidence exists for combined programs integrating strengthening and motor control exercises. Some evidence suggests supervised exercise programs yield better outcomes than unsupervised ones. However, variability in study designs and patient populations contributes to differences in reported effectiveness. Exercise can be as effective as pharmacological treatments with fewer side effects.</w:t>
      </w:r>
    </w:p>
    <w:p>
      <w:pPr>
        <w:pStyle w:val="Heading1"/>
      </w:pPr>
      <w:r>
        <w:t>Practical Guidelines for Initiating Neck Exercises Safely</w:t>
      </w:r>
    </w:p>
    <w:p>
      <w:r>
        <w:t>Before starting neck exercises, individuals should seek professional assessment to rule out serious pathology. Exercises should begin at low intensity with attention to correct form. Initial sessions may focus on pain-free range of motion and gentle stretching. Gradual progression in repetitions, sets, and resistance is essential. Incorporating warm-up and cool-down routines reduces injury risk. Patients should be instructed on proper posture and ergonomics to support exercise benefits.</w:t>
      </w:r>
    </w:p>
    <w:p>
      <w:pPr>
        <w:pStyle w:val="Heading1"/>
      </w:pPr>
      <w:r>
        <w:t>Progression Strategies for Neck Exercise Programs</w:t>
      </w:r>
    </w:p>
    <w:p>
      <w:r>
        <w:t>Exercise progression involves increasing difficulty systematically through adding resistance, increasing frequency, duration, or complexity. Transitioning from isometric to dynamic movements or integrating functional tasks enhances real-world application. Progression should be individualized based on symptom response, functional goals, and patient feedback. Overly rapid progression can exacerbate symptoms; thus, clinicians monitor tolerance carefully and modify programs accordingly.</w:t>
      </w:r>
    </w:p>
    <w:p>
      <w:pPr>
        <w:pStyle w:val="Heading1"/>
      </w:pPr>
      <w:r>
        <w:t>Limitations and Individual Variability in Response to Neck Exercise</w:t>
      </w:r>
    </w:p>
    <w:p>
      <w:r>
        <w:t>Not all individuals respond equally to exercise for neck pain due to factors such as pain chronicity, psychosocial components, comorbidities, and adherence. Some may experience symptom flare-ups despite correctly performed exercises. Limitations include variability in access to guided programs, motivation, and coexisting medical conditions. Exercise should be part of a comprehensive management plan including education, ergonomics, and other therapies as needed.</w:t>
      </w:r>
    </w:p>
    <w:p>
      <w:pPr>
        <w:pStyle w:val="Heading1"/>
      </w:pPr>
      <w:r>
        <w:t>Common Misconceptions about Exercise and Neck Pain</w:t>
      </w:r>
    </w:p>
    <w:p>
      <w:r>
        <w:t>Misconceptions include beliefs that exercise worsens neck pain, that resting completely is best, or that only medication or surgery can help. Another misunderstanding is that all neck exercises are the same or that any pain during exercise signals harm. Education clarifies that appropriately prescribed exercise is safe, beneficial, and that mild discomfort can be normal during progression but should not cause severe pain or neurological symptoms.</w:t>
      </w:r>
    </w:p>
    <w:p>
      <w:pPr>
        <w:pStyle w:val="Heading1"/>
      </w:pPr>
      <w:r>
        <w:t>Safety Considerations and Contraindications for Exercising with Neck Pain</w:t>
      </w:r>
    </w:p>
    <w:p>
      <w:r>
        <w:t>Safety is paramount. Contraindications include signs of spinal cord involvement (e.g., weakness, numbness), acute fractures, infections, or severe inflammation. Warning signs to stop exercise include sharp or radiating pain, dizziness, or neurological symptoms. Exercises must avoid positions or movements that provoke symptoms. Proper supervision, warm-up, and postural alignment reduce injury risk. Patients should report adverse effects to their health provider promptly.</w:t>
      </w:r>
    </w:p>
    <w:p>
      <w:pPr>
        <w:pStyle w:val="Heading1"/>
      </w:pPr>
      <w:r>
        <w:t>Role of Posture and Ergonomics in Neck Pain and Exercise Outcomes</w:t>
      </w:r>
    </w:p>
    <w:p>
      <w:r>
        <w:t>Poor posture, such as forward head position and rounded shoulders, contributes to neck strain and pain. Exercises aimed at improving postural muscle endurance and motor control help correct alignment. Ergonomic adjustments at work or home (e.g., screen height, chair support) complement exercise benefits. Addressing posture prevents recurrence and maximizes the positive effects of neck exercise interventions.</w:t>
      </w:r>
    </w:p>
    <w:p>
      <w:pPr>
        <w:pStyle w:val="Heading1"/>
      </w:pPr>
      <w:r>
        <w:t>Integrating Exercise into a Multidisciplinary Neck Pain Management Plan</w:t>
      </w:r>
    </w:p>
    <w:p>
      <w:r>
        <w:t>Exercise is most effective when combined with education, manual therapy, pain management strategies, and psychological support if needed. Multidisciplinary approaches address physical, emotional, and social factors influencing neck pain. Clinicians coordinate care plans individualized to patient needs and preferences, optimizing functional recovery and quality of life.</w:t>
      </w:r>
    </w:p>
    <w:p>
      <w:pPr>
        <w:pStyle w:val="Heading1"/>
      </w:pPr>
      <w:r>
        <w:t>Monitoring Progress and When to Seek Professional Help</w:t>
      </w:r>
    </w:p>
    <w:p>
      <w:r>
        <w:t>Regular evaluation of pain levels, functional ability, and exercise tolerance guides program adjustments. Lack of improvement after several weeks or worsening symptoms warrant re-assessment by a healthcare provider. Persistent neurological symptoms or severe pain require urgent evaluation. Patient self-monitoring empowers engagement and safety in ongoing exercise.</w:t>
      </w:r>
    </w:p>
    <w:p>
      <w:pPr>
        <w:pStyle w:val="Heading1"/>
      </w:pPr>
      <w:r>
        <w:t>Practical Guidance</w:t>
      </w:r>
    </w:p>
    <w:p>
      <w:pPr>
        <w:pStyle w:val="ListBullet"/>
      </w:pPr>
      <w:r>
        <w:t>Consult a healthcare professional before beginning neck exercises, especially if pain is acute or severe.</w:t>
      </w:r>
    </w:p>
    <w:p>
      <w:pPr>
        <w:pStyle w:val="ListBullet"/>
      </w:pPr>
      <w:r>
        <w:t>Begin with gentle stretching and range of motion exercises to avoid aggravation.</w:t>
      </w:r>
    </w:p>
    <w:p>
      <w:pPr>
        <w:pStyle w:val="ListBullet"/>
      </w:pPr>
      <w:r>
        <w:t>Perform strengthening exercises focusing on neck and upper back muscles with proper form.</w:t>
      </w:r>
    </w:p>
    <w:p>
      <w:pPr>
        <w:pStyle w:val="ListBullet"/>
      </w:pPr>
      <w:r>
        <w:t>Incorporate motor control exercises like chin tucks and scapular stabilization.</w:t>
      </w:r>
    </w:p>
    <w:p>
      <w:pPr>
        <w:pStyle w:val="ListBullet"/>
      </w:pPr>
      <w:r>
        <w:t>Progress exercises gradually by increasing repetitions and resistance under professional guidance.</w:t>
      </w:r>
    </w:p>
    <w:p>
      <w:pPr>
        <w:pStyle w:val="ListBullet"/>
      </w:pPr>
      <w:r>
        <w:t>Maintain good posture during exercises and daily activities to support neck health.</w:t>
      </w:r>
    </w:p>
    <w:p>
      <w:pPr>
        <w:pStyle w:val="ListBullet"/>
      </w:pPr>
      <w:r>
        <w:t>Stop exercises immediately if sharp pain, numbness, or dizziness occurs and seek medical advice.</w:t>
      </w:r>
    </w:p>
    <w:p>
      <w:pPr>
        <w:pStyle w:val="ListBullet"/>
      </w:pPr>
      <w:r>
        <w:t>Combine exercise with ergonomic improvements and other management strategies for best results.</w:t>
      </w:r>
    </w:p>
    <w:p>
      <w:pPr>
        <w:pStyle w:val="Heading1"/>
      </w:pPr>
      <w:r>
        <w:t>Safety Notes</w:t>
      </w:r>
    </w:p>
    <w:p>
      <w:pPr>
        <w:pStyle w:val="ListBullet"/>
      </w:pPr>
      <w:r>
        <w:t>Do not perform exercises without ruling out serious underlying conditions (e.g., fractures, infections).</w:t>
      </w:r>
    </w:p>
    <w:p>
      <w:pPr>
        <w:pStyle w:val="ListBullet"/>
      </w:pPr>
      <w:r>
        <w:t>Avoid excessive neck extension, rotation, or sudden jerking movements during exercises.</w:t>
      </w:r>
    </w:p>
    <w:p>
      <w:pPr>
        <w:pStyle w:val="ListBullet"/>
      </w:pPr>
      <w:r>
        <w:t>Discontinue exercise if neurological symptoms such as radiating pain, numbness, or weakness develop.</w:t>
      </w:r>
    </w:p>
    <w:p>
      <w:pPr>
        <w:pStyle w:val="ListBullet"/>
      </w:pPr>
      <w:r>
        <w:t>Warm up adequately to reduce injury risk.</w:t>
      </w:r>
    </w:p>
    <w:p>
      <w:pPr>
        <w:pStyle w:val="ListBullet"/>
      </w:pPr>
      <w:r>
        <w:t>Use pain as a guide: mild discomfort can be acceptable but avoid severe or worsening pain during or after exercise.</w:t>
      </w:r>
    </w:p>
    <w:p>
      <w:pPr>
        <w:pStyle w:val="Heading1"/>
      </w:pPr>
      <w:r>
        <w:t>Common Misconceptions</w:t>
      </w:r>
    </w:p>
    <w:p>
      <w:r>
        <w:rPr>
          <w:b/>
        </w:rPr>
        <w:t xml:space="preserve">Misconception: </w:t>
      </w:r>
      <w:r>
        <w:t>Exercise will always worsen neck pain.</w:t>
      </w:r>
    </w:p>
    <w:p>
      <w:r>
        <w:rPr>
          <w:b/>
        </w:rPr>
        <w:t xml:space="preserve">Reality: </w:t>
      </w:r>
      <w:r>
        <w:t>Appropriately prescribed and performed exercise typically reduces neck pain and improves function.</w:t>
      </w:r>
    </w:p>
    <w:p>
      <w:r>
        <w:rPr>
          <w:b/>
        </w:rPr>
        <w:t xml:space="preserve">Misconception: </w:t>
      </w:r>
      <w:r>
        <w:t>Complete rest is better than exercise for neck pain.</w:t>
      </w:r>
    </w:p>
    <w:p>
      <w:r>
        <w:rPr>
          <w:b/>
        </w:rPr>
        <w:t xml:space="preserve">Reality: </w:t>
      </w:r>
      <w:r>
        <w:t>Active movement and exercise are generally more effective than prolonged rest in managing neck pain.</w:t>
      </w:r>
    </w:p>
    <w:p>
      <w:r>
        <w:rPr>
          <w:b/>
        </w:rPr>
        <w:t xml:space="preserve">Misconception: </w:t>
      </w:r>
      <w:r>
        <w:t>If neck exercise causes some pain, it must be harmful.</w:t>
      </w:r>
    </w:p>
    <w:p>
      <w:r>
        <w:rPr>
          <w:b/>
        </w:rPr>
        <w:t xml:space="preserve">Reality: </w:t>
      </w:r>
      <w:r>
        <w:t>Mild discomfort during progression can be normal, but severe or sharp pain indicates exercises should be modified or stopped.</w:t>
      </w:r>
    </w:p>
    <w:p>
      <w:pPr>
        <w:pStyle w:val="Heading1"/>
      </w:pPr>
      <w:r>
        <w:t>Clinical Pearls</w:t>
      </w:r>
    </w:p>
    <w:p>
      <w:pPr>
        <w:pStyle w:val="ListNumber"/>
      </w:pPr>
      <w:r>
        <w:t>Tailored exercise programs outperform generic advice for neck pain management.</w:t>
      </w:r>
    </w:p>
    <w:p>
      <w:pPr>
        <w:pStyle w:val="ListNumber"/>
      </w:pPr>
      <w:r>
        <w:t>Incorporate both strengthening and motor control exercises for optimal benefit.</w:t>
      </w:r>
    </w:p>
    <w:p>
      <w:pPr>
        <w:pStyle w:val="ListNumber"/>
      </w:pPr>
      <w:r>
        <w:t>Patient education on safe progression and posture is crucial for success.</w:t>
      </w:r>
    </w:p>
    <w:p>
      <w:pPr>
        <w:pStyle w:val="ListNumber"/>
      </w:pPr>
      <w:r>
        <w:t>Supervised exercise sessions may lead to better adherence and outcomes.</w:t>
      </w:r>
    </w:p>
    <w:p>
      <w:pPr>
        <w:pStyle w:val="ListNumber"/>
      </w:pPr>
      <w:r>
        <w:t>Be vigilant for red flags requiring medical referral before initiating exercise.</w:t>
      </w:r>
    </w:p>
    <w:p>
      <w:pPr>
        <w:pStyle w:val="Heading1"/>
      </w:pPr>
      <w:r>
        <w:t>Key Takeaways</w:t>
      </w:r>
    </w:p>
    <w:p>
      <w:pPr>
        <w:pStyle w:val="ListBullet"/>
      </w:pPr>
      <w:r>
        <w:t>Exercise is an evidence-supported, non-invasive approach to reduce and prevent neck pain.</w:t>
      </w:r>
    </w:p>
    <w:p>
      <w:pPr>
        <w:pStyle w:val="ListBullet"/>
      </w:pPr>
      <w:r>
        <w:t>Multiple exercise types—strengthening, stretching, motor control—serve complementary roles.</w:t>
      </w:r>
    </w:p>
    <w:p>
      <w:pPr>
        <w:pStyle w:val="ListBullet"/>
      </w:pPr>
      <w:r>
        <w:t>Physiological mechanisms include improved muscle function, pain modulation, and neuromuscular control.</w:t>
      </w:r>
    </w:p>
    <w:p>
      <w:pPr>
        <w:pStyle w:val="ListBullet"/>
      </w:pPr>
      <w:r>
        <w:t>Safe exercise initiation requires professional assessment and individualized progression.</w:t>
      </w:r>
    </w:p>
    <w:p>
      <w:pPr>
        <w:pStyle w:val="ListBullet"/>
      </w:pPr>
      <w:r>
        <w:t>Poor posture contributes to neck pain and should be addressed alongside exercise.</w:t>
      </w:r>
    </w:p>
    <w:p>
      <w:pPr>
        <w:pStyle w:val="ListBullet"/>
      </w:pPr>
      <w:r>
        <w:t>Misconceptions about exercise and neck pain can hinder successful treatment.</w:t>
      </w:r>
    </w:p>
    <w:p>
      <w:pPr>
        <w:pStyle w:val="ListBullet"/>
      </w:pPr>
      <w:r>
        <w:t>Exercise programs may require modification based on individual response and symptoms.</w:t>
      </w:r>
    </w:p>
    <w:p>
      <w:pPr>
        <w:pStyle w:val="ListBullet"/>
      </w:pPr>
      <w:r>
        <w:t>Safety monitoring including recognizing warning signs is essential during neck exercise programs.</w:t>
      </w:r>
    </w:p>
    <w:p>
      <w:pPr>
        <w:pStyle w:val="Heading1"/>
      </w:pPr>
      <w:r>
        <w:t>Glossary</w:t>
      </w:r>
    </w:p>
    <w:p>
      <w:r>
        <w:rPr>
          <w:b/>
        </w:rPr>
        <w:t xml:space="preserve">Cervical Spine: </w:t>
      </w:r>
      <w:r>
        <w:t>The neck portion of the spine consisting of seven vertebrae (C1-C7) that support the head and protect the spinal cord.</w:t>
      </w:r>
    </w:p>
    <w:p>
      <w:r>
        <w:rPr>
          <w:b/>
        </w:rPr>
        <w:t xml:space="preserve">Motor Control Exercises: </w:t>
      </w:r>
      <w:r>
        <w:t>Exercises aimed at improving coordination, timing, and muscle activation patterns to support joint stability and posture.</w:t>
      </w:r>
    </w:p>
    <w:p>
      <w:r>
        <w:rPr>
          <w:b/>
        </w:rPr>
        <w:t xml:space="preserve">Isometric Exercise: </w:t>
      </w:r>
      <w:r>
        <w:t>Muscle contraction without joint movement, often used initially for strengthening in pain or injury.</w:t>
      </w:r>
    </w:p>
    <w:p>
      <w:r>
        <w:rPr>
          <w:b/>
        </w:rPr>
        <w:t xml:space="preserve">Nociception: </w:t>
      </w:r>
      <w:r>
        <w:t>The nervous system's process of detecting painful or potentially harmful stimuli.</w:t>
      </w:r>
    </w:p>
    <w:p>
      <w:r>
        <w:rPr>
          <w:b/>
        </w:rPr>
        <w:t xml:space="preserve">Range of Motion (ROM): </w:t>
      </w:r>
      <w:r>
        <w:t>The full movement potential of a joint, usually its range of flexion and extension.</w:t>
      </w:r>
    </w:p>
    <w:p>
      <w:r>
        <w:rPr>
          <w:b/>
        </w:rPr>
        <w:t xml:space="preserve">Ergonomics: </w:t>
      </w:r>
      <w:r>
        <w:t>The study and design of equipment and environments to fit the user's needs to prevent injury and improve comfort.</w:t>
      </w:r>
    </w:p>
    <w:p>
      <w:r>
        <w:rPr>
          <w:b/>
        </w:rPr>
        <w:t xml:space="preserve">Whiplash: </w:t>
      </w:r>
      <w:r>
        <w:t>A neck injury caused by sudden acceleration-deceleration, commonly from motor vehicle accidents.</w:t>
      </w:r>
    </w:p>
    <w:p>
      <w:r>
        <w:rPr>
          <w:b/>
        </w:rPr>
        <w:t xml:space="preserve">Isometric Neck Contraction: </w:t>
      </w:r>
      <w:r>
        <w:t>A static contraction of neck muscles against resistance without moving the head or neck.</w:t>
      </w:r>
    </w:p>
    <w:p>
      <w:pPr>
        <w:pStyle w:val="Heading1"/>
      </w:pPr>
      <w:r>
        <w:t>Related Modules</w:t>
      </w:r>
    </w:p>
    <w:p>
      <w:pPr>
        <w:pStyle w:val="ListBullet"/>
      </w:pPr>
      <w:r>
        <w:t>EXE-112</w:t>
      </w:r>
    </w:p>
    <w:p>
      <w:pPr>
        <w:pStyle w:val="ListBullet"/>
      </w:pPr>
      <w:r>
        <w:t>EXE-150</w:t>
      </w:r>
    </w:p>
    <w:p>
      <w:pPr>
        <w:pStyle w:val="ListBullet"/>
      </w:pPr>
      <w:r>
        <w:t>PHY-334</w:t>
      </w:r>
    </w:p>
    <w:p>
      <w:pPr>
        <w:pStyle w:val="Heading1"/>
      </w:pPr>
      <w:r>
        <w:t>Illustration Specifications</w:t>
      </w:r>
    </w:p>
    <w:p>
      <w:pPr>
        <w:pStyle w:val="Heading2"/>
      </w:pPr>
      <w:r>
        <w:t>ILL-230-1 - Anatomy of the Cervical Spine</w:t>
      </w:r>
    </w:p>
    <w:p>
      <w:r>
        <w:t>Type: Diagram</w:t>
      </w:r>
    </w:p>
    <w:p>
      <w:r>
        <w:t>Labeled illustration showing cervical vertebrae, major neck muscles, and nerves relevant to neck pain.</w:t>
      </w:r>
    </w:p>
    <w:p>
      <w:r>
        <w:t>Alt text: Diagram of cervical spine anatomy including vertebrae and muscles.</w:t>
      </w:r>
    </w:p>
    <w:p>
      <w:pPr>
        <w:pStyle w:val="Heading2"/>
      </w:pPr>
      <w:r>
        <w:t>ILL-230-2 - Common Neck Exercises</w:t>
      </w:r>
    </w:p>
    <w:p>
      <w:r>
        <w:t>Type: Step-by-Step Images</w:t>
      </w:r>
    </w:p>
    <w:p>
      <w:r>
        <w:t>Visual guide depicting correct form for chin tucks, neck stretches, and isometric neck strengthening exercises.</w:t>
      </w:r>
    </w:p>
    <w:p>
      <w:r>
        <w:t>Alt text: Photos demonstrating neck exercise steps and posture.</w:t>
      </w:r>
    </w:p>
    <w:p>
      <w:pPr>
        <w:pStyle w:val="Heading2"/>
      </w:pPr>
      <w:r>
        <w:t>ILL-230-3 - Postural Alignment for Neck Health</w:t>
      </w:r>
    </w:p>
    <w:p>
      <w:r>
        <w:t>Type: Infographic</w:t>
      </w:r>
    </w:p>
    <w:p>
      <w:r>
        <w:t>Graphic showing neutral head and neck posture versus common poor postures that contribute to neck pain.</w:t>
      </w:r>
    </w:p>
    <w:p>
      <w:r>
        <w:t>Alt text: Infographic comparing good and bad neck posture.</w:t>
      </w:r>
    </w:p>
    <w:p>
      <w:pPr>
        <w:pStyle w:val="Heading1"/>
      </w:pPr>
      <w:r>
        <w:t>References</w:t>
      </w:r>
    </w:p>
    <w:p>
      <w:pPr>
        <w:pStyle w:val="ListBullet"/>
      </w:pPr>
      <w:r>
        <w:t>Neck Pain: Revision 2017 | National Institute for Health and Care Excellence (NICE) | 2017 |  | Unverified</w:t>
      </w:r>
    </w:p>
    <w:p>
      <w:pPr>
        <w:pStyle w:val="ListBullet"/>
      </w:pPr>
      <w:r>
        <w:t>Exercise therapy for neck pain: a systematic review update | Gross et al. | 2015 | Cochrane Database Syst Rev. 2015 Jan 6;(1):CD004250 | Unverified</w:t>
      </w:r>
    </w:p>
    <w:p>
      <w:pPr>
        <w:pStyle w:val="ListBullet"/>
      </w:pPr>
      <w:r>
        <w:t>Effectiveness of physical therapy interventions for neck pain and associated disorders: systematic review and meta-analysis | Diana Falla et al. | 2015 | Phys Ther. 2015 Oct;95(10):1312-17 | Unverified</w:t>
      </w:r>
    </w:p>
    <w:p>
      <w:pPr>
        <w:pStyle w:val="ListBullet"/>
      </w:pPr>
      <w:r>
        <w:t>The Role of Exercise in Managing Cervical Spine Disorders | Journal of Orthopaedic &amp; Sports Physical Therapy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