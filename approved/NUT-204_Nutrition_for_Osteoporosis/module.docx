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NUT-204 - Nutrition for Osteoporosis</w:t>
      </w:r>
    </w:p>
    <w:p>
      <w:r>
        <w:rPr>
          <w:i/>
        </w:rPr>
        <w:t>Calcium, vitamin D, protein, and bone-supportive eating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osteoporosis, bone health, calcium, vitamin D, protein,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Osteoporosis is a common condition characterized by decreased bone density and increased fracture risk, particularly in older adults. Nutrition plays a critical role in maintaining bone health and preventing osteoporosis. Key nutrients include calcium, vitamin D, and protein, which support bone structure and remodeling. Calcium is essential for bone mineralization, and inadequate calcium intake can contribute to bone loss. Vitamin D enhances calcium absorption and regulates calcium balance. Protein contributes to bone matrix formation and supports bone strength. Balanced intake of these nutrients through diet or supplementation can help reduce osteoporosis risk. However, nutrition alone is not the sole factor; physical activity, hormonal status, and genetics also influence bone health. Some practical dietary approaches include consuming calcium-rich foods such as dairy products, leafy greens, and fortified foods; ensuring adequate vitamin D through sunlight exposure and dietary sources; and incorporating sufficient protein from varied sources. Excess sodium and caffeine may negatively affect calcium balance and should be consumed in moderation. Limitations exist as individual needs and absorption vary, especially in older adults or those with certain medical conditions. Therefore, personalized nutrition plans are often necessary. Understanding the interaction of nutrients and lifestyle factors provides a comprehensive strategy to support bone health and reduce osteoporosis risk.</w:t>
      </w:r>
    </w:p>
    <w:p>
      <w:pPr>
        <w:pStyle w:val="Heading1"/>
      </w:pPr>
      <w:r>
        <w:t>Customer Questions Answered</w:t>
      </w:r>
    </w:p>
    <w:p>
      <w:pPr>
        <w:pStyle w:val="ListBullet"/>
      </w:pPr>
      <w:r>
        <w:t>What nutrients are important for preventing osteoporosis?</w:t>
      </w:r>
    </w:p>
    <w:p>
      <w:pPr>
        <w:pStyle w:val="ListBullet"/>
      </w:pPr>
      <w:r>
        <w:t>How much calcium should adults consume daily for bone health?</w:t>
      </w:r>
    </w:p>
    <w:p>
      <w:pPr>
        <w:pStyle w:val="ListBullet"/>
      </w:pPr>
      <w:r>
        <w:t>What role does vitamin D play in maintaining strong bones?</w:t>
      </w:r>
    </w:p>
    <w:p>
      <w:pPr>
        <w:pStyle w:val="ListBullet"/>
      </w:pPr>
      <w:r>
        <w:t>Can diet alone effectively prevent osteoporosis?</w:t>
      </w:r>
    </w:p>
    <w:p>
      <w:pPr>
        <w:pStyle w:val="ListBullet"/>
      </w:pPr>
      <w:r>
        <w:t>Are there specific foods that support bone density?</w:t>
      </w:r>
    </w:p>
    <w:p>
      <w:pPr>
        <w:pStyle w:val="ListBullet"/>
      </w:pPr>
      <w:r>
        <w:t>How does protein intake affect bone health?</w:t>
      </w:r>
    </w:p>
    <w:p>
      <w:pPr>
        <w:pStyle w:val="ListBullet"/>
      </w:pPr>
      <w:r>
        <w:t>What dietary habits can reduce the risk of fractures?</w:t>
      </w:r>
    </w:p>
    <w:p>
      <w:pPr>
        <w:pStyle w:val="ListBullet"/>
      </w:pPr>
      <w:r>
        <w:t>Are supplements necessary for people with osteoporosis?</w:t>
      </w:r>
    </w:p>
    <w:p>
      <w:pPr>
        <w:pStyle w:val="Heading1"/>
      </w:pPr>
      <w:r>
        <w:t>Learning Objectives</w:t>
      </w:r>
    </w:p>
    <w:p>
      <w:pPr>
        <w:pStyle w:val="ListBullet"/>
      </w:pPr>
      <w:r>
        <w:t>Identify key nutrients that influence bone health and osteoporosis risk.</w:t>
      </w:r>
    </w:p>
    <w:p>
      <w:pPr>
        <w:pStyle w:val="ListBullet"/>
      </w:pPr>
      <w:r>
        <w:t>Explain the role of calcium and vitamin D in bone maintenance.</w:t>
      </w:r>
    </w:p>
    <w:p>
      <w:pPr>
        <w:pStyle w:val="ListBullet"/>
      </w:pPr>
      <w:r>
        <w:t>Describe the impact of protein intake on bone strength.</w:t>
      </w:r>
    </w:p>
    <w:p>
      <w:pPr>
        <w:pStyle w:val="ListBullet"/>
      </w:pPr>
      <w:r>
        <w:t>Recognize dietary patterns that support healthy bones.</w:t>
      </w:r>
    </w:p>
    <w:p>
      <w:pPr>
        <w:pStyle w:val="ListBullet"/>
      </w:pPr>
      <w:r>
        <w:t>Understand practical dietary sources of bone-supportive nutrients.</w:t>
      </w:r>
    </w:p>
    <w:p>
      <w:pPr>
        <w:pStyle w:val="ListBullet"/>
      </w:pPr>
      <w:r>
        <w:t>Discuss limitations and individual considerations in nutrition for osteoporosis.</w:t>
      </w:r>
    </w:p>
    <w:p>
      <w:pPr>
        <w:pStyle w:val="ListBullet"/>
      </w:pPr>
      <w:r>
        <w:t>Provide guidance on nutrition-related fracture risk reduction.</w:t>
      </w:r>
    </w:p>
    <w:p>
      <w:pPr>
        <w:pStyle w:val="ListBullet"/>
      </w:pPr>
      <w:r>
        <w:t>Clarify common misconceptions about diet and osteoporosis.</w:t>
      </w:r>
    </w:p>
    <w:p>
      <w:pPr>
        <w:pStyle w:val="Heading1"/>
      </w:pPr>
      <w:r>
        <w:t>Definition</w:t>
      </w:r>
    </w:p>
    <w:p>
      <w:r>
        <w:t>Osteoporosis is a condition characterized by weakened bones due to decreased bone density and quality, increasing the likelihood of fractures. Nutrition significantly influences bone formation and maintenance, affecting osteoporosis development and progression.</w:t>
      </w:r>
    </w:p>
    <w:p>
      <w:pPr>
        <w:pStyle w:val="Heading1"/>
      </w:pPr>
      <w:r>
        <w:t>Why This Matters</w:t>
      </w:r>
    </w:p>
    <w:p>
      <w:r>
        <w:t>Adequate nutrition is fundamental to preventing bone loss and fractures associated with osteoporosis, a condition that affects millions worldwide and leads to significant disability and healthcare costs. Understanding optimal dietary patterns can empower individuals to support their bone health effectively.</w:t>
      </w:r>
    </w:p>
    <w:p>
      <w:pPr>
        <w:pStyle w:val="Heading1"/>
      </w:pPr>
      <w:r>
        <w:t>Importance of Calcium for Bone Health</w:t>
      </w:r>
    </w:p>
    <w:p>
      <w:r>
        <w:t>Calcium is the primary mineral found in bones, providing structural strength. Adequate calcium intake throughout life helps maintain bone density and reduces osteoporosis risk. Adults generally require around 1000-1300 mg of calcium per day depending on age and sex. Good calcium sources include dairy products, fortified plant milks, leafy green vegetables, and certain fish. Calcium absorption can be influenced by vitamin D status and dietary factors.</w:t>
      </w:r>
    </w:p>
    <w:p>
      <w:pPr>
        <w:pStyle w:val="Heading1"/>
      </w:pPr>
      <w:r>
        <w:t>Role of Vitamin D in Calcium Absorption and Bone Remodeling</w:t>
      </w:r>
    </w:p>
    <w:p>
      <w:r>
        <w:t>Vitamin D is essential for efficient calcium absorption in the intestines and helps regulate calcium levels in the blood. It also influences bone remodeling by affecting osteoblast and osteoclast activity. Deficiency in vitamin D can lead to poor bone mineralization and increased fracture risk. Sun exposure is a natural vitamin D source; dietary sources include fatty fish, fortified foods, and supplements when needed.</w:t>
      </w:r>
    </w:p>
    <w:p>
      <w:pPr>
        <w:pStyle w:val="Heading1"/>
      </w:pPr>
      <w:r>
        <w:t>Protein's Contribution to Bone Matrix and Strength</w:t>
      </w:r>
    </w:p>
    <w:p>
      <w:r>
        <w:t>Protein is a key component of bone matrix, supporting bone strength and repair. Adequate protein intake has been associated with better bone density and reduced fracture risk. Both plant and animal proteins are beneficial when consumed as part of a balanced diet. However, extremely high protein intake without sufficient calcium may negatively affect bone health.</w:t>
      </w:r>
    </w:p>
    <w:p>
      <w:pPr>
        <w:pStyle w:val="Heading1"/>
      </w:pPr>
      <w:r>
        <w:t>Other Nutrients Supporting Bone Health</w:t>
      </w:r>
    </w:p>
    <w:p>
      <w:r>
        <w:t>Beyond calcium, vitamin D, and protein, other nutrients such as magnesium, phosphorus, vitamin K, and zinc play supporting roles in bone metabolism. Magnesium assists in the structural development of bone, vitamin K contributes to bone protein carboxylation, and zinc is involved in bone tissue growth. A varied diet typically provides these nutrients in adequate amounts.</w:t>
      </w:r>
    </w:p>
    <w:p>
      <w:pPr>
        <w:pStyle w:val="Heading1"/>
      </w:pPr>
      <w:r>
        <w:t>Dietary Patterns Favorable for Osteoporosis Prevention</w:t>
      </w:r>
    </w:p>
    <w:p>
      <w:r>
        <w:t>Overall eating patterns emphasizing whole foods, calcium-rich items, fruits, vegetables, and moderate protein align with bone health promotion. Diets high in sodium, caffeine, or excessive alcohol may promote calcium loss and bone deterioration. Mediterranean-style diets have been associated with positive bone outcomes in some studies.</w:t>
      </w:r>
    </w:p>
    <w:p>
      <w:pPr>
        <w:pStyle w:val="Heading1"/>
      </w:pPr>
      <w:r>
        <w:t>Practical Guidance for Bone-Supportive Eating</w:t>
      </w:r>
    </w:p>
    <w:p>
      <w:r>
        <w:t>To support bone health, adults should consume recommended amounts of calcium and vitamin D through a combination of diet, sunlight exposure, and supplements if necessary. Incorporate diverse protein sources, maintain balanced nutrient intake, and limit excess sodium and caffeine. Regular meals including dairy or fortified alternatives, green leafy vegetables, nuts, and fish contribute beneficially.</w:t>
      </w:r>
    </w:p>
    <w:p>
      <w:pPr>
        <w:pStyle w:val="Heading1"/>
      </w:pPr>
      <w:r>
        <w:t>Limitations and Individual Considerations</w:t>
      </w:r>
    </w:p>
    <w:p>
      <w:r>
        <w:t>Absorption of bone-supportive nutrients can vary with age, gut health, medications, and medical conditions such as osteoporosis or malabsorption disorders. Older adults may require higher vitamin D and calcium intake or supplementation. It is important to tailor nutrition strategies to individual needs and seek professional guidance when necessary.</w:t>
      </w:r>
    </w:p>
    <w:p>
      <w:pPr>
        <w:pStyle w:val="Heading1"/>
      </w:pPr>
      <w:r>
        <w:t>Common Myths and Misconceptions about Nutrition and Osteoporosis</w:t>
      </w:r>
    </w:p>
    <w:p>
      <w:r>
        <w:t>There is a misconception that high protein intake causes bone loss; however, adequate protein is essential for bone health. Another myth is that osteoporosis can be reversed completely through diet alone, though nutrition is one critical aspect of a multifactorial approach. Understanding evidence-based facts helps in making informed decisions about bone health.</w:t>
      </w:r>
    </w:p>
    <w:p>
      <w:pPr>
        <w:pStyle w:val="Heading1"/>
      </w:pPr>
      <w:r>
        <w:t>Practical Guidance</w:t>
      </w:r>
    </w:p>
    <w:p>
      <w:pPr>
        <w:pStyle w:val="ListBullet"/>
      </w:pPr>
      <w:r>
        <w:t>Aim for 1000-1300 mg of calcium daily through foods like dairy products, fortified plant-based milk, and leafy greens.</w:t>
      </w:r>
    </w:p>
    <w:p>
      <w:pPr>
        <w:pStyle w:val="ListBullet"/>
      </w:pPr>
      <w:r>
        <w:t>Ensure sufficient vitamin D through safe sun exposure and foods such as fatty fish; consider supplements if deficient.</w:t>
      </w:r>
    </w:p>
    <w:p>
      <w:pPr>
        <w:pStyle w:val="ListBullet"/>
      </w:pPr>
      <w:r>
        <w:t>Include a variety of protein sources daily to support bone matrix and strength.</w:t>
      </w:r>
    </w:p>
    <w:p>
      <w:pPr>
        <w:pStyle w:val="ListBullet"/>
      </w:pPr>
      <w:r>
        <w:t>Limit excessive caffeine, sodium, and alcohol to prevent negative impacts on bone health.</w:t>
      </w:r>
    </w:p>
    <w:p>
      <w:pPr>
        <w:pStyle w:val="ListBullet"/>
      </w:pPr>
      <w:r>
        <w:t>Incorporate magnesium and vitamin K rich foods like nuts, seeds, and green vegetables.</w:t>
      </w:r>
    </w:p>
    <w:p>
      <w:pPr>
        <w:pStyle w:val="ListBullet"/>
      </w:pPr>
      <w:r>
        <w:t>Maintain overall balanced and nutrient-rich meals rather than focus on single nutrients.</w:t>
      </w:r>
    </w:p>
    <w:p>
      <w:pPr>
        <w:pStyle w:val="ListBullet"/>
      </w:pPr>
      <w:r>
        <w:t>Regularly review bone health with healthcare providers and adjust nutrition accordingly.</w:t>
      </w:r>
    </w:p>
    <w:p>
      <w:pPr>
        <w:pStyle w:val="ListBullet"/>
      </w:pPr>
      <w:r>
        <w:t>Combine nutrition with weight-bearing exercise and lifestyle habits to optimize bone strength.</w:t>
      </w:r>
    </w:p>
    <w:p>
      <w:pPr>
        <w:pStyle w:val="Heading1"/>
      </w:pPr>
      <w:r>
        <w:t>Safety Notes</w:t>
      </w:r>
    </w:p>
    <w:p>
      <w:pPr>
        <w:pStyle w:val="ListBullet"/>
      </w:pPr>
      <w:r>
        <w:t>Excessive calcium supplementation can lead to kidney stones and other complications; consult healthcare providers before starting supplements.</w:t>
      </w:r>
    </w:p>
    <w:p>
      <w:pPr>
        <w:pStyle w:val="ListBullet"/>
      </w:pPr>
      <w:r>
        <w:t>High doses of vitamin D supplements can cause toxicity; appropriate dosing is essential.</w:t>
      </w:r>
    </w:p>
    <w:p>
      <w:pPr>
        <w:pStyle w:val="ListBullet"/>
      </w:pPr>
      <w:r>
        <w:t>Individuals with kidney disease or certain conditions may need tailored calcium and vitamin D intake.</w:t>
      </w:r>
    </w:p>
    <w:p>
      <w:pPr>
        <w:pStyle w:val="ListBullet"/>
      </w:pPr>
      <w:r>
        <w:t>Monitor for allergies or intolerances to dairy or other calcium sources; alternatives are available.</w:t>
      </w:r>
    </w:p>
    <w:p>
      <w:pPr>
        <w:pStyle w:val="ListBullet"/>
      </w:pPr>
      <w:r>
        <w:t>Avoid over-restricting protein as it can impair bone and muscle health.</w:t>
      </w:r>
    </w:p>
    <w:p>
      <w:pPr>
        <w:pStyle w:val="Heading1"/>
      </w:pPr>
      <w:r>
        <w:t>Common Misconceptions</w:t>
      </w:r>
    </w:p>
    <w:p>
      <w:r>
        <w:rPr>
          <w:b/>
        </w:rPr>
        <w:t xml:space="preserve">Misconception: </w:t>
      </w:r>
      <w:r>
        <w:t>High protein intake causes bone loss.</w:t>
      </w:r>
    </w:p>
    <w:p>
      <w:r>
        <w:rPr>
          <w:b/>
        </w:rPr>
        <w:t xml:space="preserve">Reality: </w:t>
      </w:r>
      <w:r>
        <w:t>Adequate protein supports bone strength; excessive intake without enough calcium may be harmful, but balanced protein intake benefits bone health.</w:t>
      </w:r>
    </w:p>
    <w:p>
      <w:r>
        <w:rPr>
          <w:b/>
        </w:rPr>
        <w:t xml:space="preserve">Misconception: </w:t>
      </w:r>
      <w:r>
        <w:t>Osteoporosis can be completely reversed through diet alone.</w:t>
      </w:r>
    </w:p>
    <w:p>
      <w:r>
        <w:rPr>
          <w:b/>
        </w:rPr>
        <w:t xml:space="preserve">Reality: </w:t>
      </w:r>
      <w:r>
        <w:t>Nutrition is important but osteoporosis management also involves physical activity, medications, and other factors.</w:t>
      </w:r>
    </w:p>
    <w:p>
      <w:r>
        <w:rPr>
          <w:b/>
        </w:rPr>
        <w:t xml:space="preserve">Misconception: </w:t>
      </w:r>
      <w:r>
        <w:t>Only dairy products provide calcium.</w:t>
      </w:r>
    </w:p>
    <w:p>
      <w:r>
        <w:rPr>
          <w:b/>
        </w:rPr>
        <w:t xml:space="preserve">Reality: </w:t>
      </w:r>
      <w:r>
        <w:t>Non-dairy sources like fortified plant milks, leafy greens, and fish also provide calcium.</w:t>
      </w:r>
    </w:p>
    <w:p>
      <w:pPr>
        <w:pStyle w:val="Heading1"/>
      </w:pPr>
      <w:r>
        <w:t>Clinical Pearls</w:t>
      </w:r>
    </w:p>
    <w:p>
      <w:pPr>
        <w:pStyle w:val="ListNumber"/>
      </w:pPr>
      <w:r>
        <w:t>Assess vitamin D status in older adults and those at risk for osteoporosis.</w:t>
      </w:r>
    </w:p>
    <w:p>
      <w:pPr>
        <w:pStyle w:val="ListNumber"/>
      </w:pPr>
      <w:r>
        <w:t>Encourage patients to achieve recommended nutrient intakes through food first before supplementation.</w:t>
      </w:r>
    </w:p>
    <w:p>
      <w:pPr>
        <w:pStyle w:val="ListNumber"/>
      </w:pPr>
      <w:r>
        <w:t>Consider interactions between medications and nutrient absorption affecting bone health.</w:t>
      </w:r>
    </w:p>
    <w:p>
      <w:pPr>
        <w:pStyle w:val="ListNumber"/>
      </w:pPr>
      <w:r>
        <w:t>Weight-bearing and resistance exercise complement nutritional strategies for bone strength.</w:t>
      </w:r>
    </w:p>
    <w:p>
      <w:pPr>
        <w:pStyle w:val="ListNumber"/>
      </w:pPr>
      <w:r>
        <w:t>Educate patients on reading nutrition labels to identify calcium and vitamin D content.</w:t>
      </w:r>
    </w:p>
    <w:p>
      <w:pPr>
        <w:pStyle w:val="Heading1"/>
      </w:pPr>
      <w:r>
        <w:t>Key Takeaways</w:t>
      </w:r>
    </w:p>
    <w:p>
      <w:pPr>
        <w:pStyle w:val="ListBullet"/>
      </w:pPr>
      <w:r>
        <w:t>Calcium and vitamin D are cornerstone nutrients for bone health and osteoporosis prevention.</w:t>
      </w:r>
    </w:p>
    <w:p>
      <w:pPr>
        <w:pStyle w:val="ListBullet"/>
      </w:pPr>
      <w:r>
        <w:t>Protein supports the bone matrix and should be included in adequate amounts.</w:t>
      </w:r>
    </w:p>
    <w:p>
      <w:pPr>
        <w:pStyle w:val="ListBullet"/>
      </w:pPr>
      <w:r>
        <w:t>Balanced dietary patterns rich in whole foods contribute to maintaining bone density.</w:t>
      </w:r>
    </w:p>
    <w:p>
      <w:pPr>
        <w:pStyle w:val="ListBullet"/>
      </w:pPr>
      <w:r>
        <w:t>Supplementation may be necessary for individuals with insufficient intake or absorption issues.</w:t>
      </w:r>
    </w:p>
    <w:p>
      <w:pPr>
        <w:pStyle w:val="ListBullet"/>
      </w:pPr>
      <w:r>
        <w:t>Avoid excessive intake of sodium, caffeine, and alcohol as these can negatively affect bones.</w:t>
      </w:r>
    </w:p>
    <w:p>
      <w:pPr>
        <w:pStyle w:val="ListBullet"/>
      </w:pPr>
      <w:r>
        <w:t>Bone health management involves multifactorial strategies beyond nutrition alone.</w:t>
      </w:r>
    </w:p>
    <w:p>
      <w:pPr>
        <w:pStyle w:val="ListBullet"/>
      </w:pPr>
      <w:r>
        <w:t>Personalized nutrition considerations are important based on age and health status.</w:t>
      </w:r>
    </w:p>
    <w:p>
      <w:pPr>
        <w:pStyle w:val="ListBullet"/>
      </w:pPr>
      <w:r>
        <w:t>Understanding and dispelling misconceptions improves patient adherence and outcomes.</w:t>
      </w:r>
    </w:p>
    <w:p>
      <w:pPr>
        <w:pStyle w:val="Heading1"/>
      </w:pPr>
      <w:r>
        <w:t>Glossary</w:t>
      </w:r>
    </w:p>
    <w:p>
      <w:r>
        <w:rPr>
          <w:b/>
        </w:rPr>
        <w:t xml:space="preserve">Osteoporosis: </w:t>
      </w:r>
      <w:r>
        <w:t>A condition characterized by decreased bone density and quality, leading to increased fracture risk.</w:t>
      </w:r>
    </w:p>
    <w:p>
      <w:r>
        <w:rPr>
          <w:b/>
        </w:rPr>
        <w:t xml:space="preserve">Calcium: </w:t>
      </w:r>
      <w:r>
        <w:t>A mineral essential for bone structure and strength.</w:t>
      </w:r>
    </w:p>
    <w:p>
      <w:r>
        <w:rPr>
          <w:b/>
        </w:rPr>
        <w:t xml:space="preserve">Vitamin D: </w:t>
      </w:r>
      <w:r>
        <w:t>A fat-soluble vitamin critical for calcium absorption and bone metabolism.</w:t>
      </w:r>
    </w:p>
    <w:p>
      <w:r>
        <w:rPr>
          <w:b/>
        </w:rPr>
        <w:t xml:space="preserve">Bone remodeling: </w:t>
      </w:r>
      <w:r>
        <w:t>The continual process of bone resorption and formation to maintain bone health.</w:t>
      </w:r>
    </w:p>
    <w:p>
      <w:r>
        <w:rPr>
          <w:b/>
        </w:rPr>
        <w:t xml:space="preserve">Protein: </w:t>
      </w:r>
      <w:r>
        <w:t>An essential macronutrient that contributes to the bone matrix and tissue repair.</w:t>
      </w:r>
    </w:p>
    <w:p>
      <w:pPr>
        <w:pStyle w:val="Heading1"/>
      </w:pPr>
      <w:r>
        <w:t>Related Modules</w:t>
      </w:r>
    </w:p>
    <w:p>
      <w:pPr>
        <w:pStyle w:val="ListBullet"/>
      </w:pPr>
      <w:r>
        <w:t>NUT-101 Calcium and Bone Health</w:t>
      </w:r>
    </w:p>
    <w:p>
      <w:pPr>
        <w:pStyle w:val="ListBullet"/>
      </w:pPr>
      <w:r>
        <w:t>NUT-305 Vitamin D in Nutrition</w:t>
      </w:r>
    </w:p>
    <w:p>
      <w:pPr>
        <w:pStyle w:val="ListBullet"/>
      </w:pPr>
      <w:r>
        <w:t>NUT-207 Protein and Muscle Maintenance</w:t>
      </w:r>
    </w:p>
    <w:p>
      <w:pPr>
        <w:pStyle w:val="Heading1"/>
      </w:pPr>
      <w:r>
        <w:t>Illustration Specifications</w:t>
      </w:r>
    </w:p>
    <w:p>
      <w:pPr>
        <w:pStyle w:val="Heading2"/>
      </w:pPr>
      <w:r>
        <w:t>ill1 - Bone Structure and Composition</w:t>
      </w:r>
    </w:p>
    <w:p>
      <w:r>
        <w:t>Type: Diagram</w:t>
      </w:r>
    </w:p>
    <w:p>
      <w:r>
        <w:t>An illustration showing bone anatomy highlighting calcium deposits and the bone matrix.</w:t>
      </w:r>
    </w:p>
    <w:p>
      <w:r>
        <w:t>Alt text: Diagram of bone showing calcium deposits and protein matrix.</w:t>
      </w:r>
    </w:p>
    <w:p>
      <w:pPr>
        <w:pStyle w:val="Heading2"/>
      </w:pPr>
      <w:r>
        <w:t>ill2 - Sources of Calcium and Vitamin D</w:t>
      </w:r>
    </w:p>
    <w:p>
      <w:r>
        <w:t>Type: Infographic</w:t>
      </w:r>
    </w:p>
    <w:p>
      <w:r>
        <w:t>Visual representation of common dietary sources of calcium and vitamin D.</w:t>
      </w:r>
    </w:p>
    <w:p>
      <w:r>
        <w:t>Alt text: Infographic displaying foods rich in calcium and vitamin D.</w:t>
      </w:r>
    </w:p>
    <w:p>
      <w:pPr>
        <w:pStyle w:val="Heading2"/>
      </w:pPr>
      <w:r>
        <w:t>ill3 - Bone Remodeling Process</w:t>
      </w:r>
    </w:p>
    <w:p>
      <w:r>
        <w:t>Type: Flowchart</w:t>
      </w:r>
    </w:p>
    <w:p>
      <w:r>
        <w:t>Flowchart illustrating the cycle of bone resorption and formation including key cells and nutrients involved.</w:t>
      </w:r>
    </w:p>
    <w:p>
      <w:r>
        <w:t>Alt text: Flowchart of bone remodeling showing osteoclasts and osteoblasts activity.</w:t>
      </w:r>
    </w:p>
    <w:p>
      <w:pPr>
        <w:pStyle w:val="Heading2"/>
      </w:pPr>
      <w:r>
        <w:t>ill4 - Impact of Nutrition on Bone Density</w:t>
      </w:r>
    </w:p>
    <w:p>
      <w:r>
        <w:t>Type: Graph</w:t>
      </w:r>
    </w:p>
    <w:p>
      <w:r>
        <w:t>Graph showing correlation between nutrient intake and bone density based on population data.</w:t>
      </w:r>
    </w:p>
    <w:p>
      <w:r>
        <w:t>Alt text: Graph depicting bone density increases with appropriate calcium and vitamin D intake.</w:t>
      </w:r>
    </w:p>
    <w:p>
      <w:pPr>
        <w:pStyle w:val="Heading1"/>
      </w:pPr>
      <w:r>
        <w:t>References</w:t>
      </w:r>
    </w:p>
    <w:p>
      <w:pPr>
        <w:pStyle w:val="ListBullet"/>
      </w:pPr>
      <w:r>
        <w:t>Dietary Calcium and Bone Health | National Institutes of Health | 2020 |  | unverified</w:t>
      </w:r>
    </w:p>
    <w:p>
      <w:pPr>
        <w:pStyle w:val="ListBullet"/>
      </w:pPr>
      <w:r>
        <w:t>Vitamin D and Bone Metabolism | World Health Organization | 2019 |  | unverified</w:t>
      </w:r>
    </w:p>
    <w:p>
      <w:pPr>
        <w:pStyle w:val="ListBullet"/>
      </w:pPr>
      <w:r>
        <w:t>Protein Intake and Bone Health | Nutrition Society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