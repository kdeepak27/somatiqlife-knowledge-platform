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EXE-086 - Swimming for Fitness</w:t>
      </w:r>
    </w:p>
    <w:p>
      <w:r>
        <w:rPr>
          <w:i/>
        </w:rPr>
        <w:t>Evidence, mechanisms, practical application, progression, and safety considerations for swimming for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Wellness, Chronic Disease Management</w:t>
            </w:r>
          </w:p>
        </w:tc>
      </w:tr>
      <w:tr>
        <w:tc>
          <w:tcPr>
            <w:tcW w:type="dxa" w:w="4968"/>
          </w:tcPr>
          <w:p>
            <w:r>
              <w:rPr>
                <w:b/>
              </w:rPr>
              <w:t>Audience</w:t>
            </w:r>
          </w:p>
        </w:tc>
        <w:tc>
          <w:tcPr>
            <w:tcW w:type="dxa" w:w="4968"/>
          </w:tcPr>
          <w:p>
            <w:r>
              <w:t>General Public, Fitness Enthusiasts, Healthcare Providers, Exercise Professionals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Swimming, Exercise, Aerobic Fitness, Endurance, Strength, Cardiovascular Health, Muscle Strength, Water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Swimming for fitness is a form of aerobic and resistance exercise performed in water, utilizing various strokes such as freestyle, breaststroke, backstroke, and butterfly. It improves physical fitness by engaging multiple muscle groups, enhancing cardiovascular and pulmonary function, and increasing muscle strength and endurance. The buoyancy of water reduces joint impact, making swimming accessible across many age groups and fitness levels. Mechanistically, swimming combines aerobic conditioning with muscular resistance, offering comprehensive cardiovascular and muscular benefits. It is synonymous with terms such as aquatic fitness, aquatic exercise, and water-based workouts. Practical relevance includes its use for weight management, improving cardiovascular health, rehabilitation, and managing chronic conditions like arthritis. Limitations of swimming for fitness include access to pools, the need for swimming skills, potential safety risks like drowning or overexertion, and less convenience compared to land-based exercises. Proper safety measures, progressive training, and instruction reduce risks. Overall, swimming is a versatile, effective mode of exercise with established benefits, important safety considerations, and practical application guidelines suitable for varied populations.</w:t>
      </w:r>
    </w:p>
    <w:p>
      <w:pPr>
        <w:pStyle w:val="Heading1"/>
      </w:pPr>
      <w:r>
        <w:t>Customer Questions Answered</w:t>
      </w:r>
    </w:p>
    <w:p>
      <w:pPr>
        <w:pStyle w:val="ListBullet"/>
      </w:pPr>
      <w:r>
        <w:t>What are the health benefits of swimming for fitness?</w:t>
      </w:r>
    </w:p>
    <w:p>
      <w:pPr>
        <w:pStyle w:val="ListBullet"/>
      </w:pPr>
      <w:r>
        <w:t>How does swimming improve cardiovascular health?</w:t>
      </w:r>
    </w:p>
    <w:p>
      <w:pPr>
        <w:pStyle w:val="ListBullet"/>
      </w:pPr>
      <w:r>
        <w:t>Is swimming a good exercise for weight loss?</w:t>
      </w:r>
    </w:p>
    <w:p>
      <w:pPr>
        <w:pStyle w:val="ListBullet"/>
      </w:pPr>
      <w:r>
        <w:t>How often should I swim to improve my fitness?</w:t>
      </w:r>
    </w:p>
    <w:p>
      <w:pPr>
        <w:pStyle w:val="ListBullet"/>
      </w:pPr>
      <w:r>
        <w:t>What swimming strokes are best for fitness?</w:t>
      </w:r>
    </w:p>
    <w:p>
      <w:pPr>
        <w:pStyle w:val="ListBullet"/>
      </w:pPr>
      <w:r>
        <w:t>Can swimming help build muscle strength?</w:t>
      </w:r>
    </w:p>
    <w:p>
      <w:pPr>
        <w:pStyle w:val="ListBullet"/>
      </w:pPr>
      <w:r>
        <w:t>Are there safety concerns related to swimming for exercise?</w:t>
      </w:r>
    </w:p>
    <w:p>
      <w:pPr>
        <w:pStyle w:val="ListBullet"/>
      </w:pPr>
      <w:r>
        <w:t>How does swimming compare to other forms of aerobic exercise?</w:t>
      </w:r>
    </w:p>
    <w:p>
      <w:pPr>
        <w:pStyle w:val="ListBullet"/>
      </w:pPr>
      <w:r>
        <w:t>Can beginners start swimming for fitness safely?</w:t>
      </w:r>
    </w:p>
    <w:p>
      <w:pPr>
        <w:pStyle w:val="ListBullet"/>
      </w:pPr>
      <w:r>
        <w:t>What equipment is needed for swimming workouts?</w:t>
      </w:r>
    </w:p>
    <w:p>
      <w:pPr>
        <w:pStyle w:val="ListBullet"/>
      </w:pPr>
      <w:r>
        <w:t>How can I progress my swimming workouts effectively?</w:t>
      </w:r>
    </w:p>
    <w:p>
      <w:pPr>
        <w:pStyle w:val="ListBullet"/>
      </w:pPr>
      <w:r>
        <w:t>Does swimming help improve flexibility?</w:t>
      </w:r>
    </w:p>
    <w:p>
      <w:pPr>
        <w:pStyle w:val="Heading1"/>
      </w:pPr>
      <w:r>
        <w:t>Learning Objectives</w:t>
      </w:r>
    </w:p>
    <w:p>
      <w:pPr>
        <w:pStyle w:val="ListBullet"/>
      </w:pPr>
      <w:r>
        <w:t>Understand the definition and physiological mechanisms of swimming as fitness exercise.</w:t>
      </w:r>
    </w:p>
    <w:p>
      <w:pPr>
        <w:pStyle w:val="ListBullet"/>
      </w:pPr>
      <w:r>
        <w:t>Identify key health benefits supported by scientific evidence related to swimming.</w:t>
      </w:r>
    </w:p>
    <w:p>
      <w:pPr>
        <w:pStyle w:val="ListBullet"/>
      </w:pPr>
      <w:r>
        <w:t>Recognize different swimming strokes and their impact on fitness components.</w:t>
      </w:r>
    </w:p>
    <w:p>
      <w:pPr>
        <w:pStyle w:val="ListBullet"/>
      </w:pPr>
      <w:r>
        <w:t>Learn guidelines for starting and progressing swimming workouts safely.</w:t>
      </w:r>
    </w:p>
    <w:p>
      <w:pPr>
        <w:pStyle w:val="ListBullet"/>
      </w:pPr>
      <w:r>
        <w:t>Comprehend safety considerations and risk mitigation strategies for swimmers.</w:t>
      </w:r>
    </w:p>
    <w:p>
      <w:pPr>
        <w:pStyle w:val="ListBullet"/>
      </w:pPr>
      <w:r>
        <w:t>Understand limitations and barriers to swimming for fitness.</w:t>
      </w:r>
    </w:p>
    <w:p>
      <w:pPr>
        <w:pStyle w:val="ListBullet"/>
      </w:pPr>
      <w:r>
        <w:t>Dispel common misconceptions related to swimming and fitness.</w:t>
      </w:r>
    </w:p>
    <w:p>
      <w:pPr>
        <w:pStyle w:val="ListBullet"/>
      </w:pPr>
      <w:r>
        <w:t>Appreciate practical advice for integrating swimming into a fitness routine.</w:t>
      </w:r>
    </w:p>
    <w:p>
      <w:pPr>
        <w:pStyle w:val="Heading1"/>
      </w:pPr>
      <w:r>
        <w:t>Definition</w:t>
      </w:r>
    </w:p>
    <w:p>
      <w:r>
        <w:t>Swimming for fitness refers to structured or recreational physical activity performed in water using various strokes that improve cardiovascular endurance, muscle strength, flexibility, and overall health. It involves repeated, coordinated movements engaging upper and lower body muscles and demands aerobic and anaerobic energy systems.</w:t>
      </w:r>
    </w:p>
    <w:p>
      <w:pPr>
        <w:pStyle w:val="Heading1"/>
      </w:pPr>
      <w:r>
        <w:t>Why This Matters</w:t>
      </w:r>
    </w:p>
    <w:p>
      <w:r>
        <w:t>Swimming is a popular, low-impact exercise option beneficial for improving heart health, muscular strength, and flexibility. As a versatile activity accessible to many, understanding its mechanisms, benefits, safe practices, and how to incorporate it effectively can enhance fitness outcomes and reduce health risks.</w:t>
      </w:r>
    </w:p>
    <w:p>
      <w:pPr>
        <w:pStyle w:val="Heading1"/>
      </w:pPr>
      <w:r>
        <w:t>What Is Swimming for Fitness?</w:t>
      </w:r>
    </w:p>
    <w:p>
      <w:r>
        <w:t>Swimming for fitness is using swimming techniques and protocols to improve physical health, conditioning the heart, lungs, muscles, and joints. It involves aerobic exercise — sustained continuous movement increasing heart rate and oxygen use — combined with muscular resistance from water’s pressure and density, challenging muscles to work harder than in air. This exercise is commonly performed in pools, lakes, or open water and includes various competitive and recreational strokes.</w:t>
      </w:r>
    </w:p>
    <w:p>
      <w:pPr>
        <w:pStyle w:val="Heading1"/>
      </w:pPr>
      <w:r>
        <w:t>Physiological Mechanisms of Swimming</w:t>
      </w:r>
    </w:p>
    <w:p>
      <w:r>
        <w:t>Swimming improves cardiovascular and respiratory function by increasing heart rate, stroke volume, and oxygen uptake (VO2 max). The water’s resistance provides muscular overload, promoting strength and endurance. Buoyancy reduces mechanical stress on bones and joints, allowing longer duration with less injury risk. Thermoregulation differs in water, influencing exercise response. Due to hydrostatic pressure, swimming also improves venous return and helps reduce edema in some populations.</w:t>
      </w:r>
    </w:p>
    <w:p>
      <w:pPr>
        <w:pStyle w:val="Heading1"/>
      </w:pPr>
      <w:r>
        <w:t>Health Benefits Supported by Evidence</w:t>
      </w:r>
    </w:p>
    <w:p>
      <w:r>
        <w:t>Established evidence shows swimming enhances cardiovascular fitness, reduces blood pressure, improves lipid profiles, and aids weight control. Moderate swimming improves insulin sensitivity and glucose metabolism, valuable for metabolic health. It also promotes muscle strength, joint mobility, and flexibility. Swimming is effective in older adults for fall prevention and arthritis symptom management. Moderate swimming can reduce anxiety and depressive symptoms, contributing to mental health.</w:t>
      </w:r>
    </w:p>
    <w:p>
      <w:pPr>
        <w:pStyle w:val="Heading1"/>
      </w:pPr>
      <w:r>
        <w:t>Common Swimming Strokes and Their Fitness Impact</w:t>
      </w:r>
    </w:p>
    <w:p>
      <w:r>
        <w:t>Freestyle (front crawl) is the most efficient stroke used for endurance and aerobic conditioning. Breaststroke emphasizes leg muscles and coordination; backstroke engages back and shoulder muscles and improves posture; butterfly, the most strenuous, builds explosive power and upper body strength. Each stroke engages muscle groups differently, and varying strokes can enhance overall fitness and reduce repetitive strain.</w:t>
      </w:r>
    </w:p>
    <w:p>
      <w:pPr>
        <w:pStyle w:val="Heading1"/>
      </w:pPr>
      <w:r>
        <w:t>Practical Application and Training Guidelines</w:t>
      </w:r>
    </w:p>
    <w:p>
      <w:r>
        <w:t>For fitness, swimming sessions should last 20-60 minutes, 2-5 times per week, depending on fitness level and goals. Beginners should start with shorter duration and slower pace, gradually increasing intensity and duration. Incorporation of intervals can enhance cardiovascular conditioning. Cross-training with land exercise can complement swimming benefits. Warm-up and cool-down in water reduce injury risk. Use of swimming aids (kickboards, pull buoys) can target specific muscles and improve technique.</w:t>
      </w:r>
    </w:p>
    <w:p>
      <w:pPr>
        <w:pStyle w:val="Heading1"/>
      </w:pPr>
      <w:r>
        <w:t>Limitations and Barriers to Swimming for Fitness</w:t>
      </w:r>
    </w:p>
    <w:p>
      <w:r>
        <w:t>Swimming requires pool access and basic water skills, which can be barriers. Chlorine and other chemicals may cause skin or respiratory irritation in sensitive individuals. Some people may feel intimidated or uncomfortable in water. Weather and facility hours limit outdoor swimming. Compared with land-based exercise, swimming may be less convenient and accessible for some. Additionally, swimming does not significantly improve bone density due to low-impact nature.</w:t>
      </w:r>
    </w:p>
    <w:p>
      <w:pPr>
        <w:pStyle w:val="Heading1"/>
      </w:pPr>
      <w:r>
        <w:t>Safety Considerations for Swimming Exercise</w:t>
      </w:r>
    </w:p>
    <w:p>
      <w:r>
        <w:t>Safety is critical in swimming. Risk of drowning exists, especially for inexperienced swimmers. Supervision, swim lessons, and lifeguard presence reduce accidents. Overexertion, hypothermia, or dehydration can occur if not managed. Avoid swimming alone and be aware of medical conditions (e.g., cardiovascular disease) that may affect safety during swimming. Use of goggles prevents eye irritation, and proper pool hygiene reduces infection risk.</w:t>
      </w:r>
    </w:p>
    <w:p>
      <w:pPr>
        <w:pStyle w:val="Heading1"/>
      </w:pPr>
      <w:r>
        <w:t>Common Misconceptions About Swimming and Fitness</w:t>
      </w:r>
    </w:p>
    <w:p>
      <w:r>
        <w:t>Some believe that swimming alone guarantees weight loss; however, diet and overall activity influence outcomes. Another myth is that swimming builds muscle bulk rapidly, while in reality it primarily improves muscular endurance and lean muscle tone. Others think swimming isn’t strenuous; depending on intensity, it can be as demanding as running or cycling. Finally, some perceive swimming as unsafe without proper training, but with precautions, it is safe.</w:t>
      </w:r>
    </w:p>
    <w:p>
      <w:pPr>
        <w:pStyle w:val="Heading1"/>
      </w:pPr>
      <w:r>
        <w:t>Integrating Swimming into a Balanced Fitness Routine</w:t>
      </w:r>
    </w:p>
    <w:p>
      <w:r>
        <w:t>Swimming complements other aerobic and resistance exercises. It can serve as active recovery due to low impact. Combining swimming with strength training, flexibility exercises, and land-based cardio provides balanced fitness. Periodization and progression principles apply similarly to swimming training. Choosing enjoyable sessions ensures long-term adherence. Tracking swim distance, time, or intensity supports goal achievement.</w:t>
      </w:r>
    </w:p>
    <w:p>
      <w:pPr>
        <w:pStyle w:val="Heading1"/>
      </w:pPr>
      <w:r>
        <w:t>Adaptations in Different Populations</w:t>
      </w:r>
    </w:p>
    <w:p>
      <w:r>
        <w:t>Swimming is suitable for children, older adults, pregnant women, and individuals with disabilities or chronic conditions. Its low-impact nature supports those with musculoskeletal issues or obesity. Tailored programs consider medical history, abilities, and goals. Rehabilitation programs use aquatic exercise to support recovery while minimizing joint loading. Professional guidance enhances safety and effectiveness.</w:t>
      </w:r>
    </w:p>
    <w:p>
      <w:pPr>
        <w:pStyle w:val="Heading1"/>
      </w:pPr>
      <w:r>
        <w:t>Environmental and Equipment Considerations</w:t>
      </w:r>
    </w:p>
    <w:p>
      <w:r>
        <w:t>Swimming requires proper gear: swimsuit, goggles, swim caps, and optionally fins or paddles. Facilities should maintain water quality and temperature appropriate for exercise. Outdoor swimmers need sun protection and awareness of water conditions. Equipment like kickboards can assist specific training goals. Pool availability and cleanliness are important for regular engagement.</w:t>
      </w:r>
    </w:p>
    <w:p>
      <w:pPr>
        <w:pStyle w:val="Heading1"/>
      </w:pPr>
      <w:r>
        <w:t>Practical Guidance</w:t>
      </w:r>
    </w:p>
    <w:p>
      <w:pPr>
        <w:pStyle w:val="ListBullet"/>
      </w:pPr>
      <w:r>
        <w:t>Start swimming workouts with short, manageable sessions to build confidence and endurance.</w:t>
      </w:r>
    </w:p>
    <w:p>
      <w:pPr>
        <w:pStyle w:val="ListBullet"/>
      </w:pPr>
      <w:r>
        <w:t>Use a variety of strokes to target different muscle groups and minimize overuse injuries.</w:t>
      </w:r>
    </w:p>
    <w:p>
      <w:pPr>
        <w:pStyle w:val="ListBullet"/>
      </w:pPr>
      <w:r>
        <w:t>Ensure proper warm-up and cool-down in the water to reduce injury risk.</w:t>
      </w:r>
    </w:p>
    <w:p>
      <w:pPr>
        <w:pStyle w:val="ListBullet"/>
      </w:pPr>
      <w:r>
        <w:t>Progressively increase swimming duration and intensity, tracking improvements over time.</w:t>
      </w:r>
    </w:p>
    <w:p>
      <w:pPr>
        <w:pStyle w:val="ListBullet"/>
      </w:pPr>
      <w:r>
        <w:t>Swim in supervised facilities and never swim alone to ensure safety.</w:t>
      </w:r>
    </w:p>
    <w:p>
      <w:pPr>
        <w:pStyle w:val="ListBullet"/>
      </w:pPr>
      <w:r>
        <w:t>Incorporate swimming alongside land-based exercise for a balanced fitness program.</w:t>
      </w:r>
    </w:p>
    <w:p>
      <w:pPr>
        <w:pStyle w:val="ListBullet"/>
      </w:pPr>
      <w:r>
        <w:t>Consider lessons to improve technique and efficiency, reducing fatigue and injury risk.</w:t>
      </w:r>
    </w:p>
    <w:p>
      <w:pPr>
        <w:pStyle w:val="ListBullet"/>
      </w:pPr>
      <w:r>
        <w:t>Use swimming aids appropriately to focus on specific fitness components.</w:t>
      </w:r>
    </w:p>
    <w:p>
      <w:pPr>
        <w:pStyle w:val="Heading1"/>
      </w:pPr>
      <w:r>
        <w:t>Safety Notes</w:t>
      </w:r>
    </w:p>
    <w:p>
      <w:pPr>
        <w:pStyle w:val="ListBullet"/>
      </w:pPr>
      <w:r>
        <w:t>Always swim in designated swimming areas with lifeguard supervision when possible.</w:t>
      </w:r>
    </w:p>
    <w:p>
      <w:pPr>
        <w:pStyle w:val="ListBullet"/>
      </w:pPr>
      <w:r>
        <w:t>Avoid swimming when feeling unwell, fatigued, or immediately after heavy meals.</w:t>
      </w:r>
    </w:p>
    <w:p>
      <w:pPr>
        <w:pStyle w:val="ListBullet"/>
      </w:pPr>
      <w:r>
        <w:t>Be aware of water temperature; prolonged exposure to cold water can lead to hypothermia.</w:t>
      </w:r>
    </w:p>
    <w:p>
      <w:pPr>
        <w:pStyle w:val="ListBullet"/>
      </w:pPr>
      <w:r>
        <w:t>Use proper flotation devices if uncertain about swimming skills.</w:t>
      </w:r>
    </w:p>
    <w:p>
      <w:pPr>
        <w:pStyle w:val="ListBullet"/>
      </w:pPr>
      <w:r>
        <w:t>Consult a healthcare provider before beginning swimming exercise if you have cardiovascular or respiratory conditions.</w:t>
      </w:r>
    </w:p>
    <w:p>
      <w:pPr>
        <w:pStyle w:val="Heading1"/>
      </w:pPr>
      <w:r>
        <w:t>Common Misconceptions</w:t>
      </w:r>
    </w:p>
    <w:p>
      <w:r>
        <w:rPr>
          <w:b/>
        </w:rPr>
        <w:t xml:space="preserve">Misconception: </w:t>
      </w:r>
      <w:r>
        <w:t>Swimming automatically leads to significant weight loss without diet changes.</w:t>
      </w:r>
    </w:p>
    <w:p>
      <w:r>
        <w:rPr>
          <w:b/>
        </w:rPr>
        <w:t xml:space="preserve">Reality: </w:t>
      </w:r>
      <w:r>
        <w:t>Weight loss depends on caloric intake, exercise intensity, duration, and frequency; swimming helps but must be combined with proper nutrition.</w:t>
      </w:r>
    </w:p>
    <w:p>
      <w:r>
        <w:rPr>
          <w:b/>
        </w:rPr>
        <w:t xml:space="preserve">Misconception: </w:t>
      </w:r>
      <w:r>
        <w:t>Swimming quickly builds bulky muscles similar to weightlifting.</w:t>
      </w:r>
    </w:p>
    <w:p>
      <w:r>
        <w:rPr>
          <w:b/>
        </w:rPr>
        <w:t xml:space="preserve">Reality: </w:t>
      </w:r>
      <w:r>
        <w:t>Swimming primarily develops muscular endurance and lean muscle tone rather than large muscle mass.</w:t>
      </w:r>
    </w:p>
    <w:p>
      <w:r>
        <w:rPr>
          <w:b/>
        </w:rPr>
        <w:t xml:space="preserve">Misconception: </w:t>
      </w:r>
      <w:r>
        <w:t>Swimming is a gentle exercise and not physically demanding.</w:t>
      </w:r>
    </w:p>
    <w:p>
      <w:r>
        <w:rPr>
          <w:b/>
        </w:rPr>
        <w:t xml:space="preserve">Reality: </w:t>
      </w:r>
      <w:r>
        <w:t>Swimming can be highly strenuous depending on intensity, comparable to running or cycling.</w:t>
      </w:r>
    </w:p>
    <w:p>
      <w:r>
        <w:rPr>
          <w:b/>
        </w:rPr>
        <w:t xml:space="preserve">Misconception: </w:t>
      </w:r>
      <w:r>
        <w:t>Swimming is unsafe without professional training or supervision.</w:t>
      </w:r>
    </w:p>
    <w:p>
      <w:r>
        <w:rPr>
          <w:b/>
        </w:rPr>
        <w:t xml:space="preserve">Reality: </w:t>
      </w:r>
      <w:r>
        <w:t>With proper precautions and swim skills, swimming is generally safe for most people.</w:t>
      </w:r>
    </w:p>
    <w:p>
      <w:pPr>
        <w:pStyle w:val="Heading1"/>
      </w:pPr>
      <w:r>
        <w:t>Clinical Pearls</w:t>
      </w:r>
    </w:p>
    <w:p>
      <w:pPr>
        <w:pStyle w:val="ListNumber"/>
      </w:pPr>
      <w:r>
        <w:t>Swimming provides cardiovascular and muscular benefits with minimal joint stress, ideal for arthritis or injury recovery.</w:t>
      </w:r>
    </w:p>
    <w:p>
      <w:pPr>
        <w:pStyle w:val="ListNumber"/>
      </w:pPr>
      <w:r>
        <w:t>Hydrostatic pressure of water can aid in reducing swelling and improving circulation.</w:t>
      </w:r>
    </w:p>
    <w:p>
      <w:pPr>
        <w:pStyle w:val="ListNumber"/>
      </w:pPr>
      <w:r>
        <w:t>Progression in swimming should consider stroke technique and breathing to improve efficiency and reduce fatigue.</w:t>
      </w:r>
    </w:p>
    <w:p>
      <w:pPr>
        <w:pStyle w:val="ListNumber"/>
      </w:pPr>
      <w:r>
        <w:t>Combining different strokes enhances balanced muscle development and prevents overuse injuries.</w:t>
      </w:r>
    </w:p>
    <w:p>
      <w:pPr>
        <w:pStyle w:val="ListNumber"/>
      </w:pPr>
      <w:r>
        <w:t>Swimming improves respiratory muscle strength due to regulated breathing patterns.</w:t>
      </w:r>
    </w:p>
    <w:p>
      <w:pPr>
        <w:pStyle w:val="Heading1"/>
      </w:pPr>
      <w:r>
        <w:t>Key Takeaways</w:t>
      </w:r>
    </w:p>
    <w:p>
      <w:pPr>
        <w:pStyle w:val="ListBullet"/>
      </w:pPr>
      <w:r>
        <w:t>Swimming is an effective, low-impact aerobic and resistance exercise.</w:t>
      </w:r>
    </w:p>
    <w:p>
      <w:pPr>
        <w:pStyle w:val="ListBullet"/>
      </w:pPr>
      <w:r>
        <w:t>It improves cardiovascular fitness, muscle endurance, flexibility, and mental well-being.</w:t>
      </w:r>
    </w:p>
    <w:p>
      <w:pPr>
        <w:pStyle w:val="ListBullet"/>
      </w:pPr>
      <w:r>
        <w:t>Different swimming strokes target various muscle groups and fitness components.</w:t>
      </w:r>
    </w:p>
    <w:p>
      <w:pPr>
        <w:pStyle w:val="ListBullet"/>
      </w:pPr>
      <w:r>
        <w:t>Swimming's buoyancy reduces joint stress, making it accessible for diverse populations.</w:t>
      </w:r>
    </w:p>
    <w:p>
      <w:pPr>
        <w:pStyle w:val="ListBullet"/>
      </w:pPr>
      <w:r>
        <w:t>Regular swimming supports weight management and metabolic health.</w:t>
      </w:r>
    </w:p>
    <w:p>
      <w:pPr>
        <w:pStyle w:val="ListBullet"/>
      </w:pPr>
      <w:r>
        <w:t>Safety considerations include supervision, technique, and environment awareness.</w:t>
      </w:r>
    </w:p>
    <w:p>
      <w:pPr>
        <w:pStyle w:val="ListBullet"/>
      </w:pPr>
      <w:r>
        <w:t>Swimming should be integrated into balanced fitness routines alongside other exercises.</w:t>
      </w:r>
    </w:p>
    <w:p>
      <w:pPr>
        <w:pStyle w:val="ListBullet"/>
      </w:pPr>
      <w:r>
        <w:t>Limitations include access, skill requirements, and lower bone-loading effects compared to land exercise.</w:t>
      </w:r>
    </w:p>
    <w:p>
      <w:pPr>
        <w:pStyle w:val="Heading1"/>
      </w:pPr>
      <w:r>
        <w:t>Glossary</w:t>
      </w:r>
    </w:p>
    <w:p>
      <w:r>
        <w:rPr>
          <w:b/>
        </w:rPr>
        <w:t xml:space="preserve">Aerobic Exercise: </w:t>
      </w:r>
      <w:r>
        <w:t>Physical activity that increases heart rate and oxygen consumption over a sustained period.</w:t>
      </w:r>
    </w:p>
    <w:p>
      <w:r>
        <w:rPr>
          <w:b/>
        </w:rPr>
        <w:t xml:space="preserve">Buoyancy: </w:t>
      </w:r>
      <w:r>
        <w:t>The upward force exerted by water that opposes gravity, reducing body weight impact on joints.</w:t>
      </w:r>
    </w:p>
    <w:p>
      <w:r>
        <w:rPr>
          <w:b/>
        </w:rPr>
        <w:t xml:space="preserve">Cardiovascular Fitness: </w:t>
      </w:r>
      <w:r>
        <w:t>The efficiency of the heart, lungs, and blood vessels in supplying oxygen during sustained physical activity.</w:t>
      </w:r>
    </w:p>
    <w:p>
      <w:r>
        <w:rPr>
          <w:b/>
        </w:rPr>
        <w:t xml:space="preserve">Stroke (Swimming): </w:t>
      </w:r>
      <w:r>
        <w:t>A particular technique or style of moving through water using coordinated arm and leg movements.</w:t>
      </w:r>
    </w:p>
    <w:p>
      <w:r>
        <w:rPr>
          <w:b/>
        </w:rPr>
        <w:t xml:space="preserve">Hydrostatic Pressure: </w:t>
      </w:r>
      <w:r>
        <w:t>Pressure exerted by a fluid on an object submerged in it, influencing bodily circulation during swimming.</w:t>
      </w:r>
    </w:p>
    <w:p>
      <w:r>
        <w:rPr>
          <w:b/>
        </w:rPr>
        <w:t xml:space="preserve">VO2 Max: </w:t>
      </w:r>
      <w:r>
        <w:t>Maximum rate of oxygen consumption during intense exercise, indicating aerobic capacity.</w:t>
      </w:r>
    </w:p>
    <w:p>
      <w:r>
        <w:rPr>
          <w:b/>
        </w:rPr>
        <w:t xml:space="preserve">Muscular Endurance: </w:t>
      </w:r>
      <w:r>
        <w:t>The ability of muscles to sustain repeated contractions or maintain a contraction over time without fatigue.</w:t>
      </w:r>
    </w:p>
    <w:p>
      <w:r>
        <w:rPr>
          <w:b/>
        </w:rPr>
        <w:t xml:space="preserve">Flexibility: </w:t>
      </w:r>
      <w:r>
        <w:t>The range of motion available at a joint or group of joints.</w:t>
      </w:r>
    </w:p>
    <w:p>
      <w:pPr>
        <w:pStyle w:val="Heading1"/>
      </w:pPr>
      <w:r>
        <w:t>Related Modules</w:t>
      </w:r>
    </w:p>
    <w:p>
      <w:pPr>
        <w:pStyle w:val="ListBullet"/>
      </w:pPr>
      <w:r>
        <w:t>EXE-015</w:t>
      </w:r>
    </w:p>
    <w:p>
      <w:pPr>
        <w:pStyle w:val="ListBullet"/>
      </w:pPr>
      <w:r>
        <w:t>EXE-047</w:t>
      </w:r>
    </w:p>
    <w:p>
      <w:pPr>
        <w:pStyle w:val="ListBullet"/>
      </w:pPr>
      <w:r>
        <w:t>EXE-093</w:t>
      </w:r>
    </w:p>
    <w:p>
      <w:pPr>
        <w:pStyle w:val="Heading1"/>
      </w:pPr>
      <w:r>
        <w:t>Illustration Specifications</w:t>
      </w:r>
    </w:p>
    <w:p>
      <w:pPr>
        <w:pStyle w:val="Heading2"/>
      </w:pPr>
      <w:r>
        <w:t>ILLU-001 - Common Swimming Strokes</w:t>
      </w:r>
    </w:p>
    <w:p>
      <w:r>
        <w:t>Type: Diagram</w:t>
      </w:r>
    </w:p>
    <w:p>
      <w:r>
        <w:t>Visual representations of freestyle, breaststroke, backstroke, and butterfly stroke techniques.</w:t>
      </w:r>
    </w:p>
    <w:p>
      <w:r>
        <w:t>Alt text: Illustration showing four common swimming strokes with labels.</w:t>
      </w:r>
    </w:p>
    <w:p>
      <w:pPr>
        <w:pStyle w:val="Heading2"/>
      </w:pPr>
      <w:r>
        <w:t>ILLU-002 - Physiological Effects of Swimming on the Body</w:t>
      </w:r>
    </w:p>
    <w:p>
      <w:r>
        <w:t>Type: Infographic</w:t>
      </w:r>
    </w:p>
    <w:p>
      <w:r>
        <w:t>Graphic depicting cardiovascular, respiratory, muscular, and joint effects during swimming exercise.</w:t>
      </w:r>
    </w:p>
    <w:p>
      <w:r>
        <w:t>Alt text: Infographic highlighting how swimming improves heart, lungs, muscles, and joints.</w:t>
      </w:r>
    </w:p>
    <w:p>
      <w:pPr>
        <w:pStyle w:val="Heading2"/>
      </w:pPr>
      <w:r>
        <w:t>ILLU-003 - Safe Swimming Practices</w:t>
      </w:r>
    </w:p>
    <w:p>
      <w:r>
        <w:t>Type: Checklist</w:t>
      </w:r>
    </w:p>
    <w:p>
      <w:r>
        <w:t>Checklist infographic outlining key safety tips for swimming exercise including supervision, hydration, and proper equipment.</w:t>
      </w:r>
    </w:p>
    <w:p>
      <w:r>
        <w:t>Alt text: Safety checklist for swimming exercise.</w:t>
      </w:r>
    </w:p>
    <w:p>
      <w:pPr>
        <w:pStyle w:val="Heading2"/>
      </w:pPr>
      <w:r>
        <w:t>ILLU-004 - Progression of Swimming Workouts</w:t>
      </w:r>
    </w:p>
    <w:p>
      <w:r>
        <w:t>Type: Flowchart</w:t>
      </w:r>
    </w:p>
    <w:p>
      <w:r>
        <w:t>Flowchart showing stepwise increase in swimming duration, stroke variety, and intensity over time for fitness progression.</w:t>
      </w:r>
    </w:p>
    <w:p>
      <w:r>
        <w:t>Alt text: Flowchart illustrating gradual progression of swimming workout intensity and duration.</w:t>
      </w:r>
    </w:p>
    <w:p>
      <w:pPr>
        <w:pStyle w:val="Heading1"/>
      </w:pPr>
      <w:r>
        <w:t>References</w:t>
      </w:r>
    </w:p>
    <w:p>
      <w:pPr>
        <w:pStyle w:val="ListBullet"/>
      </w:pPr>
      <w:r>
        <w:t>Canadian Physical Activity Guidelines | Canadian Society for Exercise Physiology | 2020 |  | Unverified</w:t>
      </w:r>
    </w:p>
    <w:p>
      <w:pPr>
        <w:pStyle w:val="ListBullet"/>
      </w:pPr>
      <w:r>
        <w:t>Swimming and Cardiovascular Health: A Systematic Review | American College of Sports Medicine | 2018 |  | Unverified</w:t>
      </w:r>
    </w:p>
    <w:p>
      <w:pPr>
        <w:pStyle w:val="ListBullet"/>
      </w:pPr>
      <w:r>
        <w:t>Aquatic Exercise for Arthritis Management | Arthritis Foundation | 2016 |  | Unverified</w:t>
      </w:r>
    </w:p>
    <w:p>
      <w:pPr>
        <w:pStyle w:val="ListBullet"/>
      </w:pPr>
      <w:r>
        <w:t>Effects of Swimming on Body Composition and Metabolism: A Review | Journal of Sports Science &amp; Medicine | 2019 |  | Unverified</w:t>
      </w:r>
    </w:p>
    <w:p>
      <w:pPr>
        <w:pStyle w:val="ListBullet"/>
      </w:pPr>
      <w:r>
        <w:t>Safety Considerations for Swimming Exercise | Centers for Disease Control and Prevention (CDC)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