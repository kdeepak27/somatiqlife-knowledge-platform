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EXE-019 - Exercise Progression</w:t>
      </w:r>
    </w:p>
    <w:p>
      <w:r>
        <w:rPr>
          <w:i/>
        </w:rPr>
        <w:t>Evidence, mechanisms, practical application, progression, and safety considerations for exercise progression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Initiation, Adaptation, Optimization, Maintenance</w:t>
            </w:r>
          </w:p>
        </w:tc>
      </w:tr>
      <w:tr>
        <w:tc>
          <w:tcPr>
            <w:tcW w:type="dxa" w:w="4968"/>
          </w:tcPr>
          <w:p>
            <w:r>
              <w:rPr>
                <w:b/>
              </w:rPr>
              <w:t>Audience</w:t>
            </w:r>
          </w:p>
        </w:tc>
        <w:tc>
          <w:tcPr>
            <w:tcW w:type="dxa" w:w="4968"/>
          </w:tcPr>
          <w:p>
            <w:r>
              <w:t>Consumers, Fitness Enthusiasts, Health Coaches,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progression, training adaptation, overload principle, exercise intensity, exercise frequency, exercise duration, safety in exercise,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progression refers to the systematic advancement or gradual increase in the demands placed on the body during physical training to stimulate physiological adaptations and improve fitness. The core mechanism underlying exercise progression is the principle of progressive overload, where muscles, cardiovascular systems, and neuromuscular functions experience increased stress beyond their usual capacity, prompting adaptation such as muscle hypertrophy, increased strength, endurance, or improved metabolic efficiency. Practical application of exercise progression involves altering variables including intensity (weight/resistance), volume (sets/reps), frequency (sessions per week), and type of exercise to maintain continual improvements while minimizing injury risk. Synonyms or related terms include training progression, exercise advancement, and workload increase. Limitations include individual variability in recovery and adaptation rates, risk of overtraining, and plateau effects if progression is not adequately managed. Safety considerations are paramount; improper or overly rapid progression can lead to injury such as strains, overuse injuries, or burnout. This necessitates careful monitoring for signs of readiness, sufficient rest, and gradual increments. Exercise progression is fundamental across various training modalities — including strength training, aerobic conditioning, and rehabilitation — and is critical for long-term fitness improvements and injury prevention. This module addresses the physiological basis, practical guidelines on how to implement progression safely, common misconceptions (e.g., 'more is always better'), and evidence supporting best practices for progression in exercise programs.</w:t>
      </w:r>
    </w:p>
    <w:p>
      <w:pPr>
        <w:pStyle w:val="Heading1"/>
      </w:pPr>
      <w:r>
        <w:t>Customer Questions Answered</w:t>
      </w:r>
    </w:p>
    <w:p>
      <w:pPr>
        <w:pStyle w:val="ListBullet"/>
      </w:pPr>
      <w:r>
        <w:t>What is exercise progression and why is it important?</w:t>
      </w:r>
    </w:p>
    <w:p>
      <w:pPr>
        <w:pStyle w:val="ListBullet"/>
      </w:pPr>
      <w:r>
        <w:t>How do muscles adapt to progressive exercise?</w:t>
      </w:r>
    </w:p>
    <w:p>
      <w:pPr>
        <w:pStyle w:val="ListBullet"/>
      </w:pPr>
      <w:r>
        <w:t>What are the common methods to progress an exercise routine?</w:t>
      </w:r>
    </w:p>
    <w:p>
      <w:pPr>
        <w:pStyle w:val="ListBullet"/>
      </w:pPr>
      <w:r>
        <w:t>How often should I increase the intensity or difficulty of my workouts?</w:t>
      </w:r>
    </w:p>
    <w:p>
      <w:pPr>
        <w:pStyle w:val="ListBullet"/>
      </w:pPr>
      <w:r>
        <w:t>Can exercise progression prevent plateaus in fitness gains?</w:t>
      </w:r>
    </w:p>
    <w:p>
      <w:pPr>
        <w:pStyle w:val="ListBullet"/>
      </w:pPr>
      <w:r>
        <w:t>What are the safety considerations when progressing exercises?</w:t>
      </w:r>
    </w:p>
    <w:p>
      <w:pPr>
        <w:pStyle w:val="ListBullet"/>
      </w:pPr>
      <w:r>
        <w:t>Is it better to increase weight, reps, or workout duration to progress?</w:t>
      </w:r>
    </w:p>
    <w:p>
      <w:pPr>
        <w:pStyle w:val="ListBullet"/>
      </w:pPr>
      <w:r>
        <w:t>How does exercise progression differ for strength training versus cardiovascular training?</w:t>
      </w:r>
    </w:p>
    <w:p>
      <w:pPr>
        <w:pStyle w:val="ListBullet"/>
      </w:pPr>
      <w:r>
        <w:t>Can progression be too fast or too slow, and what are the consequences?</w:t>
      </w:r>
    </w:p>
    <w:p>
      <w:pPr>
        <w:pStyle w:val="ListBullet"/>
      </w:pPr>
      <w:r>
        <w:t>What signs indicate that I am ready to progress my exercise routine?</w:t>
      </w:r>
    </w:p>
    <w:p>
      <w:pPr>
        <w:pStyle w:val="ListBullet"/>
      </w:pPr>
      <w:r>
        <w:t>How does rest and recovery impact the progression process?</w:t>
      </w:r>
    </w:p>
    <w:p>
      <w:pPr>
        <w:pStyle w:val="ListBullet"/>
      </w:pPr>
      <w:r>
        <w:t>Are there risks associated with improper exercise progression?</w:t>
      </w:r>
    </w:p>
    <w:p>
      <w:pPr>
        <w:pStyle w:val="Heading1"/>
      </w:pPr>
      <w:r>
        <w:t>Learning Objectives</w:t>
      </w:r>
    </w:p>
    <w:p>
      <w:pPr>
        <w:pStyle w:val="ListBullet"/>
      </w:pPr>
      <w:r>
        <w:t>Define exercise progression and explain its physiological basis.</w:t>
      </w:r>
    </w:p>
    <w:p>
      <w:pPr>
        <w:pStyle w:val="ListBullet"/>
      </w:pPr>
      <w:r>
        <w:t>Identify the key variables that can be manipulated to progress an exercise program.</w:t>
      </w:r>
    </w:p>
    <w:p>
      <w:pPr>
        <w:pStyle w:val="ListBullet"/>
      </w:pPr>
      <w:r>
        <w:t>Describe common methods and strategies to implement progression safely.</w:t>
      </w:r>
    </w:p>
    <w:p>
      <w:pPr>
        <w:pStyle w:val="ListBullet"/>
      </w:pPr>
      <w:r>
        <w:t>Understand the risks and safety considerations associated with exercise progression.</w:t>
      </w:r>
    </w:p>
    <w:p>
      <w:pPr>
        <w:pStyle w:val="ListBullet"/>
      </w:pPr>
      <w:r>
        <w:t>Recognize signs of readiness to increase exercise demands.</w:t>
      </w:r>
    </w:p>
    <w:p>
      <w:pPr>
        <w:pStyle w:val="ListBullet"/>
      </w:pPr>
      <w:r>
        <w:t>Explain differences in progression approaches between various types of exercise (strength vs cardiovascular).</w:t>
      </w:r>
    </w:p>
    <w:p>
      <w:pPr>
        <w:pStyle w:val="ListBullet"/>
      </w:pPr>
      <w:r>
        <w:t>Discuss limitations and potential barriers to progression such as plateaus or injury risk.</w:t>
      </w:r>
    </w:p>
    <w:p>
      <w:pPr>
        <w:pStyle w:val="ListBullet"/>
      </w:pPr>
      <w:r>
        <w:t>Correct common misconceptions related to exercise progression.</w:t>
      </w:r>
    </w:p>
    <w:p>
      <w:pPr>
        <w:pStyle w:val="Heading1"/>
      </w:pPr>
      <w:r>
        <w:t>Definition</w:t>
      </w:r>
    </w:p>
    <w:p>
      <w:r>
        <w:t>Exercise progression is the systematic and gradual increase in the demands placed on the musculoskeletal, cardiovascular, and neuromuscular systems during physical training to elicit adaptations and enhance physical fitness over time.</w:t>
      </w:r>
    </w:p>
    <w:p>
      <w:pPr>
        <w:pStyle w:val="Heading1"/>
      </w:pPr>
      <w:r>
        <w:t>Why This Matters</w:t>
      </w:r>
    </w:p>
    <w:p>
      <w:r>
        <w:t>Understanding and applying exercise progression allows individuals to improve strength, endurance, and overall fitness safely and effectively, preventing plateaus and reducing the risk of injury or overtraining.</w:t>
      </w:r>
    </w:p>
    <w:p>
      <w:pPr>
        <w:pStyle w:val="Heading1"/>
      </w:pPr>
      <w:r>
        <w:t>What is Exercise Progression?</w:t>
      </w:r>
    </w:p>
    <w:p>
      <w:r>
        <w:t>Exercise progression is the planned, incremental increase in training load or intensity over time. This concept is fundamental to physical fitness improvement and prevents stagnation by continuously challenging the body. Without progression, training ceases to stimulate adaptive responses, leading to plateaus.</w:t>
      </w:r>
    </w:p>
    <w:p>
      <w:pPr>
        <w:pStyle w:val="Heading1"/>
      </w:pPr>
      <w:r>
        <w:t>Physiological Mechanisms Behind Exercise Progression</w:t>
      </w:r>
    </w:p>
    <w:p>
      <w:r>
        <w:t>Exercise progression leverages the principle of progressive overload, wherein increasing workload stresses the muscular, neural, and cardiovascular systems beyond their accustomed level. This stress triggers cellular and systemic adaptations such as muscle fiber hypertrophy, enhanced mitochondrial density, improved neuromuscular recruitment, and cardiovascular efficiency.</w:t>
      </w:r>
    </w:p>
    <w:p>
      <w:pPr>
        <w:pStyle w:val="Heading1"/>
      </w:pPr>
      <w:r>
        <w:t>Key Variables for Progression: Intensity, Volume, Frequency, and Type</w:t>
      </w:r>
    </w:p>
    <w:p>
      <w:r>
        <w:t>Progression can be achieved by manipulating different variables: increasing the intensity (e.g., lifting heavier weights or running faster), volume (more sets or repetitions), frequency (additional training sessions per week), or changing the type of exercise to a more challenging one. Appropriate combination depends on individual goals and fitness levels.</w:t>
      </w:r>
    </w:p>
    <w:p>
      <w:pPr>
        <w:pStyle w:val="Heading1"/>
      </w:pPr>
      <w:r>
        <w:t>Evidence Supporting Exercise Progression</w:t>
      </w:r>
    </w:p>
    <w:p>
      <w:r>
        <w:t>Scientific studies consistently support exercise progression as essential for continued fitness gains. Progressive overload is foundational in strength training literature, showing improvements in muscle strength and size when training loads gradually increase. Cardiovascular training literature also underscores increases in exercise intensity or volume for enhanced aerobic capacity.</w:t>
      </w:r>
    </w:p>
    <w:p>
      <w:pPr>
        <w:pStyle w:val="Heading1"/>
      </w:pPr>
      <w:r>
        <w:t>Common Methods to Progress Exercise Programs</w:t>
      </w:r>
    </w:p>
    <w:p>
      <w:r>
        <w:t>Common progression strategies include increasing resistance or weight, adding repetitions or sets, reducing rest intervals, increasing workout duration, introducing more complex movement patterns, or combining modalities. Effective programs tailor progression speed to individual adaptability, recovery, and goals.</w:t>
      </w:r>
    </w:p>
    <w:p>
      <w:pPr>
        <w:pStyle w:val="Heading1"/>
      </w:pPr>
      <w:r>
        <w:t>Safety and Injury Prevention in Exercise Progression</w:t>
      </w:r>
    </w:p>
    <w:p>
      <w:r>
        <w:t>Rapid or excessive progression without adequate adaptation can increase injury risk such as strains, tendinopathies, or overuse injuries. Safety considerations include gradual increases (commonly 5-10% load increments), monitoring for pain, ensuring proper technique, and sufficient recovery to prevent overtraining syndrome.</w:t>
      </w:r>
    </w:p>
    <w:p>
      <w:pPr>
        <w:pStyle w:val="Heading1"/>
      </w:pPr>
      <w:r>
        <w:t>Signs You Are Ready to Progress Your Exercise Program</w:t>
      </w:r>
    </w:p>
    <w:p>
      <w:r>
        <w:t>Indicators of readiness to increase exercise difficulty include the ability to complete current routines with proper form without excessive fatigue or pain, plateauing performance outcomes, and absence of lingering soreness or injury symptoms. Regular self-assessment and feedback from trainers enhance safety in progression.</w:t>
      </w:r>
    </w:p>
    <w:p>
      <w:pPr>
        <w:pStyle w:val="Heading1"/>
      </w:pPr>
      <w:r>
        <w:t>Differences in Progression Between Strength and Cardiovascular Training</w:t>
      </w:r>
    </w:p>
    <w:p>
      <w:r>
        <w:t>While strength training progression often focuses on increasing resistance or load, cardiovascular progression emphasizes duration, intensity (speed or incline), or frequency. Neuromuscular adaptations and fatigue management differ between modalities, requiring modality-specific progression strategies.</w:t>
      </w:r>
    </w:p>
    <w:p>
      <w:pPr>
        <w:pStyle w:val="Heading1"/>
      </w:pPr>
      <w:r>
        <w:t>Limitations and Barriers to Exercise Progression</w:t>
      </w:r>
    </w:p>
    <w:p>
      <w:r>
        <w:t>Individual factors such as age, health status, nutrition, sleep quality, and psychological readiness affect progression rates. Plateaus may occur despite progression efforts, requiring program variation or deloading phases. Barriers include lack of knowledge, motivation, or professional guidance.</w:t>
      </w:r>
    </w:p>
    <w:p>
      <w:pPr>
        <w:pStyle w:val="Heading1"/>
      </w:pPr>
      <w:r>
        <w:t>Common Misconceptions About Exercise Progression</w:t>
      </w:r>
    </w:p>
    <w:p>
      <w:r>
        <w:t>Misconceptions include the belief that bigger or faster increases always yield better results, neglecting rest and recovery, or that progression is only necessary for athletes. In reality, progression must be individualized and balanced to optimize gains and minimize injury risk.</w:t>
      </w:r>
    </w:p>
    <w:p>
      <w:pPr>
        <w:pStyle w:val="Heading1"/>
      </w:pPr>
      <w:r>
        <w:t>Practical Tips for Implementing Exercise Progression</w:t>
      </w:r>
    </w:p>
    <w:p>
      <w:r>
        <w:t>Start with baseline assessment, set realistic goals, gradually increase one variable at a time, track progress, prioritize form and technique, listen to your body, include rest days, and consider professional guidance. Adjust progression pace based on personal response and feedback.</w:t>
      </w:r>
    </w:p>
    <w:p>
      <w:pPr>
        <w:pStyle w:val="Heading1"/>
      </w:pPr>
      <w:r>
        <w:t>Role of Rest and Recovery in Supporting Progression</w:t>
      </w:r>
    </w:p>
    <w:p>
      <w:r>
        <w:t>Rest and recovery enable repair of micro-damage to muscles and restoration of energy systems, essential for adaptation. Insufficient recovery can impair progress and increase injury risk. Program design should include adequate rest durations relative to intensity and volume.</w:t>
      </w:r>
    </w:p>
    <w:p>
      <w:pPr>
        <w:pStyle w:val="Heading1"/>
      </w:pPr>
      <w:r>
        <w:t>Practical Guidance</w:t>
      </w:r>
    </w:p>
    <w:p>
      <w:pPr>
        <w:pStyle w:val="ListBullet"/>
      </w:pPr>
      <w:r>
        <w:t>Begin progression by increasing exercise volume before intensity if you are a beginner.</w:t>
      </w:r>
    </w:p>
    <w:p>
      <w:pPr>
        <w:pStyle w:val="ListBullet"/>
      </w:pPr>
      <w:r>
        <w:t>Incorporate small, incremental increases (e.g., 5-10%) to minimize injury risk.</w:t>
      </w:r>
    </w:p>
    <w:p>
      <w:pPr>
        <w:pStyle w:val="ListBullet"/>
      </w:pPr>
      <w:r>
        <w:t>Monitor your body's response; persistent pain or fatigue suggests slowing progression.</w:t>
      </w:r>
    </w:p>
    <w:p>
      <w:pPr>
        <w:pStyle w:val="ListBullet"/>
      </w:pPr>
      <w:r>
        <w:t>Vary training modalities to avoid plateaus and maintain motivation.</w:t>
      </w:r>
    </w:p>
    <w:p>
      <w:pPr>
        <w:pStyle w:val="ListBullet"/>
      </w:pPr>
      <w:r>
        <w:t>Use a training log to track performance and progression markers.</w:t>
      </w:r>
    </w:p>
    <w:p>
      <w:pPr>
        <w:pStyle w:val="ListBullet"/>
      </w:pPr>
      <w:r>
        <w:t>Consult fitness professionals for individualized progression plans.</w:t>
      </w:r>
    </w:p>
    <w:p>
      <w:pPr>
        <w:pStyle w:val="ListBullet"/>
      </w:pPr>
      <w:r>
        <w:t>Prioritize proper form over faster progression for safety and efficacy.</w:t>
      </w:r>
    </w:p>
    <w:p>
      <w:pPr>
        <w:pStyle w:val="ListBullet"/>
      </w:pPr>
      <w:r>
        <w:t>Ensure rest days are integrated to allow physiological adaptation.</w:t>
      </w:r>
    </w:p>
    <w:p>
      <w:pPr>
        <w:pStyle w:val="Heading1"/>
      </w:pPr>
      <w:r>
        <w:t>Safety Notes</w:t>
      </w:r>
    </w:p>
    <w:p>
      <w:pPr>
        <w:pStyle w:val="ListBullet"/>
      </w:pPr>
      <w:r>
        <w:t>Avoid increasing multiple training variables simultaneously.</w:t>
      </w:r>
    </w:p>
    <w:p>
      <w:pPr>
        <w:pStyle w:val="ListBullet"/>
      </w:pPr>
      <w:r>
        <w:t>Do not progress if experiencing sharp or persistent pain.</w:t>
      </w:r>
    </w:p>
    <w:p>
      <w:pPr>
        <w:pStyle w:val="ListBullet"/>
      </w:pPr>
      <w:r>
        <w:t>Ensure proper warm-up and cool-down routines as part of progression.</w:t>
      </w:r>
    </w:p>
    <w:p>
      <w:pPr>
        <w:pStyle w:val="ListBullet"/>
      </w:pPr>
      <w:r>
        <w:t>Be cautious with progression in populations with chronic conditions or injury history.</w:t>
      </w:r>
    </w:p>
    <w:p>
      <w:pPr>
        <w:pStyle w:val="ListBullet"/>
      </w:pPr>
      <w:r>
        <w:t>Seek medical advice if uncertain about readiness to progress or when experiencing adverse symptoms.</w:t>
      </w:r>
    </w:p>
    <w:p>
      <w:pPr>
        <w:pStyle w:val="Heading1"/>
      </w:pPr>
      <w:r>
        <w:t>Common Misconceptions</w:t>
      </w:r>
    </w:p>
    <w:p>
      <w:r>
        <w:rPr>
          <w:b/>
        </w:rPr>
        <w:t xml:space="preserve">Misconception: </w:t>
      </w:r>
      <w:r>
        <w:t>Progression means you must increase weight every workout.</w:t>
      </w:r>
    </w:p>
    <w:p>
      <w:r>
        <w:rPr>
          <w:b/>
        </w:rPr>
        <w:t xml:space="preserve">Reality: </w:t>
      </w:r>
      <w:r>
        <w:t>Progression should be gradual and may involve changes in volume or frequency, not just weight. Overly rapid weight increases can increase injury risk.</w:t>
      </w:r>
    </w:p>
    <w:p>
      <w:r>
        <w:rPr>
          <w:b/>
        </w:rPr>
        <w:t xml:space="preserve">Misconception: </w:t>
      </w:r>
      <w:r>
        <w:t>If no pain is present, fast progression is safe.</w:t>
      </w:r>
    </w:p>
    <w:p>
      <w:r>
        <w:rPr>
          <w:b/>
        </w:rPr>
        <w:t xml:space="preserve">Reality: </w:t>
      </w:r>
      <w:r>
        <w:t>Absence of pain does not guarantee safety; overuse injuries and fatigue can still occur without acute pain.</w:t>
      </w:r>
    </w:p>
    <w:p>
      <w:r>
        <w:rPr>
          <w:b/>
        </w:rPr>
        <w:t xml:space="preserve">Misconception: </w:t>
      </w:r>
      <w:r>
        <w:t>Once you are fit, you no longer need progression.</w:t>
      </w:r>
    </w:p>
    <w:p>
      <w:r>
        <w:rPr>
          <w:b/>
        </w:rPr>
        <w:t xml:space="preserve">Reality: </w:t>
      </w:r>
      <w:r>
        <w:t>Continued progression or maintenance strategies are necessary to sustain fitness levels and avoid plateaus.</w:t>
      </w:r>
    </w:p>
    <w:p>
      <w:pPr>
        <w:pStyle w:val="Heading1"/>
      </w:pPr>
      <w:r>
        <w:t>Clinical Pearls</w:t>
      </w:r>
    </w:p>
    <w:p>
      <w:pPr>
        <w:pStyle w:val="ListNumber"/>
      </w:pPr>
      <w:r>
        <w:t>The overload principle is central to effective progression and underlies muscular and cardiovascular adaptations.</w:t>
      </w:r>
    </w:p>
    <w:p>
      <w:pPr>
        <w:pStyle w:val="ListNumber"/>
      </w:pPr>
      <w:r>
        <w:t>Individualization is critical; progression rates differ widely across age, fitness background, and health conditions.</w:t>
      </w:r>
    </w:p>
    <w:p>
      <w:pPr>
        <w:pStyle w:val="ListNumber"/>
      </w:pPr>
      <w:r>
        <w:t>Combining progression with adequate recovery optimizes performance gains and reduces injury risk.</w:t>
      </w:r>
    </w:p>
    <w:p>
      <w:pPr>
        <w:pStyle w:val="ListNumber"/>
      </w:pPr>
      <w:r>
        <w:t>Periodic deloading phases can help overcome plateaus and reduce overtraining risk.</w:t>
      </w:r>
    </w:p>
    <w:p>
      <w:pPr>
        <w:pStyle w:val="Heading1"/>
      </w:pPr>
      <w:r>
        <w:t>Key Takeaways</w:t>
      </w:r>
    </w:p>
    <w:p>
      <w:pPr>
        <w:pStyle w:val="ListBullet"/>
      </w:pPr>
      <w:r>
        <w:t>Exercise progression is a foundational principle involving gradual increases in training demands to stimulate adaptation.</w:t>
      </w:r>
    </w:p>
    <w:p>
      <w:pPr>
        <w:pStyle w:val="ListBullet"/>
      </w:pPr>
      <w:r>
        <w:t>Progression can be achieved by manipulating intensity, volume, frequency, or exercise type.</w:t>
      </w:r>
    </w:p>
    <w:p>
      <w:pPr>
        <w:pStyle w:val="ListBullet"/>
      </w:pPr>
      <w:r>
        <w:t>Physiological adaptations to progression include muscle hypertrophy, improved neuromuscular function, and cardiovascular efficiency.</w:t>
      </w:r>
    </w:p>
    <w:p>
      <w:pPr>
        <w:pStyle w:val="ListBullet"/>
      </w:pPr>
      <w:r>
        <w:t>Safety requires careful monitoring and gradual increments to minimize injury risk.</w:t>
      </w:r>
    </w:p>
    <w:p>
      <w:pPr>
        <w:pStyle w:val="ListBullet"/>
      </w:pPr>
      <w:r>
        <w:t>Different exercise modalities require tailored progression approaches.</w:t>
      </w:r>
    </w:p>
    <w:p>
      <w:pPr>
        <w:pStyle w:val="ListBullet"/>
      </w:pPr>
      <w:r>
        <w:t>Signs of readiness to progress include proper technique, no excessive fatigue, and plateauing performance.</w:t>
      </w:r>
    </w:p>
    <w:p>
      <w:pPr>
        <w:pStyle w:val="ListBullet"/>
      </w:pPr>
      <w:r>
        <w:t>Rest and recovery are essential components for safe and effective progression.</w:t>
      </w:r>
    </w:p>
    <w:p>
      <w:pPr>
        <w:pStyle w:val="ListBullet"/>
      </w:pPr>
      <w:r>
        <w:t>Misconceptions about progression can lead to injury or suboptimal results; education is key.</w:t>
      </w:r>
    </w:p>
    <w:p>
      <w:pPr>
        <w:pStyle w:val="Heading1"/>
      </w:pPr>
      <w:r>
        <w:t>Glossary</w:t>
      </w:r>
    </w:p>
    <w:p>
      <w:r>
        <w:rPr>
          <w:b/>
        </w:rPr>
        <w:t xml:space="preserve">Exercise Progression: </w:t>
      </w:r>
      <w:r>
        <w:t>The gradual increase in the physical demands of training to continuously challenge the body and improve fitness.</w:t>
      </w:r>
    </w:p>
    <w:p>
      <w:r>
        <w:rPr>
          <w:b/>
        </w:rPr>
        <w:t xml:space="preserve">Progressive Overload: </w:t>
      </w:r>
      <w:r>
        <w:t>A training principle involving increasing stress on the muscles or cardiovascular system incrementally to stimulate adaptation.</w:t>
      </w:r>
    </w:p>
    <w:p>
      <w:r>
        <w:rPr>
          <w:b/>
        </w:rPr>
        <w:t xml:space="preserve">Intensity: </w:t>
      </w:r>
      <w:r>
        <w:t>The level of effort or resistance applied during an exercise (e.g., weight lifted, running speed).</w:t>
      </w:r>
    </w:p>
    <w:p>
      <w:r>
        <w:rPr>
          <w:b/>
        </w:rPr>
        <w:t xml:space="preserve">Volume: </w:t>
      </w:r>
      <w:r>
        <w:t>The total amount of exercise performed, often measured as sets × repetitions or total duration.</w:t>
      </w:r>
    </w:p>
    <w:p>
      <w:r>
        <w:rPr>
          <w:b/>
        </w:rPr>
        <w:t xml:space="preserve">Frequency: </w:t>
      </w:r>
      <w:r>
        <w:t>How often exercises or training sessions occur within a given time frame, usually per week.</w:t>
      </w:r>
    </w:p>
    <w:p>
      <w:r>
        <w:rPr>
          <w:b/>
        </w:rPr>
        <w:t xml:space="preserve">Hypertrophy: </w:t>
      </w:r>
      <w:r>
        <w:t>An increase in muscle size due to growth of muscle fibers.</w:t>
      </w:r>
    </w:p>
    <w:p>
      <w:r>
        <w:rPr>
          <w:b/>
        </w:rPr>
        <w:t xml:space="preserve">Neuromuscular Adaptation: </w:t>
      </w:r>
      <w:r>
        <w:t>Changes in the nervous system that improve muscle recruitment and coordination.</w:t>
      </w:r>
    </w:p>
    <w:p>
      <w:r>
        <w:rPr>
          <w:b/>
        </w:rPr>
        <w:t xml:space="preserve">Plateau: </w:t>
      </w:r>
      <w:r>
        <w:t>A phase where no further fitness improvements are observed despite continuing training.</w:t>
      </w:r>
    </w:p>
    <w:p>
      <w:pPr>
        <w:pStyle w:val="Heading1"/>
      </w:pPr>
      <w:r>
        <w:t>Related Modules</w:t>
      </w:r>
    </w:p>
    <w:p>
      <w:pPr>
        <w:pStyle w:val="ListBullet"/>
      </w:pPr>
      <w:r>
        <w:t>EXE-004</w:t>
      </w:r>
    </w:p>
    <w:p>
      <w:pPr>
        <w:pStyle w:val="ListBullet"/>
      </w:pPr>
      <w:r>
        <w:t>EXE-022</w:t>
      </w:r>
    </w:p>
    <w:p>
      <w:pPr>
        <w:pStyle w:val="ListBullet"/>
      </w:pPr>
      <w:r>
        <w:t>PHY-015</w:t>
      </w:r>
    </w:p>
    <w:p>
      <w:pPr>
        <w:pStyle w:val="Heading1"/>
      </w:pPr>
      <w:r>
        <w:t>Illustration Specifications</w:t>
      </w:r>
    </w:p>
    <w:p>
      <w:pPr>
        <w:pStyle w:val="Heading2"/>
      </w:pPr>
      <w:r>
        <w:t>ILL-001 - Progressive Overload Curve</w:t>
      </w:r>
    </w:p>
    <w:p>
      <w:r>
        <w:t>Type: Graph</w:t>
      </w:r>
    </w:p>
    <w:p>
      <w:r>
        <w:t>A line graph showing gradual increase in training load over weeks with corresponding fitness gains.</w:t>
      </w:r>
    </w:p>
    <w:p>
      <w:r>
        <w:t>Alt text: Line graph showing gradual progression of exercise load and fitness improvements over time.</w:t>
      </w:r>
    </w:p>
    <w:p>
      <w:pPr>
        <w:pStyle w:val="Heading2"/>
      </w:pPr>
      <w:r>
        <w:t>ILL-002 - Variables of Exercise Progression</w:t>
      </w:r>
    </w:p>
    <w:p>
      <w:r>
        <w:t>Type: Diagram</w:t>
      </w:r>
    </w:p>
    <w:p>
      <w:r>
        <w:t>A flowchart depicting how intensity, volume, frequency, and type can be adjusted to progress exercise.</w:t>
      </w:r>
    </w:p>
    <w:p>
      <w:r>
        <w:t>Alt text: Flowchart illustrating key variables used to progress an exercise routine.</w:t>
      </w:r>
    </w:p>
    <w:p>
      <w:pPr>
        <w:pStyle w:val="Heading2"/>
      </w:pPr>
      <w:r>
        <w:t>ILL-003 - Signs of Readiness to Progress</w:t>
      </w:r>
    </w:p>
    <w:p>
      <w:r>
        <w:t>Type: Infographic</w:t>
      </w:r>
    </w:p>
    <w:p>
      <w:r>
        <w:t>An infographic showing indicators such as good form, absence of pain, and plateauing performance.</w:t>
      </w:r>
    </w:p>
    <w:p>
      <w:r>
        <w:t>Alt text: Infographic illustrating signs that indicate readiness to increase exercise difficulty.</w:t>
      </w:r>
    </w:p>
    <w:p>
      <w:pPr>
        <w:pStyle w:val="Heading2"/>
      </w:pPr>
      <w:r>
        <w:t>ILL-004 - Safe Progression Guidelines</w:t>
      </w:r>
    </w:p>
    <w:p>
      <w:r>
        <w:t>Type: Checklist</w:t>
      </w:r>
    </w:p>
    <w:p>
      <w:r>
        <w:t>A checklist of safety tips including incremental increases, proper form, and recovery.</w:t>
      </w:r>
    </w:p>
    <w:p>
      <w:r>
        <w:t>Alt text: Checklist of safety considerations to follow when progressing exercise programs.</w:t>
      </w:r>
    </w:p>
    <w:p>
      <w:pPr>
        <w:pStyle w:val="Heading1"/>
      </w:pPr>
      <w:r>
        <w:t>References</w:t>
      </w:r>
    </w:p>
    <w:p>
      <w:pPr>
        <w:pStyle w:val="ListBullet"/>
      </w:pPr>
      <w:r>
        <w:t>Progressive Overload and Muscle Growth: An Evidence-Based Review | Schoenfeld BJ | 2010 | Unverified | Unverified</w:t>
      </w:r>
    </w:p>
    <w:p>
      <w:pPr>
        <w:pStyle w:val="ListBullet"/>
      </w:pPr>
      <w:r>
        <w:t>ACSM's Guidelines for Exercise Testing and Prescription | American College of Sports Medicine | 2021 | Unverified | Unverified</w:t>
      </w:r>
    </w:p>
    <w:p>
      <w:pPr>
        <w:pStyle w:val="ListBullet"/>
      </w:pPr>
      <w:r>
        <w:t>Exercise Progression and Overtraining: Balancing Adaptation and Recovery | Kreher JB, Schwartz JB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