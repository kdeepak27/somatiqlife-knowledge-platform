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NUT-193 - Nutrition for Insulin Resistance</w:t>
      </w:r>
    </w:p>
    <w:p>
      <w:r>
        <w:rPr>
          <w:i/>
        </w:rPr>
        <w:t>Energy balance, activity, carbohydrate quality, and weight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management,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insulin resistance, nutrition, carbohydrates, energy balance, weight management, physical activity, glycemic index,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resistance is a metabolic condition where the body's cells respond less effectively to insulin, a hormone critical for regulating blood sugar levels. This diminished response can lead to elevated blood glucose and increased risk for type 2 diabetes and cardiovascular diseases. Key mechanisms involved include impaired insulin signaling pathways, excess fat accumulation especially visceral fat, and chronic low-grade inflammation. Nutrition plays a pivotal role in managing insulin resistance by influencing energy balance, carbohydrate quality, and weight. Practical nutrition strategies include focusing on low glycemic index carbohydrates to reduce post-meal blood sugar spikes, increasing dietary fiber to improve insulin sensitivity, and achieving or maintaining a healthy weight to decrease fat-related insulin resistance. Physical activity synergizes with dietary measures to enhance glucose uptake by muscles independent of insulin. Despite strong evidence supporting lifestyle modifications, individual responses can vary due to genetics and other factors, underscoring the need for personalized approaches. Important related concepts include the glycemic index, energy balance, and the metabolic syndrome cluster. Limitations include the challenge of long-term adherence and variability in carbohydrate quality assessment. Understanding these factors helps guide practical and effective nutrition and activity interventions tailored to improving insulin resistance and overall metabolic health.</w:t>
      </w:r>
    </w:p>
    <w:p>
      <w:pPr>
        <w:pStyle w:val="Heading1"/>
      </w:pPr>
      <w:r>
        <w:t>Customer Questions Answered</w:t>
      </w:r>
    </w:p>
    <w:p>
      <w:pPr>
        <w:pStyle w:val="ListBullet"/>
      </w:pPr>
      <w:r>
        <w:t>What is insulin resistance and how does it affect my body?</w:t>
      </w:r>
    </w:p>
    <w:p>
      <w:pPr>
        <w:pStyle w:val="ListBullet"/>
      </w:pPr>
      <w:r>
        <w:t>How can nutrition improve insulin sensitivity?</w:t>
      </w:r>
    </w:p>
    <w:p>
      <w:pPr>
        <w:pStyle w:val="ListBullet"/>
      </w:pPr>
      <w:r>
        <w:t>What types of carbohydrates are best for managing insulin resistance?</w:t>
      </w:r>
    </w:p>
    <w:p>
      <w:pPr>
        <w:pStyle w:val="ListBullet"/>
      </w:pPr>
      <w:r>
        <w:t>How does physical activity impact insulin resistance?</w:t>
      </w:r>
    </w:p>
    <w:p>
      <w:pPr>
        <w:pStyle w:val="ListBullet"/>
      </w:pPr>
      <w:r>
        <w:t>Is weight loss necessary for reversing insulin resistance?</w:t>
      </w:r>
    </w:p>
    <w:p>
      <w:pPr>
        <w:pStyle w:val="ListBullet"/>
      </w:pPr>
      <w:r>
        <w:t>What is the role of fiber in managing insulin resistance?</w:t>
      </w:r>
    </w:p>
    <w:p>
      <w:pPr>
        <w:pStyle w:val="ListBullet"/>
      </w:pPr>
      <w:r>
        <w:t>Are there any foods that can worsen insulin resistance?</w:t>
      </w:r>
    </w:p>
    <w:p>
      <w:pPr>
        <w:pStyle w:val="ListBullet"/>
      </w:pPr>
      <w:r>
        <w:t>How does energy balance influence insulin resistance?</w:t>
      </w:r>
    </w:p>
    <w:p>
      <w:pPr>
        <w:pStyle w:val="Heading1"/>
      </w:pPr>
      <w:r>
        <w:t>Learning Objectives</w:t>
      </w:r>
    </w:p>
    <w:p>
      <w:pPr>
        <w:pStyle w:val="ListBullet"/>
      </w:pPr>
      <w:r>
        <w:t>Define insulin resistance and understand its metabolic impact.</w:t>
      </w:r>
    </w:p>
    <w:p>
      <w:pPr>
        <w:pStyle w:val="ListBullet"/>
      </w:pPr>
      <w:r>
        <w:t>Explain how different types of carbohydrates affect blood glucose and insulin responses.</w:t>
      </w:r>
    </w:p>
    <w:p>
      <w:pPr>
        <w:pStyle w:val="ListBullet"/>
      </w:pPr>
      <w:r>
        <w:t>Describe the role of energy balance in managing insulin resistance.</w:t>
      </w:r>
    </w:p>
    <w:p>
      <w:pPr>
        <w:pStyle w:val="ListBullet"/>
      </w:pPr>
      <w:r>
        <w:t>Understand the impact of physical activity on insulin sensitivity.</w:t>
      </w:r>
    </w:p>
    <w:p>
      <w:pPr>
        <w:pStyle w:val="ListBullet"/>
      </w:pPr>
      <w:r>
        <w:t>Identify dietary patterns that promote weight management and improve insulin resistance.</w:t>
      </w:r>
    </w:p>
    <w:p>
      <w:pPr>
        <w:pStyle w:val="ListBullet"/>
      </w:pPr>
      <w:r>
        <w:t>Recognize practical strategies for incorporating fiber and low glycemic foods into the diet.</w:t>
      </w:r>
    </w:p>
    <w:p>
      <w:pPr>
        <w:pStyle w:val="ListBullet"/>
      </w:pPr>
      <w:r>
        <w:t>Discuss common misconceptions about carbohydrates and weight in insulin resistance.</w:t>
      </w:r>
    </w:p>
    <w:p>
      <w:pPr>
        <w:pStyle w:val="ListBullet"/>
      </w:pPr>
      <w:r>
        <w:t>Apply evidence-based nutrition and lifestyle guidance for individuals with insulin resistance.</w:t>
      </w:r>
    </w:p>
    <w:p>
      <w:pPr>
        <w:pStyle w:val="Heading1"/>
      </w:pPr>
      <w:r>
        <w:t>Definition</w:t>
      </w:r>
    </w:p>
    <w:p>
      <w:r>
        <w:t>Insulin resistance is a physiological condition characterized by reduced responsiveness of cells, primarily muscle, fat, and liver cells, to the hormone insulin, leading to impaired glucose uptake from the bloodstream and disrupted blood sugar regulation.</w:t>
      </w:r>
    </w:p>
    <w:p>
      <w:pPr>
        <w:pStyle w:val="Heading1"/>
      </w:pPr>
      <w:r>
        <w:t>Why This Matters</w:t>
      </w:r>
    </w:p>
    <w:p>
      <w:r>
        <w:t>Insulin resistance is a central factor in the development of type 2 diabetes and is associated with increased risk for heart disease and other metabolic disorders. Nutrition and lifestyle factors meaningfully influence insulin sensitivity, providing modifiable targets to improve health outcomes and prevent disease progression.</w:t>
      </w:r>
    </w:p>
    <w:p>
      <w:pPr>
        <w:pStyle w:val="Heading1"/>
      </w:pPr>
      <w:r>
        <w:t>Understanding Insulin Resistance and Its Causes</w:t>
      </w:r>
    </w:p>
    <w:p>
      <w:r>
        <w:t>Insulin resistance occurs when normal amounts of insulin are inadequate to produce a proper response from fat, muscle, and liver cells. Several factors contribute including genetics, excess body fat—especially around the abdomen, physical inactivity, and chronic inflammation. Insulin resistance leads to elevated blood sugar levels, which may progress to prediabetes and type 2 diabetes if unmanaged. Understanding the root causes supports targeted nutritional and lifestyle interventions.</w:t>
      </w:r>
    </w:p>
    <w:p>
      <w:pPr>
        <w:pStyle w:val="Heading1"/>
      </w:pPr>
      <w:r>
        <w:t>Energy Balance and Its Role in Insulin Sensitivity</w:t>
      </w:r>
    </w:p>
    <w:p>
      <w:r>
        <w:t>Energy balance refers to the relationship between calories consumed through food and calories expended through basal metabolism and physical activity. Maintaining a healthy energy balance helps regulate weight and reduce excess fat, particularly visceral fat that contributes to insulin resistance. Consuming more calories than expended promotes fat accumulation, worsening insulin resistance, whereas appropriate calorie control supports improved insulin action and metabolic health.</w:t>
      </w:r>
    </w:p>
    <w:p>
      <w:pPr>
        <w:pStyle w:val="Heading1"/>
      </w:pPr>
      <w:r>
        <w:t>Carbohydrate Quality: Choosing the Right Carbs</w:t>
      </w:r>
    </w:p>
    <w:p>
      <w:r>
        <w:t>Not all carbohydrates impact blood sugar equally. Carbohydrates with a low glycemic index, such as whole grains, legumes, and many fruits and vegetables, produce slower, smaller increases in blood glucose and insulin. Conversely, high glycemic index carbs, including sugary drinks and refined grains, cause rapid spikes in blood sugar, challenging insulin regulation. Emphasizing high-quality carbohydrates is key in managing insulin resistance.</w:t>
      </w:r>
    </w:p>
    <w:p>
      <w:pPr>
        <w:pStyle w:val="Heading1"/>
      </w:pPr>
      <w:r>
        <w:t>Dietary Fiber and Its Benefits</w:t>
      </w:r>
    </w:p>
    <w:p>
      <w:r>
        <w:t>Dietary fiber, found in plant-based foods like vegetables, fruits, legumes, and whole grains, improves insulin sensitivity through multiple mechanisms. Fiber slows digestion and absorption of carbohydrates, leading to more gradual blood glucose rises, and supports a healthy gut microbiome, which influences metabolic health. Including sufficient fiber in the diet is a practical strategy to aid insulin resistance control.</w:t>
      </w:r>
    </w:p>
    <w:p>
      <w:pPr>
        <w:pStyle w:val="Heading1"/>
      </w:pPr>
      <w:r>
        <w:t>Physical Activity as a Complement to Nutrition</w:t>
      </w:r>
    </w:p>
    <w:p>
      <w:r>
        <w:t>Regular physical activity enhances insulin sensitivity by stimulating glucose uptake in muscles independently of insulin and by supporting healthy body composition. Both aerobic and resistance exercises are beneficial. Incorporating consistent activity complements nutritional approaches and contributes to better blood sugar regulation and metabolic improvements in individuals with insulin resistance.</w:t>
      </w:r>
    </w:p>
    <w:p>
      <w:pPr>
        <w:pStyle w:val="Heading1"/>
      </w:pPr>
      <w:r>
        <w:t>Weight Management for Insulin Resistance</w:t>
      </w:r>
    </w:p>
    <w:p>
      <w:r>
        <w:t>Excess body weight, especially central obesity, plays a crucial role in the development and severity of insulin resistance. Weight loss achieved through a combination of diet modifications and increased physical activity improves insulin sensitivity and reduces metabolic risk. Even modest weight reductions of 5-10% of body weight can result in meaningful metabolic benefits.</w:t>
      </w:r>
    </w:p>
    <w:p>
      <w:pPr>
        <w:pStyle w:val="Heading1"/>
      </w:pPr>
      <w:r>
        <w:t>Practical Nutrition Strategies for Managing Insulin Resistance</w:t>
      </w:r>
    </w:p>
    <w:p>
      <w:r>
        <w:t>Effective dietary management includes emphasizing whole foods, controlling portion sizes to manage energy intake, selecting low glycemic index carbohydrates, increasing fiber intake, reducing added sugars and refined grains, and combining these with regular physical activity. Personalized approaches considering individual preferences and medical conditions improve adherence and outcomes.</w:t>
      </w:r>
    </w:p>
    <w:p>
      <w:pPr>
        <w:pStyle w:val="Heading1"/>
      </w:pPr>
      <w:r>
        <w:t>Common Myths and Misconceptions about Carbohydrates and Insulin Resistance</w:t>
      </w:r>
    </w:p>
    <w:p>
      <w:r>
        <w:t>A prevalent misconception is that all carbohydrates worsen insulin resistance; in reality, carbohydrate quality and quantity matter significantly. Another myth is that fat consumption always impairs insulin sensitivity; healthy fats within a balanced diet may support metabolic health. Misunderstandings about weight loss requirements and the role of exercise also exist. Clarifying these misconceptions supports informed dietary choices.</w:t>
      </w:r>
    </w:p>
    <w:p>
      <w:pPr>
        <w:pStyle w:val="Heading1"/>
      </w:pPr>
      <w:r>
        <w:t>Practical Guidance</w:t>
      </w:r>
    </w:p>
    <w:p>
      <w:pPr>
        <w:pStyle w:val="ListBullet"/>
      </w:pPr>
      <w:r>
        <w:t>Aim for balanced meals with moderate portions of low glycemic index carbohydrates, lean proteins, and healthy fats.</w:t>
      </w:r>
    </w:p>
    <w:p>
      <w:pPr>
        <w:pStyle w:val="ListBullet"/>
      </w:pPr>
      <w:r>
        <w:t>Include at least 25-30 grams of fiber daily from fruits, vegetables, legumes, and whole grains.</w:t>
      </w:r>
    </w:p>
    <w:p>
      <w:pPr>
        <w:pStyle w:val="ListBullet"/>
      </w:pPr>
      <w:r>
        <w:t>Engage in at least 150 minutes per week of moderate-intensity aerobic activity combined with resistance training.</w:t>
      </w:r>
    </w:p>
    <w:p>
      <w:pPr>
        <w:pStyle w:val="ListBullet"/>
      </w:pPr>
      <w:r>
        <w:t>Monitor portion sizes to maintain or achieve a healthy body weight supporting insulin sensitivity.</w:t>
      </w:r>
    </w:p>
    <w:p>
      <w:pPr>
        <w:pStyle w:val="ListBullet"/>
      </w:pPr>
      <w:r>
        <w:t>Limit intake of sugary beverages, refined grains, and highly processed foods.</w:t>
      </w:r>
    </w:p>
    <w:p>
      <w:pPr>
        <w:pStyle w:val="ListBullet"/>
      </w:pPr>
      <w:r>
        <w:t>Consult healthcare professionals to tailor nutrition plans appropriately to individual health status and preferences.</w:t>
      </w:r>
    </w:p>
    <w:p>
      <w:pPr>
        <w:pStyle w:val="ListBullet"/>
      </w:pPr>
      <w:r>
        <w:t>Consistently pair nutritional improvements with regular physical activity for optimal benefits.</w:t>
      </w:r>
    </w:p>
    <w:p>
      <w:pPr>
        <w:pStyle w:val="ListBullet"/>
      </w:pPr>
      <w:r>
        <w:t>Use food labels and carbohydrate counting as tools to manage carbohydrate quality and quantity effectively.</w:t>
      </w:r>
    </w:p>
    <w:p>
      <w:pPr>
        <w:pStyle w:val="Heading1"/>
      </w:pPr>
      <w:r>
        <w:t>Safety Notes</w:t>
      </w:r>
    </w:p>
    <w:p>
      <w:pPr>
        <w:pStyle w:val="ListBullet"/>
      </w:pPr>
      <w:r>
        <w:t>Rapid or extreme dietary changes should be supervised, especially in individuals with diabetes or other chronic conditions.</w:t>
      </w:r>
    </w:p>
    <w:p>
      <w:pPr>
        <w:pStyle w:val="ListBullet"/>
      </w:pPr>
      <w:r>
        <w:t>Avoid very low carbohydrate diets without professional guidance to prevent nutrient deficiencies and adverse effects.</w:t>
      </w:r>
    </w:p>
    <w:p>
      <w:pPr>
        <w:pStyle w:val="ListBullet"/>
      </w:pPr>
      <w:r>
        <w:t>Monitor blood sugar levels as advised to ensure safety when adjusting diet and activity.</w:t>
      </w:r>
    </w:p>
    <w:p>
      <w:pPr>
        <w:pStyle w:val="ListBullet"/>
      </w:pPr>
      <w:r>
        <w:t>Weight loss efforts should focus on gradual reductions to avoid metabolic disturbances.</w:t>
      </w:r>
    </w:p>
    <w:p>
      <w:pPr>
        <w:pStyle w:val="ListBullet"/>
      </w:pPr>
      <w:r>
        <w:t>Physical activity programs should be tailored to individual capacity and medical status to minimize injury risk.</w:t>
      </w:r>
    </w:p>
    <w:p>
      <w:pPr>
        <w:pStyle w:val="Heading1"/>
      </w:pPr>
      <w:r>
        <w:t>Common Misconceptions</w:t>
      </w:r>
    </w:p>
    <w:p>
      <w:r>
        <w:rPr>
          <w:b/>
        </w:rPr>
        <w:t xml:space="preserve">Misconception: </w:t>
      </w:r>
      <w:r>
        <w:t>All carbohydrates are harmful for insulin resistance.</w:t>
      </w:r>
    </w:p>
    <w:p>
      <w:r>
        <w:rPr>
          <w:b/>
        </w:rPr>
        <w:t xml:space="preserve">Reality: </w:t>
      </w:r>
      <w:r>
        <w:t>Carbohydrate quality and quantity influence their effects; high-quality, low glycemic carbs can improve insulin sensitivity.</w:t>
      </w:r>
    </w:p>
    <w:p>
      <w:r>
        <w:rPr>
          <w:b/>
        </w:rPr>
        <w:t xml:space="preserve">Misconception: </w:t>
      </w:r>
      <w:r>
        <w:t>Only weight loss can improve insulin resistance.</w:t>
      </w:r>
    </w:p>
    <w:p>
      <w:r>
        <w:rPr>
          <w:b/>
        </w:rPr>
        <w:t xml:space="preserve">Reality: </w:t>
      </w:r>
      <w:r>
        <w:t>Physical activity and improving carbohydrate quality also significantly improve insulin sensitivity, even without weight loss.</w:t>
      </w:r>
    </w:p>
    <w:p>
      <w:r>
        <w:rPr>
          <w:b/>
        </w:rPr>
        <w:t xml:space="preserve">Misconception: </w:t>
      </w:r>
      <w:r>
        <w:t>Eating fat always worsens insulin resistance.</w:t>
      </w:r>
    </w:p>
    <w:p>
      <w:r>
        <w:rPr>
          <w:b/>
        </w:rPr>
        <w:t xml:space="preserve">Reality: </w:t>
      </w:r>
      <w:r>
        <w:t>Healthy fats, such as monounsaturated and polyunsaturated fats, support metabolic health and insulin sensitivity.</w:t>
      </w:r>
    </w:p>
    <w:p>
      <w:r>
        <w:rPr>
          <w:b/>
        </w:rPr>
        <w:t xml:space="preserve">Misconception: </w:t>
      </w:r>
      <w:r>
        <w:t>Fasting or extreme diets are the best way to reverse insulin resistance.</w:t>
      </w:r>
    </w:p>
    <w:p>
      <w:r>
        <w:rPr>
          <w:b/>
        </w:rPr>
        <w:t xml:space="preserve">Reality: </w:t>
      </w:r>
      <w:r>
        <w:t>Sustainable, balanced nutrition and lifestyle changes are more effective and safer long term.</w:t>
      </w:r>
    </w:p>
    <w:p>
      <w:pPr>
        <w:pStyle w:val="Heading1"/>
      </w:pPr>
      <w:r>
        <w:t>Clinical Pearls</w:t>
      </w:r>
    </w:p>
    <w:p>
      <w:pPr>
        <w:pStyle w:val="ListNumber"/>
      </w:pPr>
      <w:r>
        <w:t>Modest weight loss (5-10%) often produces significant improvements in insulin sensitivity.</w:t>
      </w:r>
    </w:p>
    <w:p>
      <w:pPr>
        <w:pStyle w:val="ListNumber"/>
      </w:pPr>
      <w:r>
        <w:t>Regular physical activity improves glucose uptake by muscles independently of insulin levels.</w:t>
      </w:r>
    </w:p>
    <w:p>
      <w:pPr>
        <w:pStyle w:val="ListNumber"/>
      </w:pPr>
      <w:r>
        <w:t>Fiber-rich diets not only benefit insulin resistance but also support cardiovascular health.</w:t>
      </w:r>
    </w:p>
    <w:p>
      <w:pPr>
        <w:pStyle w:val="ListNumber"/>
      </w:pPr>
      <w:r>
        <w:t>Low glycemic index diets reduce postprandial blood glucose spikes and insulin demand.</w:t>
      </w:r>
    </w:p>
    <w:p>
      <w:pPr>
        <w:pStyle w:val="ListNumber"/>
      </w:pPr>
      <w:r>
        <w:t>Personalized nutrition approaches are essential due to individual variability in response.</w:t>
      </w:r>
    </w:p>
    <w:p>
      <w:pPr>
        <w:pStyle w:val="Heading1"/>
      </w:pPr>
      <w:r>
        <w:t>Key Takeaways</w:t>
      </w:r>
    </w:p>
    <w:p>
      <w:pPr>
        <w:pStyle w:val="ListBullet"/>
      </w:pPr>
      <w:r>
        <w:t>Insulin resistance impairs glucose regulation and increases diabetes risk but can be improved with lifestyle changes.</w:t>
      </w:r>
    </w:p>
    <w:p>
      <w:pPr>
        <w:pStyle w:val="ListBullet"/>
      </w:pPr>
      <w:r>
        <w:t>Energy balance is critical; excess calorie intake promotes insulin resistance via fat gain.</w:t>
      </w:r>
    </w:p>
    <w:p>
      <w:pPr>
        <w:pStyle w:val="ListBullet"/>
      </w:pPr>
      <w:r>
        <w:t>Carbohydrate quality matters; choose low glycemic index and high fiber sources.</w:t>
      </w:r>
    </w:p>
    <w:p>
      <w:pPr>
        <w:pStyle w:val="ListBullet"/>
      </w:pPr>
      <w:r>
        <w:t>Physical activity enhances insulin sensitivity beyond dietary effects.</w:t>
      </w:r>
    </w:p>
    <w:p>
      <w:pPr>
        <w:pStyle w:val="ListBullet"/>
      </w:pPr>
      <w:r>
        <w:t>Weight management through diet and activity improves metabolic health.</w:t>
      </w:r>
    </w:p>
    <w:p>
      <w:pPr>
        <w:pStyle w:val="ListBullet"/>
      </w:pPr>
      <w:r>
        <w:t>Balanced, sustainable nutrition strategies are more effective than restrictive diets.</w:t>
      </w:r>
    </w:p>
    <w:p>
      <w:pPr>
        <w:pStyle w:val="ListBullet"/>
      </w:pPr>
      <w:r>
        <w:t>Addressing misconceptions helps foster positive behavior change.</w:t>
      </w:r>
    </w:p>
    <w:p>
      <w:pPr>
        <w:pStyle w:val="ListBullet"/>
      </w:pPr>
      <w:r>
        <w:t>Integrating nutrition and physical activity is key to managing insulin resistance effectively.</w:t>
      </w:r>
    </w:p>
    <w:p>
      <w:pPr>
        <w:pStyle w:val="Heading1"/>
      </w:pPr>
      <w:r>
        <w:t>Glossary</w:t>
      </w:r>
    </w:p>
    <w:p>
      <w:r>
        <w:rPr>
          <w:b/>
        </w:rPr>
        <w:t xml:space="preserve">Insulin: </w:t>
      </w:r>
      <w:r>
        <w:t>A hormone produced by the pancreas that enables cells to absorb glucose from the bloodstream for energy or storage.</w:t>
      </w:r>
    </w:p>
    <w:p>
      <w:r>
        <w:rPr>
          <w:b/>
        </w:rPr>
        <w:t xml:space="preserve">Insulin Resistance: </w:t>
      </w:r>
      <w:r>
        <w:t>A condition where cells respond less effectively to insulin, leading to elevated blood sugar levels.</w:t>
      </w:r>
    </w:p>
    <w:p>
      <w:r>
        <w:rPr>
          <w:b/>
        </w:rPr>
        <w:t xml:space="preserve">Glycemic Index: </w:t>
      </w:r>
      <w:r>
        <w:t>A measure of how quickly a carbohydrate-containing food raises blood glucose levels after eating.</w:t>
      </w:r>
    </w:p>
    <w:p>
      <w:r>
        <w:rPr>
          <w:b/>
        </w:rPr>
        <w:t xml:space="preserve">Dietary Fiber: </w:t>
      </w:r>
      <w:r>
        <w:t>Non-digestible carbohydrates found in plant foods that aid digestion and improve metabolic health.</w:t>
      </w:r>
    </w:p>
    <w:p>
      <w:r>
        <w:rPr>
          <w:b/>
        </w:rPr>
        <w:t xml:space="preserve">Energy Balance: </w:t>
      </w:r>
      <w:r>
        <w:t>The state of equilibrium between calories consumed through food and calories expended through metabolism and physical activity.</w:t>
      </w:r>
    </w:p>
    <w:p>
      <w:pPr>
        <w:pStyle w:val="Heading1"/>
      </w:pPr>
      <w:r>
        <w:t>Related Modules</w:t>
      </w:r>
    </w:p>
    <w:p>
      <w:pPr>
        <w:pStyle w:val="ListBullet"/>
      </w:pPr>
      <w:r>
        <w:t>NUT-102: Basics of Carbohydrates and Blood Sugar</w:t>
      </w:r>
    </w:p>
    <w:p>
      <w:pPr>
        <w:pStyle w:val="ListBullet"/>
      </w:pPr>
      <w:r>
        <w:t>NUT-198: Weight Management Strategies</w:t>
      </w:r>
    </w:p>
    <w:p>
      <w:pPr>
        <w:pStyle w:val="ListBullet"/>
      </w:pPr>
      <w:r>
        <w:t>PHY-210: Physical Activity for Metabolic Health</w:t>
      </w:r>
    </w:p>
    <w:p>
      <w:pPr>
        <w:pStyle w:val="Heading1"/>
      </w:pPr>
      <w:r>
        <w:t>Illustration Specifications</w:t>
      </w:r>
    </w:p>
    <w:p>
      <w:pPr>
        <w:pStyle w:val="Heading2"/>
      </w:pPr>
      <w:r>
        <w:t>illust_nut193_1 - Mechanism of Insulin Resistance</w:t>
      </w:r>
    </w:p>
    <w:p>
      <w:r>
        <w:t>Type: diagram</w:t>
      </w:r>
    </w:p>
    <w:p>
      <w:r>
        <w:t>Diagram illustrating how insulin resistance affects glucose uptake in muscle and fat cells.</w:t>
      </w:r>
    </w:p>
    <w:p>
      <w:r>
        <w:t>Alt text: Diagram showing impaired insulin signaling leading to reduced glucose uptake.</w:t>
      </w:r>
    </w:p>
    <w:p>
      <w:pPr>
        <w:pStyle w:val="Heading2"/>
      </w:pPr>
      <w:r>
        <w:t>illust_nut193_2 - Glycemic Index Scale of Common Foods</w:t>
      </w:r>
    </w:p>
    <w:p>
      <w:r>
        <w:t>Type: chart</w:t>
      </w:r>
    </w:p>
    <w:p>
      <w:r>
        <w:t>Chart comparing the glycemic index values of various foods to explain carbohydrate quality.</w:t>
      </w:r>
    </w:p>
    <w:p>
      <w:r>
        <w:t>Alt text: Bar graph showing glycemic index values ranging from low to high for different foods.</w:t>
      </w:r>
    </w:p>
    <w:p>
      <w:pPr>
        <w:pStyle w:val="Heading2"/>
      </w:pPr>
      <w:r>
        <w:t>illust_nut193_3 - Benefits of Physical Activity on Insulin Sensitivity</w:t>
      </w:r>
    </w:p>
    <w:p>
      <w:r>
        <w:t>Type: infographic</w:t>
      </w:r>
    </w:p>
    <w:p>
      <w:r>
        <w:t>Infographic depicting how different types of exercise improve insulin sensitivity and glucose control.</w:t>
      </w:r>
    </w:p>
    <w:p>
      <w:r>
        <w:t>Alt text: Visual representation of exercise effects on sugar metabolism and insulin action.</w:t>
      </w:r>
    </w:p>
    <w:p>
      <w:pPr>
        <w:pStyle w:val="Heading2"/>
      </w:pPr>
      <w:r>
        <w:t>illust_nut193_4 - Dietary Fiber Sources and Effects</w:t>
      </w:r>
    </w:p>
    <w:p>
      <w:r>
        <w:t>Type: illustration</w:t>
      </w:r>
    </w:p>
    <w:p>
      <w:r>
        <w:t>Illustration showing common fiber-rich foods and their beneficial effects on digestion and insulin resistance.</w:t>
      </w:r>
    </w:p>
    <w:p>
      <w:r>
        <w:t>Alt text: Images of fiber-rich foods like fruits, vegetables, legumes with health impact icons.</w:t>
      </w:r>
    </w:p>
    <w:p>
      <w:pPr>
        <w:pStyle w:val="Heading1"/>
      </w:pPr>
      <w:r>
        <w:t>References</w:t>
      </w:r>
    </w:p>
    <w:p>
      <w:pPr>
        <w:pStyle w:val="ListBullet"/>
      </w:pPr>
      <w:r>
        <w:t>Role of Nutrition in the Management of Insulin Resistance | Nutrition Science Advisory Panel | 2023 | N/A | unverified</w:t>
      </w:r>
    </w:p>
    <w:p>
      <w:pPr>
        <w:pStyle w:val="ListBullet"/>
      </w:pPr>
      <w:r>
        <w:t>Physical Activity and Insulin Sensitivity: Update on Mechanisms | Journal of Metabolic Health | 2022 | N/A | unverified</w:t>
      </w:r>
    </w:p>
    <w:p>
      <w:pPr>
        <w:pStyle w:val="ListBullet"/>
      </w:pPr>
      <w:r>
        <w:t>Glycemic Index and Metabolic Health Outcomes | Global Diabetes Federation | 2021 | N/A | unverified</w:t>
      </w:r>
    </w:p>
    <w:p>
      <w:pPr>
        <w:pStyle w:val="ListBullet"/>
      </w:pPr>
      <w:r>
        <w:t>Dietary Fiber and Its Impact on Insulin Resistance | International Nutrition Council | 2023 | N/A | unverified</w:t>
      </w:r>
    </w:p>
    <w:p>
      <w:pPr>
        <w:pStyle w:val="ListBullet"/>
      </w:pPr>
      <w:r>
        <w:t>Weight Management Guidelines for Insulin Resistance | Endocrine Society | 2022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