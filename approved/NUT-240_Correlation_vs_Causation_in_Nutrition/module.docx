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NUT-240 - Correlation vs Causation in Nutrition</w:t>
      </w:r>
    </w:p>
    <w:p>
      <w:r>
        <w:rPr>
          <w:i/>
        </w:rPr>
        <w:t>Why observational associations do not automatically prove cause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Literacy</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correlation, causation, nutrition research, observational studies, clinical trials, confounding, bias, nutritional epidemiology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 nutrition research, it's crucial to distinguish between correlation and causation to interpret findings accurately. Correlation refers to a statistical association between two variables when they occur together, but it does not imply that one causes the other. For example, people who eat more fruits might have better health, but this does not necessarily mean fruit consumption causes better health. Causation means that one factor directly influences the outcome. Major mechanisms complicating this distinction include confounding variables, where an unmeasured factor affects both variables, and bias in study designs. Observational studies, which monitor real-world behaviors without intervention, often reveal correlations but cannot definitively establish causation due to these limitations. Clinical trials, particularly randomized controlled trials, are designed to test causation by controlling variables and randomly assigning interventions, thus reducing bias and confounding. Practically, understanding this difference helps consumers critically assess nutrition claims, avoiding misguided changes based on preliminary or associative data. Important related concepts include bias, confounding, randomized controlled trials, and statistical significance. Limitations in nutrition research stem from complex human behaviors, ethical constraints, and varying individual responses. Recognizing these factors helps in making informed dietary decisions and interpreting nutritional science responsibly.</w:t>
      </w:r>
    </w:p>
    <w:p>
      <w:pPr>
        <w:pStyle w:val="Heading1"/>
      </w:pPr>
      <w:r>
        <w:t>Customer Questions Answered</w:t>
      </w:r>
    </w:p>
    <w:p>
      <w:pPr>
        <w:pStyle w:val="ListBullet"/>
      </w:pPr>
      <w:r>
        <w:t>What is the difference between correlation and causation?</w:t>
      </w:r>
    </w:p>
    <w:p>
      <w:pPr>
        <w:pStyle w:val="ListBullet"/>
      </w:pPr>
      <w:r>
        <w:t>Why can't we assume that if two things occur together, one causes the other?</w:t>
      </w:r>
    </w:p>
    <w:p>
      <w:pPr>
        <w:pStyle w:val="ListBullet"/>
      </w:pPr>
      <w:r>
        <w:t>How do researchers study cause and effect in nutrition?</w:t>
      </w:r>
    </w:p>
    <w:p>
      <w:pPr>
        <w:pStyle w:val="ListBullet"/>
      </w:pPr>
      <w:r>
        <w:t>What are observational studies and what can they tell us?</w:t>
      </w:r>
    </w:p>
    <w:p>
      <w:pPr>
        <w:pStyle w:val="ListBullet"/>
      </w:pPr>
      <w:r>
        <w:t>What are some examples of misleading nutritional claims based on correlation?</w:t>
      </w:r>
    </w:p>
    <w:p>
      <w:pPr>
        <w:pStyle w:val="ListBullet"/>
      </w:pPr>
      <w:r>
        <w:t>How can confounding factors affect nutrition research?</w:t>
      </w:r>
    </w:p>
    <w:p>
      <w:pPr>
        <w:pStyle w:val="ListBullet"/>
      </w:pPr>
      <w:r>
        <w:t>Why are clinical trials important in establishing causation?</w:t>
      </w:r>
    </w:p>
    <w:p>
      <w:pPr>
        <w:pStyle w:val="ListBullet"/>
      </w:pPr>
      <w:r>
        <w:t>What should consumers keep in mind when reading about nutrition studies?</w:t>
      </w:r>
    </w:p>
    <w:p>
      <w:pPr>
        <w:pStyle w:val="Heading1"/>
      </w:pPr>
      <w:r>
        <w:t>Learning Objectives</w:t>
      </w:r>
    </w:p>
    <w:p>
      <w:pPr>
        <w:pStyle w:val="ListBullet"/>
      </w:pPr>
      <w:r>
        <w:t>Define correlation and causation and explain the difference between them.</w:t>
      </w:r>
    </w:p>
    <w:p>
      <w:pPr>
        <w:pStyle w:val="ListBullet"/>
      </w:pPr>
      <w:r>
        <w:t>Describe common study types in nutrition research and their capacity to establish cause and effect.</w:t>
      </w:r>
    </w:p>
    <w:p>
      <w:pPr>
        <w:pStyle w:val="ListBullet"/>
      </w:pPr>
      <w:r>
        <w:t>Identify major mechanisms that can produce correlations that are not causal in nutrition studies.</w:t>
      </w:r>
    </w:p>
    <w:p>
      <w:pPr>
        <w:pStyle w:val="ListBullet"/>
      </w:pPr>
      <w:r>
        <w:t>Understand the role of confounding and bias in interpreting nutrition research.</w:t>
      </w:r>
    </w:p>
    <w:p>
      <w:pPr>
        <w:pStyle w:val="ListBullet"/>
      </w:pPr>
      <w:r>
        <w:t>Evaluate the strengths and limitations of observational studies and clinical trials.</w:t>
      </w:r>
    </w:p>
    <w:p>
      <w:pPr>
        <w:pStyle w:val="ListBullet"/>
      </w:pPr>
      <w:r>
        <w:t>Apply critical thinking to nutrition claims in media and popular sources.</w:t>
      </w:r>
    </w:p>
    <w:p>
      <w:pPr>
        <w:pStyle w:val="ListBullet"/>
      </w:pPr>
      <w:r>
        <w:t>Recognize common misconceptions about correlation and causation.</w:t>
      </w:r>
    </w:p>
    <w:p>
      <w:pPr>
        <w:pStyle w:val="ListBullet"/>
      </w:pPr>
      <w:r>
        <w:t>Integrate practical guidance for consumers when assessing nutrition information.</w:t>
      </w:r>
    </w:p>
    <w:p>
      <w:pPr>
        <w:pStyle w:val="Heading1"/>
      </w:pPr>
      <w:r>
        <w:t>Definition</w:t>
      </w:r>
    </w:p>
    <w:p>
      <w:r>
        <w:t>Correlation in nutrition research refers to a statistical relationship between two variables without implying that one causes the other, whereas causation indicates a direct cause-and-effect relationship.</w:t>
      </w:r>
    </w:p>
    <w:p>
      <w:pPr>
        <w:pStyle w:val="Heading1"/>
      </w:pPr>
      <w:r>
        <w:t>Why This Matters</w:t>
      </w:r>
    </w:p>
    <w:p>
      <w:r>
        <w:t>Misinterpreting correlation as causation can lead to incorrect conclusions about what foods or nutrients promote or harm health, potentially resulting in ineffective or harmful dietary choices. Understanding this distinction empowers individuals to critically evaluate nutrition information and make safer, evidence-informed decisions.</w:t>
      </w:r>
    </w:p>
    <w:p>
      <w:pPr>
        <w:pStyle w:val="Heading1"/>
      </w:pPr>
      <w:r>
        <w:t>Understanding Correlation in Nutrition</w:t>
      </w:r>
    </w:p>
    <w:p>
      <w:r>
        <w:t>Correlation occurs when two variables show a statistical association, meaning they tend to increase or decrease together. However, this relationship does not imply that one variable directly causes the other. For example, ice cream sales and sunburn rates both rise during summer months, but buying ice cream does not cause sunburn. In nutrition, correlations are often found between dietary habits and health outcomes, but they must be interpreted cautiously.</w:t>
      </w:r>
    </w:p>
    <w:p>
      <w:pPr>
        <w:pStyle w:val="Heading1"/>
      </w:pPr>
      <w:r>
        <w:t>The Concept of Causation and Its Importance</w:t>
      </w:r>
    </w:p>
    <w:p>
      <w:r>
        <w:t>Causation means that a change in one factor directly produces a change in another. Establishing causation is essential in determining which foods or nutrients truly impact health. Unlike correlation, causation implies a mechanism or pathway linking cause and effect, such as nutrient metabolism affecting blood pressure. Confirming causation guides effective dietary recommendations and public health policies.</w:t>
      </w:r>
    </w:p>
    <w:p>
      <w:pPr>
        <w:pStyle w:val="Heading1"/>
      </w:pPr>
      <w:r>
        <w:t>Common Study Designs in Nutrition Research</w:t>
      </w:r>
    </w:p>
    <w:p>
      <w:r>
        <w:t>Nutrition research uses various study designs. Observational studies monitor people's diets and health outcomes without intervention, useful for detecting correlations. Experimental studies, such as randomized controlled trials (RCTs), assign participants to interventions or controls to test for causation. Each design has strengths and limitations regarding how well they establish causal relationships.</w:t>
      </w:r>
    </w:p>
    <w:p>
      <w:pPr>
        <w:pStyle w:val="Heading1"/>
      </w:pPr>
      <w:r>
        <w:t>Confounding Factors and Their Impact</w:t>
      </w:r>
    </w:p>
    <w:p>
      <w:r>
        <w:t>Confounding occurs when an unmeasured variable influences both the studied exposure and outcome, creating a false appearance of association. For instance, socioeconomic status can affect both diet quality and disease risk. Without accounting for confounders, studies may misleadingly suggest causal links where none exist. Rigorous study design and statistical methods aim to control confounding.</w:t>
      </w:r>
    </w:p>
    <w:p>
      <w:pPr>
        <w:pStyle w:val="Heading1"/>
      </w:pPr>
      <w:r>
        <w:t>Bias in Nutrition Research</w:t>
      </w:r>
    </w:p>
    <w:p>
      <w:r>
        <w:t>Bias refers to systematic errors in study design, conduct, or analysis that distort results. Examples include selection bias, information bias, and publication bias. Bias can lead to overestimating or underestimating true effects, complicating the interpretation of correlations. Awareness of bias sources helps critically appraise nutrition studies.</w:t>
      </w:r>
    </w:p>
    <w:p>
      <w:pPr>
        <w:pStyle w:val="Heading1"/>
      </w:pPr>
      <w:r>
        <w:t>Why Observational Studies Cannot Prove Cause</w:t>
      </w:r>
    </w:p>
    <w:p>
      <w:r>
        <w:t>Observational studies are valuable for detecting associations but cannot definitively confirm causation due to confounding, bias, and lack of control over interventions. While they generate hypotheses, their results require confirmation through controlled experiments, such as RCTs, to establish causal effects.</w:t>
      </w:r>
    </w:p>
    <w:p>
      <w:pPr>
        <w:pStyle w:val="Heading1"/>
      </w:pPr>
      <w:r>
        <w:t>Role of Randomized Controlled Trials in Establishing Causation</w:t>
      </w:r>
    </w:p>
    <w:p>
      <w:r>
        <w:t>Randomized controlled trials (RCTs) randomly assign participants to intervention or control groups, minimizing confounding and bias. RCTs can provide strong evidence for causation by isolating the effect of a dietary intervention. However, RCTs may be costly, time-consuming, and sometimes ethically or practically challenging in nutrition research.</w:t>
      </w:r>
    </w:p>
    <w:p>
      <w:pPr>
        <w:pStyle w:val="Heading1"/>
      </w:pPr>
      <w:r>
        <w:t>Practical Tips for Consumers Reading Nutrition Studies</w:t>
      </w:r>
    </w:p>
    <w:p>
      <w:r>
        <w:t>Consumers should be cautious about nutrition claims based solely on correlation. Key tips include checking the study type, looking for evidence from RCTs, considering possible confounders, and avoiding conclusions that imply causation without strong evidence. Seeking information from trusted sources and consulting healthcare professionals can help make informed dietary choices.</w:t>
      </w:r>
    </w:p>
    <w:p>
      <w:pPr>
        <w:pStyle w:val="Heading1"/>
      </w:pPr>
      <w:r>
        <w:t>Practical Guidance</w:t>
      </w:r>
    </w:p>
    <w:p>
      <w:pPr>
        <w:pStyle w:val="ListBullet"/>
      </w:pPr>
      <w:r>
        <w:t>Do not assume that eating or avoiding a particular food causes health benefits or harms based solely on observational study findings.</w:t>
      </w:r>
    </w:p>
    <w:p>
      <w:pPr>
        <w:pStyle w:val="ListBullet"/>
      </w:pPr>
      <w:r>
        <w:t>Look for evidence from randomized controlled trials to better understand cause-and-effect relationships in nutrition.</w:t>
      </w:r>
    </w:p>
    <w:p>
      <w:pPr>
        <w:pStyle w:val="ListBullet"/>
      </w:pPr>
      <w:r>
        <w:t>Be aware that many factors besides diet influence health, and these can confound apparent associations.</w:t>
      </w:r>
    </w:p>
    <w:p>
      <w:pPr>
        <w:pStyle w:val="ListBullet"/>
      </w:pPr>
      <w:r>
        <w:t>Use critical thinking when reading media reports about nutrition to identify sensational or overstated claims.</w:t>
      </w:r>
    </w:p>
    <w:p>
      <w:pPr>
        <w:pStyle w:val="ListBullet"/>
      </w:pPr>
      <w:r>
        <w:t>Consult qualified nutrition professionals for personalized dietary advice rather than relying on headlines.</w:t>
      </w:r>
    </w:p>
    <w:p>
      <w:pPr>
        <w:pStyle w:val="ListBullet"/>
      </w:pPr>
      <w:r>
        <w:t>Understand that nutrition science evolves; stay updated but cautiously interpret new findings.</w:t>
      </w:r>
    </w:p>
    <w:p>
      <w:pPr>
        <w:pStyle w:val="ListBullet"/>
      </w:pPr>
      <w:r>
        <w:t>Recognize that individual responses to diet can vary; correlations at the population level may not apply to everyone.</w:t>
      </w:r>
    </w:p>
    <w:p>
      <w:pPr>
        <w:pStyle w:val="ListBullet"/>
      </w:pPr>
      <w:r>
        <w:t>Prioritize balanced dietary patterns supported by strong evidence rather than focusing on single nutrients or foods based on preliminary correlations.</w:t>
      </w:r>
    </w:p>
    <w:p>
      <w:pPr>
        <w:pStyle w:val="Heading1"/>
      </w:pPr>
      <w:r>
        <w:t>Safety Notes</w:t>
      </w:r>
    </w:p>
    <w:p>
      <w:pPr>
        <w:pStyle w:val="ListBullet"/>
      </w:pPr>
      <w:r>
        <w:t>Avoid making drastic dietary changes based on unverified causal claims from correlation-only studies.</w:t>
      </w:r>
    </w:p>
    <w:p>
      <w:pPr>
        <w:pStyle w:val="ListBullet"/>
      </w:pPr>
      <w:r>
        <w:t>Be mindful of nutrition fads stemming from misinterpreted research that could lead to nutrient deficiencies or other health risks.</w:t>
      </w:r>
    </w:p>
    <w:p>
      <w:pPr>
        <w:pStyle w:val="ListBullet"/>
      </w:pPr>
      <w:r>
        <w:t>Consult healthcare providers before starting or stopping supplements or specialized diets.</w:t>
      </w:r>
    </w:p>
    <w:p>
      <w:pPr>
        <w:pStyle w:val="ListBullet"/>
      </w:pPr>
      <w:r>
        <w:t>Use evidence-based guidelines from reputable organizations to support dietary decisions.</w:t>
      </w:r>
    </w:p>
    <w:p>
      <w:pPr>
        <w:pStyle w:val="ListBullet"/>
      </w:pPr>
      <w:r>
        <w:t>Understand that overreliance on limited or early research can have unintended health consequences.</w:t>
      </w:r>
    </w:p>
    <w:p>
      <w:pPr>
        <w:pStyle w:val="Heading1"/>
      </w:pPr>
      <w:r>
        <w:t>Common Misconceptions</w:t>
      </w:r>
    </w:p>
    <w:p>
      <w:r>
        <w:rPr>
          <w:b/>
        </w:rPr>
        <w:t xml:space="preserve">Misconception: </w:t>
      </w:r>
      <w:r>
        <w:t>If two things happen together, one must cause the other.</w:t>
      </w:r>
    </w:p>
    <w:p>
      <w:r>
        <w:rPr>
          <w:b/>
        </w:rPr>
        <w:t xml:space="preserve">Reality: </w:t>
      </w:r>
      <w:r>
        <w:t>Correlation does not imply causation; other factors may explain the association.</w:t>
      </w:r>
    </w:p>
    <w:p>
      <w:r>
        <w:rPr>
          <w:b/>
        </w:rPr>
        <w:t xml:space="preserve">Misconception: </w:t>
      </w:r>
      <w:r>
        <w:t>Observational studies can prove what foods cause health outcomes.</w:t>
      </w:r>
    </w:p>
    <w:p>
      <w:r>
        <w:rPr>
          <w:b/>
        </w:rPr>
        <w:t xml:space="preserve">Reality: </w:t>
      </w:r>
      <w:r>
        <w:t>Observational studies show associations but cannot definitively establish cause and effect.</w:t>
      </w:r>
    </w:p>
    <w:p>
      <w:r>
        <w:rPr>
          <w:b/>
        </w:rPr>
        <w:t xml:space="preserve">Misconception: </w:t>
      </w:r>
      <w:r>
        <w:t>Randomized controlled trials are always feasible and conclusive in nutrition.</w:t>
      </w:r>
    </w:p>
    <w:p>
      <w:r>
        <w:rPr>
          <w:b/>
        </w:rPr>
        <w:t xml:space="preserve">Reality: </w:t>
      </w:r>
      <w:r>
        <w:t>RCTs have limitations and challenges, especially for long-term or complex dietary exposures.</w:t>
      </w:r>
    </w:p>
    <w:p>
      <w:r>
        <w:rPr>
          <w:b/>
        </w:rPr>
        <w:t xml:space="preserve">Misconception: </w:t>
      </w:r>
      <w:r>
        <w:t>All published nutrition research is free from bias and confounding.</w:t>
      </w:r>
    </w:p>
    <w:p>
      <w:r>
        <w:rPr>
          <w:b/>
        </w:rPr>
        <w:t xml:space="preserve">Reality: </w:t>
      </w:r>
      <w:r>
        <w:t>Bias and confounding are common challenges that researchers strive to minimize but cannot eliminate entirely.</w:t>
      </w:r>
    </w:p>
    <w:p>
      <w:pPr>
        <w:pStyle w:val="Heading1"/>
      </w:pPr>
      <w:r>
        <w:t>Clinical Pearls</w:t>
      </w:r>
    </w:p>
    <w:p>
      <w:pPr>
        <w:pStyle w:val="ListNumber"/>
      </w:pPr>
      <w:r>
        <w:t>Always scrutinize whether nutrition research shows correlation or causation before applying its findings to practice.</w:t>
      </w:r>
    </w:p>
    <w:p>
      <w:pPr>
        <w:pStyle w:val="ListNumber"/>
      </w:pPr>
      <w:r>
        <w:t>Randomization helps reduce confounding but does not guarantee elimination of all bias.</w:t>
      </w:r>
    </w:p>
    <w:p>
      <w:pPr>
        <w:pStyle w:val="ListNumber"/>
      </w:pPr>
      <w:r>
        <w:t>Meta-analyses of RCTs provide stronger evidence for causation than single studies.</w:t>
      </w:r>
    </w:p>
    <w:p>
      <w:pPr>
        <w:pStyle w:val="ListNumber"/>
      </w:pPr>
      <w:r>
        <w:t>Contextualize nutrition study results within broader scientific literature and dietary guidelines.</w:t>
      </w:r>
    </w:p>
    <w:p>
      <w:pPr>
        <w:pStyle w:val="ListNumber"/>
      </w:pPr>
      <w:r>
        <w:t>Appreciate the complexity of nutritional exposures and the multifactorial nature of health outcomes.</w:t>
      </w:r>
    </w:p>
    <w:p>
      <w:pPr>
        <w:pStyle w:val="Heading1"/>
      </w:pPr>
      <w:r>
        <w:t>Key Takeaways</w:t>
      </w:r>
    </w:p>
    <w:p>
      <w:pPr>
        <w:pStyle w:val="ListBullet"/>
      </w:pPr>
      <w:r>
        <w:t>Correlation means variables are related but does not prove one causes the other.</w:t>
      </w:r>
    </w:p>
    <w:p>
      <w:pPr>
        <w:pStyle w:val="ListBullet"/>
      </w:pPr>
      <w:r>
        <w:t>Causation implies a direct effect of one factor on another, requiring stronger evidence.</w:t>
      </w:r>
    </w:p>
    <w:p>
      <w:pPr>
        <w:pStyle w:val="ListBullet"/>
      </w:pPr>
      <w:r>
        <w:t>Observational nutrition studies often reveal correlations but cannot confirm causation due to confounding and bias.</w:t>
      </w:r>
    </w:p>
    <w:p>
      <w:pPr>
        <w:pStyle w:val="ListBullet"/>
      </w:pPr>
      <w:r>
        <w:t>Randomized controlled trials provide higher-quality evidence to test causality but have practical limitations.</w:t>
      </w:r>
    </w:p>
    <w:p>
      <w:pPr>
        <w:pStyle w:val="ListBullet"/>
      </w:pPr>
      <w:r>
        <w:t>Consumers should critically evaluate nutrition claims and seek evidence from study types that best support causation.</w:t>
      </w:r>
    </w:p>
    <w:p>
      <w:pPr>
        <w:pStyle w:val="ListBullet"/>
      </w:pPr>
      <w:r>
        <w:t>Misinterpreting correlation as causation can lead to misguided dietary choices and health risks.</w:t>
      </w:r>
    </w:p>
    <w:p>
      <w:pPr>
        <w:pStyle w:val="ListBullet"/>
      </w:pPr>
      <w:r>
        <w:t>Nutritional science requires careful interpretation of complex data, recognizing its strengths and limitations.</w:t>
      </w:r>
    </w:p>
    <w:p>
      <w:pPr>
        <w:pStyle w:val="ListBullet"/>
      </w:pPr>
      <w:r>
        <w:t>Educated consumers are better equipped to make safer, evidence-informed nutrition decisions.</w:t>
      </w:r>
    </w:p>
    <w:p>
      <w:pPr>
        <w:pStyle w:val="Heading1"/>
      </w:pPr>
      <w:r>
        <w:t>Glossary</w:t>
      </w:r>
    </w:p>
    <w:p>
      <w:r>
        <w:rPr>
          <w:b/>
        </w:rPr>
        <w:t xml:space="preserve">Correlation: </w:t>
      </w:r>
      <w:r>
        <w:t>A statistical relationship where two variables tend to occur together but without proof that one causes the other.</w:t>
      </w:r>
    </w:p>
    <w:p>
      <w:r>
        <w:rPr>
          <w:b/>
        </w:rPr>
        <w:t xml:space="preserve">Causation: </w:t>
      </w:r>
      <w:r>
        <w:t>A relationship where one factor directly produces an effect on another.</w:t>
      </w:r>
    </w:p>
    <w:p>
      <w:r>
        <w:rPr>
          <w:b/>
        </w:rPr>
        <w:t xml:space="preserve">Observational Study: </w:t>
      </w:r>
      <w:r>
        <w:t>A research design that observes exposures and outcomes without intervening or assigning treatments.</w:t>
      </w:r>
    </w:p>
    <w:p>
      <w:r>
        <w:rPr>
          <w:b/>
        </w:rPr>
        <w:t xml:space="preserve">Randomized Controlled Trial (RCT): </w:t>
      </w:r>
      <w:r>
        <w:t>An experimental study where participants are randomly assigned to groups to test the effect of an intervention.</w:t>
      </w:r>
    </w:p>
    <w:p>
      <w:r>
        <w:rPr>
          <w:b/>
        </w:rPr>
        <w:t xml:space="preserve">Confounding: </w:t>
      </w:r>
      <w:r>
        <w:t>When an unmeasured factor influences both the exposure and the outcome, potentially misleading study results.</w:t>
      </w:r>
    </w:p>
    <w:p>
      <w:r>
        <w:rPr>
          <w:b/>
        </w:rPr>
        <w:t xml:space="preserve">Bias: </w:t>
      </w:r>
      <w:r>
        <w:t>Systematic error in a study that leads to incorrect conclusions.</w:t>
      </w:r>
    </w:p>
    <w:p>
      <w:pPr>
        <w:pStyle w:val="Heading1"/>
      </w:pPr>
      <w:r>
        <w:t>Related Modules</w:t>
      </w:r>
    </w:p>
    <w:p>
      <w:pPr>
        <w:pStyle w:val="ListBullet"/>
      </w:pPr>
      <w:r>
        <w:t>NUT-105: Understanding Nutritional Epidemiology</w:t>
      </w:r>
    </w:p>
    <w:p>
      <w:pPr>
        <w:pStyle w:val="ListBullet"/>
      </w:pPr>
      <w:r>
        <w:t>NUT-210: Critical Evaluation of Nutrition Research</w:t>
      </w:r>
    </w:p>
    <w:p>
      <w:pPr>
        <w:pStyle w:val="ListBullet"/>
      </w:pPr>
      <w:r>
        <w:t>NUT-315: Dietary Guidelines and Evidence-Based Recommendations</w:t>
      </w:r>
    </w:p>
    <w:p>
      <w:pPr>
        <w:pStyle w:val="Heading1"/>
      </w:pPr>
      <w:r>
        <w:t>Illustration Specifications</w:t>
      </w:r>
    </w:p>
    <w:p>
      <w:pPr>
        <w:pStyle w:val="Heading2"/>
      </w:pPr>
      <w:r>
        <w:t>ILL-001 - Correlation Does Not Imply Causation</w:t>
      </w:r>
    </w:p>
    <w:p>
      <w:r>
        <w:t>Type: Infographic</w:t>
      </w:r>
    </w:p>
    <w:p>
      <w:r>
        <w:t>Visual depiction comparing correlation and causation with examples such as ice cream sales and sunburn incidence.</w:t>
      </w:r>
    </w:p>
    <w:p>
      <w:r>
        <w:t>Alt text: Diagram showing that correlation between two factors does not prove one causes the other.</w:t>
      </w:r>
    </w:p>
    <w:p>
      <w:pPr>
        <w:pStyle w:val="Heading2"/>
      </w:pPr>
      <w:r>
        <w:t>ILL-002 - Confounding Variable Example in Nutrition</w:t>
      </w:r>
    </w:p>
    <w:p>
      <w:r>
        <w:t>Type: Diagram</w:t>
      </w:r>
    </w:p>
    <w:p>
      <w:r>
        <w:t>Illustration showing how a confounding variable affects both diet choice and health outcomes, creating a spurious association.</w:t>
      </w:r>
    </w:p>
    <w:p>
      <w:r>
        <w:t>Alt text: Diagram explaining confounding with arrows showing influence of a third variable on two others.</w:t>
      </w:r>
    </w:p>
    <w:p>
      <w:pPr>
        <w:pStyle w:val="Heading2"/>
      </w:pPr>
      <w:r>
        <w:t>ILL-003 - Randomized Controlled Trial Design</w:t>
      </w:r>
    </w:p>
    <w:p>
      <w:r>
        <w:t>Type: Flowchart</w:t>
      </w:r>
    </w:p>
    <w:p>
      <w:r>
        <w:t>Flowchart outlining the process of random assignment to intervention or control groups in a nutrition RCT.</w:t>
      </w:r>
    </w:p>
    <w:p>
      <w:r>
        <w:t>Alt text: Flowchart illustrating participant randomization and outcome assessment in an RCT.</w:t>
      </w:r>
    </w:p>
    <w:p>
      <w:pPr>
        <w:pStyle w:val="Heading2"/>
      </w:pPr>
      <w:r>
        <w:t>ILL-004 - Bias Types in Nutrition Studies</w:t>
      </w:r>
    </w:p>
    <w:p>
      <w:r>
        <w:t>Type: Table</w:t>
      </w:r>
    </w:p>
    <w:p>
      <w:r>
        <w:t>Table outlining common forms of bias such as selection, information, and publication bias with definitions.</w:t>
      </w:r>
    </w:p>
    <w:p>
      <w:r>
        <w:t>Alt text: Table listing types of bias found in nutrition research and their explanations.</w:t>
      </w:r>
    </w:p>
    <w:p>
      <w:pPr>
        <w:pStyle w:val="Heading1"/>
      </w:pPr>
      <w:r>
        <w:t>References</w:t>
      </w:r>
    </w:p>
    <w:p>
      <w:pPr>
        <w:pStyle w:val="ListBullet"/>
      </w:pPr>
      <w:r>
        <w:t>Distinguishing correlation from causation in nutrition research | Nutrition Science Institute | 2022 | N/A | unverified</w:t>
      </w:r>
    </w:p>
    <w:p>
      <w:pPr>
        <w:pStyle w:val="ListBullet"/>
      </w:pPr>
      <w:r>
        <w:t>Understanding study designs in health research | Public Health Research Consortium | 2021 | N/A | unverified</w:t>
      </w:r>
    </w:p>
    <w:p>
      <w:pPr>
        <w:pStyle w:val="ListBullet"/>
      </w:pPr>
      <w:r>
        <w:t>Role of randomized controlled trials in establishing nutrition evidence | Journal of Nutritional Evidence | 2023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