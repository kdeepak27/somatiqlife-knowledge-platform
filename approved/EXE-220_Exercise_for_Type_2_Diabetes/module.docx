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EXE-220 - Exercise for Type 2 Diabetes</w:t>
      </w:r>
    </w:p>
    <w:p>
      <w:r>
        <w:rPr>
          <w:i/>
        </w:rPr>
        <w:t>Evidence, mechanisms, practical application, progression, and safety considerations for exercise for type 2 diabetes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Exercise Safety and Health</w:t>
            </w:r>
          </w:p>
        </w:tc>
      </w:tr>
      <w:tr>
        <w:tc>
          <w:tcPr>
            <w:tcW w:type="dxa" w:w="4968"/>
          </w:tcPr>
          <w:p>
            <w:r>
              <w:rPr>
                <w:b/>
              </w:rPr>
              <w:t>SOM stages</w:t>
            </w:r>
          </w:p>
        </w:tc>
        <w:tc>
          <w:tcPr>
            <w:tcW w:type="dxa" w:w="4968"/>
          </w:tcPr>
          <w:p>
            <w:r>
              <w:t>Prevention, Management, Complication Mitigation</w:t>
            </w:r>
          </w:p>
        </w:tc>
      </w:tr>
      <w:tr>
        <w:tc>
          <w:tcPr>
            <w:tcW w:type="dxa" w:w="4968"/>
          </w:tcPr>
          <w:p>
            <w:r>
              <w:rPr>
                <w:b/>
              </w:rPr>
              <w:t>Audience</w:t>
            </w:r>
          </w:p>
        </w:tc>
        <w:tc>
          <w:tcPr>
            <w:tcW w:type="dxa" w:w="4968"/>
          </w:tcPr>
          <w:p>
            <w:r>
              <w:t>Patients with Type 2 Diabetes, Healthcare Providers, Exercise Professionals, Caregivers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Type 2 Diabetes, Exercise, Physical Activity, Glycemic Control, Insulin Sensitivity, Aerobic Exercise, Resistance Training, Safety, Hypoglycemia, Exercise Prescription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Exercise for type 2 diabetes encompasses various physical activities including aerobic training, resistance exercises, and flexibility routines aimed at improving glycemic control, insulin sensitivity, and overall metabolic health in individuals with this condition. Mechanistically, exercise improves glucose uptake by skeletal muscles through both insulin-dependent and insulin-independent pathways, enhances mitochondrial function, and supports cardiovascular health. Aerobic exercise, such as walking or cycling, and resistance training, like weight lifting, have complementary benefits for blood sugar regulation. Regular physical activity can reduce HbA1c levels, improve lipid profiles, and help manage body weight, thereby decreasing the risk of diabetes-related complications. Practical application involves individualized exercise prescriptions balancing intensity, duration, and type, with attention to safety considerations like hypoglycemia risk, especially in those on insulin or insulin secretagogues. Limitations include exercise intolerance in individuals with comorbidities and potential barriers such as lack of motivation or access to facilities. Safety considerations highlight the importance of medical screening, gradual progression, and monitoring of blood glucose before and after activity. Major synonyms and related terms include "physical activity for diabetes," "exercise therapy in diabetes," and "diabetes fitness programs." This module provides evidence-based guidance to optimize exercise benefits while minimizing risks in type 2 diabetes management.</w:t>
      </w:r>
    </w:p>
    <w:p>
      <w:pPr>
        <w:pStyle w:val="Heading1"/>
      </w:pPr>
      <w:r>
        <w:t>Customer Questions Answered</w:t>
      </w:r>
    </w:p>
    <w:p>
      <w:pPr>
        <w:pStyle w:val="ListBullet"/>
      </w:pPr>
      <w:r>
        <w:t>What types of exercise are best for managing type 2 diabetes?</w:t>
      </w:r>
    </w:p>
    <w:p>
      <w:pPr>
        <w:pStyle w:val="ListBullet"/>
      </w:pPr>
      <w:r>
        <w:t>How does exercise improve blood sugar control in type 2 diabetes?</w:t>
      </w:r>
    </w:p>
    <w:p>
      <w:pPr>
        <w:pStyle w:val="ListBullet"/>
      </w:pPr>
      <w:r>
        <w:t>Is resistance training or aerobic exercise more effective for type 2 diabetes?</w:t>
      </w:r>
    </w:p>
    <w:p>
      <w:pPr>
        <w:pStyle w:val="ListBullet"/>
      </w:pPr>
      <w:r>
        <w:t>How often and how long should someone with type 2 diabetes exercise?</w:t>
      </w:r>
    </w:p>
    <w:p>
      <w:pPr>
        <w:pStyle w:val="ListBullet"/>
      </w:pPr>
      <w:r>
        <w:t>What precautions should people with type 2 diabetes take when exercising?</w:t>
      </w:r>
    </w:p>
    <w:p>
      <w:pPr>
        <w:pStyle w:val="ListBullet"/>
      </w:pPr>
      <w:r>
        <w:t>Can exercise prevent the onset of type 2 diabetes?</w:t>
      </w:r>
    </w:p>
    <w:p>
      <w:pPr>
        <w:pStyle w:val="ListBullet"/>
      </w:pPr>
      <w:r>
        <w:t>What are the risks of hypoglycemia during exercise for type 2 diabetes?</w:t>
      </w:r>
    </w:p>
    <w:p>
      <w:pPr>
        <w:pStyle w:val="ListBullet"/>
      </w:pPr>
      <w:r>
        <w:t>How does exercise affect insulin sensitivity?</w:t>
      </w:r>
    </w:p>
    <w:p>
      <w:pPr>
        <w:pStyle w:val="ListBullet"/>
      </w:pPr>
      <w:r>
        <w:t>Are there any contraindications to exercise for people with type 2 diabetes?</w:t>
      </w:r>
    </w:p>
    <w:p>
      <w:pPr>
        <w:pStyle w:val="ListBullet"/>
      </w:pPr>
      <w:r>
        <w:t>How can exercise be safely progressed in people with type 2 diabetes?</w:t>
      </w:r>
    </w:p>
    <w:p>
      <w:pPr>
        <w:pStyle w:val="ListBullet"/>
      </w:pPr>
      <w:r>
        <w:t>What are common misconceptions about exercise and type 2 diabetes?</w:t>
      </w:r>
    </w:p>
    <w:p>
      <w:pPr>
        <w:pStyle w:val="ListBullet"/>
      </w:pPr>
      <w:r>
        <w:t>What role does weight loss play in exercise benefits for type 2 diabetes?</w:t>
      </w:r>
    </w:p>
    <w:p>
      <w:pPr>
        <w:pStyle w:val="Heading1"/>
      </w:pPr>
      <w:r>
        <w:t>Learning Objectives</w:t>
      </w:r>
    </w:p>
    <w:p>
      <w:pPr>
        <w:pStyle w:val="ListBullet"/>
      </w:pPr>
      <w:r>
        <w:t>Understand different exercise types and their effects on type 2 diabetes management.</w:t>
      </w:r>
    </w:p>
    <w:p>
      <w:pPr>
        <w:pStyle w:val="ListBullet"/>
      </w:pPr>
      <w:r>
        <w:t>Describe physiological mechanisms by which exercise improves glycemic control.</w:t>
      </w:r>
    </w:p>
    <w:p>
      <w:pPr>
        <w:pStyle w:val="ListBullet"/>
      </w:pPr>
      <w:r>
        <w:t>Recognize safety considerations and contraindications when prescribing exercise.</w:t>
      </w:r>
    </w:p>
    <w:p>
      <w:pPr>
        <w:pStyle w:val="ListBullet"/>
      </w:pPr>
      <w:r>
        <w:t>Apply practical strategies for individualized exercise prescription and progression.</w:t>
      </w:r>
    </w:p>
    <w:p>
      <w:pPr>
        <w:pStyle w:val="ListBullet"/>
      </w:pPr>
      <w:r>
        <w:t>Identify common misconceptions regarding exercise and type 2 diabetes.</w:t>
      </w:r>
    </w:p>
    <w:p>
      <w:pPr>
        <w:pStyle w:val="ListBullet"/>
      </w:pPr>
      <w:r>
        <w:t>Evaluate evidence supporting exercise benefits for metabolic and cardiovascular health in type 2 diabetes.</w:t>
      </w:r>
    </w:p>
    <w:p>
      <w:pPr>
        <w:pStyle w:val="ListBullet"/>
      </w:pPr>
      <w:r>
        <w:t>Understand precautions to prevent hypoglycemia and other exercise-related risks.</w:t>
      </w:r>
    </w:p>
    <w:p>
      <w:pPr>
        <w:pStyle w:val="ListBullet"/>
      </w:pPr>
      <w:r>
        <w:t>Interpret the role of weight management in enhancing exercise outcomes for diabetes control.</w:t>
      </w:r>
    </w:p>
    <w:p>
      <w:pPr>
        <w:pStyle w:val="Heading1"/>
      </w:pPr>
      <w:r>
        <w:t>Definition</w:t>
      </w:r>
    </w:p>
    <w:p>
      <w:r>
        <w:t>Exercise for type 2 diabetes refers to planned, structured, and repetitive physical activity performed with the aim of improving or maintaining glycemic control, enhancing insulin sensitivity, and reducing cardiovascular and metabolic complications associated with type 2 diabetes mellitus (T2DM). It includes aerobic activities (e.g., walking, cycling), resistance training (e.g., weight lifting), flexibility, and balance exercises.</w:t>
      </w:r>
    </w:p>
    <w:p>
      <w:pPr>
        <w:pStyle w:val="Heading1"/>
      </w:pPr>
      <w:r>
        <w:t>Why This Matters</w:t>
      </w:r>
    </w:p>
    <w:p>
      <w:r>
        <w:t>Type 2 diabetes affects millions worldwide and is characterized by high blood sugar and insulin resistance. Exercise is a cornerstone of diabetes management because it helps improve blood sugar control and reduce the risk of complications. Understanding the evidence, mechanisms, practical application, and safety of exercise empowers patients and healthcare providers to incorporate effective and safe physical activity into diabetes care, improving quality of life and long-term health outcomes.</w:t>
      </w:r>
    </w:p>
    <w:p>
      <w:pPr>
        <w:pStyle w:val="Heading1"/>
      </w:pPr>
      <w:r>
        <w:t>Types of Exercise Relevant to Type 2 Diabetes</w:t>
      </w:r>
    </w:p>
    <w:p>
      <w:r>
        <w:t>Exercise modalities beneficial for people with type 2 diabetes include aerobic exercise, resistance training, flexibility activities, and balance exercises. Aerobic exercise involves continuous rhythmic activities such as walking, jogging, cycling, and swimming that increase heart rate and oxygen consumption. Resistance training uses muscle strengthening activities like weight lifting, resistance bands, or bodyweight exercises to improve muscle mass and strength. Flexibility exercises such as stretching enhance joint range of motion, while balance exercises reduce fall risk, especially in older adults. Each type offers unique metabolic and functional benefits, and a combination is often recommended for optimal diabetes management.</w:t>
      </w:r>
    </w:p>
    <w:p>
      <w:pPr>
        <w:pStyle w:val="Heading1"/>
      </w:pPr>
      <w:r>
        <w:t>Physiological Mechanisms: How Exercise Improves Glycemic Control</w:t>
      </w:r>
    </w:p>
    <w:p>
      <w:r>
        <w:t>Exercise enhances glycemic control in type 2 diabetes via multiple physiological pathways. Muscle contractions during exercise increase glucose uptake into skeletal muscle through insulin-independent translocation of GLUT4 transporters to the cell surface. This effect improves during and immediately following exercise, lowering blood glucose levels. Regular exercise also improves insulin sensitivity by enhancing insulin receptor signaling and mitochondrial function. Improved muscle mass from resistance training increases basal metabolic rate and glucose disposal. Additionally, exercise reduces systemic inflammation and promotes cardiovascular health, which indirectly benefits glycemic control.</w:t>
      </w:r>
    </w:p>
    <w:p>
      <w:pPr>
        <w:pStyle w:val="Heading1"/>
      </w:pPr>
      <w:r>
        <w:t>Evidence on Exercise Benefits in Type 2 Diabetes</w:t>
      </w:r>
    </w:p>
    <w:p>
      <w:r>
        <w:t>Numerous randomized controlled trials and meta-analyses demonstrate that exercise reduces HbA1c by approximately 0.5-1.0%, a clinically meaningful improvement. Aerobic training improves cardiovascular fitness and lipid profiles, while resistance training enhances muscle strength and insulin sensitivity. Combined aerobic and resistance training is superior to either alone for glycemic control and body composition. Exercise reduces risks of cardiovascular disease, improves blood pressure, and aids weight management. The American Diabetes Association and other professional bodies strongly recommend regular exercise as part of comprehensive diabetes care.</w:t>
      </w:r>
    </w:p>
    <w:p>
      <w:pPr>
        <w:pStyle w:val="Heading1"/>
      </w:pPr>
      <w:r>
        <w:t>Practical Exercise Prescription for Type 2 Diabetes</w:t>
      </w:r>
    </w:p>
    <w:p>
      <w:r>
        <w:t>Exercise prescriptions for individuals with type 2 diabetes should be individualized based on fitness level, comorbidities, and preferences. General recommendations include at least 150 minutes per week of moderate-intensity aerobic activity spread over at least 3 days, with no more than two consecutive days without activity. Resistance training targeting major muscle groups should be performed 2-3 times weekly. Flexibility and balance exercises are advised especially in older adults or those with neuropathy. Exercise should be progressed gradually in intensity and duration, with attention to blood glucose monitoring and symptom assessment.</w:t>
      </w:r>
    </w:p>
    <w:p>
      <w:pPr>
        <w:pStyle w:val="Heading1"/>
      </w:pPr>
      <w:r>
        <w:t>Progression and Adaptation of Exercise Programs</w:t>
      </w:r>
    </w:p>
    <w:p>
      <w:r>
        <w:t>Progression in exercise requires gradual increases in intensity, duration, or frequency to avoid injury and ensure continued benefits. For type 2 diabetes, starting at low to moderate intensity is recommended, with incremental adjustments based on tolerance and glycemic response. Monitoring for signs of overexertion or hypoglycemia is essential. Adaptations may also be needed for physical limitations due to complications such as peripheral neuropathy, retinopathy, or cardiovascular disease. A multidisciplinary approach involving healthcare providers and exercise specialists supports safe and effective progression.</w:t>
      </w:r>
    </w:p>
    <w:p>
      <w:pPr>
        <w:pStyle w:val="Heading1"/>
      </w:pPr>
      <w:r>
        <w:t>Safety Considerations and Contraindications</w:t>
      </w:r>
    </w:p>
    <w:p>
      <w:r>
        <w:t>Safety is paramount when exercising with type 2 diabetes. Medical evaluation before initiating an exercise program should assess cardiovascular risk, presence of micro- or macrovascular complications, and other comorbidities. Hypoglycemia risk is highest in those on insulin or insulin secretagogues and can be mitigated by monitoring blood glucose before, during, and after exercise, adjusting medications and carbohydrate intake as needed. Foot care is critical to prevent injury in those with neuropathy. Some conditions such as uncontrolled hypertension, unstable angina, or severe proliferative retinopathy may contraindicate certain exercise types, necessitating tailored advice.</w:t>
      </w:r>
    </w:p>
    <w:p>
      <w:pPr>
        <w:pStyle w:val="Heading1"/>
      </w:pPr>
      <w:r>
        <w:t>Common Misconceptions About Exercise and Type 2 Diabetes</w:t>
      </w:r>
    </w:p>
    <w:p>
      <w:r>
        <w:t>Several misconceptions exist regarding exercise and type 2 diabetes. Notably, some believe exercise alone can cure diabetes; while it significantly aids management, it is not a cure. Others worry exercise causes dangerously low blood sugars in all cases; hypoglycemia risk depends on medications and individual factors and can often be managed. Some think only aerobic exercise is beneficial, but resistance and combined training also offer important advantages. Lastly, some patients believe exercise is unsafe due to complications, but with proper evaluation and modifications, most can exercise safely.</w:t>
      </w:r>
    </w:p>
    <w:p>
      <w:pPr>
        <w:pStyle w:val="Heading1"/>
      </w:pPr>
      <w:r>
        <w:t>Addressing Barriers and Motivating Exercise Adherence</w:t>
      </w:r>
    </w:p>
    <w:p>
      <w:r>
        <w:t>Barriers such as lack of time, motivation, physical discomfort, or fear of injury can hinder regular exercise participation. Strategies to overcome these include setting realistic goals, selecting enjoyable activities, incorporating social support, and providing education on safety and benefits. Behavioral interventions and supervised exercise programs enhance adherence. Healthcare providers should regularly assess physical activity levels and use motivational interviewing to support sustained engagement.</w:t>
      </w:r>
    </w:p>
    <w:p>
      <w:pPr>
        <w:pStyle w:val="Heading1"/>
      </w:pPr>
      <w:r>
        <w:t>Weight Management and Exercise in Type 2 Diabetes</w:t>
      </w:r>
    </w:p>
    <w:p>
      <w:r>
        <w:t>Weight loss enhances insulin sensitivity and glycemic control and is a common goal in type 2 diabetes management. Exercise contributes to calorie expenditure, preservation of lean mass during weight loss, and improves metabolic health independent of weight loss. Combining exercise with dietary changes yields the best outcomes. Even in absence of significant weight loss, exercise improves metabolic parameters, highlighting its importance regardless of body weight changes.</w:t>
      </w:r>
    </w:p>
    <w:p>
      <w:pPr>
        <w:pStyle w:val="Heading1"/>
      </w:pPr>
      <w:r>
        <w:t>Practical Guidance</w:t>
      </w:r>
    </w:p>
    <w:p>
      <w:pPr>
        <w:pStyle w:val="ListBullet"/>
      </w:pPr>
      <w:r>
        <w:t>Consult a healthcare provider before starting or changing exercise routines, especially if there are cardiovascular or other complications.</w:t>
      </w:r>
    </w:p>
    <w:p>
      <w:pPr>
        <w:pStyle w:val="ListBullet"/>
      </w:pPr>
      <w:r>
        <w:t>Monitor blood glucose levels before, during, and after exercise to detect and prevent hypoglycemia.</w:t>
      </w:r>
    </w:p>
    <w:p>
      <w:pPr>
        <w:pStyle w:val="ListBullet"/>
      </w:pPr>
      <w:r>
        <w:t>Begin with low to moderate intensity aerobic and resistance exercises, progressively increasing as tolerated.</w:t>
      </w:r>
    </w:p>
    <w:p>
      <w:pPr>
        <w:pStyle w:val="ListBullet"/>
      </w:pPr>
      <w:r>
        <w:t>Incorporate both aerobic and resistance training for comprehensive metabolic and functional benefits.</w:t>
      </w:r>
    </w:p>
    <w:p>
      <w:pPr>
        <w:pStyle w:val="ListBullet"/>
      </w:pPr>
      <w:r>
        <w:t>Use proper footwear and inspect feet regularly to avoid injuries, especially if neuropathy exists.</w:t>
      </w:r>
    </w:p>
    <w:p>
      <w:pPr>
        <w:pStyle w:val="ListBullet"/>
      </w:pPr>
      <w:r>
        <w:t>Stay hydrated and carry fast-acting carbohydrates when exercising to counter potential hypoglycemia.</w:t>
      </w:r>
    </w:p>
    <w:p>
      <w:pPr>
        <w:pStyle w:val="ListBullet"/>
      </w:pPr>
      <w:r>
        <w:t>Listen to your body and stop exercising if you experience chest pain, severe shortness of breath, dizziness, or other concerning symptoms.</w:t>
      </w:r>
    </w:p>
    <w:p>
      <w:pPr>
        <w:pStyle w:val="ListBullet"/>
      </w:pPr>
      <w:r>
        <w:t>Include flexibility and balance exercises to improve mobility and reduce fall risk, especially in older adults.</w:t>
      </w:r>
    </w:p>
    <w:p>
      <w:pPr>
        <w:pStyle w:val="Heading1"/>
      </w:pPr>
      <w:r>
        <w:t>Safety Notes</w:t>
      </w:r>
    </w:p>
    <w:p>
      <w:pPr>
        <w:pStyle w:val="ListBullet"/>
      </w:pPr>
      <w:r>
        <w:t>Screen for cardiovascular disease and diabetes-related complications before initiating exercise.</w:t>
      </w:r>
    </w:p>
    <w:p>
      <w:pPr>
        <w:pStyle w:val="ListBullet"/>
      </w:pPr>
      <w:r>
        <w:t>Be cautious of hypoglycemia in individuals on insulin or sulfonylureas; adjust medications and carbohydrate intake accordingly.</w:t>
      </w:r>
    </w:p>
    <w:p>
      <w:pPr>
        <w:pStyle w:val="ListBullet"/>
      </w:pPr>
      <w:r>
        <w:t>Avoid high-impact exercise if diabetic neuropathy or foot ulcers are present that increase injury risk.</w:t>
      </w:r>
    </w:p>
    <w:p>
      <w:pPr>
        <w:pStyle w:val="ListBullet"/>
      </w:pPr>
      <w:r>
        <w:t>Ensure gradual progression in intensity and duration to prevent musculoskeletal injuries.</w:t>
      </w:r>
    </w:p>
    <w:p>
      <w:pPr>
        <w:pStyle w:val="ListBullet"/>
      </w:pPr>
      <w:r>
        <w:t>Seek professional guidance for individualized exercise plans when complications exist.</w:t>
      </w:r>
    </w:p>
    <w:p>
      <w:pPr>
        <w:pStyle w:val="Heading1"/>
      </w:pPr>
      <w:r>
        <w:t>Common Misconceptions</w:t>
      </w:r>
    </w:p>
    <w:p>
      <w:r>
        <w:rPr>
          <w:b/>
        </w:rPr>
        <w:t xml:space="preserve">Misconception: </w:t>
      </w:r>
      <w:r>
        <w:t>Exercise alone can cure type 2 diabetes.</w:t>
      </w:r>
    </w:p>
    <w:p>
      <w:r>
        <w:rPr>
          <w:b/>
        </w:rPr>
        <w:t xml:space="preserve">Reality: </w:t>
      </w:r>
      <w:r>
        <w:t>Exercise significantly improves management and glycemic control but does not cure type 2 diabetes.</w:t>
      </w:r>
    </w:p>
    <w:p>
      <w:r>
        <w:rPr>
          <w:b/>
        </w:rPr>
        <w:t xml:space="preserve">Misconception: </w:t>
      </w:r>
      <w:r>
        <w:t>All people with type 2 diabetes are at high risk for exercise-induced hypoglycemia.</w:t>
      </w:r>
    </w:p>
    <w:p>
      <w:r>
        <w:rPr>
          <w:b/>
        </w:rPr>
        <w:t xml:space="preserve">Reality: </w:t>
      </w:r>
      <w:r>
        <w:t>Hypoglycemia risk depends on medications and individual factors; many can exercise safely with monitoring.</w:t>
      </w:r>
    </w:p>
    <w:p>
      <w:r>
        <w:rPr>
          <w:b/>
        </w:rPr>
        <w:t xml:space="preserve">Misconception: </w:t>
      </w:r>
      <w:r>
        <w:t>Only aerobic exercise benefits blood sugar control.</w:t>
      </w:r>
    </w:p>
    <w:p>
      <w:r>
        <w:rPr>
          <w:b/>
        </w:rPr>
        <w:t xml:space="preserve">Reality: </w:t>
      </w:r>
      <w:r>
        <w:t>Both aerobic and resistance training contribute to improved glycemic control and health.</w:t>
      </w:r>
    </w:p>
    <w:p>
      <w:r>
        <w:rPr>
          <w:b/>
        </w:rPr>
        <w:t xml:space="preserve">Misconception: </w:t>
      </w:r>
      <w:r>
        <w:t>People with diabetes and complications should avoid exercise.</w:t>
      </w:r>
    </w:p>
    <w:p>
      <w:r>
        <w:rPr>
          <w:b/>
        </w:rPr>
        <w:t xml:space="preserve">Reality: </w:t>
      </w:r>
      <w:r>
        <w:t>With proper evaluation and modifications, most people with complications can safely engage in exercise.</w:t>
      </w:r>
    </w:p>
    <w:p>
      <w:pPr>
        <w:pStyle w:val="Heading1"/>
      </w:pPr>
      <w:r>
        <w:t>Clinical Pearls</w:t>
      </w:r>
    </w:p>
    <w:p>
      <w:pPr>
        <w:pStyle w:val="ListNumber"/>
      </w:pPr>
      <w:r>
        <w:t>Combination of aerobic and resistance exercises yields superior glycemic improvements compared to either alone.</w:t>
      </w:r>
    </w:p>
    <w:p>
      <w:pPr>
        <w:pStyle w:val="ListNumber"/>
      </w:pPr>
      <w:r>
        <w:t>Pre-exercise blood glucose monitoring is essential for people taking insulin or insulin secretagogues.</w:t>
      </w:r>
    </w:p>
    <w:p>
      <w:pPr>
        <w:pStyle w:val="ListNumber"/>
      </w:pPr>
      <w:r>
        <w:t>Exercise-induced glucose uptake occurs through both insulin-dependent and insulin-independent mechanisms.</w:t>
      </w:r>
    </w:p>
    <w:p>
      <w:pPr>
        <w:pStyle w:val="ListNumber"/>
      </w:pPr>
      <w:r>
        <w:t>Individualized exercise prescriptions improve adherence and safety in type 2 diabetes.</w:t>
      </w:r>
    </w:p>
    <w:p>
      <w:pPr>
        <w:pStyle w:val="ListNumber"/>
      </w:pPr>
      <w:r>
        <w:t>Progression of exercise intensity should be gradual and guided by tolerance and glycemic response.</w:t>
      </w:r>
    </w:p>
    <w:p>
      <w:pPr>
        <w:pStyle w:val="Heading1"/>
      </w:pPr>
      <w:r>
        <w:t>Key Takeaways</w:t>
      </w:r>
    </w:p>
    <w:p>
      <w:pPr>
        <w:pStyle w:val="ListBullet"/>
      </w:pPr>
      <w:r>
        <w:t>Exercise improves blood sugar control and insulin sensitivity in type 2 diabetes.</w:t>
      </w:r>
    </w:p>
    <w:p>
      <w:pPr>
        <w:pStyle w:val="ListBullet"/>
      </w:pPr>
      <w:r>
        <w:t>Both aerobic and resistance training offer distinct and complementary benefits.</w:t>
      </w:r>
    </w:p>
    <w:p>
      <w:pPr>
        <w:pStyle w:val="ListBullet"/>
      </w:pPr>
      <w:r>
        <w:t>Regular physical activity reduces risks of cardiovascular and metabolic complications.</w:t>
      </w:r>
    </w:p>
    <w:p>
      <w:pPr>
        <w:pStyle w:val="ListBullet"/>
      </w:pPr>
      <w:r>
        <w:t>Personalized exercise prescriptions enhance effectiveness and safety.</w:t>
      </w:r>
    </w:p>
    <w:p>
      <w:pPr>
        <w:pStyle w:val="ListBullet"/>
      </w:pPr>
      <w:r>
        <w:t>Hypoglycemia is a potential risk but can be managed with proper monitoring and adjustments.</w:t>
      </w:r>
    </w:p>
    <w:p>
      <w:pPr>
        <w:pStyle w:val="ListBullet"/>
      </w:pPr>
      <w:r>
        <w:t>Exercise contributes to weight management, further benefiting diabetes control.</w:t>
      </w:r>
    </w:p>
    <w:p>
      <w:pPr>
        <w:pStyle w:val="ListBullet"/>
      </w:pPr>
      <w:r>
        <w:t>Medical clearance and monitoring are important before initiating exercise.</w:t>
      </w:r>
    </w:p>
    <w:p>
      <w:pPr>
        <w:pStyle w:val="ListBullet"/>
      </w:pPr>
      <w:r>
        <w:t>Combining exercise with dietary changes maximizes health outcomes.</w:t>
      </w:r>
    </w:p>
    <w:p>
      <w:pPr>
        <w:pStyle w:val="Heading1"/>
      </w:pPr>
      <w:r>
        <w:t>Glossary</w:t>
      </w:r>
    </w:p>
    <w:p>
      <w:r>
        <w:rPr>
          <w:b/>
        </w:rPr>
        <w:t xml:space="preserve">Type 2 Diabetes Mellitus (T2DM): </w:t>
      </w:r>
      <w:r>
        <w:t>A chronic metabolic disorder characterized by insulin resistance and impaired insulin secretion leading to elevated blood glucose levels.</w:t>
      </w:r>
    </w:p>
    <w:p>
      <w:r>
        <w:rPr>
          <w:b/>
        </w:rPr>
        <w:t xml:space="preserve">Aerobic Exercise: </w:t>
      </w:r>
      <w:r>
        <w:t>Physical activity that requires oxygen intake to generate energy, such as walking, running, or cycling.</w:t>
      </w:r>
    </w:p>
    <w:p>
      <w:r>
        <w:rPr>
          <w:b/>
        </w:rPr>
        <w:t xml:space="preserve">Resistance Training: </w:t>
      </w:r>
      <w:r>
        <w:t>Exercise that improves muscle strength by working against resistance, such as weights or resistance bands.</w:t>
      </w:r>
    </w:p>
    <w:p>
      <w:r>
        <w:rPr>
          <w:b/>
        </w:rPr>
        <w:t xml:space="preserve">Glycemic Control: </w:t>
      </w:r>
      <w:r>
        <w:t>The management of blood glucose levels within target ranges.</w:t>
      </w:r>
    </w:p>
    <w:p>
      <w:r>
        <w:rPr>
          <w:b/>
        </w:rPr>
        <w:t xml:space="preserve">Insulin Sensitivity: </w:t>
      </w:r>
      <w:r>
        <w:t>How responsive cells are to insulin's effect on glucose uptake.</w:t>
      </w:r>
    </w:p>
    <w:p>
      <w:r>
        <w:rPr>
          <w:b/>
        </w:rPr>
        <w:t xml:space="preserve">Hypoglycemia: </w:t>
      </w:r>
      <w:r>
        <w:t>A condition of abnormally low blood glucose levels, often less than 70 mg/dL.</w:t>
      </w:r>
    </w:p>
    <w:p>
      <w:r>
        <w:rPr>
          <w:b/>
        </w:rPr>
        <w:t xml:space="preserve">GLUT4: </w:t>
      </w:r>
      <w:r>
        <w:t>A glucose transporter protein that helps muscle and fat cells take in glucose, especially during exercise.</w:t>
      </w:r>
    </w:p>
    <w:p>
      <w:r>
        <w:rPr>
          <w:b/>
        </w:rPr>
        <w:t xml:space="preserve">HbA1c: </w:t>
      </w:r>
      <w:r>
        <w:t>A blood test that provides average blood glucose levels over the past 2-3 months, also known as glycated hemoglobin.</w:t>
      </w:r>
    </w:p>
    <w:p>
      <w:pPr>
        <w:pStyle w:val="Heading1"/>
      </w:pPr>
      <w:r>
        <w:t>Related Modules</w:t>
      </w:r>
    </w:p>
    <w:p>
      <w:pPr>
        <w:pStyle w:val="ListBullet"/>
      </w:pPr>
      <w:r>
        <w:t>MET-110</w:t>
      </w:r>
    </w:p>
    <w:p>
      <w:pPr>
        <w:pStyle w:val="ListBullet"/>
      </w:pPr>
      <w:r>
        <w:t>NUT-150</w:t>
      </w:r>
    </w:p>
    <w:p>
      <w:pPr>
        <w:pStyle w:val="ListBullet"/>
      </w:pPr>
      <w:r>
        <w:t>CDM-340</w:t>
      </w:r>
    </w:p>
    <w:p>
      <w:pPr>
        <w:pStyle w:val="Heading1"/>
      </w:pPr>
      <w:r>
        <w:t>Illustration Specifications</w:t>
      </w:r>
    </w:p>
    <w:p>
      <w:pPr>
        <w:pStyle w:val="Heading2"/>
      </w:pPr>
      <w:r>
        <w:t>illu-EXE220-01 - Glucose Uptake Mechanisms During Exercise</w:t>
      </w:r>
    </w:p>
    <w:p>
      <w:r>
        <w:t>Type: Diagram</w:t>
      </w:r>
    </w:p>
    <w:p>
      <w:r>
        <w:t>Illustrates insulin-dependent and insulin-independent pathways of glucose uptake in skeletal muscle during exercise.</w:t>
      </w:r>
    </w:p>
    <w:p>
      <w:r>
        <w:t>Alt text: Diagram showing mechanisms of glucose entering muscle cells via GLUT4 during exercise.</w:t>
      </w:r>
    </w:p>
    <w:p>
      <w:pPr>
        <w:pStyle w:val="Heading2"/>
      </w:pPr>
      <w:r>
        <w:t>illu-EXE220-02 - Exercise Modalities for Type 2 Diabetes</w:t>
      </w:r>
    </w:p>
    <w:p>
      <w:r>
        <w:t>Type: Infographic</w:t>
      </w:r>
    </w:p>
    <w:p>
      <w:r>
        <w:t>Visual summary of aerobic, resistance, flexibility, and balance exercises recommended for diabetes management.</w:t>
      </w:r>
    </w:p>
    <w:p>
      <w:r>
        <w:t>Alt text: Infographic depicting types of exercises beneficial for type 2 diabetes.</w:t>
      </w:r>
    </w:p>
    <w:p>
      <w:pPr>
        <w:pStyle w:val="Heading2"/>
      </w:pPr>
      <w:r>
        <w:t>illu-EXE220-03 - Progression of Exercise Intensity</w:t>
      </w:r>
    </w:p>
    <w:p>
      <w:r>
        <w:t>Type: Chart</w:t>
      </w:r>
    </w:p>
    <w:p>
      <w:r>
        <w:t>Graph showing gradual increases in exercise duration and intensity over weeks for safe progression in type 2 diabetes patients.</w:t>
      </w:r>
    </w:p>
    <w:p>
      <w:r>
        <w:t>Alt text: Chart illustrating stepwise progression in exercise intensity for diabetes.</w:t>
      </w:r>
    </w:p>
    <w:p>
      <w:pPr>
        <w:pStyle w:val="Heading2"/>
      </w:pPr>
      <w:r>
        <w:t>illu-EXE220-04 - Blood Glucose Monitoring Around Exercise</w:t>
      </w:r>
    </w:p>
    <w:p>
      <w:r>
        <w:t>Type: Flowchart</w:t>
      </w:r>
    </w:p>
    <w:p>
      <w:r>
        <w:t>Stepwise guide for blood glucose checking before, during, and after exercise to prevent hypoglycemia.</w:t>
      </w:r>
    </w:p>
    <w:p>
      <w:r>
        <w:t>Alt text: Flowchart of blood glucose monitoring protocol related to exercise timing.</w:t>
      </w:r>
    </w:p>
    <w:p>
      <w:pPr>
        <w:pStyle w:val="Heading1"/>
      </w:pPr>
      <w:r>
        <w:t>References</w:t>
      </w:r>
    </w:p>
    <w:p>
      <w:pPr>
        <w:pStyle w:val="ListBullet"/>
      </w:pPr>
      <w:r>
        <w:t>Physical Activity/Exercise and Diabetes: A Position Statement of the American Diabetes Association | American Diabetes Association | 2016 |  | Unverified</w:t>
      </w:r>
    </w:p>
    <w:p>
      <w:pPr>
        <w:pStyle w:val="ListBullet"/>
      </w:pPr>
      <w:r>
        <w:t>Exercise and Type 2 Diabetes: American College of Sports Medicine and the American Diabetes Association Joint Position Statement | Colberg SR et al. | 2010 | PMID: 19762515 | Verified</w:t>
      </w:r>
    </w:p>
    <w:p>
      <w:pPr>
        <w:pStyle w:val="ListBullet"/>
      </w:pPr>
      <w:r>
        <w:t>Effects of Aerobic and Resistance Training on Glycemic Control in Type 2 Diabetes Mellitus | Balducci S et al. | 2014 | DOI:10.1007/s40279-014-0267-1 | Verified</w:t>
      </w:r>
    </w:p>
    <w:p>
      <w:pPr>
        <w:pStyle w:val="ListBullet"/>
      </w:pPr>
      <w:r>
        <w:t>Exercise and Insulin Sensitivity: A Review | Richter EA, Hargreaves M | 2013 | DOI:10.1152/physrev.00038.2012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