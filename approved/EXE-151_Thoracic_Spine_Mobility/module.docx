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EXE-151 - Thoracic Spine Mobility</w:t>
      </w:r>
    </w:p>
    <w:p>
      <w:r>
        <w:rPr>
          <w:i/>
        </w:rPr>
        <w:t>Evidence, mechanisms, practical application, progression, and safety considerations for thoracic spine mobility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Mobility and Movement</w:t>
            </w:r>
          </w:p>
        </w:tc>
      </w:tr>
      <w:tr>
        <w:tc>
          <w:tcPr>
            <w:tcW w:type="dxa" w:w="4968"/>
          </w:tcPr>
          <w:p>
            <w:r>
              <w:rPr>
                <w:b/>
              </w:rPr>
              <w:t>SOM stages</w:t>
            </w:r>
          </w:p>
        </w:tc>
        <w:tc>
          <w:tcPr>
            <w:tcW w:type="dxa" w:w="4968"/>
          </w:tcPr>
          <w:p>
            <w:r>
              <w:t>Prevention, Performance Optimization, Rehabilitation</w:t>
            </w:r>
          </w:p>
        </w:tc>
      </w:tr>
      <w:tr>
        <w:tc>
          <w:tcPr>
            <w:tcW w:type="dxa" w:w="4968"/>
          </w:tcPr>
          <w:p>
            <w:r>
              <w:rPr>
                <w:b/>
              </w:rPr>
              <w:t>Audience</w:t>
            </w:r>
          </w:p>
        </w:tc>
        <w:tc>
          <w:tcPr>
            <w:tcW w:type="dxa" w:w="4968"/>
          </w:tcPr>
          <w:p>
            <w:r>
              <w:t>General Public, Fitness Professionals, Physical Therapists,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thoracic spine, mobility, spine flexibility, thoracic rotation, posture, exercise progression, spinal mechanics, chest mobility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Thoracic spine mobility refers to the ability of the middle portion of the spine—the thoracic vertebrae and surrounding tissues—to move freely in various directions, primarily rotation, flexion (forward bending), extension (backward bending), and lateral flexion (side bending). This region spans from approximately the base of the neck to the bottom of the rib cage and plays a critical role in spinal mechanics, posture, and upper body movement. Biomechanically, adequate thoracic mobility supports the distribution of movement forces that protects adjacent spinal areas like the lumbar (lower back) and cervical (neck) spine from excessive strain. Mechanistically, thoracic mobility is governed by intervertebral joint function, spinal discs, facet joints, ligaments, and muscular elasticity, including deep rotators and paraspinal muscles. Practical relevance includes improved posture, better respiratory function due to thoracic cage expansion, enhanced athletic performance through improved upper body rotation, and reduced risk of injury. Major synonyms include "mid-back mobility" and "thoracic spine flexibility." Limitations to thoracic spine mobility can arise from age-related degeneration, prolonged poor posture, spinal conditions such as ankylosing spondylitis, or muscular tightness. Safety considerations emphasize gradual progression of mobility exercises, avoidance of sharp or painful movements, and consultation with healthcare providers in the presence of spinal pathology. Evidence supports thoracic mobility exercises for reducing back pain and improving functional movement; however, individual responses vary and emerging studies continue to refine optimal interventions.</w:t>
      </w:r>
    </w:p>
    <w:p>
      <w:pPr>
        <w:pStyle w:val="Heading1"/>
      </w:pPr>
      <w:r>
        <w:t>Customer Questions Answered</w:t>
      </w:r>
    </w:p>
    <w:p>
      <w:pPr>
        <w:pStyle w:val="ListBullet"/>
      </w:pPr>
      <w:r>
        <w:t>What is thoracic spine mobility?</w:t>
      </w:r>
    </w:p>
    <w:p>
      <w:pPr>
        <w:pStyle w:val="ListBullet"/>
      </w:pPr>
      <w:r>
        <w:t>Why is thoracic spine mobility important for overall health?</w:t>
      </w:r>
    </w:p>
    <w:p>
      <w:pPr>
        <w:pStyle w:val="ListBullet"/>
      </w:pPr>
      <w:r>
        <w:t>What are the common causes of reduced thoracic spine mobility?</w:t>
      </w:r>
    </w:p>
    <w:p>
      <w:pPr>
        <w:pStyle w:val="ListBullet"/>
      </w:pPr>
      <w:r>
        <w:t>How can I assess my thoracic spine mobility at home?</w:t>
      </w:r>
    </w:p>
    <w:p>
      <w:pPr>
        <w:pStyle w:val="ListBullet"/>
      </w:pPr>
      <w:r>
        <w:t>What exercises can improve thoracic spine mobility?</w:t>
      </w:r>
    </w:p>
    <w:p>
      <w:pPr>
        <w:pStyle w:val="ListBullet"/>
      </w:pPr>
      <w:r>
        <w:t>Are there risks associated with thoracic spine mobility exercises?</w:t>
      </w:r>
    </w:p>
    <w:p>
      <w:pPr>
        <w:pStyle w:val="ListBullet"/>
      </w:pPr>
      <w:r>
        <w:t>Can poor thoracic spine mobility cause pain or injury?</w:t>
      </w:r>
    </w:p>
    <w:p>
      <w:pPr>
        <w:pStyle w:val="ListBullet"/>
      </w:pPr>
      <w:r>
        <w:t>How does thoracic spine mobility affect posture and breathing?</w:t>
      </w:r>
    </w:p>
    <w:p>
      <w:pPr>
        <w:pStyle w:val="ListBullet"/>
      </w:pPr>
      <w:r>
        <w:t>What is the difference between thoracic spine mobility and lumbar spine mobility?</w:t>
      </w:r>
    </w:p>
    <w:p>
      <w:pPr>
        <w:pStyle w:val="ListBullet"/>
      </w:pPr>
      <w:r>
        <w:t>How often should thoracic spine mobility exercises be performed?</w:t>
      </w:r>
    </w:p>
    <w:p>
      <w:pPr>
        <w:pStyle w:val="ListBullet"/>
      </w:pPr>
      <w:r>
        <w:t>Can thoracic spine mobility exercises help with athletic performance?</w:t>
      </w:r>
    </w:p>
    <w:p>
      <w:pPr>
        <w:pStyle w:val="ListBullet"/>
      </w:pPr>
      <w:r>
        <w:t>What are common misconceptions about thoracic spine mobility?</w:t>
      </w:r>
    </w:p>
    <w:p>
      <w:pPr>
        <w:pStyle w:val="Heading1"/>
      </w:pPr>
      <w:r>
        <w:t>Learning Objectives</w:t>
      </w:r>
    </w:p>
    <w:p>
      <w:pPr>
        <w:pStyle w:val="ListBullet"/>
      </w:pPr>
      <w:r>
        <w:t>Understand the definition and anatomical basis of thoracic spine mobility.</w:t>
      </w:r>
    </w:p>
    <w:p>
      <w:pPr>
        <w:pStyle w:val="ListBullet"/>
      </w:pPr>
      <w:r>
        <w:t>Recognize the physiological mechanisms that influence thoracic spinal movement.</w:t>
      </w:r>
    </w:p>
    <w:p>
      <w:pPr>
        <w:pStyle w:val="ListBullet"/>
      </w:pPr>
      <w:r>
        <w:t>Identify the clinical significance and practical applications of thoracic mobility exercises.</w:t>
      </w:r>
    </w:p>
    <w:p>
      <w:pPr>
        <w:pStyle w:val="ListBullet"/>
      </w:pPr>
      <w:r>
        <w:t>Understand the limitations and contraindications related to thoracic spine mobility interventions.</w:t>
      </w:r>
    </w:p>
    <w:p>
      <w:pPr>
        <w:pStyle w:val="ListBullet"/>
      </w:pPr>
      <w:r>
        <w:t>Learn safe and effective exercise progressions targeting thoracic mobility.</w:t>
      </w:r>
    </w:p>
    <w:p>
      <w:pPr>
        <w:pStyle w:val="ListBullet"/>
      </w:pPr>
      <w:r>
        <w:t>Distinguish misconceptions from evidence-based knowledge about thoracic spine function.</w:t>
      </w:r>
    </w:p>
    <w:p>
      <w:pPr>
        <w:pStyle w:val="ListBullet"/>
      </w:pPr>
      <w:r>
        <w:t>Appreciate how thoracic mobility affects posture, respiratory mechanics, and injury prevention.</w:t>
      </w:r>
    </w:p>
    <w:p>
      <w:pPr>
        <w:pStyle w:val="ListBullet"/>
      </w:pPr>
      <w:r>
        <w:t>Develop awareness of assessment methods suitable for different populations.</w:t>
      </w:r>
    </w:p>
    <w:p>
      <w:pPr>
        <w:pStyle w:val="Heading1"/>
      </w:pPr>
      <w:r>
        <w:t>Definition</w:t>
      </w:r>
    </w:p>
    <w:p>
      <w:r>
        <w:t>Thoracic spine mobility is the capacity of the thoracic region of the spine to move through its natural ranges of motion, including rotation, flexion, extension, and lateral flexion. This mobility is essential for normal functional movement, especially involving the upper body and trunk.</w:t>
      </w:r>
    </w:p>
    <w:p>
      <w:pPr>
        <w:pStyle w:val="Heading1"/>
      </w:pPr>
      <w:r>
        <w:t>Why This Matters</w:t>
      </w:r>
    </w:p>
    <w:p>
      <w:r>
        <w:t>Maintaining or restoring thoracic spine mobility is crucial for healthy posture, effective breathing, and functional movement in activities ranging from daily tasks to athletic performance. Limitations in this mobility can contribute to pain, decreased performance, and increased injury risk.</w:t>
      </w:r>
    </w:p>
    <w:p>
      <w:pPr>
        <w:pStyle w:val="Heading1"/>
      </w:pPr>
      <w:r>
        <w:t>Anatomy and Biomechanics of the Thoracic Spine</w:t>
      </w:r>
    </w:p>
    <w:p>
      <w:r>
        <w:t>The thoracic spine consists of 12 vertebrae (T1-T12) situated between the cervical and lumbar spine and associated with the rib cage. Its biomechanics allow predominantly rotational movement, moderate flexion/extension, and lateral flexion. The rib articulations limit extreme motions, providing stability. Facet joints and intervertebral discs facilitate and control segmental mobility. Muscles such as the multifidus, rotatores, erector spinae, and deep rotators support thoracic spine movement and stabilization.</w:t>
      </w:r>
    </w:p>
    <w:p>
      <w:pPr>
        <w:pStyle w:val="Heading1"/>
      </w:pPr>
      <w:r>
        <w:t>Physiological Mechanisms Governing Thoracic Mobility</w:t>
      </w:r>
    </w:p>
    <w:p>
      <w:r>
        <w:t>Thoracic spine mobility depends on joint capsule elasticity, disc hydration, ligament flexibility, and muscle extensibility. Neural factors including proprioceptive input and motor control influence coordinated spinal movements. Age, activity level, and tissue health directly affect these mechanisms. Adaptive changes in muscle and connective tissue stiffness can limit or enhance thoracic mobility.</w:t>
      </w:r>
    </w:p>
    <w:p>
      <w:pPr>
        <w:pStyle w:val="Heading1"/>
      </w:pPr>
      <w:r>
        <w:t>Clinical Importance and Functional Relevance</w:t>
      </w:r>
    </w:p>
    <w:p>
      <w:r>
        <w:t>Adequate thoracic mobility contributes to efficient chest expansion during breathing, proper posture alignment, and load distribution across the spine. Restrictions can increase compensatory movements in the lumbar and cervical spine, potentially leading to pain or injury. Enhanced thoracic mobility improves athletic performance in activities requiring upper body rotation such as golf, swimming, and tennis.</w:t>
      </w:r>
    </w:p>
    <w:p>
      <w:pPr>
        <w:pStyle w:val="Heading1"/>
      </w:pPr>
      <w:r>
        <w:t>Assessment Methods for Thoracic Spine Mobility</w:t>
      </w:r>
    </w:p>
    <w:p>
      <w:r>
        <w:t>Evaluation can include physical examination techniques such as the seated thoracic rotation test, the lateral flexion range of motion test, and the flexion/extension assessment. Tools like inclinometers or motion capture provide quantitative measures. Self-assessment protocols may guide individuals in monitoring their mobility but should not replace professional evaluation when pathology is suspected.</w:t>
      </w:r>
    </w:p>
    <w:p>
      <w:pPr>
        <w:pStyle w:val="Heading1"/>
      </w:pPr>
      <w:r>
        <w:t>Evidence-Based Exercises to Improve Thoracic Mobility</w:t>
      </w:r>
    </w:p>
    <w:p>
      <w:r>
        <w:t>Common exercises include thoracic rotations, extension over a foam roller, cat-cow spinal movements, and segmental spinal mobilizations. Controlled, active movements are preferred to passive stretching. Research supports these interventions in improving range of motion and reducing pain, particularly when combined with postural correction strategies.</w:t>
      </w:r>
    </w:p>
    <w:p>
      <w:pPr>
        <w:pStyle w:val="Heading1"/>
      </w:pPr>
      <w:r>
        <w:t>Exercise Progression Strategies for Thoracic Mobility</w:t>
      </w:r>
    </w:p>
    <w:p>
      <w:r>
        <w:t>Starting with gentle, supported motions progressing to more dynamic and loaded movements is optimal. Progressions may include increasing range of motion, speed, or complexity by integrating resistance or multi-planar activities. Individualization based on baseline mobility, comfort, and function is essential to avoid injury.</w:t>
      </w:r>
    </w:p>
    <w:p>
      <w:pPr>
        <w:pStyle w:val="Heading1"/>
      </w:pPr>
      <w:r>
        <w:t>Limitations and Contraindications</w:t>
      </w:r>
    </w:p>
    <w:p>
      <w:r>
        <w:t>Severe spinal pathologies such as fractures, infections, malignancy, or advanced ankylosing spondylitis may contraindicate thoracic mobility exercises. Acute pain or neurological symptoms warrant medical evaluation before exercise. Some individuals may experience mechanical or structural limitations due to chronic conditions or surgeries.</w:t>
      </w:r>
    </w:p>
    <w:p>
      <w:pPr>
        <w:pStyle w:val="Heading1"/>
      </w:pPr>
      <w:r>
        <w:t>Common Misconceptions About Thoracic Spine Mobility</w:t>
      </w:r>
    </w:p>
    <w:p>
      <w:r>
        <w:t>One misconception is that the thoracic spine should be highly flexible in all planes; however, its natural role favors controlled rotational movement with limited extreme flexion or extension. Another myth is that stretching alone can restore mobility without addressing muscle strength and postural habits. Finally, some believe that back pain always correlates directly with mobility restriction, whereas pain can arise from multiple factors.</w:t>
      </w:r>
    </w:p>
    <w:p>
      <w:pPr>
        <w:pStyle w:val="Heading1"/>
      </w:pPr>
      <w:r>
        <w:t>Safety Considerations and Precautions</w:t>
      </w:r>
    </w:p>
    <w:p>
      <w:r>
        <w:t>Exercise movements should be performed within pain-free ranges. Sudden or forceful twisting should be avoided, especially in individuals with spinal pathology or osteoporosis. Adequate warm-up, gradual progression, and professional supervision improve safety. Attention to breathing patterns during mobility exercises is important to avoid strain.</w:t>
      </w:r>
    </w:p>
    <w:p>
      <w:pPr>
        <w:pStyle w:val="Heading1"/>
      </w:pPr>
      <w:r>
        <w:t>Thoracic Mobility’s Role in Posture and Respiratory Function</w:t>
      </w:r>
    </w:p>
    <w:p>
      <w:r>
        <w:t>The thoracic spine’s flexibility allows for optimal thoracic cage expansion, facilitating deep inhalation and efficient ventilation. Poor mobility can lead to compensatory shallow breathing patterns and postural abnormalities such as rounded shoulders or forward head posture. Improving thoracic mobility can thus have downstream benefits on respiratory efficiency and musculoskeletal alignment.</w:t>
      </w:r>
    </w:p>
    <w:p>
      <w:pPr>
        <w:pStyle w:val="Heading1"/>
      </w:pPr>
      <w:r>
        <w:t>Practical Guidance</w:t>
      </w:r>
    </w:p>
    <w:p>
      <w:pPr>
        <w:pStyle w:val="ListBullet"/>
      </w:pPr>
      <w:r>
        <w:t>Begin with gentle thoracic rotation exercises supported by seated or quadruped positions.</w:t>
      </w:r>
    </w:p>
    <w:p>
      <w:pPr>
        <w:pStyle w:val="ListBullet"/>
      </w:pPr>
      <w:r>
        <w:t>Incorporate thoracic extension exercises using foam rollers for self-mobilization.</w:t>
      </w:r>
    </w:p>
    <w:p>
      <w:pPr>
        <w:pStyle w:val="ListBullet"/>
      </w:pPr>
      <w:r>
        <w:t>Combine mobility exercises with postural correction activities for synergistic benefits.</w:t>
      </w:r>
    </w:p>
    <w:p>
      <w:pPr>
        <w:pStyle w:val="ListBullet"/>
      </w:pPr>
      <w:r>
        <w:t>Progress exercises gradually by increasing range, repetitions, or adding resistance as tolerated.</w:t>
      </w:r>
    </w:p>
    <w:p>
      <w:pPr>
        <w:pStyle w:val="ListBullet"/>
      </w:pPr>
      <w:r>
        <w:t>Avoid exercises causing sharp pain or neurological symptoms.</w:t>
      </w:r>
    </w:p>
    <w:p>
      <w:pPr>
        <w:pStyle w:val="ListBullet"/>
      </w:pPr>
      <w:r>
        <w:t>Consult healthcare providers prior to initiating exercises if there is a history of spinal conditions.</w:t>
      </w:r>
    </w:p>
    <w:p>
      <w:pPr>
        <w:pStyle w:val="ListBullet"/>
      </w:pPr>
      <w:r>
        <w:t>Use breathing techniques during exercises to support relaxation and thoracic expansion.</w:t>
      </w:r>
    </w:p>
    <w:p>
      <w:pPr>
        <w:pStyle w:val="ListBullet"/>
      </w:pPr>
      <w:r>
        <w:t>Regularly assess progress and adjust exercise difficulty based on individual response.</w:t>
      </w:r>
    </w:p>
    <w:p>
      <w:pPr>
        <w:pStyle w:val="Heading1"/>
      </w:pPr>
      <w:r>
        <w:t>Safety Notes</w:t>
      </w:r>
    </w:p>
    <w:p>
      <w:pPr>
        <w:pStyle w:val="ListBullet"/>
      </w:pPr>
      <w:r>
        <w:t>Avoid high-velocity or forced twisting motions without professional guidance.</w:t>
      </w:r>
    </w:p>
    <w:p>
      <w:pPr>
        <w:pStyle w:val="ListBullet"/>
      </w:pPr>
      <w:r>
        <w:t>Do not perform thoracic mobility exercises during acute spinal injury or inflammation.</w:t>
      </w:r>
    </w:p>
    <w:p>
      <w:pPr>
        <w:pStyle w:val="ListBullet"/>
      </w:pPr>
      <w:r>
        <w:t>Stop exercises immediately if severe pain, numbness, or weakness occurs.</w:t>
      </w:r>
    </w:p>
    <w:p>
      <w:pPr>
        <w:pStyle w:val="ListBullet"/>
      </w:pPr>
      <w:r>
        <w:t>Ensure proper warm-up before mobility activities to prepare tissues.</w:t>
      </w:r>
    </w:p>
    <w:p>
      <w:pPr>
        <w:pStyle w:val="ListBullet"/>
      </w:pPr>
      <w:r>
        <w:t>Individuals with osteoporosis or spinal fusion surgeries should seek medical advice prior to exercises.</w:t>
      </w:r>
    </w:p>
    <w:p>
      <w:pPr>
        <w:pStyle w:val="Heading1"/>
      </w:pPr>
      <w:r>
        <w:t>Common Misconceptions</w:t>
      </w:r>
    </w:p>
    <w:p>
      <w:r>
        <w:rPr>
          <w:b/>
        </w:rPr>
        <w:t xml:space="preserve">Misconception: </w:t>
      </w:r>
      <w:r>
        <w:t>Thoracic spine should have unrestricted flexibility in all directions.</w:t>
      </w:r>
    </w:p>
    <w:p>
      <w:r>
        <w:rPr>
          <w:b/>
        </w:rPr>
        <w:t xml:space="preserve">Reality: </w:t>
      </w:r>
      <w:r>
        <w:t>The thoracic spine is anatomically designed for limited flexion and extension but allows more rotation; excessive mobility in all planes is neither natural nor desirable.</w:t>
      </w:r>
    </w:p>
    <w:p>
      <w:r>
        <w:rPr>
          <w:b/>
        </w:rPr>
        <w:t xml:space="preserve">Misconception: </w:t>
      </w:r>
      <w:r>
        <w:t>Stretching alone can fully restore thoracic mobility.</w:t>
      </w:r>
    </w:p>
    <w:p>
      <w:r>
        <w:rPr>
          <w:b/>
        </w:rPr>
        <w:t xml:space="preserve">Reality: </w:t>
      </w:r>
      <w:r>
        <w:t>Effective mobility improvement requires combined approaches including strengthening, motor control, and postural correction along with stretching.</w:t>
      </w:r>
    </w:p>
    <w:p>
      <w:r>
        <w:rPr>
          <w:b/>
        </w:rPr>
        <w:t xml:space="preserve">Misconception: </w:t>
      </w:r>
      <w:r>
        <w:t>Back pain always indicates limited thoracic mobility.</w:t>
      </w:r>
    </w:p>
    <w:p>
      <w:r>
        <w:rPr>
          <w:b/>
        </w:rPr>
        <w:t xml:space="preserve">Reality: </w:t>
      </w:r>
      <w:r>
        <w:t>Back pain is multifactorial and may not directly relate to thoracic spine movement restrictions.</w:t>
      </w:r>
    </w:p>
    <w:p>
      <w:pPr>
        <w:pStyle w:val="Heading1"/>
      </w:pPr>
      <w:r>
        <w:t>Clinical Pearls</w:t>
      </w:r>
    </w:p>
    <w:p>
      <w:pPr>
        <w:pStyle w:val="ListNumber"/>
      </w:pPr>
      <w:r>
        <w:t>Assessment of thoracic mobility is essential before designing exercise programs to ensure appropriateness and safety.</w:t>
      </w:r>
    </w:p>
    <w:p>
      <w:pPr>
        <w:pStyle w:val="ListNumber"/>
      </w:pPr>
      <w:r>
        <w:t>Integration of breathing coordination enhances the effectiveness of thoracic mobility exercises.</w:t>
      </w:r>
    </w:p>
    <w:p>
      <w:pPr>
        <w:pStyle w:val="ListNumber"/>
      </w:pPr>
      <w:r>
        <w:t>Monitoring symptom response helps identify when to modify or halt mobility interventions.</w:t>
      </w:r>
    </w:p>
    <w:p>
      <w:pPr>
        <w:pStyle w:val="ListNumber"/>
      </w:pPr>
      <w:r>
        <w:t>Emphasizing scapulothoracic muscle function supports thoracic spine movement and posture.</w:t>
      </w:r>
    </w:p>
    <w:p>
      <w:pPr>
        <w:pStyle w:val="ListNumber"/>
      </w:pPr>
      <w:r>
        <w:t>Combining mobility work with ergonomic adjustments can prevent recurrence of movement restrictions.</w:t>
      </w:r>
    </w:p>
    <w:p>
      <w:pPr>
        <w:pStyle w:val="Heading1"/>
      </w:pPr>
      <w:r>
        <w:t>Key Takeaways</w:t>
      </w:r>
    </w:p>
    <w:p>
      <w:pPr>
        <w:pStyle w:val="ListBullet"/>
      </w:pPr>
      <w:r>
        <w:t>Thoracic spine mobility is vital for functional movement, posture, and respiratory efficiency.</w:t>
      </w:r>
    </w:p>
    <w:p>
      <w:pPr>
        <w:pStyle w:val="ListBullet"/>
      </w:pPr>
      <w:r>
        <w:t>It primarily enables rotational movement but also allows flexion, extension, and lateral bending within anatomical limits.</w:t>
      </w:r>
    </w:p>
    <w:p>
      <w:pPr>
        <w:pStyle w:val="ListBullet"/>
      </w:pPr>
      <w:r>
        <w:t>Restricted thoracic mobility can contribute to compensatory stresses on adjacent spinal regions.</w:t>
      </w:r>
    </w:p>
    <w:p>
      <w:pPr>
        <w:pStyle w:val="ListBullet"/>
      </w:pPr>
      <w:r>
        <w:t>Evidence supports exercises like thoracic rotations and extensions for improving mobility and reducing pain.</w:t>
      </w:r>
    </w:p>
    <w:p>
      <w:pPr>
        <w:pStyle w:val="ListBullet"/>
      </w:pPr>
      <w:r>
        <w:t>Safe progression and avoidance of painful or forced movements are crucial for effective mobility training.</w:t>
      </w:r>
    </w:p>
    <w:p>
      <w:pPr>
        <w:pStyle w:val="ListBullet"/>
      </w:pPr>
      <w:r>
        <w:t>Thoracic mobility interacts significantly with posture and breathing mechanics.</w:t>
      </w:r>
    </w:p>
    <w:p>
      <w:pPr>
        <w:pStyle w:val="ListBullet"/>
      </w:pPr>
      <w:r>
        <w:t>Severe spinal conditions may contraindicate thoracic mobility exercises; professional assessment is recommended.</w:t>
      </w:r>
    </w:p>
    <w:p>
      <w:pPr>
        <w:pStyle w:val="ListBullet"/>
      </w:pPr>
      <w:r>
        <w:t>Misconceptions about thoracic mobility can lead to ineffective or unsafe practices; evidence-based guidance is essential.</w:t>
      </w:r>
    </w:p>
    <w:p>
      <w:pPr>
        <w:pStyle w:val="Heading1"/>
      </w:pPr>
      <w:r>
        <w:t>Glossary</w:t>
      </w:r>
    </w:p>
    <w:p>
      <w:r>
        <w:rPr>
          <w:b/>
        </w:rPr>
        <w:t xml:space="preserve">Thoracic Spine: </w:t>
      </w:r>
      <w:r>
        <w:t>The middle portion of the vertebral column composed of 12 vertebrae (T1-T12), situated between the cervical and lumbar spine, associated with the rib cage.</w:t>
      </w:r>
    </w:p>
    <w:p>
      <w:r>
        <w:rPr>
          <w:b/>
        </w:rPr>
        <w:t xml:space="preserve">Mobility: </w:t>
      </w:r>
      <w:r>
        <w:t>The ability of a joint or series of joints to move through a range of motion.</w:t>
      </w:r>
    </w:p>
    <w:p>
      <w:r>
        <w:rPr>
          <w:b/>
        </w:rPr>
        <w:t xml:space="preserve">Flexion: </w:t>
      </w:r>
      <w:r>
        <w:t>Bending movement that decreases the angle between body parts; for the spine, forward bending.</w:t>
      </w:r>
    </w:p>
    <w:p>
      <w:r>
        <w:rPr>
          <w:b/>
        </w:rPr>
        <w:t xml:space="preserve">Extension: </w:t>
      </w:r>
      <w:r>
        <w:t>Straightening or bending movement that increases the angle between body parts; for the spine, backward bending.</w:t>
      </w:r>
    </w:p>
    <w:p>
      <w:r>
        <w:rPr>
          <w:b/>
        </w:rPr>
        <w:t xml:space="preserve">Lateral Flexion: </w:t>
      </w:r>
      <w:r>
        <w:t>Side bending movement of the spine away from the midline.</w:t>
      </w:r>
    </w:p>
    <w:p>
      <w:r>
        <w:rPr>
          <w:b/>
        </w:rPr>
        <w:t xml:space="preserve">Rotation: </w:t>
      </w:r>
      <w:r>
        <w:t>Twisting movement around the longitudinal axis of the spine.</w:t>
      </w:r>
    </w:p>
    <w:p>
      <w:r>
        <w:rPr>
          <w:b/>
        </w:rPr>
        <w:t xml:space="preserve">Facet Joints: </w:t>
      </w:r>
      <w:r>
        <w:t>Synovial joints between vertebrae that guide and limit spine movements.</w:t>
      </w:r>
    </w:p>
    <w:p>
      <w:r>
        <w:rPr>
          <w:b/>
        </w:rPr>
        <w:t xml:space="preserve">Thoracic Cage: </w:t>
      </w:r>
      <w:r>
        <w:t>The rib cage formed by ribs and sternum protecting thoracic organs and supporting spinal structures.</w:t>
      </w:r>
    </w:p>
    <w:p>
      <w:r>
        <w:rPr>
          <w:b/>
        </w:rPr>
        <w:t xml:space="preserve">Proprioception: </w:t>
      </w:r>
      <w:r>
        <w:t>The body's ability to sense its position and movement in space.</w:t>
      </w:r>
    </w:p>
    <w:p>
      <w:r>
        <w:rPr>
          <w:b/>
        </w:rPr>
        <w:t xml:space="preserve">Foam Roller: </w:t>
      </w:r>
      <w:r>
        <w:t>A cylindrical tool used for self-myofascial release and mobility exercises.</w:t>
      </w:r>
    </w:p>
    <w:p>
      <w:pPr>
        <w:pStyle w:val="Heading1"/>
      </w:pPr>
      <w:r>
        <w:t>Related Modules</w:t>
      </w:r>
    </w:p>
    <w:p>
      <w:pPr>
        <w:pStyle w:val="ListBullet"/>
      </w:pPr>
      <w:r>
        <w:t>EXE-102</w:t>
      </w:r>
    </w:p>
    <w:p>
      <w:pPr>
        <w:pStyle w:val="ListBullet"/>
      </w:pPr>
      <w:r>
        <w:t>EXE-200</w:t>
      </w:r>
    </w:p>
    <w:p>
      <w:pPr>
        <w:pStyle w:val="ListBullet"/>
      </w:pPr>
      <w:r>
        <w:t>PHY-305</w:t>
      </w:r>
    </w:p>
    <w:p>
      <w:pPr>
        <w:pStyle w:val="Heading1"/>
      </w:pPr>
      <w:r>
        <w:t>Illustration Specifications</w:t>
      </w:r>
    </w:p>
    <w:p>
      <w:pPr>
        <w:pStyle w:val="Heading2"/>
      </w:pPr>
      <w:r>
        <w:t>ILL-THSP-001 - Anatomy of the Thoracic Spine</w:t>
      </w:r>
    </w:p>
    <w:p>
      <w:r>
        <w:t>Type: Anatomical Diagram</w:t>
      </w:r>
    </w:p>
    <w:p>
      <w:r>
        <w:t>Detailed diagram showing the twelve thoracic vertebrae with associated ribs, facet joints, and surrounding musculature.</w:t>
      </w:r>
    </w:p>
    <w:p>
      <w:r>
        <w:t>Alt text: Anatomical illustration of the middle section of the spine and rib cage.</w:t>
      </w:r>
    </w:p>
    <w:p>
      <w:pPr>
        <w:pStyle w:val="Heading2"/>
      </w:pPr>
      <w:r>
        <w:t>ILL-THSP-002 - Thoracic Spine Range of Motion</w:t>
      </w:r>
    </w:p>
    <w:p>
      <w:r>
        <w:t>Type: Motion Illustration</w:t>
      </w:r>
    </w:p>
    <w:p>
      <w:r>
        <w:t>Diagram depicting the normal range of thoracic spine movements including rotation, flexion, extension, and lateral flexion.</w:t>
      </w:r>
    </w:p>
    <w:p>
      <w:r>
        <w:t>Alt text: Visual depiction of spinal movements around the mid-back area.</w:t>
      </w:r>
    </w:p>
    <w:p>
      <w:pPr>
        <w:pStyle w:val="Heading2"/>
      </w:pPr>
      <w:r>
        <w:t>ILL-THSP-003 - Sample Thoracic Mobility Exercises</w:t>
      </w:r>
    </w:p>
    <w:p>
      <w:r>
        <w:t>Type: Exercise Photo Series</w:t>
      </w:r>
    </w:p>
    <w:p>
      <w:r>
        <w:t>Photos illustrating key exercises such as seated thoracic rotation, foam roller extension, and cat-cow stretches targeting thoracic mobility.</w:t>
      </w:r>
    </w:p>
    <w:p>
      <w:r>
        <w:t>Alt text: Images showing people performing mid-back mobility exercises.</w:t>
      </w:r>
    </w:p>
    <w:p>
      <w:pPr>
        <w:pStyle w:val="Heading2"/>
      </w:pPr>
      <w:r>
        <w:t>ILL-THSP-004 - Safe and Unsafe Movement Patterns</w:t>
      </w:r>
    </w:p>
    <w:p>
      <w:r>
        <w:t>Type: Safety Illustration</w:t>
      </w:r>
    </w:p>
    <w:p>
      <w:r>
        <w:t>Contrast image showing proper versus improper technique in thoracic spine rotations to highlight safety considerations.</w:t>
      </w:r>
    </w:p>
    <w:p>
      <w:r>
        <w:t>Alt text: Comparison of correct and incorrect spinal twisting postures.</w:t>
      </w:r>
    </w:p>
    <w:p>
      <w:pPr>
        <w:pStyle w:val="Heading1"/>
      </w:pPr>
      <w:r>
        <w:t>References</w:t>
      </w:r>
    </w:p>
    <w:p>
      <w:pPr>
        <w:pStyle w:val="ListBullet"/>
      </w:pPr>
      <w:r>
        <w:t>Thoracic spine mobility and its relationship with clinical symptoms: a systematic review | Journal of Back and Musculoskeletal Rehabilitation | 2021 |  | Unverified</w:t>
      </w:r>
    </w:p>
    <w:p>
      <w:pPr>
        <w:pStyle w:val="ListBullet"/>
      </w:pPr>
      <w:r>
        <w:t>Exercise therapy for thoracic spinal mobility: clinical evidence and guidelines | Physical Therapy Journal | 2020 |  | Unverified</w:t>
      </w:r>
    </w:p>
    <w:p>
      <w:pPr>
        <w:pStyle w:val="ListBullet"/>
      </w:pPr>
      <w:r>
        <w:t>The biomechanics of thoracic spinal rotation in healthy individuals | Clinical Biomechanics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