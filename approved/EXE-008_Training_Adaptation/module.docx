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EXE-008 - Training Adaptation</w:t>
      </w:r>
    </w:p>
    <w:p>
      <w:r>
        <w:rPr>
          <w:i/>
        </w:rPr>
        <w:t>Evidence, mechanisms, practical application, progression, and safety considerations for training adaptation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Introduction, Development, Maintenance</w:t>
            </w:r>
          </w:p>
        </w:tc>
      </w:tr>
      <w:tr>
        <w:tc>
          <w:tcPr>
            <w:tcW w:type="dxa" w:w="4968"/>
          </w:tcPr>
          <w:p>
            <w:r>
              <w:rPr>
                <w:b/>
              </w:rPr>
              <w:t>Audience</w:t>
            </w:r>
          </w:p>
        </w:tc>
        <w:tc>
          <w:tcPr>
            <w:tcW w:type="dxa" w:w="4968"/>
          </w:tcPr>
          <w:p>
            <w:r>
              <w:t>General Public, Fitness Enthusiasts, Exercise Professionals,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training adaptation, exercise physiology, overload principle, progression, muscle hypertrophy, aerobic capacity, neuromuscular adaptation, 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Training adaptation refers to the body's physiological and structural changes in response to the stresses imposed by exercise. These adaptations improve physical performance and health outcomes by enhancing muscular, cardiovascular, and neuromuscular function. Mechanistically, training adaptation involves molecular signaling pathways, muscle fiber remodeling, increased mitochondrial density, enhanced enzyme activity, and neural efficiency improvements. Different exercise modalities such as resistance training, aerobic conditioning, and flexibility exercises induce unique patterns of adaptation relevant to their demands. Progressive overload—gradually increasing exercise intensity, duration, or volume—is essential to stimulate continuous adaptation. Individual factors including genetics, age, nutrition, recovery, and training history influence the rate and magnitude of adaptation. Practical application requires balancing adequate stress to promote adaptation with sufficient recovery to prevent injury and overtraining. Limitations include physiological ceilings, potential plateaus, and diminishing returns. Safety considerations involve avoiding excessive load progression, monitoring for warning signs of injury, and tailoring programs to individual capacity. Synonyms and related terms include physiological adaptation, training response, exercise-induced remodeling, and conditioning adaptation. Evidence supporting these concepts is well-established in exercise physiology literature, though ongoing research continues to clarify molecular mechanisms and personalization strategies. Understanding training adaptation aids in designing effective, safe exercise programs that optimize health and athletic outcomes.</w:t>
      </w:r>
    </w:p>
    <w:p>
      <w:pPr>
        <w:pStyle w:val="Heading1"/>
      </w:pPr>
      <w:r>
        <w:t>Customer Questions Answered</w:t>
      </w:r>
    </w:p>
    <w:p>
      <w:pPr>
        <w:pStyle w:val="ListBullet"/>
      </w:pPr>
      <w:r>
        <w:t>What is training adaptation in exercise?</w:t>
      </w:r>
    </w:p>
    <w:p>
      <w:pPr>
        <w:pStyle w:val="ListBullet"/>
      </w:pPr>
      <w:r>
        <w:t>How does the body adapt to different types of exercise?</w:t>
      </w:r>
    </w:p>
    <w:p>
      <w:pPr>
        <w:pStyle w:val="ListBullet"/>
      </w:pPr>
      <w:r>
        <w:t>What are the physiological mechanisms behind training adaptation?</w:t>
      </w:r>
    </w:p>
    <w:p>
      <w:pPr>
        <w:pStyle w:val="ListBullet"/>
      </w:pPr>
      <w:r>
        <w:t>How long does it take to see training adaptations?</w:t>
      </w:r>
    </w:p>
    <w:p>
      <w:pPr>
        <w:pStyle w:val="ListBullet"/>
      </w:pPr>
      <w:r>
        <w:t>What is the principle of progressive overload?</w:t>
      </w:r>
    </w:p>
    <w:p>
      <w:pPr>
        <w:pStyle w:val="ListBullet"/>
      </w:pPr>
      <w:r>
        <w:t>Can training adaptations vary between individuals?</w:t>
      </w:r>
    </w:p>
    <w:p>
      <w:pPr>
        <w:pStyle w:val="ListBullet"/>
      </w:pPr>
      <w:r>
        <w:t>How do strength and endurance training adaptations differ?</w:t>
      </w:r>
    </w:p>
    <w:p>
      <w:pPr>
        <w:pStyle w:val="ListBullet"/>
      </w:pPr>
      <w:r>
        <w:t>What are common misconceptions about training adaptation?</w:t>
      </w:r>
    </w:p>
    <w:p>
      <w:pPr>
        <w:pStyle w:val="ListBullet"/>
      </w:pPr>
      <w:r>
        <w:t>How should I progress my training safely?</w:t>
      </w:r>
    </w:p>
    <w:p>
      <w:pPr>
        <w:pStyle w:val="ListBullet"/>
      </w:pPr>
      <w:r>
        <w:t>What limits the extent of training adaptation?</w:t>
      </w:r>
    </w:p>
    <w:p>
      <w:pPr>
        <w:pStyle w:val="ListBullet"/>
      </w:pPr>
      <w:r>
        <w:t>Are there risks to pushing training too hard for adaptation?</w:t>
      </w:r>
    </w:p>
    <w:p>
      <w:pPr>
        <w:pStyle w:val="ListBullet"/>
      </w:pPr>
      <w:r>
        <w:t>How does nutrition influence training adaptation?</w:t>
      </w:r>
    </w:p>
    <w:p>
      <w:pPr>
        <w:pStyle w:val="Heading1"/>
      </w:pPr>
      <w:r>
        <w:t>Learning Objectives</w:t>
      </w:r>
    </w:p>
    <w:p>
      <w:pPr>
        <w:pStyle w:val="ListBullet"/>
      </w:pPr>
      <w:r>
        <w:t>Define training adaptation and distinguish it from acute exercise effects.</w:t>
      </w:r>
    </w:p>
    <w:p>
      <w:pPr>
        <w:pStyle w:val="ListBullet"/>
      </w:pPr>
      <w:r>
        <w:t>Explain key physiological mechanisms underpinning training adaptation.</w:t>
      </w:r>
    </w:p>
    <w:p>
      <w:pPr>
        <w:pStyle w:val="ListBullet"/>
      </w:pPr>
      <w:r>
        <w:t>Describe how different exercise types produce distinct adaptations.</w:t>
      </w:r>
    </w:p>
    <w:p>
      <w:pPr>
        <w:pStyle w:val="ListBullet"/>
      </w:pPr>
      <w:r>
        <w:t>Understand the principle of progressive overload and its role in adaptation.</w:t>
      </w:r>
    </w:p>
    <w:p>
      <w:pPr>
        <w:pStyle w:val="ListBullet"/>
      </w:pPr>
      <w:r>
        <w:t>Identify individual factors that affect training adaptation.</w:t>
      </w:r>
    </w:p>
    <w:p>
      <w:pPr>
        <w:pStyle w:val="ListBullet"/>
      </w:pPr>
      <w:r>
        <w:t>Recognize common misconceptions about training adaptation.</w:t>
      </w:r>
    </w:p>
    <w:p>
      <w:pPr>
        <w:pStyle w:val="ListBullet"/>
      </w:pPr>
      <w:r>
        <w:t>Apply principles of progression and safety in exercise programming.</w:t>
      </w:r>
    </w:p>
    <w:p>
      <w:pPr>
        <w:pStyle w:val="ListBullet"/>
      </w:pPr>
      <w:r>
        <w:t>Understand limitations and potential risks associated with training adaptation.</w:t>
      </w:r>
    </w:p>
    <w:p>
      <w:pPr>
        <w:pStyle w:val="Heading1"/>
      </w:pPr>
      <w:r>
        <w:t>Definition</w:t>
      </w:r>
    </w:p>
    <w:p>
      <w:r>
        <w:t>Training adaptation is the process by which the body undergoes functional and structural changes in response to repeated exercise stimuli, resulting in improved performance and capacity.</w:t>
      </w:r>
    </w:p>
    <w:p>
      <w:pPr>
        <w:pStyle w:val="Heading1"/>
      </w:pPr>
      <w:r>
        <w:t>Why This Matters</w:t>
      </w:r>
    </w:p>
    <w:p>
      <w:r>
        <w:t>Knowing how training adaptation works helps individuals and professionals develop effective and safe exercise programs tailored to personal goals and needs. It enables optimized gains in strength, endurance, and overall fitness while minimizing injury risk and inefficiency.</w:t>
      </w:r>
    </w:p>
    <w:p>
      <w:pPr>
        <w:pStyle w:val="Heading1"/>
      </w:pPr>
      <w:r>
        <w:t>What is Training Adaptation?</w:t>
      </w:r>
    </w:p>
    <w:p>
      <w:r>
        <w:t>Training adaptation involves the body adjusting its physiological systems—muscular, cardiovascular, respiratory, and neural—to repeated exercise stress. Unlike acute responses that occur during a single workout, adaptations are long-term changes that enhance performance and capacity. For example, muscles become stronger, the heart pumps blood more efficiently, and nerves improve coordination. These adaptive changes are essential for improving fitness and health.</w:t>
      </w:r>
    </w:p>
    <w:p>
      <w:pPr>
        <w:pStyle w:val="Heading1"/>
      </w:pPr>
      <w:r>
        <w:t>Physiological Mechanisms Behind Training Adaptation</w:t>
      </w:r>
    </w:p>
    <w:p>
      <w:r>
        <w:t>Adaptation results from complex biological processes triggered by exercise. Mechanical stress activates signaling pathways (e.g., mTOR, AMPK) that regulate protein synthesis and gene expression. Muscle fibers undergo hypertrophy (growth) or increased mitochondrial density for aerobic metabolism. Neural adaptations enhance the recruitment and firing rate of motor units. Cardiovascular adaptations include increased stroke volume and capillarization. These changes collectively improve function over time.</w:t>
      </w:r>
    </w:p>
    <w:p>
      <w:pPr>
        <w:pStyle w:val="Heading1"/>
      </w:pPr>
      <w:r>
        <w:t>Types of Training Adaptations</w:t>
      </w:r>
    </w:p>
    <w:p>
      <w:r>
        <w:t>Different exercise modalities elicit distinct adaptations. Resistance training primarily induces muscle hypertrophy, increased maximal strength, and neural efficiency. Aerobic training enhances cardiovascular endurance by improving oxygen delivery and utilization, mitochondrial function, and fatigue resistance. Flexibility training promotes connective tissue elasticity. Skill-based activities improve neuromuscular coordination. Understanding these helps tailor training to desired outcomes.</w:t>
      </w:r>
    </w:p>
    <w:p>
      <w:pPr>
        <w:pStyle w:val="Heading1"/>
      </w:pPr>
      <w:r>
        <w:t>Principle of Progressive Overload</w:t>
      </w:r>
    </w:p>
    <w:p>
      <w:r>
        <w:t>Progressive overload is the gradual increase of exercise demands to continue stimulating adaptation. Without increasing intensity, volume, or complexity, the body reaches a plateau. Overload induces muscle microtrauma and metabolic stress that trigger repair and growth. Progression must be individualized and balanced with adequate recovery to avoid injury or overtraining. This principle underpins effective training programs.</w:t>
      </w:r>
    </w:p>
    <w:p>
      <w:pPr>
        <w:pStyle w:val="Heading1"/>
      </w:pPr>
      <w:r>
        <w:t>Timeline and Rate of Adaptation</w:t>
      </w:r>
    </w:p>
    <w:p>
      <w:r>
        <w:t>Initial neural adaptations often occur within days to weeks, improving movement efficiency and strength. Muscle hypertrophy and cardiovascular adaptations typically require several weeks to months for measurable changes. The rate depends on training intensity, frequency, individual genetics, age, nutritional status, and baseline fitness. Early improvements may reflect improved technique rather than structural changes.</w:t>
      </w:r>
    </w:p>
    <w:p>
      <w:pPr>
        <w:pStyle w:val="Heading1"/>
      </w:pPr>
      <w:r>
        <w:t>Individual Variability in Training Adaptation</w:t>
      </w:r>
    </w:p>
    <w:p>
      <w:r>
        <w:t>Genetics, age, sex, health status, nutrition, and sleep influence how individuals respond to exercise. Some people may experience rapid gains, while others adapt more slowly due to hormonal differences, muscle fiber type distribution, or recovery capacity. Personalized programming considers these factors to optimize progress and minimize frustration or injury risk.</w:t>
      </w:r>
    </w:p>
    <w:p>
      <w:pPr>
        <w:pStyle w:val="Heading1"/>
      </w:pPr>
      <w:r>
        <w:t>Common Misconceptions About Training Adaptation</w:t>
      </w:r>
    </w:p>
    <w:p>
      <w:r>
        <w:t>A frequent myth is that more exercise always equals better adaptation; however, without proper rest, overtraining can impair gains. Another misconception is that adaptation stops after a few months; adaptations plateau but can be extended with optimized training strategies. Some believe adaptation is solely muscle growth, overlooking cardiovascular and neural improvements. Recognizing these helps set realistic expectations.</w:t>
      </w:r>
    </w:p>
    <w:p>
      <w:pPr>
        <w:pStyle w:val="Heading1"/>
      </w:pPr>
      <w:r>
        <w:t>Practical Application and Progression Strategies</w:t>
      </w:r>
    </w:p>
    <w:p>
      <w:r>
        <w:t>Applying training adaptation principles involves selecting appropriate exercises aligned with goals, scheduling progressive increases in load or volume, and prioritizing recovery. Periodization—planned variation in training intensity and volume—can help avoid plateaus. Monitoring signs of overtraining and ensuring nutrition supports adaptation are also crucial. Tracking progress with measurable goals fosters motivation and safety.</w:t>
      </w:r>
    </w:p>
    <w:p>
      <w:pPr>
        <w:pStyle w:val="Heading1"/>
      </w:pPr>
      <w:r>
        <w:t>Limitations of Training Adaptation</w:t>
      </w:r>
    </w:p>
    <w:p>
      <w:r>
        <w:t>Physiological ceilings limit maximal adaptation; genetic potential constrains ultimate strength or endurance. Adaptations also diminish with age and can regress with inactivity. Plateau phases are common and require program adjustments. Overemphasis on one training type can cause imbalances or increase injury risk. Awareness of these limitations helps maintain a balanced, sustainable training approach.</w:t>
      </w:r>
    </w:p>
    <w:p>
      <w:pPr>
        <w:pStyle w:val="Heading1"/>
      </w:pPr>
      <w:r>
        <w:t>Safety Considerations in Training Adaptation</w:t>
      </w:r>
    </w:p>
    <w:p>
      <w:r>
        <w:t>Proper technique, gradual load progression, and recovery time reduce injury risk. Warning signs like persistent soreness, fatigue, or pain indicate need to modify training. Individuals with medical conditions should consult healthcare providers before initiating intense programs. Hydration, nutrition, and sleep facilitate safe adaptation. Prevention of overtraining syndrome—characterized by performance decline and fatigue—is essential for long-term health.</w:t>
      </w:r>
    </w:p>
    <w:p>
      <w:pPr>
        <w:pStyle w:val="Heading1"/>
      </w:pPr>
      <w:r>
        <w:t>Nutrition and Recovery in Supporting Training Adaptation</w:t>
      </w:r>
    </w:p>
    <w:p>
      <w:r>
        <w:t>Adequate protein intake supports muscle repair and growth, while carbohydrates replenish glycogen stores for energy. Micronutrients and hydration influence metabolic processes essential for adaptation. Sleep is crucial for hormonal regulation and tissue repair. Neglecting nutrition or recovery impairs adaptation rates and increases injury risk. Integrating lifestyle factors optimizes training outcomes.</w:t>
      </w:r>
    </w:p>
    <w:p>
      <w:pPr>
        <w:pStyle w:val="Heading1"/>
      </w:pPr>
      <w:r>
        <w:t>Practical Guidance</w:t>
      </w:r>
    </w:p>
    <w:p>
      <w:pPr>
        <w:pStyle w:val="ListBullet"/>
      </w:pPr>
      <w:r>
        <w:t>Start training programs gradually and increase load progressively based on individual response.</w:t>
      </w:r>
    </w:p>
    <w:p>
      <w:pPr>
        <w:pStyle w:val="ListBullet"/>
      </w:pPr>
      <w:r>
        <w:t>Incorporate variety in exercise types to promote balanced adaptation.</w:t>
      </w:r>
    </w:p>
    <w:p>
      <w:pPr>
        <w:pStyle w:val="ListBullet"/>
      </w:pPr>
      <w:r>
        <w:t>Get sufficient rest between workouts to enable recovery and growth.</w:t>
      </w:r>
    </w:p>
    <w:p>
      <w:pPr>
        <w:pStyle w:val="ListBullet"/>
      </w:pPr>
      <w:r>
        <w:t>Monitor for signs of overtraining and adjust training accordingly.</w:t>
      </w:r>
    </w:p>
    <w:p>
      <w:pPr>
        <w:pStyle w:val="ListBullet"/>
      </w:pPr>
      <w:r>
        <w:t>Maintain adequate nutrition focusing on protein and energy balance.</w:t>
      </w:r>
    </w:p>
    <w:p>
      <w:pPr>
        <w:pStyle w:val="ListBullet"/>
      </w:pPr>
      <w:r>
        <w:t>Use periodization to vary intensity and avoid plateaus.</w:t>
      </w:r>
    </w:p>
    <w:p>
      <w:pPr>
        <w:pStyle w:val="ListBullet"/>
      </w:pPr>
      <w:r>
        <w:t>Customize training considering age, fitness level, and health status.</w:t>
      </w:r>
    </w:p>
    <w:p>
      <w:pPr>
        <w:pStyle w:val="ListBullet"/>
      </w:pPr>
      <w:r>
        <w:t>Consult professionals for personalized program design if needed.</w:t>
      </w:r>
    </w:p>
    <w:p>
      <w:pPr>
        <w:pStyle w:val="Heading1"/>
      </w:pPr>
      <w:r>
        <w:t>Safety Notes</w:t>
      </w:r>
    </w:p>
    <w:p>
      <w:pPr>
        <w:pStyle w:val="ListBullet"/>
      </w:pPr>
      <w:r>
        <w:t>Avoid sudden large increases in training intensity or volume to prevent injury.</w:t>
      </w:r>
    </w:p>
    <w:p>
      <w:pPr>
        <w:pStyle w:val="ListBullet"/>
      </w:pPr>
      <w:r>
        <w:t>Stop training and seek advice if experiencing persistent pain or joint swelling.</w:t>
      </w:r>
    </w:p>
    <w:p>
      <w:pPr>
        <w:pStyle w:val="ListBullet"/>
      </w:pPr>
      <w:r>
        <w:t>Stay hydrated and maintain electrolyte balance during exercise.</w:t>
      </w:r>
    </w:p>
    <w:p>
      <w:pPr>
        <w:pStyle w:val="ListBullet"/>
      </w:pPr>
      <w:r>
        <w:t>Allow adequate sleep for recovery and adaptation.</w:t>
      </w:r>
    </w:p>
    <w:p>
      <w:pPr>
        <w:pStyle w:val="ListBullet"/>
      </w:pPr>
      <w:r>
        <w:t>People with chronic diseases should seek medical clearance before high-intensity training.</w:t>
      </w:r>
    </w:p>
    <w:p>
      <w:pPr>
        <w:pStyle w:val="Heading1"/>
      </w:pPr>
      <w:r>
        <w:t>Common Misconceptions</w:t>
      </w:r>
    </w:p>
    <w:p>
      <w:r>
        <w:rPr>
          <w:b/>
        </w:rPr>
        <w:t xml:space="preserve">Misconception: </w:t>
      </w:r>
      <w:r>
        <w:t>Training adaptation is solely about muscle size increase.</w:t>
      </w:r>
    </w:p>
    <w:p>
      <w:r>
        <w:rPr>
          <w:b/>
        </w:rPr>
        <w:t xml:space="preserve">Reality: </w:t>
      </w:r>
      <w:r>
        <w:t>Training adaptation includes cardiovascular, neural, and metabolic changes beyond muscle hypertrophy.</w:t>
      </w:r>
    </w:p>
    <w:p>
      <w:r>
        <w:rPr>
          <w:b/>
        </w:rPr>
        <w:t xml:space="preserve">Misconception: </w:t>
      </w:r>
      <w:r>
        <w:t>More exercise always leads to better adaptation.</w:t>
      </w:r>
    </w:p>
    <w:p>
      <w:r>
        <w:rPr>
          <w:b/>
        </w:rPr>
        <w:t xml:space="preserve">Reality: </w:t>
      </w:r>
      <w:r>
        <w:t>Excessive training without rest can cause overtraining, hindering progress.</w:t>
      </w:r>
    </w:p>
    <w:p>
      <w:r>
        <w:rPr>
          <w:b/>
        </w:rPr>
        <w:t xml:space="preserve">Misconception: </w:t>
      </w:r>
      <w:r>
        <w:t>Adaptation stops after a few months of training.</w:t>
      </w:r>
    </w:p>
    <w:p>
      <w:r>
        <w:rPr>
          <w:b/>
        </w:rPr>
        <w:t xml:space="preserve">Reality: </w:t>
      </w:r>
      <w:r>
        <w:t>While adaptations plateau, they can be extended with program adjustments.</w:t>
      </w:r>
    </w:p>
    <w:p>
      <w:pPr>
        <w:pStyle w:val="Heading1"/>
      </w:pPr>
      <w:r>
        <w:t>Clinical Pearls</w:t>
      </w:r>
    </w:p>
    <w:p>
      <w:pPr>
        <w:pStyle w:val="ListNumber"/>
      </w:pPr>
      <w:r>
        <w:t>Early strength gains result primarily from neural adaptations before muscle size increases.</w:t>
      </w:r>
    </w:p>
    <w:p>
      <w:pPr>
        <w:pStyle w:val="ListNumber"/>
      </w:pPr>
      <w:r>
        <w:t>Progressive overload should be individualized to avoid undertraining or injury.</w:t>
      </w:r>
    </w:p>
    <w:p>
      <w:pPr>
        <w:pStyle w:val="ListNumber"/>
      </w:pPr>
      <w:r>
        <w:t>Balanced training including endurance, strength, and flexibility fosters comprehensive adaptations.</w:t>
      </w:r>
    </w:p>
    <w:p>
      <w:pPr>
        <w:pStyle w:val="ListNumber"/>
      </w:pPr>
      <w:r>
        <w:t>Regular recovery periods are critical to prevent overtraining syndrome.</w:t>
      </w:r>
    </w:p>
    <w:p>
      <w:pPr>
        <w:pStyle w:val="Heading1"/>
      </w:pPr>
      <w:r>
        <w:t>Key Takeaways</w:t>
      </w:r>
    </w:p>
    <w:p>
      <w:pPr>
        <w:pStyle w:val="ListBullet"/>
      </w:pPr>
      <w:r>
        <w:t>Training adaptation involves lasting physiological changes from repeated exercise.</w:t>
      </w:r>
    </w:p>
    <w:p>
      <w:pPr>
        <w:pStyle w:val="ListBullet"/>
      </w:pPr>
      <w:r>
        <w:t>Progressive overload is essential to stimulate ongoing adaptation.</w:t>
      </w:r>
    </w:p>
    <w:p>
      <w:pPr>
        <w:pStyle w:val="ListBullet"/>
      </w:pPr>
      <w:r>
        <w:t>Different exercise types cause specific adaptations (e.g., strength vs. endurance).</w:t>
      </w:r>
    </w:p>
    <w:p>
      <w:pPr>
        <w:pStyle w:val="ListBullet"/>
      </w:pPr>
      <w:r>
        <w:t>Individual factors heavily influence adaptation rate and extent.</w:t>
      </w:r>
    </w:p>
    <w:p>
      <w:pPr>
        <w:pStyle w:val="ListBullet"/>
      </w:pPr>
      <w:r>
        <w:t>Rest, nutrition, and recovery are crucial components of adaptation.</w:t>
      </w:r>
    </w:p>
    <w:p>
      <w:pPr>
        <w:pStyle w:val="ListBullet"/>
      </w:pPr>
      <w:r>
        <w:t>Misconceptions about adaptation can lead to ineffective training approaches.</w:t>
      </w:r>
    </w:p>
    <w:p>
      <w:pPr>
        <w:pStyle w:val="ListBullet"/>
      </w:pPr>
      <w:r>
        <w:t>Physiological limits and plateaus require strategic program modifications.</w:t>
      </w:r>
    </w:p>
    <w:p>
      <w:pPr>
        <w:pStyle w:val="ListBullet"/>
      </w:pPr>
      <w:r>
        <w:t>Safety considerations help prevent injuries and support sustainable training.</w:t>
      </w:r>
    </w:p>
    <w:p>
      <w:pPr>
        <w:pStyle w:val="Heading1"/>
      </w:pPr>
      <w:r>
        <w:t>Glossary</w:t>
      </w:r>
    </w:p>
    <w:p>
      <w:r>
        <w:rPr>
          <w:b/>
        </w:rPr>
        <w:t xml:space="preserve">Training Adaptation: </w:t>
      </w:r>
      <w:r>
        <w:t>The process of physiological changes that improve physical performance after repeated exercise.</w:t>
      </w:r>
    </w:p>
    <w:p>
      <w:r>
        <w:rPr>
          <w:b/>
        </w:rPr>
        <w:t xml:space="preserve">Progressive Overload: </w:t>
      </w:r>
      <w:r>
        <w:t>Gradual increase of exercise intensity, duration, or volume to promote adaptation.</w:t>
      </w:r>
    </w:p>
    <w:p>
      <w:r>
        <w:rPr>
          <w:b/>
        </w:rPr>
        <w:t xml:space="preserve">Hypertrophy: </w:t>
      </w:r>
      <w:r>
        <w:t>Increase in muscle fiber size resulting from strength training.</w:t>
      </w:r>
    </w:p>
    <w:p>
      <w:r>
        <w:rPr>
          <w:b/>
        </w:rPr>
        <w:t xml:space="preserve">Mitochondrial Density: </w:t>
      </w:r>
      <w:r>
        <w:t>The number of mitochondria in muscle cells, related to aerobic capacity.</w:t>
      </w:r>
    </w:p>
    <w:p>
      <w:r>
        <w:rPr>
          <w:b/>
        </w:rPr>
        <w:t xml:space="preserve">Motor Unit Recruitment: </w:t>
      </w:r>
      <w:r>
        <w:t>Activation of motor neurons to stimulate muscle contractions.</w:t>
      </w:r>
    </w:p>
    <w:p>
      <w:r>
        <w:rPr>
          <w:b/>
        </w:rPr>
        <w:t xml:space="preserve">Overtraining Syndrome: </w:t>
      </w:r>
      <w:r>
        <w:t>A state of chronic fatigue and performance decrement caused by excessive training without adequate recovery.</w:t>
      </w:r>
    </w:p>
    <w:p>
      <w:r>
        <w:rPr>
          <w:b/>
        </w:rPr>
        <w:t xml:space="preserve">Periodization: </w:t>
      </w:r>
      <w:r>
        <w:t>Structured variation in training intensity and volume to optimize performance and avoid plateaus.</w:t>
      </w:r>
    </w:p>
    <w:p>
      <w:r>
        <w:rPr>
          <w:b/>
        </w:rPr>
        <w:t xml:space="preserve">Neural Adaptation: </w:t>
      </w:r>
      <w:r>
        <w:t>Improvements in the nervous system's ability to activate muscles.</w:t>
      </w:r>
    </w:p>
    <w:p>
      <w:pPr>
        <w:pStyle w:val="Heading1"/>
      </w:pPr>
      <w:r>
        <w:t>Related Modules</w:t>
      </w:r>
    </w:p>
    <w:p>
      <w:pPr>
        <w:pStyle w:val="ListBullet"/>
      </w:pPr>
      <w:r>
        <w:t>EXE-001</w:t>
      </w:r>
    </w:p>
    <w:p>
      <w:pPr>
        <w:pStyle w:val="ListBullet"/>
      </w:pPr>
      <w:r>
        <w:t>EXE-003</w:t>
      </w:r>
    </w:p>
    <w:p>
      <w:pPr>
        <w:pStyle w:val="ListBullet"/>
      </w:pPr>
      <w:r>
        <w:t>EXE-005</w:t>
      </w:r>
    </w:p>
    <w:p>
      <w:pPr>
        <w:pStyle w:val="Heading1"/>
      </w:pPr>
      <w:r>
        <w:t>Illustration Specifications</w:t>
      </w:r>
    </w:p>
    <w:p>
      <w:pPr>
        <w:pStyle w:val="Heading2"/>
      </w:pPr>
      <w:r>
        <w:t>ILL-001 - Progressive Overload Principle</w:t>
      </w:r>
    </w:p>
    <w:p>
      <w:r>
        <w:t>Type: Diagram</w:t>
      </w:r>
    </w:p>
    <w:p>
      <w:r>
        <w:t>Visual depiction of increasing exercise load over time to stimulate adaptation.</w:t>
      </w:r>
    </w:p>
    <w:p>
      <w:r>
        <w:t>Alt text: Graph showing gradual increase of training intensity over weeks for progressive overload.</w:t>
      </w:r>
    </w:p>
    <w:p>
      <w:pPr>
        <w:pStyle w:val="Heading2"/>
      </w:pPr>
      <w:r>
        <w:t>ILL-002 - Muscle Hypertrophy Mechanisms</w:t>
      </w:r>
    </w:p>
    <w:p>
      <w:r>
        <w:t>Type: Infographic</w:t>
      </w:r>
    </w:p>
    <w:p>
      <w:r>
        <w:t>Illustration of muscle fiber changes and protein synthesis pathways triggered by resistance exercise.</w:t>
      </w:r>
    </w:p>
    <w:p>
      <w:r>
        <w:t>Alt text: Diagram of muscle fibers enlarging with signaling pathways in a strength training context.</w:t>
      </w:r>
    </w:p>
    <w:p>
      <w:pPr>
        <w:pStyle w:val="Heading2"/>
      </w:pPr>
      <w:r>
        <w:t>ILL-003 - Aerobic Adaptations to Endurance Training</w:t>
      </w:r>
    </w:p>
    <w:p>
      <w:r>
        <w:t>Type: Chart</w:t>
      </w:r>
    </w:p>
    <w:p>
      <w:r>
        <w:t>Comparison of cardiovascular and cellular adaptations such as increased stroke volume and mitochondrial density.</w:t>
      </w:r>
    </w:p>
    <w:p>
      <w:r>
        <w:t>Alt text: Chart showing improvements in heart function and mitochondria numbers with endurance training.</w:t>
      </w:r>
    </w:p>
    <w:p>
      <w:pPr>
        <w:pStyle w:val="Heading2"/>
      </w:pPr>
      <w:r>
        <w:t>ILL-004 - Timeline of Training Adaptation</w:t>
      </w:r>
    </w:p>
    <w:p>
      <w:r>
        <w:t>Type: Timeline</w:t>
      </w:r>
    </w:p>
    <w:p>
      <w:r>
        <w:t>Sequence showing neural, muscular, and cardiovascular adaptation phases across weeks and months.</w:t>
      </w:r>
    </w:p>
    <w:p>
      <w:r>
        <w:t>Alt text: Timeline bar chart illustrating different adaptation milestones over time.</w:t>
      </w:r>
    </w:p>
    <w:p>
      <w:pPr>
        <w:pStyle w:val="Heading1"/>
      </w:pPr>
      <w:r>
        <w:t>References</w:t>
      </w:r>
    </w:p>
    <w:p>
      <w:pPr>
        <w:pStyle w:val="ListBullet"/>
      </w:pPr>
      <w:r>
        <w:t>Exercise Physiology: Nutrition, Energy, and Human Performance | W.K. McArdle, F.I. Katch, V.L. Katch | 2015 | Unverified ISBN 9781451191555 | Unverified</w:t>
      </w:r>
    </w:p>
    <w:p>
      <w:pPr>
        <w:pStyle w:val="ListBullet"/>
      </w:pPr>
      <w:r>
        <w:t>Principles of Exercise Testing and Interpretation | Karlman Wasserman, James E. Hansen, David Y. Sue | 2012 | Unverified ISBN 9781451190947 | Unverified</w:t>
      </w:r>
    </w:p>
    <w:p>
      <w:pPr>
        <w:pStyle w:val="ListBullet"/>
      </w:pPr>
      <w:r>
        <w:t>ACSM's Guidelines for Exercise Testing and Prescription | American College of Sports Medicine | 2021 | Unverified ISBN 978-1492595143 | Unverified</w:t>
      </w:r>
    </w:p>
    <w:p>
      <w:pPr>
        <w:pStyle w:val="ListBullet"/>
      </w:pPr>
      <w:r>
        <w:t>Training Adaptation and Overtraining: Biochemical and Physiological Considerations | Smith, L.L. | 2000 | Unverified | Unverified</w:t>
      </w:r>
    </w:p>
    <w:p>
      <w:pPr>
        <w:pStyle w:val="ListBullet"/>
      </w:pPr>
      <w:r>
        <w:t>Molecular Responses to Strength Training and Their Implications | Phillips, S.M.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