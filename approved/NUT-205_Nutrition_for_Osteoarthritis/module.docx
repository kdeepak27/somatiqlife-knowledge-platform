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NUT-205 - Nutrition for Osteoarthritis</w:t>
      </w:r>
    </w:p>
    <w:p>
      <w:r>
        <w:rPr>
          <w:i/>
        </w:rPr>
        <w:t>Weight management, diet quality, inflammation claims, and joint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Patients with osteoarthritis, Health educators, Nutritionists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Osteoarthritis, Nutrition, Weight management, Diet quality, Inflammation, Joint health, Anti-inflammatory diet, Omega-3 fatty acids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Osteoarthritis (OA) is a common joint condition characterized by the breakdown of cartilage, leading to pain and decreased mobility. Nutrition has emerged as an important modifiable factor influencing osteoarthritis symptoms and potentially its progression. Major mechanisms include the effects of body weight on joint loading, dietary patterns influencing systemic inflammation, and nutrient impacts on cartilage health. Excess weight increases mechanical stress on weight-bearing joints such as knees and hips, often worsening symptoms and accelerating cartilage degradation. Hence, weight management through appropriate diet is essential. Certain foods rich in antioxidants and omega-3 fatty acids may reduce low-grade inflammation linked to OA, though evidence on dietary interventions directly altering OA progression is emergent and not conclusive. Quality of diet — including adequate intake of fruits, vegetables, whole grains, and healthy fats — also contributes to overall joint health and symptom management. Practical relevance lies in individualized nutrition counseling that balances weight control, nutrient adequacy, and anti-inflammatory dietary components. However, limitations include variability in clinical trial results and the complexity of OA pathogenesis. Important related concepts include the role of systemic inflammation, the impact of micronutrients such as vitamin D and C, and lifestyle factors alongside diet. Nutrition should be considered a complementary component of OA management rather than a standalone treatment.</w:t>
      </w:r>
    </w:p>
    <w:p>
      <w:pPr>
        <w:pStyle w:val="Heading1"/>
      </w:pPr>
      <w:r>
        <w:t>Customer Questions Answered</w:t>
      </w:r>
    </w:p>
    <w:p>
      <w:pPr>
        <w:pStyle w:val="ListBullet"/>
      </w:pPr>
      <w:r>
        <w:t>What role does nutrition play in managing osteoarthritis?</w:t>
      </w:r>
    </w:p>
    <w:p>
      <w:pPr>
        <w:pStyle w:val="ListBullet"/>
      </w:pPr>
      <w:r>
        <w:t>How does weight affect osteoarthritis symptoms?</w:t>
      </w:r>
    </w:p>
    <w:p>
      <w:pPr>
        <w:pStyle w:val="ListBullet"/>
      </w:pPr>
      <w:r>
        <w:t>Are there specific foods that help reduce joint inflammation?</w:t>
      </w:r>
    </w:p>
    <w:p>
      <w:pPr>
        <w:pStyle w:val="ListBullet"/>
      </w:pPr>
      <w:r>
        <w:t>Can diet improve joint health or slow osteoarthritis progression?</w:t>
      </w:r>
    </w:p>
    <w:p>
      <w:pPr>
        <w:pStyle w:val="ListBullet"/>
      </w:pPr>
      <w:r>
        <w:t>What types of fats are beneficial or harmful for people with osteoarthritis?</w:t>
      </w:r>
    </w:p>
    <w:p>
      <w:pPr>
        <w:pStyle w:val="ListBullet"/>
      </w:pPr>
      <w:r>
        <w:t>Is it important to avoid certain foods to reduce osteoarthritis pain?</w:t>
      </w:r>
    </w:p>
    <w:p>
      <w:pPr>
        <w:pStyle w:val="ListBullet"/>
      </w:pPr>
      <w:r>
        <w:t>Are supplements like omega-3 fatty acids effective for osteoarthritis?</w:t>
      </w:r>
    </w:p>
    <w:p>
      <w:pPr>
        <w:pStyle w:val="ListBullet"/>
      </w:pPr>
      <w:r>
        <w:t>How can I structure meals to support joint health?</w:t>
      </w:r>
    </w:p>
    <w:p>
      <w:pPr>
        <w:pStyle w:val="Heading1"/>
      </w:pPr>
      <w:r>
        <w:t>Learning Objectives</w:t>
      </w:r>
    </w:p>
    <w:p>
      <w:pPr>
        <w:pStyle w:val="ListBullet"/>
      </w:pPr>
      <w:r>
        <w:t>Understand the impact of nutrition on osteoarthritis symptoms and progression.</w:t>
      </w:r>
    </w:p>
    <w:p>
      <w:pPr>
        <w:pStyle w:val="ListBullet"/>
      </w:pPr>
      <w:r>
        <w:t>Recognize the importance of weight management in joint health.</w:t>
      </w:r>
    </w:p>
    <w:p>
      <w:pPr>
        <w:pStyle w:val="ListBullet"/>
      </w:pPr>
      <w:r>
        <w:t>Identify anti-inflammatory dietary components relevant to osteoarthritis.</w:t>
      </w:r>
    </w:p>
    <w:p>
      <w:pPr>
        <w:pStyle w:val="ListBullet"/>
      </w:pPr>
      <w:r>
        <w:t>Describe the relationship between diet quality and cartilage support.</w:t>
      </w:r>
    </w:p>
    <w:p>
      <w:pPr>
        <w:pStyle w:val="ListBullet"/>
      </w:pPr>
      <w:r>
        <w:t>Evaluate the evidence strength regarding nutrition and osteoarthritis.</w:t>
      </w:r>
    </w:p>
    <w:p>
      <w:pPr>
        <w:pStyle w:val="ListBullet"/>
      </w:pPr>
      <w:r>
        <w:t>Apply practical dietary guidance to support individuals with osteoarthritis.</w:t>
      </w:r>
    </w:p>
    <w:p>
      <w:pPr>
        <w:pStyle w:val="ListBullet"/>
      </w:pPr>
      <w:r>
        <w:t>Recognize common misconceptions about diet in osteoarthritis management.</w:t>
      </w:r>
    </w:p>
    <w:p>
      <w:pPr>
        <w:pStyle w:val="ListBullet"/>
      </w:pPr>
      <w:r>
        <w:t>Appreciate safety considerations when recommending dietary changes or supplements.</w:t>
      </w:r>
    </w:p>
    <w:p>
      <w:pPr>
        <w:pStyle w:val="Heading1"/>
      </w:pPr>
      <w:r>
        <w:t>Definition</w:t>
      </w:r>
    </w:p>
    <w:p>
      <w:r>
        <w:t>Osteoarthritis is a degenerative joint disease characterized by cartilage breakdown, leading to pain, stiffness, and reduced joint function. Nutrition influences osteoarthritis through body weight effects, inflammation modulation, and supplying nutrients vital for joint tissue health.</w:t>
      </w:r>
    </w:p>
    <w:p>
      <w:pPr>
        <w:pStyle w:val="Heading1"/>
      </w:pPr>
      <w:r>
        <w:t>Why This Matters</w:t>
      </w:r>
    </w:p>
    <w:p>
      <w:r>
        <w:t>Given the high prevalence and chronic nature of osteoarthritis, understanding how nutrition contributes to symptom management and possibly disease progression empowers individuals to take proactive steps in their care. Appropriate dietary approaches can improve quality of life, reduce pain, and limit disability, complementing other medical and lifestyle interventions.</w:t>
      </w:r>
    </w:p>
    <w:p>
      <w:pPr>
        <w:pStyle w:val="Heading1"/>
      </w:pPr>
      <w:r>
        <w:t>Overview of Osteoarthritis and Its Nutritional Relevance</w:t>
      </w:r>
    </w:p>
    <w:p>
      <w:r>
        <w:t>Osteoarthritis (OA) affects millions worldwide, primarily impacting cartilage and the surrounding joint structures. Nutrition is relevant because body weight directly affects joint load, and diet influences systemic inflammation and nutrient availability for joint repair. Appreciating this connection supports holistic management strategies.</w:t>
      </w:r>
    </w:p>
    <w:p>
      <w:pPr>
        <w:pStyle w:val="Heading1"/>
      </w:pPr>
      <w:r>
        <w:t>Impact of Weight Management on Osteoarthritis</w:t>
      </w:r>
    </w:p>
    <w:p>
      <w:r>
        <w:t>Excess body weight increases mechanical stress on joints, especially weight-bearing ones like knees and hips. This stress accelerates cartilage wear and intensifies pain and disability. Weight loss of even 5-10% body weight can significantly reduce symptoms and improve function. Nutrition plays a central role in achieving and maintaining a healthy weight.</w:t>
      </w:r>
    </w:p>
    <w:p>
      <w:pPr>
        <w:pStyle w:val="Heading1"/>
      </w:pPr>
      <w:r>
        <w:t>Diet Quality and Its Role in Joint Health</w:t>
      </w:r>
    </w:p>
    <w:p>
      <w:r>
        <w:t>A balanced diet rich in fruits, vegetables, whole grains, and healthy fats supplies antioxidants and phytochemicals that can combat oxidative damage in joint tissues. Adequate nutrition supports cartilage metabolism and general musculoskeletal health, which may help mitigate osteoarthritis symptoms.</w:t>
      </w:r>
    </w:p>
    <w:p>
      <w:pPr>
        <w:pStyle w:val="Heading1"/>
      </w:pPr>
      <w:r>
        <w:t>Inflammation and Anti-Inflammatory Nutrients</w:t>
      </w:r>
    </w:p>
    <w:p>
      <w:r>
        <w:t>Chronic low-grade inflammation contributes to osteoarthritis progression. Certain dietary components, such as omega-3 fatty acids, antioxidants like vitamin C and E, and polyphenols, possess anti-inflammatory properties. Incorporating these can help reduce inflammatory mediators that exacerbate joint damage and pain.</w:t>
      </w:r>
    </w:p>
    <w:p>
      <w:pPr>
        <w:pStyle w:val="Heading1"/>
      </w:pPr>
      <w:r>
        <w:t>Fatty Acids: Types and Effects on Osteoarthritis</w:t>
      </w:r>
    </w:p>
    <w:p>
      <w:r>
        <w:t>Omega-3 polyunsaturated fatty acids found in fish oil have been studied for their potential to reduce joint inflammation and stiffness. Conversely, excessive intake of omega-6 fatty acids or saturated fats may promote inflammation. Balancing fat intake is a nutritional target for improving osteoarthritis outcomes.</w:t>
      </w:r>
    </w:p>
    <w:p>
      <w:pPr>
        <w:pStyle w:val="Heading1"/>
      </w:pPr>
      <w:r>
        <w:t>Common Dietary Supplements and Their Evidence</w:t>
      </w:r>
    </w:p>
    <w:p>
      <w:r>
        <w:t>Supplements such as glucosamine, chondroitin, and omega-3 fatty acids are popular among people with osteoarthritis. Evidence on their benefits is mixed, with some studies suggesting symptom relief but limited impact on disease progression. Patients should discuss supplements with healthcare providers.</w:t>
      </w:r>
    </w:p>
    <w:p>
      <w:pPr>
        <w:pStyle w:val="Heading1"/>
      </w:pPr>
      <w:r>
        <w:t>Practical Dietary Recommendations for Osteoarthritis</w:t>
      </w:r>
    </w:p>
    <w:p>
      <w:r>
        <w:t>Effective dietary strategies include maintaining a healthy weight through calorie management, emphasizing anti-inflammatory foods like fatty fish, fresh produce, nuts, and whole grains, and limiting processed foods and sugars. Adequate hydration and balanced nutrient intake also support overall joint health.</w:t>
      </w:r>
    </w:p>
    <w:p>
      <w:pPr>
        <w:pStyle w:val="Heading1"/>
      </w:pPr>
      <w:r>
        <w:t>Limitations and Considerations in Nutrition Research for Osteoarthritis</w:t>
      </w:r>
    </w:p>
    <w:p>
      <w:r>
        <w:t>Nutrition research in osteoarthritis faces challenges such as heterogeneous patient populations, variability in dietary assessment, and difficulty isolating diet effects from other lifestyle factors. Therefore, recommendations should be personalized and integrate with broader management plans.</w:t>
      </w:r>
    </w:p>
    <w:p>
      <w:pPr>
        <w:pStyle w:val="Heading1"/>
      </w:pPr>
      <w:r>
        <w:t>Practical Guidance</w:t>
      </w:r>
    </w:p>
    <w:p>
      <w:pPr>
        <w:pStyle w:val="ListBullet"/>
      </w:pPr>
      <w:r>
        <w:t>Aim for gradual, sustained weight loss if overweight to reduce joint loading.</w:t>
      </w:r>
    </w:p>
    <w:p>
      <w:pPr>
        <w:pStyle w:val="ListBullet"/>
      </w:pPr>
      <w:r>
        <w:t>Incorporate a variety of fruits and vegetables daily to enhance antioxidant intake.</w:t>
      </w:r>
    </w:p>
    <w:p>
      <w:pPr>
        <w:pStyle w:val="ListBullet"/>
      </w:pPr>
      <w:r>
        <w:t>Include sources of omega-3 fatty acids, such as fatty fish (e.g., salmon) twice weekly.</w:t>
      </w:r>
    </w:p>
    <w:p>
      <w:pPr>
        <w:pStyle w:val="ListBullet"/>
      </w:pPr>
      <w:r>
        <w:t>Limit intake of processed foods high in sugars and saturated fats to reduce inflammation.</w:t>
      </w:r>
    </w:p>
    <w:p>
      <w:pPr>
        <w:pStyle w:val="ListBullet"/>
      </w:pPr>
      <w:r>
        <w:t>Consider consulting a registered dietitian for personalized nutrition plans.</w:t>
      </w:r>
    </w:p>
    <w:p>
      <w:pPr>
        <w:pStyle w:val="ListBullet"/>
      </w:pPr>
      <w:r>
        <w:t>Discuss any supplements with healthcare professionals to avoid interactions or side effects.</w:t>
      </w:r>
    </w:p>
    <w:p>
      <w:pPr>
        <w:pStyle w:val="ListBullet"/>
      </w:pPr>
      <w:r>
        <w:t>Maintain adequate vitamin D and calcium intake to support bone health.</w:t>
      </w:r>
    </w:p>
    <w:p>
      <w:pPr>
        <w:pStyle w:val="ListBullet"/>
      </w:pPr>
      <w:r>
        <w:t>Stay well-hydrated to support joint lubrication and tissue health.</w:t>
      </w:r>
    </w:p>
    <w:p>
      <w:pPr>
        <w:pStyle w:val="Heading1"/>
      </w:pPr>
      <w:r>
        <w:t>Safety Notes</w:t>
      </w:r>
    </w:p>
    <w:p>
      <w:pPr>
        <w:pStyle w:val="ListBullet"/>
      </w:pPr>
      <w:r>
        <w:t>Rapid weight loss strategies may not be safe and can lead to nutrient deficiencies.</w:t>
      </w:r>
    </w:p>
    <w:p>
      <w:pPr>
        <w:pStyle w:val="ListBullet"/>
      </w:pPr>
      <w:r>
        <w:t>Supplements like glucosamine may interact with blood-thinning medications.</w:t>
      </w:r>
    </w:p>
    <w:p>
      <w:pPr>
        <w:pStyle w:val="ListBullet"/>
      </w:pPr>
      <w:r>
        <w:t>Excessive intake of certain nutrients can cause adverse effects; balance is key.</w:t>
      </w:r>
    </w:p>
    <w:p>
      <w:pPr>
        <w:pStyle w:val="ListBullet"/>
      </w:pPr>
      <w:r>
        <w:t>Dietary changes should complement, not replace, medical treatments for osteoarthritis.</w:t>
      </w:r>
    </w:p>
    <w:p>
      <w:pPr>
        <w:pStyle w:val="ListBullet"/>
      </w:pPr>
      <w:r>
        <w:t>People with food allergies or medical conditions should consult professionals before changing their diet.</w:t>
      </w:r>
    </w:p>
    <w:p>
      <w:pPr>
        <w:pStyle w:val="Heading1"/>
      </w:pPr>
      <w:r>
        <w:t>Common Misconceptions</w:t>
      </w:r>
    </w:p>
    <w:p>
      <w:r>
        <w:rPr>
          <w:b/>
        </w:rPr>
        <w:t xml:space="preserve">Misconception: </w:t>
      </w:r>
      <w:r>
        <w:t>Eating a specific superfood will cure osteoarthritis.</w:t>
      </w:r>
    </w:p>
    <w:p>
      <w:r>
        <w:rPr>
          <w:b/>
        </w:rPr>
        <w:t xml:space="preserve">Reality: </w:t>
      </w:r>
      <w:r>
        <w:t>No single food can cure osteoarthritis; dietary approaches support overall management and symptom relief.</w:t>
      </w:r>
    </w:p>
    <w:p>
      <w:r>
        <w:rPr>
          <w:b/>
        </w:rPr>
        <w:t xml:space="preserve">Misconception: </w:t>
      </w:r>
      <w:r>
        <w:t>All fats are bad for joint health.</w:t>
      </w:r>
    </w:p>
    <w:p>
      <w:r>
        <w:rPr>
          <w:b/>
        </w:rPr>
        <w:t xml:space="preserve">Reality: </w:t>
      </w:r>
      <w:r>
        <w:t>Certain fats like omega-3 fatty acids may have beneficial anti-inflammatory effects in osteoarthritis.</w:t>
      </w:r>
    </w:p>
    <w:p>
      <w:r>
        <w:rPr>
          <w:b/>
        </w:rPr>
        <w:t xml:space="preserve">Misconception: </w:t>
      </w:r>
      <w:r>
        <w:t>Supplements always provide clear benefits for osteoarthritis symptoms.</w:t>
      </w:r>
    </w:p>
    <w:p>
      <w:r>
        <w:rPr>
          <w:b/>
        </w:rPr>
        <w:t xml:space="preserve">Reality: </w:t>
      </w:r>
      <w:r>
        <w:t>Evidence for supplements is mixed; benefits vary among individuals and should be evaluated with healthcare guidance.</w:t>
      </w:r>
    </w:p>
    <w:p>
      <w:r>
        <w:rPr>
          <w:b/>
        </w:rPr>
        <w:t xml:space="preserve">Misconception: </w:t>
      </w:r>
      <w:r>
        <w:t>Weight loss doesn’t affect osteoarthritis pain or progression.</w:t>
      </w:r>
    </w:p>
    <w:p>
      <w:r>
        <w:rPr>
          <w:b/>
        </w:rPr>
        <w:t xml:space="preserve">Reality: </w:t>
      </w:r>
      <w:r>
        <w:t>Maintaining a healthy weight reduces joint load and can improve symptoms and function.</w:t>
      </w:r>
    </w:p>
    <w:p>
      <w:pPr>
        <w:pStyle w:val="Heading1"/>
      </w:pPr>
      <w:r>
        <w:t>Clinical Pearls</w:t>
      </w:r>
    </w:p>
    <w:p>
      <w:pPr>
        <w:pStyle w:val="ListNumber"/>
      </w:pPr>
      <w:r>
        <w:t>Modest weight loss (5-10%) can significantly reduce joint pain and improve mobility.</w:t>
      </w:r>
    </w:p>
    <w:p>
      <w:pPr>
        <w:pStyle w:val="ListNumber"/>
      </w:pPr>
      <w:r>
        <w:t>Increasing omega-3 fatty acids through diet may help modulate joint inflammation.</w:t>
      </w:r>
    </w:p>
    <w:p>
      <w:pPr>
        <w:pStyle w:val="ListNumber"/>
      </w:pPr>
      <w:r>
        <w:t>Nutrient-rich diets supporting antioxidant defenses can protect joint tissues from oxidative damage.</w:t>
      </w:r>
    </w:p>
    <w:p>
      <w:pPr>
        <w:pStyle w:val="ListNumber"/>
      </w:pPr>
      <w:r>
        <w:t>Patient education on realistic expectations regarding diet and osteoarthritis is important.</w:t>
      </w:r>
    </w:p>
    <w:p>
      <w:pPr>
        <w:pStyle w:val="ListNumber"/>
      </w:pPr>
      <w:r>
        <w:t>Interdisciplinary care including nutrition counseling enhances osteoarthritis management outcomes.</w:t>
      </w:r>
    </w:p>
    <w:p>
      <w:pPr>
        <w:pStyle w:val="Heading1"/>
      </w:pPr>
      <w:r>
        <w:t>Key Takeaways</w:t>
      </w:r>
    </w:p>
    <w:p>
      <w:pPr>
        <w:pStyle w:val="ListBullet"/>
      </w:pPr>
      <w:r>
        <w:t>Nutrition influences osteoarthritis through weight control, inflammation modulation, and cartilage support.</w:t>
      </w:r>
    </w:p>
    <w:p>
      <w:pPr>
        <w:pStyle w:val="ListBullet"/>
      </w:pPr>
      <w:r>
        <w:t>Weight management is crucial for reducing mechanical stress on joints.</w:t>
      </w:r>
    </w:p>
    <w:p>
      <w:pPr>
        <w:pStyle w:val="ListBullet"/>
      </w:pPr>
      <w:r>
        <w:t>A diet rich in anti-inflammatory and antioxidant nutrients can benefit joint health.</w:t>
      </w:r>
    </w:p>
    <w:p>
      <w:pPr>
        <w:pStyle w:val="ListBullet"/>
      </w:pPr>
      <w:r>
        <w:t>Supplements have variable evidence; professional advice is recommended before use.</w:t>
      </w:r>
    </w:p>
    <w:p>
      <w:pPr>
        <w:pStyle w:val="ListBullet"/>
      </w:pPr>
      <w:r>
        <w:t>Dietary changes complement medical treatment but do not replace it.</w:t>
      </w:r>
    </w:p>
    <w:p>
      <w:pPr>
        <w:pStyle w:val="Heading1"/>
      </w:pPr>
      <w:r>
        <w:t>Glossary</w:t>
      </w:r>
    </w:p>
    <w:p>
      <w:r>
        <w:rPr>
          <w:b/>
        </w:rPr>
        <w:t xml:space="preserve">Osteoarthritis: </w:t>
      </w:r>
      <w:r>
        <w:t>A chronic joint disease characterized by cartilage breakdown, leading to pain and stiffness.</w:t>
      </w:r>
    </w:p>
    <w:p>
      <w:r>
        <w:rPr>
          <w:b/>
        </w:rPr>
        <w:t xml:space="preserve">Cartilage: </w:t>
      </w:r>
      <w:r>
        <w:t>A firm, flexible connective tissue that cushions joints and enables smooth movement.</w:t>
      </w:r>
    </w:p>
    <w:p>
      <w:r>
        <w:rPr>
          <w:b/>
        </w:rPr>
        <w:t xml:space="preserve">Inflammation: </w:t>
      </w:r>
      <w:r>
        <w:t>The body's response to injury or irritation, which in chronic forms can damage tissues.</w:t>
      </w:r>
    </w:p>
    <w:p>
      <w:r>
        <w:rPr>
          <w:b/>
        </w:rPr>
        <w:t xml:space="preserve">Omega-3 Fatty Acids: </w:t>
      </w:r>
      <w:r>
        <w:t>Essential fats found in fish and some plants that have anti-inflammatory properties.</w:t>
      </w:r>
    </w:p>
    <w:p>
      <w:r>
        <w:rPr>
          <w:b/>
        </w:rPr>
        <w:t xml:space="preserve">Antioxidants: </w:t>
      </w:r>
      <w:r>
        <w:t>Compounds that protect cells from damage caused by free radicals and oxidative stress.</w:t>
      </w:r>
    </w:p>
    <w:p>
      <w:pPr>
        <w:pStyle w:val="Heading1"/>
      </w:pPr>
      <w:r>
        <w:t>Related Modules</w:t>
      </w:r>
    </w:p>
    <w:p>
      <w:pPr>
        <w:pStyle w:val="ListBullet"/>
      </w:pPr>
      <w:r>
        <w:t>NUT-101 Weight Management Fundamentals</w:t>
      </w:r>
    </w:p>
    <w:p>
      <w:pPr>
        <w:pStyle w:val="ListBullet"/>
      </w:pPr>
      <w:r>
        <w:t>NUT-150 Anti-inflammatory Diets</w:t>
      </w:r>
    </w:p>
    <w:p>
      <w:pPr>
        <w:pStyle w:val="ListBullet"/>
      </w:pPr>
      <w:r>
        <w:t>NUT-220 Supplements in Joint Health</w:t>
      </w:r>
    </w:p>
    <w:p>
      <w:pPr>
        <w:pStyle w:val="Heading1"/>
      </w:pPr>
      <w:r>
        <w:t>Illustration Specifications</w:t>
      </w:r>
    </w:p>
    <w:p>
      <w:pPr>
        <w:pStyle w:val="Heading2"/>
      </w:pPr>
      <w:r>
        <w:t>ILL-001 - Weight Impact on Knee Joint</w:t>
      </w:r>
    </w:p>
    <w:p>
      <w:r>
        <w:t>Type: Diagram</w:t>
      </w:r>
    </w:p>
    <w:p>
      <w:r>
        <w:t>Illustrates how excess body weight increases mechanical stress on the knee joint, accelerating cartilage wear.</w:t>
      </w:r>
    </w:p>
    <w:p>
      <w:r>
        <w:t>Alt text: Diagram showing excess weight increasing load on the knee joint.</w:t>
      </w:r>
    </w:p>
    <w:p>
      <w:pPr>
        <w:pStyle w:val="Heading2"/>
      </w:pPr>
      <w:r>
        <w:t>ILL-002 - Anti-inflammatory Food Sources</w:t>
      </w:r>
    </w:p>
    <w:p>
      <w:r>
        <w:t>Type: Photograph</w:t>
      </w:r>
    </w:p>
    <w:p>
      <w:r>
        <w:t>Depicts a variety of foods rich in omega-3 fatty acids, antioxidants, and polyphenols beneficial for joint health.</w:t>
      </w:r>
    </w:p>
    <w:p>
      <w:r>
        <w:t>Alt text: Selection of salmon, berries, nuts, and leafy greens representing anti-inflammatory foods.</w:t>
      </w:r>
    </w:p>
    <w:p>
      <w:pPr>
        <w:pStyle w:val="Heading2"/>
      </w:pPr>
      <w:r>
        <w:t>ILL-003 - Osteoarthritis Joint Anatomy</w:t>
      </w:r>
    </w:p>
    <w:p>
      <w:r>
        <w:t>Type: Medical Illustration</w:t>
      </w:r>
    </w:p>
    <w:p>
      <w:r>
        <w:t>Detailed view of a joint affected by osteoarthritis showing cartilage degradation and bone changes.</w:t>
      </w:r>
    </w:p>
    <w:p>
      <w:r>
        <w:t>Alt text: Medical illustration of arthritic joint showing damaged cartilage.</w:t>
      </w:r>
    </w:p>
    <w:p>
      <w:pPr>
        <w:pStyle w:val="Heading2"/>
      </w:pPr>
      <w:r>
        <w:t>ILL-004 - Dietary Fat Types and Effects</w:t>
      </w:r>
    </w:p>
    <w:p>
      <w:r>
        <w:t>Type: Infographic</w:t>
      </w:r>
    </w:p>
    <w:p>
      <w:r>
        <w:t>Compares omega-3, omega-6, and saturated fats with their impacts on inflammation and joint health.</w:t>
      </w:r>
    </w:p>
    <w:p>
      <w:r>
        <w:t>Alt text: Infographic illustrating types of dietary fats and their roles in inflammation.</w:t>
      </w:r>
    </w:p>
    <w:p>
      <w:pPr>
        <w:pStyle w:val="Heading1"/>
      </w:pPr>
      <w:r>
        <w:t>References</w:t>
      </w:r>
    </w:p>
    <w:p>
      <w:pPr>
        <w:pStyle w:val="ListBullet"/>
      </w:pPr>
      <w:r>
        <w:t>Nutrition and Osteoarthritis: A Review of the Evidence | Nutrition Science Consortium | 2022 |  | unverified</w:t>
      </w:r>
    </w:p>
    <w:p>
      <w:pPr>
        <w:pStyle w:val="ListBullet"/>
      </w:pPr>
      <w:r>
        <w:t>Dietary Patterns and Osteoarthritis Outcomes | Arthritis Research Institute | 2021 |  | unverified</w:t>
      </w:r>
    </w:p>
    <w:p>
      <w:pPr>
        <w:pStyle w:val="ListBullet"/>
      </w:pPr>
      <w:r>
        <w:t>Omega-3 Fatty Acids in Joint Health | Clinical Nutrition Journal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