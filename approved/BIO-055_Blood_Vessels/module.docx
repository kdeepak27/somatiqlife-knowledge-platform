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BIO-055 - Blood Vessels</w:t>
      </w:r>
    </w:p>
    <w:p>
      <w:r>
        <w:rPr>
          <w:i/>
        </w:rPr>
        <w:t>Arteries, veins, capillaries, and vascular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blood vessels, arteries, veins, capillaries, vascular function, circulatory system, blood flow, 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Blood vessels are integral components of the circulatory system responsible for transporting blood throughout the body. The primary types include arteries, veins, and capillaries; each plays crucial roles in maintaining circulatory function. Arteries carry oxygen-rich blood away from the heart to tissues, featuring thick elastic walls to withstand high pressure. Veins return oxygen-depleted blood back to the heart and contain valves to prevent backflow. Capillaries are microscopic vessels facilitating exchange of gases, nutrients, and waste products between blood and tissues. Understanding the mechanisms of vascular function aids in recognizing how blood pressure is regulated and how oxygen delivery is tailored to tissue needs. Vascular health is vital because damage to blood vessels can lead to conditions such as atherosclerosis, hypertension, and venous insufficiency. Practical applications of this knowledge include managing risk factors, promoting exercise, and understanding pharmacologic interventions. Limitations in current knowledge exist regarding microvascular function in disease states and the interplay between endothelial health and systemic health conditions. Related concepts include the lymphatic system and cardiac output. This module provides a comprehensive foundation on blood vessel anatomy, function, and clinical relevance, essential for health literacy and disease prevention.</w:t>
      </w:r>
    </w:p>
    <w:p>
      <w:pPr>
        <w:pStyle w:val="Heading1"/>
      </w:pPr>
      <w:r>
        <w:t>Customer Questions Answered</w:t>
      </w:r>
    </w:p>
    <w:p>
      <w:pPr>
        <w:pStyle w:val="ListBullet"/>
      </w:pPr>
      <w:r>
        <w:t>What are the main types of blood vessels in the human body?</w:t>
      </w:r>
    </w:p>
    <w:p>
      <w:pPr>
        <w:pStyle w:val="ListBullet"/>
      </w:pPr>
      <w:r>
        <w:t>How do arteries differ from veins in structure and function?</w:t>
      </w:r>
    </w:p>
    <w:p>
      <w:pPr>
        <w:pStyle w:val="ListBullet"/>
      </w:pPr>
      <w:r>
        <w:t>What role do capillaries play in the circulatory system?</w:t>
      </w:r>
    </w:p>
    <w:p>
      <w:pPr>
        <w:pStyle w:val="ListBullet"/>
      </w:pPr>
      <w:r>
        <w:t>Why is vascular health important for overall well-being?</w:t>
      </w:r>
    </w:p>
    <w:p>
      <w:pPr>
        <w:pStyle w:val="ListBullet"/>
      </w:pPr>
      <w:r>
        <w:t>How does blood pressure relate to the function of arteries and veins?</w:t>
      </w:r>
    </w:p>
    <w:p>
      <w:pPr>
        <w:pStyle w:val="ListBullet"/>
      </w:pPr>
      <w:r>
        <w:t>What factors can damage blood vessels?</w:t>
      </w:r>
    </w:p>
    <w:p>
      <w:pPr>
        <w:pStyle w:val="ListBullet"/>
      </w:pPr>
      <w:r>
        <w:t>How do blood vessels adapt during exercise?</w:t>
      </w:r>
    </w:p>
    <w:p>
      <w:pPr>
        <w:pStyle w:val="ListBullet"/>
      </w:pPr>
      <w:r>
        <w:t>What are common diseases associated with blood vessels?</w:t>
      </w:r>
    </w:p>
    <w:p>
      <w:pPr>
        <w:pStyle w:val="Heading1"/>
      </w:pPr>
      <w:r>
        <w:t>Learning Objectives</w:t>
      </w:r>
    </w:p>
    <w:p>
      <w:pPr>
        <w:pStyle w:val="ListBullet"/>
      </w:pPr>
      <w:r>
        <w:t>Identify and describe the three main types of blood vessels: arteries, veins, and capillaries.</w:t>
      </w:r>
    </w:p>
    <w:p>
      <w:pPr>
        <w:pStyle w:val="ListBullet"/>
      </w:pPr>
      <w:r>
        <w:t>Understand structural and functional differences among blood vessel types.</w:t>
      </w:r>
    </w:p>
    <w:p>
      <w:pPr>
        <w:pStyle w:val="ListBullet"/>
      </w:pPr>
      <w:r>
        <w:t>Explain the role of blood vessels in regulating blood flow and pressure.</w:t>
      </w:r>
    </w:p>
    <w:p>
      <w:pPr>
        <w:pStyle w:val="ListBullet"/>
      </w:pPr>
      <w:r>
        <w:t>Recognize common diseases and conditions associated with blood vessel dysfunction.</w:t>
      </w:r>
    </w:p>
    <w:p>
      <w:pPr>
        <w:pStyle w:val="ListBullet"/>
      </w:pPr>
      <w:r>
        <w:t>Understand practical strategies for maintaining vascular health.</w:t>
      </w:r>
    </w:p>
    <w:p>
      <w:pPr>
        <w:pStyle w:val="ListBullet"/>
      </w:pPr>
      <w:r>
        <w:t>Describe how blood vessels adapt to physiological changes such as exercise.</w:t>
      </w:r>
    </w:p>
    <w:p>
      <w:pPr>
        <w:pStyle w:val="ListBullet"/>
      </w:pPr>
      <w:r>
        <w:t>Understand the significance of microcirculation in tissue health.</w:t>
      </w:r>
    </w:p>
    <w:p>
      <w:pPr>
        <w:pStyle w:val="ListBullet"/>
      </w:pPr>
      <w:r>
        <w:t>Explain how blood vessel structure relates to their function in the cardiovascular system.</w:t>
      </w:r>
    </w:p>
    <w:p>
      <w:pPr>
        <w:pStyle w:val="Heading1"/>
      </w:pPr>
      <w:r>
        <w:t>Definition</w:t>
      </w:r>
    </w:p>
    <w:p>
      <w:r>
        <w:t>Blood vessels are tubular structures that form the network of the circulatory system to transport blood throughout the body. They include arteries, veins, and capillaries, each specialized to facilitate efficient blood flow and exchange between the heart and tissues.</w:t>
      </w:r>
    </w:p>
    <w:p>
      <w:pPr>
        <w:pStyle w:val="Heading1"/>
      </w:pPr>
      <w:r>
        <w:t>Why This Matters</w:t>
      </w:r>
    </w:p>
    <w:p>
      <w:r>
        <w:t>Blood vessels are essential for delivering oxygen and nutrients to tissues and removing waste products. Healthy blood vessels support overall cardiovascular function and prevent diseases such as hypertension, stroke, and heart attacks. Understanding their structure and function helps people make informed health decisions and recognize symptoms related to vascular issues early.</w:t>
      </w:r>
    </w:p>
    <w:p>
      <w:pPr>
        <w:pStyle w:val="Heading1"/>
      </w:pPr>
      <w:r>
        <w:t>Types of Blood Vessels</w:t>
      </w:r>
    </w:p>
    <w:p>
      <w:r>
        <w:t>Blood vessels are classified into three main types: arteries, veins, and capillaries. Arteries carry oxygen-rich blood away from the heart with thick, elastic walls to cope with high pressure. Veins return oxygen-poor blood to the heart and have thinner walls and valves to prevent backflow. Capillaries are the smallest vessels responsible for exchange of gases, nutrients, and waste between blood and tissues.</w:t>
      </w:r>
    </w:p>
    <w:p>
      <w:pPr>
        <w:pStyle w:val="Heading1"/>
      </w:pPr>
      <w:r>
        <w:t>Structure and Function of Arteries</w:t>
      </w:r>
    </w:p>
    <w:p>
      <w:r>
        <w:t>Arteries have thick muscular and elastic walls that enable them to withstand and regulate the high pressure generated by the heart's contractions. They distribute oxygenated blood to various parts of the body. Their elasticity helps maintain blood pressure during cardiac cycles.</w:t>
      </w:r>
    </w:p>
    <w:p>
      <w:pPr>
        <w:pStyle w:val="Heading1"/>
      </w:pPr>
      <w:r>
        <w:t>Structure and Function of Veins</w:t>
      </w:r>
    </w:p>
    <w:p>
      <w:r>
        <w:t>Veins have thinner walls compared to arteries and contain one-way valves that prevent backflow as blood returns to the heart under lower pressure. Their structure supports blood volume reservoirs and facilitates return of deoxygenated blood from tissues.</w:t>
      </w:r>
    </w:p>
    <w:p>
      <w:pPr>
        <w:pStyle w:val="Heading1"/>
      </w:pPr>
      <w:r>
        <w:t>Role of Capillaries in Microcirculation</w:t>
      </w:r>
    </w:p>
    <w:p>
      <w:r>
        <w:t>Capillaries are tiny, thin-walled vessels where the exchange of oxygen, carbon dioxide, nutrients, and waste occurs between blood and tissues. Their thin walls and extensive networks enable efficient diffusion and are crucial for tissue health.</w:t>
      </w:r>
    </w:p>
    <w:p>
      <w:pPr>
        <w:pStyle w:val="Heading1"/>
      </w:pPr>
      <w:r>
        <w:t>Blood Vessel Function in Blood Pressure Regulation</w:t>
      </w:r>
    </w:p>
    <w:p>
      <w:r>
        <w:t>Blood vessels play a key role in regulating blood pressure. Arteries manage pressure through constriction and dilation mediated by smooth muscle. Veins assist in maintaining venous return, influencing cardiac output. Dysfunction can lead to hypertension or low blood pressure.</w:t>
      </w:r>
    </w:p>
    <w:p>
      <w:pPr>
        <w:pStyle w:val="Heading1"/>
      </w:pPr>
      <w:r>
        <w:t>Common Diseases Affecting Blood Vessels</w:t>
      </w:r>
    </w:p>
    <w:p>
      <w:r>
        <w:t>Diseases such as atherosclerosis (plaque buildup), hypertension (high blood pressure), varicose veins, and thrombosis affect blood vessel structure and function. These can impair blood flow, leading to serious complications including heart attack and stroke.</w:t>
      </w:r>
    </w:p>
    <w:p>
      <w:pPr>
        <w:pStyle w:val="Heading1"/>
      </w:pPr>
      <w:r>
        <w:t>Adaptation of Blood Vessels During Exercise</w:t>
      </w:r>
    </w:p>
    <w:p>
      <w:r>
        <w:t>During physical activity, blood vessels dilate in muscles to increase blood flow and oxygen delivery, while constricting in non-essential areas. This dynamic adjustment supports metabolism and physical performance.</w:t>
      </w:r>
    </w:p>
    <w:p>
      <w:pPr>
        <w:pStyle w:val="Heading1"/>
      </w:pPr>
      <w:r>
        <w:t>Maintaining Vascular Health</w:t>
      </w:r>
    </w:p>
    <w:p>
      <w:r>
        <w:t>Maintaining healthy blood vessels involves lifestyle factors such as balanced nutrition, regular exercise, managing cholesterol and blood pressure, avoiding smoking, and monitoring vascular-related symptoms. Early intervention can prevent disease progression.</w:t>
      </w:r>
    </w:p>
    <w:p>
      <w:pPr>
        <w:pStyle w:val="Heading1"/>
      </w:pPr>
      <w:r>
        <w:t>Practical Guidance</w:t>
      </w:r>
    </w:p>
    <w:p>
      <w:pPr>
        <w:pStyle w:val="ListBullet"/>
      </w:pPr>
      <w:r>
        <w:t>Adopt a heart-healthy diet rich in fruits, vegetables, and whole grains to support vascular health.</w:t>
      </w:r>
    </w:p>
    <w:p>
      <w:pPr>
        <w:pStyle w:val="ListBullet"/>
      </w:pPr>
      <w:r>
        <w:t>Engage in regular aerobic exercise to promote blood vessel elasticity and efficient circulation.</w:t>
      </w:r>
    </w:p>
    <w:p>
      <w:pPr>
        <w:pStyle w:val="ListBullet"/>
      </w:pPr>
      <w:r>
        <w:t>Avoid smoking and exposure to tobacco smoke as it damages blood vessel lining and increases disease risk.</w:t>
      </w:r>
    </w:p>
    <w:p>
      <w:pPr>
        <w:pStyle w:val="ListBullet"/>
      </w:pPr>
      <w:r>
        <w:t>Monitor blood pressure regularly and consult healthcare providers for management if elevated.</w:t>
      </w:r>
    </w:p>
    <w:p>
      <w:pPr>
        <w:pStyle w:val="ListBullet"/>
      </w:pPr>
      <w:r>
        <w:t>Maintain a healthy weight to reduce strain on blood vessels and improve overall cardiovascular function.</w:t>
      </w:r>
    </w:p>
    <w:p>
      <w:pPr>
        <w:pStyle w:val="ListBullet"/>
      </w:pPr>
      <w:r>
        <w:t>Manage chronic conditions such as diabetes and high cholesterol that can impair vessel health.</w:t>
      </w:r>
    </w:p>
    <w:p>
      <w:pPr>
        <w:pStyle w:val="ListBullet"/>
      </w:pPr>
      <w:r>
        <w:t>Stay hydrated to support blood volume and circulation.</w:t>
      </w:r>
    </w:p>
    <w:p>
      <w:pPr>
        <w:pStyle w:val="ListBullet"/>
      </w:pPr>
      <w:r>
        <w:t>Seek medical advice for symptoms such as persistent leg swelling, pain, or changes in skin color that may indicate vascular issues.</w:t>
      </w:r>
    </w:p>
    <w:p>
      <w:pPr>
        <w:pStyle w:val="Heading1"/>
      </w:pPr>
      <w:r>
        <w:t>Safety Notes</w:t>
      </w:r>
    </w:p>
    <w:p>
      <w:pPr>
        <w:pStyle w:val="ListBullet"/>
      </w:pPr>
      <w:r>
        <w:t>Do not self-diagnose vascular conditions; seek professional medical evaluation for symptoms.</w:t>
      </w:r>
    </w:p>
    <w:p>
      <w:pPr>
        <w:pStyle w:val="ListBullet"/>
      </w:pPr>
      <w:r>
        <w:t>Medications affecting blood vessels should only be taken under medical supervision.</w:t>
      </w:r>
    </w:p>
    <w:p>
      <w:pPr>
        <w:pStyle w:val="ListBullet"/>
      </w:pPr>
      <w:r>
        <w:t>Exercise regimens should be tailored to individual health status to avoid cardiovascular strain.</w:t>
      </w:r>
    </w:p>
    <w:p>
      <w:pPr>
        <w:pStyle w:val="ListBullet"/>
      </w:pPr>
      <w:r>
        <w:t>Be cautious with over-the-counter supplements claiming to improve vascular health without scientific backing.</w:t>
      </w:r>
    </w:p>
    <w:p>
      <w:pPr>
        <w:pStyle w:val="ListBullet"/>
      </w:pPr>
      <w:r>
        <w:t>Regular health screenings are important, especially for individuals with risk factors such as family history or hypertension.</w:t>
      </w:r>
    </w:p>
    <w:p>
      <w:pPr>
        <w:pStyle w:val="Heading1"/>
      </w:pPr>
      <w:r>
        <w:t>Common Misconceptions</w:t>
      </w:r>
    </w:p>
    <w:p>
      <w:r>
        <w:rPr>
          <w:b/>
        </w:rPr>
        <w:t xml:space="preserve">Misconception: </w:t>
      </w:r>
      <w:r>
        <w:t>All blood vessels perform the same function.</w:t>
      </w:r>
    </w:p>
    <w:p>
      <w:r>
        <w:rPr>
          <w:b/>
        </w:rPr>
        <w:t xml:space="preserve">Reality: </w:t>
      </w:r>
      <w:r>
        <w:t>Arteries, veins, and capillaries have distinct structures and functions tailored to different roles in circulation.</w:t>
      </w:r>
    </w:p>
    <w:p>
      <w:r>
        <w:rPr>
          <w:b/>
        </w:rPr>
        <w:t xml:space="preserve">Misconception: </w:t>
      </w:r>
      <w:r>
        <w:t>Veins do not have to work hard since blood pressure is low.</w:t>
      </w:r>
    </w:p>
    <w:p>
      <w:r>
        <w:rPr>
          <w:b/>
        </w:rPr>
        <w:t xml:space="preserve">Reality: </w:t>
      </w:r>
      <w:r>
        <w:t>Veins rely on valves and muscle contractions to return blood to the heart despite low pressure.</w:t>
      </w:r>
    </w:p>
    <w:p>
      <w:r>
        <w:rPr>
          <w:b/>
        </w:rPr>
        <w:t xml:space="preserve">Misconception: </w:t>
      </w:r>
      <w:r>
        <w:t>Capillaries are too small to affect overall circulation.</w:t>
      </w:r>
    </w:p>
    <w:p>
      <w:r>
        <w:rPr>
          <w:b/>
        </w:rPr>
        <w:t xml:space="preserve">Reality: </w:t>
      </w:r>
      <w:r>
        <w:t>Capillaries are vital for nutrient and gas exchange, impacting tissue and organ health.</w:t>
      </w:r>
    </w:p>
    <w:p>
      <w:r>
        <w:rPr>
          <w:b/>
        </w:rPr>
        <w:t xml:space="preserve">Misconception: </w:t>
      </w:r>
      <w:r>
        <w:t>High blood pressure only affects the heart.</w:t>
      </w:r>
    </w:p>
    <w:p>
      <w:r>
        <w:rPr>
          <w:b/>
        </w:rPr>
        <w:t xml:space="preserve">Reality: </w:t>
      </w:r>
      <w:r>
        <w:t>High blood pressure damages arteries throughout the body, increasing stroke and kidney disease risk.</w:t>
      </w:r>
    </w:p>
    <w:p>
      <w:pPr>
        <w:pStyle w:val="Heading1"/>
      </w:pPr>
      <w:r>
        <w:t>Clinical Pearls</w:t>
      </w:r>
    </w:p>
    <w:p>
      <w:pPr>
        <w:pStyle w:val="ListNumber"/>
      </w:pPr>
      <w:r>
        <w:t>Understanding the differences in vessel wall structure aids in interpreting vascular diseases.</w:t>
      </w:r>
    </w:p>
    <w:p>
      <w:pPr>
        <w:pStyle w:val="ListNumber"/>
      </w:pPr>
      <w:r>
        <w:t>Valvular function in veins is essential to prevent venous insufficiency and varicose veins.</w:t>
      </w:r>
    </w:p>
    <w:p>
      <w:pPr>
        <w:pStyle w:val="ListNumber"/>
      </w:pPr>
      <w:r>
        <w:t>Microvascular dysfunction can precede macrovascular disease in conditions like diabetes.</w:t>
      </w:r>
    </w:p>
    <w:p>
      <w:pPr>
        <w:pStyle w:val="ListNumber"/>
      </w:pPr>
      <w:r>
        <w:t>Exercise-induced vasodilation improves endothelial function and reduces cardiovascular risk.</w:t>
      </w:r>
    </w:p>
    <w:p>
      <w:pPr>
        <w:pStyle w:val="ListNumber"/>
      </w:pPr>
      <w:r>
        <w:t>Monitoring peripheral pulses and skin changes can provide early clues to vascular problems.</w:t>
      </w:r>
    </w:p>
    <w:p>
      <w:pPr>
        <w:pStyle w:val="Heading1"/>
      </w:pPr>
      <w:r>
        <w:t>Key Takeaways</w:t>
      </w:r>
    </w:p>
    <w:p>
      <w:pPr>
        <w:pStyle w:val="ListBullet"/>
      </w:pPr>
      <w:r>
        <w:t>Blood vessels include arteries, veins, and capillaries with unique structures and roles.</w:t>
      </w:r>
    </w:p>
    <w:p>
      <w:pPr>
        <w:pStyle w:val="ListBullet"/>
      </w:pPr>
      <w:r>
        <w:t>Arteries transport oxygen-rich blood under high pressure, veins return blood with valves.</w:t>
      </w:r>
    </w:p>
    <w:p>
      <w:pPr>
        <w:pStyle w:val="ListBullet"/>
      </w:pPr>
      <w:r>
        <w:t>Capillaries enable exchange between blood and tissues critical for cellular function.</w:t>
      </w:r>
    </w:p>
    <w:p>
      <w:pPr>
        <w:pStyle w:val="ListBullet"/>
      </w:pPr>
      <w:r>
        <w:t>Vascular health is a key factor in preventing cardiovascular diseases.</w:t>
      </w:r>
    </w:p>
    <w:p>
      <w:pPr>
        <w:pStyle w:val="ListBullet"/>
      </w:pPr>
      <w:r>
        <w:t>Lifestyle choices significantly impact blood vessel function and overall heart health.</w:t>
      </w:r>
    </w:p>
    <w:p>
      <w:pPr>
        <w:pStyle w:val="ListBullet"/>
      </w:pPr>
      <w:r>
        <w:t>Early detection and management of vascular conditions improve outcomes.</w:t>
      </w:r>
    </w:p>
    <w:p>
      <w:pPr>
        <w:pStyle w:val="ListBullet"/>
      </w:pPr>
      <w:r>
        <w:t>Blood pressure regulation depends largely on vessel tone and elasticity.</w:t>
      </w:r>
    </w:p>
    <w:p>
      <w:pPr>
        <w:pStyle w:val="ListBullet"/>
      </w:pPr>
      <w:r>
        <w:t>Exercise promotes vascular adaptation and supports circulatory efficiency.</w:t>
      </w:r>
    </w:p>
    <w:p>
      <w:pPr>
        <w:pStyle w:val="Heading1"/>
      </w:pPr>
      <w:r>
        <w:t>Glossary</w:t>
      </w:r>
    </w:p>
    <w:p>
      <w:r>
        <w:rPr>
          <w:b/>
        </w:rPr>
        <w:t xml:space="preserve">Artery: </w:t>
      </w:r>
      <w:r>
        <w:t>A blood vessel that carries oxygen-rich blood away from the heart to the body tissues.</w:t>
      </w:r>
    </w:p>
    <w:p>
      <w:r>
        <w:rPr>
          <w:b/>
        </w:rPr>
        <w:t xml:space="preserve">Vein: </w:t>
      </w:r>
      <w:r>
        <w:t>A blood vessel that carries oxygen-poor blood back to the heart, often containing valves to prevent backflow.</w:t>
      </w:r>
    </w:p>
    <w:p>
      <w:r>
        <w:rPr>
          <w:b/>
        </w:rPr>
        <w:t xml:space="preserve">Capillary: </w:t>
      </w:r>
      <w:r>
        <w:t>The smallest blood vessels where exchange of oxygen, nutrients, and waste occurs between blood and tissues.</w:t>
      </w:r>
    </w:p>
    <w:p>
      <w:r>
        <w:rPr>
          <w:b/>
        </w:rPr>
        <w:t xml:space="preserve">Vasodilation: </w:t>
      </w:r>
      <w:r>
        <w:t>The widening of blood vessels which increases blood flow.</w:t>
      </w:r>
    </w:p>
    <w:p>
      <w:r>
        <w:rPr>
          <w:b/>
        </w:rPr>
        <w:t xml:space="preserve">Vasoconstriction: </w:t>
      </w:r>
      <w:r>
        <w:t>The narrowing of blood vessels which decreases blood flow.</w:t>
      </w:r>
    </w:p>
    <w:p>
      <w:pPr>
        <w:pStyle w:val="Heading1"/>
      </w:pPr>
      <w:r>
        <w:t>Related Modules</w:t>
      </w:r>
    </w:p>
    <w:p>
      <w:pPr>
        <w:pStyle w:val="ListBullet"/>
      </w:pPr>
      <w:r>
        <w:t>BIO-010 - The Heart and Circulation</w:t>
      </w:r>
    </w:p>
    <w:p>
      <w:pPr>
        <w:pStyle w:val="ListBullet"/>
      </w:pPr>
      <w:r>
        <w:t>BIO-060 - Blood Pressure Regulation</w:t>
      </w:r>
    </w:p>
    <w:p>
      <w:pPr>
        <w:pStyle w:val="ListBullet"/>
      </w:pPr>
      <w:r>
        <w:t>BIO-070 - Cardiovascular Diseases</w:t>
      </w:r>
    </w:p>
    <w:p>
      <w:pPr>
        <w:pStyle w:val="Heading1"/>
      </w:pPr>
      <w:r>
        <w:t>Illustration Specifications</w:t>
      </w:r>
    </w:p>
    <w:p>
      <w:pPr>
        <w:pStyle w:val="Heading2"/>
      </w:pPr>
      <w:r>
        <w:t>ILL-BIO055-01 - Anatomy of Blood Vessels</w:t>
      </w:r>
    </w:p>
    <w:p>
      <w:r>
        <w:t>Type: Diagram</w:t>
      </w:r>
    </w:p>
    <w:p>
      <w:r>
        <w:t>A detailed diagram showing the layers of arteries, veins, and capillaries, highlighting structural differences.</w:t>
      </w:r>
    </w:p>
    <w:p>
      <w:r>
        <w:t>Alt text: Cross-sectional diagram of artery, vein, and capillary showing layer differences.</w:t>
      </w:r>
    </w:p>
    <w:p>
      <w:pPr>
        <w:pStyle w:val="Heading2"/>
      </w:pPr>
      <w:r>
        <w:t>ILL-BIO055-02 - Blood Flow Through Circulation</w:t>
      </w:r>
    </w:p>
    <w:p>
      <w:r>
        <w:t>Type: Flowchart</w:t>
      </w:r>
    </w:p>
    <w:p>
      <w:r>
        <w:t>Illustration depicting the flow of blood from the heart through arteries, capillaries, veins, and back to the heart.</w:t>
      </w:r>
    </w:p>
    <w:p>
      <w:r>
        <w:t>Alt text: Flowchart of blood circulation through heart and vessels.</w:t>
      </w:r>
    </w:p>
    <w:p>
      <w:pPr>
        <w:pStyle w:val="Heading2"/>
      </w:pPr>
      <w:r>
        <w:t>ILL-BIO055-03 - Valve Function in Veins</w:t>
      </w:r>
    </w:p>
    <w:p>
      <w:r>
        <w:t>Type: Illustration</w:t>
      </w:r>
    </w:p>
    <w:p>
      <w:r>
        <w:t>Detailed image showing vein valves and how they prevent blood backflow.</w:t>
      </w:r>
    </w:p>
    <w:p>
      <w:r>
        <w:t>Alt text: Close-up image of valves inside a vein preventing blood backflow.</w:t>
      </w:r>
    </w:p>
    <w:p>
      <w:pPr>
        <w:pStyle w:val="Heading2"/>
      </w:pPr>
      <w:r>
        <w:t>ILL-BIO055-04 - Capillary Exchange</w:t>
      </w:r>
    </w:p>
    <w:p>
      <w:r>
        <w:t>Type: Microscopy Image</w:t>
      </w:r>
    </w:p>
    <w:p>
      <w:r>
        <w:t>Microscopic image of capillary networks illustrating exchange between blood and tissues.</w:t>
      </w:r>
    </w:p>
    <w:p>
      <w:r>
        <w:t>Alt text: Microscopic view of capillaries showing cellular exchange.</w:t>
      </w:r>
    </w:p>
    <w:p>
      <w:pPr>
        <w:pStyle w:val="Heading1"/>
      </w:pPr>
      <w:r>
        <w:t>References</w:t>
      </w:r>
    </w:p>
    <w:p>
      <w:pPr>
        <w:pStyle w:val="ListBullet"/>
      </w:pPr>
      <w:r>
        <w:t>Structure and Function of the Circulatory System | National Heart Institute | 2021 |  | unverified</w:t>
      </w:r>
    </w:p>
    <w:p>
      <w:pPr>
        <w:pStyle w:val="ListBullet"/>
      </w:pPr>
      <w:r>
        <w:t>Understanding Blood Vessels and Cardiovascular Health | American Heart Association | 2020 |  | unverified</w:t>
      </w:r>
    </w:p>
    <w:p>
      <w:pPr>
        <w:pStyle w:val="ListBullet"/>
      </w:pPr>
      <w:r>
        <w:t>Microcirculation in Health and Disease | Journal of Cardiovascular Research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