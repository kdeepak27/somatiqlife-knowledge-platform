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BIO-052 - The Heart</w:t>
      </w:r>
    </w:p>
    <w:p>
      <w:r>
        <w:rPr>
          <w:i/>
        </w:rPr>
        <w:t>Cardiac anatomy, electrical activity, and pumping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Cardiovascular System</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Students,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heart anatomy, cardiac cycle, electrical conduction, heart function, cardiovascular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heart is a muscular organ central to the circulatory system, responsible for pumping blood that transports oxygen, nutrients, and waste products throughout the body. It consists of four chambers: two upper atria and two lower ventricles. Blood flows through the heart in a precise path regulated by valves that ensure one-way movement, preventing backflow. Intrinsic electrical activity initiates and coordinates heart contractions, maintaining rhythmic pumping known as the cardiac cycle. This cycle includes phases of contraction (systole) and relaxation (diastole) that drive blood out to the body and lungs and refill the heart chambers. Proper function depends on the integrated anatomy and electrical conduction system comprising the sinoatrial node, atrioventricular node, and conducting fibers. Understanding the heart's anatomy and physiology is essential for appreciating how cardiovascular diseases develop and are managed. Practical relevance includes recognizing how heart rate, contractility, and valve integrity influence blood circulation and overall health. Limitations of this module include the exclusion of detailed biochemical and molecular cardiac mechanisms, and the focus on basic adult anatomy rather than congenital variations or pediatric considerations. Related concepts include vascular anatomy, pulmonary circulation, and systemic circulation. Overall, knowledge of heart structure and function underpins cardiovascular medicine, first aid, and informed health decisions.</w:t>
      </w:r>
    </w:p>
    <w:p>
      <w:pPr>
        <w:pStyle w:val="Heading1"/>
      </w:pPr>
      <w:r>
        <w:t>Customer Questions Answered</w:t>
      </w:r>
    </w:p>
    <w:p>
      <w:pPr>
        <w:pStyle w:val="ListBullet"/>
      </w:pPr>
      <w:r>
        <w:t>What are the main parts of the heart and their functions?</w:t>
      </w:r>
    </w:p>
    <w:p>
      <w:pPr>
        <w:pStyle w:val="ListBullet"/>
      </w:pPr>
      <w:r>
        <w:t>How does the heart pump blood throughout the body?</w:t>
      </w:r>
    </w:p>
    <w:p>
      <w:pPr>
        <w:pStyle w:val="ListBullet"/>
      </w:pPr>
      <w:r>
        <w:t>What is the role of electrical activity in heart function?</w:t>
      </w:r>
    </w:p>
    <w:p>
      <w:pPr>
        <w:pStyle w:val="ListBullet"/>
      </w:pPr>
      <w:r>
        <w:t>How does the cardiac cycle work?</w:t>
      </w:r>
    </w:p>
    <w:p>
      <w:pPr>
        <w:pStyle w:val="ListBullet"/>
      </w:pPr>
      <w:r>
        <w:t>Why is the heart divided into chambers?</w:t>
      </w:r>
    </w:p>
    <w:p>
      <w:pPr>
        <w:pStyle w:val="ListBullet"/>
      </w:pPr>
      <w:r>
        <w:t>What keeps the blood flowing in one direction inside the heart?</w:t>
      </w:r>
    </w:p>
    <w:p>
      <w:pPr>
        <w:pStyle w:val="ListBullet"/>
      </w:pPr>
      <w:r>
        <w:t>How does heart rate affect cardiac output?</w:t>
      </w:r>
    </w:p>
    <w:p>
      <w:pPr>
        <w:pStyle w:val="ListBullet"/>
      </w:pPr>
      <w:r>
        <w:t>What are common disorders related to heart anatomy and function?</w:t>
      </w:r>
    </w:p>
    <w:p>
      <w:pPr>
        <w:pStyle w:val="Heading1"/>
      </w:pPr>
      <w:r>
        <w:t>Learning Objectives</w:t>
      </w:r>
    </w:p>
    <w:p>
      <w:pPr>
        <w:pStyle w:val="ListBullet"/>
      </w:pPr>
      <w:r>
        <w:t>Identify the major anatomical structures of the heart and their functions.</w:t>
      </w:r>
    </w:p>
    <w:p>
      <w:pPr>
        <w:pStyle w:val="ListBullet"/>
      </w:pPr>
      <w:r>
        <w:t>Explain the cardiac cycle, including systole and diastole phases.</w:t>
      </w:r>
    </w:p>
    <w:p>
      <w:pPr>
        <w:pStyle w:val="ListBullet"/>
      </w:pPr>
      <w:r>
        <w:t>Describe the electrical conduction system of the heart and its role in pacing contractions.</w:t>
      </w:r>
    </w:p>
    <w:p>
      <w:pPr>
        <w:pStyle w:val="ListBullet"/>
      </w:pPr>
      <w:r>
        <w:t>Understand how heart valves maintain unidirectional blood flow.</w:t>
      </w:r>
    </w:p>
    <w:p>
      <w:pPr>
        <w:pStyle w:val="ListBullet"/>
      </w:pPr>
      <w:r>
        <w:t>Discuss how heart rate and contractility affect cardiac output.</w:t>
      </w:r>
    </w:p>
    <w:p>
      <w:pPr>
        <w:pStyle w:val="ListBullet"/>
      </w:pPr>
      <w:r>
        <w:t>Recognize common clinical conditions related to heart anatomy and function.</w:t>
      </w:r>
    </w:p>
    <w:p>
      <w:pPr>
        <w:pStyle w:val="ListBullet"/>
      </w:pPr>
      <w:r>
        <w:t>Appreciate the relationship between heart structure and its pumping efficiency.</w:t>
      </w:r>
    </w:p>
    <w:p>
      <w:pPr>
        <w:pStyle w:val="ListBullet"/>
      </w:pPr>
      <w:r>
        <w:t>Apply knowledge of heart function to basic health and disease contexts.</w:t>
      </w:r>
    </w:p>
    <w:p>
      <w:pPr>
        <w:pStyle w:val="Heading1"/>
      </w:pPr>
      <w:r>
        <w:t>Definition</w:t>
      </w:r>
    </w:p>
    <w:p>
      <w:r>
        <w:t>The heart is a four-chambered muscular organ that pumps blood to the lungs and body, sustaining life by delivering oxygen and nutrients and removing waste products.</w:t>
      </w:r>
    </w:p>
    <w:p>
      <w:pPr>
        <w:pStyle w:val="Heading1"/>
      </w:pPr>
      <w:r>
        <w:t>Why This Matters</w:t>
      </w:r>
    </w:p>
    <w:p>
      <w:r>
        <w:t>Understanding the heart's anatomy and function is fundamental to recognizing how the cardiovascular system supports life and how diseases like heart failure, arrhythmias, and valve disorders affect health. It empowers individuals to appreciate the importance of heart health and informs clinical care and emergency responses.</w:t>
      </w:r>
    </w:p>
    <w:p>
      <w:pPr>
        <w:pStyle w:val="Heading1"/>
      </w:pPr>
      <w:r>
        <w:t>Anatomy of the Heart</w:t>
      </w:r>
    </w:p>
    <w:p>
      <w:r>
        <w:t>The heart is composed of four chambers: the right atrium and right ventricle, and the left atrium and left ventricle. The atria receive blood returning to the heart, while the ventricles pump blood out to the lungs and body. Surrounding the heart muscle is the pericardium, a protective sac. Heart walls include the outer epicardium, the middle myocardium (muscle layer), and the inner endocardium lining the chambers. Valves between chambers—the tricuspid, pulmonary, mitral, and aortic valves—prevent backflow and control blood direction.</w:t>
      </w:r>
    </w:p>
    <w:p>
      <w:pPr>
        <w:pStyle w:val="Heading1"/>
      </w:pPr>
      <w:r>
        <w:t>Cardiac Electrical Conduction System</w:t>
      </w:r>
    </w:p>
    <w:p>
      <w:r>
        <w:t>The heart's rhythm is controlled by an intrinsic electrical system starting at the sinoatrial (SA) node, known as the natural pacemaker. Electrical impulses generated by the SA node spread across the atria causing atrial contraction, then reach the atrioventricular (AV) node. The impulse briefly delays at the AV node before traveling through the bundle of His and Purkinje fibers to trigger ventricular contraction. This coordinated system ensures efficient pumping and rhythm maintenance.</w:t>
      </w:r>
    </w:p>
    <w:p>
      <w:pPr>
        <w:pStyle w:val="Heading1"/>
      </w:pPr>
      <w:r>
        <w:t>The Cardiac Cycle</w:t>
      </w:r>
    </w:p>
    <w:p>
      <w:r>
        <w:t>The cardiac cycle consists of two main phases: systole and diastole. During systole, the ventricles contract, pushing blood into the pulmonary artery and aorta. During diastole, the heart muscles relax allowing the chambers to fill with blood. This cycle repeats continuously to maintain blood circulation. Heart sounds produced by valve closures can be auscultated to assess heart function.</w:t>
      </w:r>
    </w:p>
    <w:p>
      <w:pPr>
        <w:pStyle w:val="Heading1"/>
      </w:pPr>
      <w:r>
        <w:t>Heart Valves and Blood Flow Direction</w:t>
      </w:r>
    </w:p>
    <w:p>
      <w:r>
        <w:t>Heart valves enable one-way blood flow, preventing backflow between chambers and major arteries. The tricuspid valve separates the right atrium from the right ventricle; the pulmonary valve controls flow from the right ventricle to the lungs. The mitral valve lies between the left atrium and left ventricle; the aortic valve controls flow from the left ventricle to the body. Proper valve function is critical to effective cardiac output.</w:t>
      </w:r>
    </w:p>
    <w:p>
      <w:pPr>
        <w:pStyle w:val="Heading1"/>
      </w:pPr>
      <w:r>
        <w:t>Physiology of Heart Pumping</w:t>
      </w:r>
    </w:p>
    <w:p>
      <w:r>
        <w:t>Pumping action results from synchronized heart muscle contractions responding to electrical signals. Cardiac output depends on heart rate and stroke volume — the amount of blood pumped per beat. Factors such as nervous system input, hormones, and physical activity influence heart rate and contractility. Efficient pumping ensures tissues receive adequate oxygen and nutrients to meet metabolic demands.</w:t>
      </w:r>
    </w:p>
    <w:p>
      <w:pPr>
        <w:pStyle w:val="Heading1"/>
      </w:pPr>
      <w:r>
        <w:t>Factors Affecting Heart Function</w:t>
      </w:r>
    </w:p>
    <w:p>
      <w:r>
        <w:t>Heart function can be influenced by health factors such as blood pressure, oxygen supply, and structural integrity. Damage to heart muscle, valve defects, or electrical disturbances can impair pumping efficiency. Lifestyle factors like diet, exercise, and smoking profoundly affect cardiovascular health. Understanding these factors supports preventative and therapeutic measures.</w:t>
      </w:r>
    </w:p>
    <w:p>
      <w:pPr>
        <w:pStyle w:val="Heading1"/>
      </w:pPr>
      <w:r>
        <w:t>Common Heart Disorders Related to Anatomy and Function</w:t>
      </w:r>
    </w:p>
    <w:p>
      <w:r>
        <w:t>Conditions such as coronary artery disease, heart failure, arrhythmias, and valvular diseases stem from abnormalities affecting the heart's structure or electrical activity. For example, valve stenosis or regurgitation disrupts blood flow, while arrhythmias impact heart rhythm. Early recognition and management are vital to reduce complications and improve outcomes.</w:t>
      </w:r>
    </w:p>
    <w:p>
      <w:pPr>
        <w:pStyle w:val="Heading1"/>
      </w:pPr>
      <w:r>
        <w:t>Relation to the Circulatory System and Overall Health</w:t>
      </w:r>
    </w:p>
    <w:p>
      <w:r>
        <w:t>The heart operates within the circulatory system, working in tandem with blood vessels to maintain circulation. It supplies oxygenated blood to organs and removes metabolic waste via venous return. Heart health is intimately connected to systemic vascular health, influencing overall wellbeing. Disruption anywhere in this system can have profound effects on body function.</w:t>
      </w:r>
    </w:p>
    <w:p>
      <w:pPr>
        <w:pStyle w:val="Heading1"/>
      </w:pPr>
      <w:r>
        <w:t>Practical Guidance</w:t>
      </w:r>
    </w:p>
    <w:p>
      <w:pPr>
        <w:pStyle w:val="ListBullet"/>
      </w:pPr>
      <w:r>
        <w:t>Learn to locate key heart anatomical landmarks for basic clinical examination.</w:t>
      </w:r>
    </w:p>
    <w:p>
      <w:pPr>
        <w:pStyle w:val="ListBullet"/>
      </w:pPr>
      <w:r>
        <w:t>Recognize normal heart rhythms and understand basics of arrhythmia detection.</w:t>
      </w:r>
    </w:p>
    <w:p>
      <w:pPr>
        <w:pStyle w:val="ListBullet"/>
      </w:pPr>
      <w:r>
        <w:t>Understand the importance of lifestyle choices in maintaining heart health.</w:t>
      </w:r>
    </w:p>
    <w:p>
      <w:pPr>
        <w:pStyle w:val="ListBullet"/>
      </w:pPr>
      <w:r>
        <w:t>Pay attention to signs suggesting valve problems or heart failure for prompt medical advice.</w:t>
      </w:r>
    </w:p>
    <w:p>
      <w:pPr>
        <w:pStyle w:val="ListBullet"/>
      </w:pPr>
      <w:r>
        <w:t>Support cardiovascular health through regular exercise and balanced diet.</w:t>
      </w:r>
    </w:p>
    <w:p>
      <w:pPr>
        <w:pStyle w:val="ListBullet"/>
      </w:pPr>
      <w:r>
        <w:t>Avoid tobacco and manage blood pressure to reduce heart disease risk.</w:t>
      </w:r>
    </w:p>
    <w:p>
      <w:pPr>
        <w:pStyle w:val="ListBullet"/>
      </w:pPr>
      <w:r>
        <w:t>Seek medical evaluation for symptoms like chest pain, palpitations, or shortness of breath.</w:t>
      </w:r>
    </w:p>
    <w:p>
      <w:pPr>
        <w:pStyle w:val="ListBullet"/>
      </w:pPr>
      <w:r>
        <w:t>Use blood pressure and pulse measurements as simple indicators of heart function.</w:t>
      </w:r>
    </w:p>
    <w:p>
      <w:pPr>
        <w:pStyle w:val="Heading1"/>
      </w:pPr>
      <w:r>
        <w:t>Safety Notes</w:t>
      </w:r>
    </w:p>
    <w:p>
      <w:pPr>
        <w:pStyle w:val="ListBullet"/>
      </w:pPr>
      <w:r>
        <w:t>This module provides general anatomical and physiological information and is not intended for medical diagnosis or treatment guidance.</w:t>
      </w:r>
    </w:p>
    <w:p>
      <w:pPr>
        <w:pStyle w:val="ListBullet"/>
      </w:pPr>
      <w:r>
        <w:t>If experiencing cardiac symptoms, seek professional medical evaluation immediately.</w:t>
      </w:r>
    </w:p>
    <w:p>
      <w:pPr>
        <w:pStyle w:val="ListBullet"/>
      </w:pPr>
      <w:r>
        <w:t>Avoid self-diagnosing or self-treating heart conditions based on this educational content.</w:t>
      </w:r>
    </w:p>
    <w:p>
      <w:pPr>
        <w:pStyle w:val="ListBullet"/>
      </w:pPr>
      <w:r>
        <w:t>Certain heart conditions require urgent and specialized care which cannot be substituted by information alone.</w:t>
      </w:r>
    </w:p>
    <w:p>
      <w:pPr>
        <w:pStyle w:val="ListBullet"/>
      </w:pPr>
      <w:r>
        <w:t>Always consult qualified healthcare professionals for personalized advice and management.</w:t>
      </w:r>
    </w:p>
    <w:p>
      <w:pPr>
        <w:pStyle w:val="Heading1"/>
      </w:pPr>
      <w:r>
        <w:t>Common Misconceptions</w:t>
      </w:r>
    </w:p>
    <w:p>
      <w:r>
        <w:rPr>
          <w:b/>
        </w:rPr>
        <w:t xml:space="preserve">Misconception: </w:t>
      </w:r>
      <w:r>
        <w:t>The heart is located on the left side of the chest.</w:t>
      </w:r>
    </w:p>
    <w:p>
      <w:r>
        <w:rPr>
          <w:b/>
        </w:rPr>
        <w:t xml:space="preserve">Reality: </w:t>
      </w:r>
      <w:r>
        <w:t>The heart is located centrally in the chest, slightly tilted to the left, but mostly behind the sternum.</w:t>
      </w:r>
    </w:p>
    <w:p>
      <w:r>
        <w:rPr>
          <w:b/>
        </w:rPr>
        <w:t xml:space="preserve">Misconception: </w:t>
      </w:r>
      <w:r>
        <w:t>The heart generates electrical impulses only when stimulated by the brain.</w:t>
      </w:r>
    </w:p>
    <w:p>
      <w:r>
        <w:rPr>
          <w:b/>
        </w:rPr>
        <w:t xml:space="preserve">Reality: </w:t>
      </w:r>
      <w:r>
        <w:t>The heart has an intrinsic electrical system that generates impulses independently of the brain to maintain its rhythm.</w:t>
      </w:r>
    </w:p>
    <w:p>
      <w:r>
        <w:rPr>
          <w:b/>
        </w:rPr>
        <w:t xml:space="preserve">Misconception: </w:t>
      </w:r>
      <w:r>
        <w:t>Heart valves open and close randomly.</w:t>
      </w:r>
    </w:p>
    <w:p>
      <w:r>
        <w:rPr>
          <w:b/>
        </w:rPr>
        <w:t xml:space="preserve">Reality: </w:t>
      </w:r>
      <w:r>
        <w:t>Valves operate synchronously with heart muscle contractions to ensure directed blood flow.</w:t>
      </w:r>
    </w:p>
    <w:p>
      <w:r>
        <w:rPr>
          <w:b/>
        </w:rPr>
        <w:t xml:space="preserve">Misconception: </w:t>
      </w:r>
      <w:r>
        <w:t>All heart beats produce the same amount of blood output.</w:t>
      </w:r>
    </w:p>
    <w:p>
      <w:r>
        <w:rPr>
          <w:b/>
        </w:rPr>
        <w:t xml:space="preserve">Reality: </w:t>
      </w:r>
      <w:r>
        <w:t>Stroke volume can vary depending on heart muscle strength and physiological demands.</w:t>
      </w:r>
    </w:p>
    <w:p>
      <w:pPr>
        <w:pStyle w:val="Heading1"/>
      </w:pPr>
      <w:r>
        <w:t>Clinical Pearls</w:t>
      </w:r>
    </w:p>
    <w:p>
      <w:pPr>
        <w:pStyle w:val="ListNumber"/>
      </w:pPr>
      <w:r>
        <w:t>The SA node is critical for initiating the heartbeat and any dysfunction can cause arrhythmias.</w:t>
      </w:r>
    </w:p>
    <w:p>
      <w:pPr>
        <w:pStyle w:val="ListNumber"/>
      </w:pPr>
      <w:r>
        <w:t>Heart valves must maintain integrity to prevent regurgitation and ensure efficient circulation.</w:t>
      </w:r>
    </w:p>
    <w:p>
      <w:pPr>
        <w:pStyle w:val="ListNumber"/>
      </w:pPr>
      <w:r>
        <w:t>Heart sounds (lub-dub) correspond to valve closures and provide clues about heart health.</w:t>
      </w:r>
    </w:p>
    <w:p>
      <w:pPr>
        <w:pStyle w:val="ListNumber"/>
      </w:pPr>
      <w:r>
        <w:t>Cardiac output is the product of heart rate and stroke volume, both modifiable by physiological and pathological factors.</w:t>
      </w:r>
    </w:p>
    <w:p>
      <w:pPr>
        <w:pStyle w:val="ListNumber"/>
      </w:pPr>
      <w:r>
        <w:t>Electrical conduction abnormalities can lead to inefficient pumping and require medical evaluation.</w:t>
      </w:r>
    </w:p>
    <w:p>
      <w:pPr>
        <w:pStyle w:val="Heading1"/>
      </w:pPr>
      <w:r>
        <w:t>Key Takeaways</w:t>
      </w:r>
    </w:p>
    <w:p>
      <w:pPr>
        <w:pStyle w:val="ListBullet"/>
      </w:pPr>
      <w:r>
        <w:t>The heart's chambers and valves work in concert to maintain unidirectional blood flow.</w:t>
      </w:r>
    </w:p>
    <w:p>
      <w:pPr>
        <w:pStyle w:val="ListBullet"/>
      </w:pPr>
      <w:r>
        <w:t>The intrinsic electrical system controls the timing of heart contractions essential for efficient pumping.</w:t>
      </w:r>
    </w:p>
    <w:p>
      <w:pPr>
        <w:pStyle w:val="ListBullet"/>
      </w:pPr>
      <w:r>
        <w:t>Understanding the cardiac cycle phases helps explain heart sounds and function.</w:t>
      </w:r>
    </w:p>
    <w:p>
      <w:pPr>
        <w:pStyle w:val="ListBullet"/>
      </w:pPr>
      <w:r>
        <w:t>Heart function is influenced by anatomy, electrical activity, and external factors like exercise.</w:t>
      </w:r>
    </w:p>
    <w:p>
      <w:pPr>
        <w:pStyle w:val="ListBullet"/>
      </w:pPr>
      <w:r>
        <w:t>Knowledge of heart anatomy and physiology is vital to identifying and managing cardiovascular diseases.</w:t>
      </w:r>
    </w:p>
    <w:p>
      <w:pPr>
        <w:pStyle w:val="Heading1"/>
      </w:pPr>
      <w:r>
        <w:t>Glossary</w:t>
      </w:r>
    </w:p>
    <w:p>
      <w:r>
        <w:rPr>
          <w:b/>
        </w:rPr>
        <w:t xml:space="preserve">Atria: </w:t>
      </w:r>
      <w:r>
        <w:t>The two upper chambers of the heart that receive blood returning to the heart.</w:t>
      </w:r>
    </w:p>
    <w:p>
      <w:r>
        <w:rPr>
          <w:b/>
        </w:rPr>
        <w:t xml:space="preserve">Ventricles: </w:t>
      </w:r>
      <w:r>
        <w:t>The two lower chambers of the heart responsible for pumping blood out to the lungs and body.</w:t>
      </w:r>
    </w:p>
    <w:p>
      <w:r>
        <w:rPr>
          <w:b/>
        </w:rPr>
        <w:t xml:space="preserve">Sinoatrial (SA) Node: </w:t>
      </w:r>
      <w:r>
        <w:t>The natural pacemaker of the heart that initiates electrical impulses causing the heart to beat.</w:t>
      </w:r>
    </w:p>
    <w:p>
      <w:r>
        <w:rPr>
          <w:b/>
        </w:rPr>
        <w:t xml:space="preserve">Cardiac Cycle: </w:t>
      </w:r>
      <w:r>
        <w:t>The sequence of events in one heartbeat, including contraction (systole) and relaxation (diastole).</w:t>
      </w:r>
    </w:p>
    <w:p>
      <w:r>
        <w:rPr>
          <w:b/>
        </w:rPr>
        <w:t xml:space="preserve">Valve: </w:t>
      </w:r>
      <w:r>
        <w:t>Structures that maintain one-way blood flow through the heart by opening and closing at the correct times.</w:t>
      </w:r>
    </w:p>
    <w:p>
      <w:pPr>
        <w:pStyle w:val="Heading1"/>
      </w:pPr>
      <w:r>
        <w:t>Related Modules</w:t>
      </w:r>
    </w:p>
    <w:p>
      <w:pPr>
        <w:pStyle w:val="ListBullet"/>
      </w:pPr>
      <w:r>
        <w:t>BIO-045: The Circulatory System</w:t>
      </w:r>
    </w:p>
    <w:p>
      <w:pPr>
        <w:pStyle w:val="ListBullet"/>
      </w:pPr>
      <w:r>
        <w:t>BIO-060: Blood Vessels and Circulation</w:t>
      </w:r>
    </w:p>
    <w:p>
      <w:pPr>
        <w:pStyle w:val="ListBullet"/>
      </w:pPr>
      <w:r>
        <w:t>MED-015: Common Cardiovascular Disorders</w:t>
      </w:r>
    </w:p>
    <w:p>
      <w:pPr>
        <w:pStyle w:val="Heading1"/>
      </w:pPr>
      <w:r>
        <w:t>Illustration Specifications</w:t>
      </w:r>
    </w:p>
    <w:p>
      <w:pPr>
        <w:pStyle w:val="Heading2"/>
      </w:pPr>
      <w:r>
        <w:t>ILL-052-01 - Heart Anatomy Diagram</w:t>
      </w:r>
    </w:p>
    <w:p>
      <w:r>
        <w:t>Type: Diagram</w:t>
      </w:r>
    </w:p>
    <w:p>
      <w:r>
        <w:t>Detailed labeled diagram of the four chambers of the heart and associated valves.</w:t>
      </w:r>
    </w:p>
    <w:p>
      <w:r>
        <w:t>Alt text: Diagram showing four chambers of the heart, valves, and major vessels.</w:t>
      </w:r>
    </w:p>
    <w:p>
      <w:pPr>
        <w:pStyle w:val="Heading2"/>
      </w:pPr>
      <w:r>
        <w:t>ILL-052-02 - Cardiac Electrical Conduction System</w:t>
      </w:r>
    </w:p>
    <w:p>
      <w:r>
        <w:t>Type: Diagram</w:t>
      </w:r>
    </w:p>
    <w:p>
      <w:r>
        <w:t>Visual representation of the sinoatrial node, atrioventricular node, bundle of His, and Purkinje fibers within the heart.</w:t>
      </w:r>
    </w:p>
    <w:p>
      <w:r>
        <w:t>Alt text: Diagram highlighting the heart's electrical conduction pathway.</w:t>
      </w:r>
    </w:p>
    <w:p>
      <w:pPr>
        <w:pStyle w:val="Heading2"/>
      </w:pPr>
      <w:r>
        <w:t>ILL-052-03 - The Cardiac Cycle</w:t>
      </w:r>
    </w:p>
    <w:p>
      <w:r>
        <w:t>Type: Flowchart</w:t>
      </w:r>
    </w:p>
    <w:p>
      <w:r>
        <w:t>A flowchart illustrating the phases of systole and diastole and the associated valve actions.</w:t>
      </w:r>
    </w:p>
    <w:p>
      <w:r>
        <w:t>Alt text: Flowchart depicting heart contraction and relaxation phases.</w:t>
      </w:r>
    </w:p>
    <w:p>
      <w:pPr>
        <w:pStyle w:val="Heading2"/>
      </w:pPr>
      <w:r>
        <w:t>ILL-052-04 - Heart Valves Function</w:t>
      </w:r>
    </w:p>
    <w:p>
      <w:r>
        <w:t>Type: Animated Graphic</w:t>
      </w:r>
    </w:p>
    <w:p>
      <w:r>
        <w:t>Animation showing how heart valves open and close to regulate blood flow.</w:t>
      </w:r>
    </w:p>
    <w:p>
      <w:r>
        <w:t>Alt text: Animated graphic of heart valves controlling blood flow direction.</w:t>
      </w:r>
    </w:p>
    <w:p>
      <w:pPr>
        <w:pStyle w:val="Heading1"/>
      </w:pPr>
      <w:r>
        <w:t>References</w:t>
      </w:r>
    </w:p>
    <w:p>
      <w:pPr>
        <w:pStyle w:val="ListBullet"/>
      </w:pPr>
      <w:r>
        <w:t>Cardiovascular System: Structure and Function | National Heart Institute | 2022 |  | unverified</w:t>
      </w:r>
    </w:p>
    <w:p>
      <w:pPr>
        <w:pStyle w:val="ListBullet"/>
      </w:pPr>
      <w:r>
        <w:t>Principles of Cardiac Electrophysiology | Heart Research Foundation | 2021 |  | unverified</w:t>
      </w:r>
    </w:p>
    <w:p>
      <w:pPr>
        <w:pStyle w:val="ListBullet"/>
      </w:pPr>
      <w:r>
        <w:t>Understanding Heart Anatomy for Healthcare Professionals | Global Medical Education Association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