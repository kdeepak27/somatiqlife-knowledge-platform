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NUT-001 - Fundamentals of Human Nutrition</w:t>
      </w:r>
    </w:p>
    <w:p>
      <w:r>
        <w:rPr>
          <w:i/>
        </w:rPr>
        <w:t>How food, nutrients, and eating patterns support human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Foundations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Nutrition, Nutrients, Dietary Patterns, Human Health, Macronutrients, Micronutrients, Digestion,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Human nutrition is the scientific study of how food and its components affect growth, metabolism, and overall body function. It provides insight into the role of macronutrients—carbohydrates, proteins, and fats—which serve as primary energy sources and building blocks for bodily tissues. Micronutrients, including vitamins and minerals, are vital for enzymatic functions and maintaining physiological balance even though they are needed in smaller amounts. Understanding digestion and absorption processes highlights how nutrients are broken down and utilized by the body, influencing health outcomes. Dietary patterns, which encompass the habitual consumption of various foods and nutrients, shape long-term health by modulating risk factors for chronic diseases such as diabetes, heart disease, and obesity. Practical relevance lies in applying nutrition knowledge to improve health, prevent disease, and support recovery. Limitations exist due to individual variability in nutrient needs, bioavailability, and the complex interactions between genetics, lifestyle, and environment. Related concepts include metabolism, nutrient bioavailability, and dietary guidelines that inform balanced eating. Nutrition science is dynamic, with ongoing research addressing emerging issues such as nutrient-gene interactions and personalized nutrition.</w:t>
      </w:r>
    </w:p>
    <w:p>
      <w:pPr>
        <w:pStyle w:val="Heading1"/>
      </w:pPr>
      <w:r>
        <w:t>Customer Questions Answered</w:t>
      </w:r>
    </w:p>
    <w:p>
      <w:pPr>
        <w:pStyle w:val="ListBullet"/>
      </w:pPr>
      <w:r>
        <w:t>What is human nutrition?</w:t>
      </w:r>
    </w:p>
    <w:p>
      <w:pPr>
        <w:pStyle w:val="ListBullet"/>
      </w:pPr>
      <w:r>
        <w:t>How do macronutrients affect my body?</w:t>
      </w:r>
    </w:p>
    <w:p>
      <w:pPr>
        <w:pStyle w:val="ListBullet"/>
      </w:pPr>
      <w:r>
        <w:t>Why are micronutrients important?</w:t>
      </w:r>
    </w:p>
    <w:p>
      <w:pPr>
        <w:pStyle w:val="ListBullet"/>
      </w:pPr>
      <w:r>
        <w:t>What role does digestion play in nutrition?</w:t>
      </w:r>
    </w:p>
    <w:p>
      <w:pPr>
        <w:pStyle w:val="ListBullet"/>
      </w:pPr>
      <w:r>
        <w:t>How can dietary patterns impact long-term health?</w:t>
      </w:r>
    </w:p>
    <w:p>
      <w:pPr>
        <w:pStyle w:val="ListBullet"/>
      </w:pPr>
      <w:r>
        <w:t>What are essential nutrients?</w:t>
      </w:r>
    </w:p>
    <w:p>
      <w:pPr>
        <w:pStyle w:val="ListBullet"/>
      </w:pPr>
      <w:r>
        <w:t>How do food choices influence metabolism?</w:t>
      </w:r>
    </w:p>
    <w:p>
      <w:pPr>
        <w:pStyle w:val="ListBullet"/>
      </w:pPr>
      <w:r>
        <w:t>What are common misconceptions about nutrition?</w:t>
      </w:r>
    </w:p>
    <w:p>
      <w:pPr>
        <w:pStyle w:val="Heading1"/>
      </w:pPr>
      <w:r>
        <w:t>Learning Objectives</w:t>
      </w:r>
    </w:p>
    <w:p>
      <w:pPr>
        <w:pStyle w:val="ListBullet"/>
      </w:pPr>
      <w:r>
        <w:t>Define key terms in human nutrition and explain their importance.</w:t>
      </w:r>
    </w:p>
    <w:p>
      <w:pPr>
        <w:pStyle w:val="ListBullet"/>
      </w:pPr>
      <w:r>
        <w:t>Describe the major macronutrients and their functions.</w:t>
      </w:r>
    </w:p>
    <w:p>
      <w:pPr>
        <w:pStyle w:val="ListBullet"/>
      </w:pPr>
      <w:r>
        <w:t>Explain the role and types of micronutrients.</w:t>
      </w:r>
    </w:p>
    <w:p>
      <w:pPr>
        <w:pStyle w:val="ListBullet"/>
      </w:pPr>
      <w:r>
        <w:t>Illustrate the digestion and absorption of nutrients.</w:t>
      </w:r>
    </w:p>
    <w:p>
      <w:pPr>
        <w:pStyle w:val="ListBullet"/>
      </w:pPr>
      <w:r>
        <w:t>Discuss how dietary patterns influence health outcomes.</w:t>
      </w:r>
    </w:p>
    <w:p>
      <w:pPr>
        <w:pStyle w:val="ListBullet"/>
      </w:pPr>
      <w:r>
        <w:t>Identify essential nutrients and their sources.</w:t>
      </w:r>
    </w:p>
    <w:p>
      <w:pPr>
        <w:pStyle w:val="ListBullet"/>
      </w:pPr>
      <w:r>
        <w:t>Understand practical applications to improve dietary habits.</w:t>
      </w:r>
    </w:p>
    <w:p>
      <w:pPr>
        <w:pStyle w:val="ListBullet"/>
      </w:pPr>
      <w:r>
        <w:t>Recognize common nutrition misconceptions and clarify them.</w:t>
      </w:r>
    </w:p>
    <w:p>
      <w:pPr>
        <w:pStyle w:val="Heading1"/>
      </w:pPr>
      <w:r>
        <w:t>Definition</w:t>
      </w:r>
    </w:p>
    <w:p>
      <w:r>
        <w:t>Human nutrition is the science that studies the interactions between organisms and the substances they consume for sustenance, focusing on how these substances support growth, maintenance, and health.</w:t>
      </w:r>
    </w:p>
    <w:p>
      <w:pPr>
        <w:pStyle w:val="Heading1"/>
      </w:pPr>
      <w:r>
        <w:t>Why This Matters</w:t>
      </w:r>
    </w:p>
    <w:p>
      <w:r>
        <w:t>Good nutrition is fundamental to health. Understanding how nutrients function and how dietary choices impact the body empowers individuals to make informed decisions that promote wellness, prevent disease, and enhance quality of life.</w:t>
      </w:r>
    </w:p>
    <w:p>
      <w:pPr>
        <w:pStyle w:val="Heading1"/>
      </w:pPr>
      <w:r>
        <w:t>Introduction to Human Nutrition</w:t>
      </w:r>
    </w:p>
    <w:p>
      <w:r>
        <w:t>Human nutrition examines how food provides essential substances for energy, growth, and physiological maintenance. It integrates knowledge from biology, chemistry, and health sciences to understand how nutrients function in the body and influence well-being.</w:t>
      </w:r>
    </w:p>
    <w:p>
      <w:pPr>
        <w:pStyle w:val="Heading1"/>
      </w:pPr>
      <w:r>
        <w:t>Macronutrients: Carbohydrates, Proteins, and Fats</w:t>
      </w:r>
    </w:p>
    <w:p>
      <w:r>
        <w:t>Macronutrients supply the majority of energy and are necessary for bodily functions. Carbohydrates primarily provide glucose for energy. Proteins supply amino acids for tissue repair and enzymatic activities. Fats offer energy, support cell structure, and enable absorption of fat-soluble vitamins.</w:t>
      </w:r>
    </w:p>
    <w:p>
      <w:pPr>
        <w:pStyle w:val="Heading1"/>
      </w:pPr>
      <w:r>
        <w:t>Micronutrients: Vitamins and Minerals</w:t>
      </w:r>
    </w:p>
    <w:p>
      <w:r>
        <w:t>Micronutrients are required in smaller quantities but are critical for metabolic pathways, immune function, and bone health. Vitamins act as coenzymes and antioxidants, while minerals contribute to processes such as oxygen transport and nervous system regulation.</w:t>
      </w:r>
    </w:p>
    <w:p>
      <w:pPr>
        <w:pStyle w:val="Heading1"/>
      </w:pPr>
      <w:r>
        <w:t>Digestion and Absorption of Nutrients</w:t>
      </w:r>
    </w:p>
    <w:p>
      <w:r>
        <w:t>The digestive system breaks down complex foods into simpler molecules through mechanical and chemical processes. Absorption mainly occurs in the small intestine, where nutrients enter the bloodstream or lymphatic system to be distributed to cells.</w:t>
      </w:r>
    </w:p>
    <w:p>
      <w:pPr>
        <w:pStyle w:val="Heading1"/>
      </w:pPr>
      <w:r>
        <w:t>Dietary Patterns and Long-term Health</w:t>
      </w:r>
    </w:p>
    <w:p>
      <w:r>
        <w:t>Combining various foods over time constitutes dietary patterns that influence the risk of chronic diseases. Balanced patterns rich in fruits, vegetables, whole grains, and lean proteins support cardiovascular health and metabolic regulation.</w:t>
      </w:r>
    </w:p>
    <w:p>
      <w:pPr>
        <w:pStyle w:val="Heading1"/>
      </w:pPr>
      <w:r>
        <w:t>Essential Nutrients and Their Sources</w:t>
      </w:r>
    </w:p>
    <w:p>
      <w:r>
        <w:t>Essential nutrients cannot be synthesized in sufficient amounts and must be consumed through diet. These include certain amino acids, fatty acids, vitamins, and minerals found in diverse food sources such as fruits, vegetables, grains, meats, and dairy.</w:t>
      </w:r>
    </w:p>
    <w:p>
      <w:pPr>
        <w:pStyle w:val="Heading1"/>
      </w:pPr>
      <w:r>
        <w:t>Nutrition and Metabolism</w:t>
      </w:r>
    </w:p>
    <w:p>
      <w:r>
        <w:t>Metabolism encompasses all biochemical reactions involved in sustaining life. Nutritional intake affects metabolic rate, energy expenditure, and nutrient utilization, making diet a key modifiable factor in metabolic health.</w:t>
      </w:r>
    </w:p>
    <w:p>
      <w:pPr>
        <w:pStyle w:val="Heading1"/>
      </w:pPr>
      <w:r>
        <w:t>Common Misconceptions in Nutrition</w:t>
      </w:r>
    </w:p>
    <w:p>
      <w:r>
        <w:t>Nutrition is often misunderstood due to misinformation. Common misconceptions include beliefs that all fats are harmful or that supplements can replace balanced meals. Clarifying these misunderstandings helps individuals make evidence-based choices.</w:t>
      </w:r>
    </w:p>
    <w:p>
      <w:pPr>
        <w:pStyle w:val="Heading1"/>
      </w:pPr>
      <w:r>
        <w:t>Practical Guidance</w:t>
      </w:r>
    </w:p>
    <w:p>
      <w:pPr>
        <w:pStyle w:val="ListBullet"/>
      </w:pPr>
      <w:r>
        <w:t>Aim for a varied diet including all macronutrient groups to meet energy and structural needs.</w:t>
      </w:r>
    </w:p>
    <w:p>
      <w:pPr>
        <w:pStyle w:val="ListBullet"/>
      </w:pPr>
      <w:r>
        <w:t>Incorporate a wide range of colorful fruits and vegetables to optimize intake of vitamins and minerals.</w:t>
      </w:r>
    </w:p>
    <w:p>
      <w:pPr>
        <w:pStyle w:val="ListBullet"/>
      </w:pPr>
      <w:r>
        <w:t>Understand portion sizes to avoid excessive calorie intake.</w:t>
      </w:r>
    </w:p>
    <w:p>
      <w:pPr>
        <w:pStyle w:val="ListBullet"/>
      </w:pPr>
      <w:r>
        <w:t>Limit consumption of processed foods high in added sugars and saturated fats.</w:t>
      </w:r>
    </w:p>
    <w:p>
      <w:pPr>
        <w:pStyle w:val="ListBullet"/>
      </w:pPr>
      <w:r>
        <w:t>Read nutrition labels to make informed food choices.</w:t>
      </w:r>
    </w:p>
    <w:p>
      <w:pPr>
        <w:pStyle w:val="ListBullet"/>
      </w:pPr>
      <w:r>
        <w:t>Stay hydrated and consider individual nutrient requirements based on health status and activity levels.</w:t>
      </w:r>
    </w:p>
    <w:p>
      <w:pPr>
        <w:pStyle w:val="ListBullet"/>
      </w:pPr>
      <w:r>
        <w:t>Consult credible sources or professionals for personalized nutrition advice.</w:t>
      </w:r>
    </w:p>
    <w:p>
      <w:pPr>
        <w:pStyle w:val="ListBullet"/>
      </w:pPr>
      <w:r>
        <w:t>Be aware that supplements cannot replace a balanced diet but may be useful under specific conditions.</w:t>
      </w:r>
    </w:p>
    <w:p>
      <w:pPr>
        <w:pStyle w:val="Heading1"/>
      </w:pPr>
      <w:r>
        <w:t>Safety Notes</w:t>
      </w:r>
    </w:p>
    <w:p>
      <w:pPr>
        <w:pStyle w:val="ListBullet"/>
      </w:pPr>
      <w:r>
        <w:t>Excessive intake of some vitamins and minerals can be toxic; adhere to recommended guidelines.</w:t>
      </w:r>
    </w:p>
    <w:p>
      <w:pPr>
        <w:pStyle w:val="ListBullet"/>
      </w:pPr>
      <w:r>
        <w:t>Avoid fad diets that eliminate entire food groups without medical supervision.</w:t>
      </w:r>
    </w:p>
    <w:p>
      <w:pPr>
        <w:pStyle w:val="ListBullet"/>
      </w:pPr>
      <w:r>
        <w:t>Individuals with medical conditions should consult healthcare providers before significant dietary changes.</w:t>
      </w:r>
    </w:p>
    <w:p>
      <w:pPr>
        <w:pStyle w:val="ListBullet"/>
      </w:pPr>
      <w:r>
        <w:t>Beware of misinformation from unverified sources, especially on social media.</w:t>
      </w:r>
    </w:p>
    <w:p>
      <w:pPr>
        <w:pStyle w:val="ListBullet"/>
      </w:pPr>
      <w:r>
        <w:t>Dietary supplements are not tightly regulated and may interact with medications.</w:t>
      </w:r>
    </w:p>
    <w:p>
      <w:pPr>
        <w:pStyle w:val="Heading1"/>
      </w:pPr>
      <w:r>
        <w:t>Common Misconceptions</w:t>
      </w:r>
    </w:p>
    <w:p>
      <w:r>
        <w:rPr>
          <w:b/>
        </w:rPr>
        <w:t xml:space="preserve">Misconception: </w:t>
      </w:r>
      <w:r>
        <w:t>All fats are bad and should be avoided.</w:t>
      </w:r>
    </w:p>
    <w:p>
      <w:r>
        <w:rPr>
          <w:b/>
        </w:rPr>
        <w:t xml:space="preserve">Reality: </w:t>
      </w:r>
      <w:r>
        <w:t>Certain fats, such as unsaturated fats found in nuts and fish, are essential and beneficial for heart and brain health.</w:t>
      </w:r>
    </w:p>
    <w:p>
      <w:r>
        <w:rPr>
          <w:b/>
        </w:rPr>
        <w:t xml:space="preserve">Misconception: </w:t>
      </w:r>
      <w:r>
        <w:t>Taking vitamin supplements can make up for a poor diet.</w:t>
      </w:r>
    </w:p>
    <w:p>
      <w:r>
        <w:rPr>
          <w:b/>
        </w:rPr>
        <w:t xml:space="preserve">Reality: </w:t>
      </w:r>
      <w:r>
        <w:t>Supplements cannot replace the complexity of nutrients and bioactive compounds found in whole foods.</w:t>
      </w:r>
    </w:p>
    <w:p>
      <w:r>
        <w:rPr>
          <w:b/>
        </w:rPr>
        <w:t xml:space="preserve">Misconception: </w:t>
      </w:r>
      <w:r>
        <w:t>Carbohydrates cause weight gain and should be eliminated.</w:t>
      </w:r>
    </w:p>
    <w:p>
      <w:r>
        <w:rPr>
          <w:b/>
        </w:rPr>
        <w:t xml:space="preserve">Reality: </w:t>
      </w:r>
      <w:r>
        <w:t>Carbohydrates are a primary energy source; whole grains and fiber-rich carbs support healthy metabolism.</w:t>
      </w:r>
    </w:p>
    <w:p>
      <w:r>
        <w:rPr>
          <w:b/>
        </w:rPr>
        <w:t xml:space="preserve">Misconception: </w:t>
      </w:r>
      <w:r>
        <w:t>Organic and natural foods are always more nutritious.</w:t>
      </w:r>
    </w:p>
    <w:p>
      <w:r>
        <w:rPr>
          <w:b/>
        </w:rPr>
        <w:t xml:space="preserve">Reality: </w:t>
      </w:r>
      <w:r>
        <w:t>Nutrition content depends on food type and variety, not solely on organic status.</w:t>
      </w:r>
    </w:p>
    <w:p>
      <w:pPr>
        <w:pStyle w:val="Heading1"/>
      </w:pPr>
      <w:r>
        <w:t>Clinical Pearls</w:t>
      </w:r>
    </w:p>
    <w:p>
      <w:pPr>
        <w:pStyle w:val="ListNumber"/>
      </w:pPr>
      <w:r>
        <w:t>Understanding macronutrient balance is critical in managing chronic diseases such as diabetes.</w:t>
      </w:r>
    </w:p>
    <w:p>
      <w:pPr>
        <w:pStyle w:val="ListNumber"/>
      </w:pPr>
      <w:r>
        <w:t>Monitoring micronutrient status can prevent deficiency-related conditions like anemia or scurvy.</w:t>
      </w:r>
    </w:p>
    <w:p>
      <w:pPr>
        <w:pStyle w:val="ListNumber"/>
      </w:pPr>
      <w:r>
        <w:t>Dietary patterns have a stronger impact on health than individual nutrients alone.</w:t>
      </w:r>
    </w:p>
    <w:p>
      <w:pPr>
        <w:pStyle w:val="ListNumber"/>
      </w:pPr>
      <w:r>
        <w:t>Early life nutrition influences long-term health trajectories.</w:t>
      </w:r>
    </w:p>
    <w:p>
      <w:pPr>
        <w:pStyle w:val="ListNumber"/>
      </w:pPr>
      <w:r>
        <w:t>Hydration status is often overlooked but essential for optimal metabolic function.</w:t>
      </w:r>
    </w:p>
    <w:p>
      <w:pPr>
        <w:pStyle w:val="Heading1"/>
      </w:pPr>
      <w:r>
        <w:t>Key Takeaways</w:t>
      </w:r>
    </w:p>
    <w:p>
      <w:pPr>
        <w:pStyle w:val="ListBullet"/>
      </w:pPr>
      <w:r>
        <w:t>Nutrition is central to health, growth, and disease prevention.</w:t>
      </w:r>
    </w:p>
    <w:p>
      <w:pPr>
        <w:pStyle w:val="ListBullet"/>
      </w:pPr>
      <w:r>
        <w:t>A balanced intake of macronutrients and micronutrients supports bodily functions.</w:t>
      </w:r>
    </w:p>
    <w:p>
      <w:pPr>
        <w:pStyle w:val="ListBullet"/>
      </w:pPr>
      <w:r>
        <w:t>Digestion and absorption processes enable nutrient utilization.</w:t>
      </w:r>
    </w:p>
    <w:p>
      <w:pPr>
        <w:pStyle w:val="ListBullet"/>
      </w:pPr>
      <w:r>
        <w:t>Dietary patterns impact chronic disease risk.</w:t>
      </w:r>
    </w:p>
    <w:p>
      <w:pPr>
        <w:pStyle w:val="ListBullet"/>
      </w:pPr>
      <w:r>
        <w:t>Essential nutrients must be obtained from food.</w:t>
      </w:r>
    </w:p>
    <w:p>
      <w:pPr>
        <w:pStyle w:val="ListBullet"/>
      </w:pPr>
      <w:r>
        <w:t>Practical dietary choices should focus on variety and balance.</w:t>
      </w:r>
    </w:p>
    <w:p>
      <w:pPr>
        <w:pStyle w:val="ListBullet"/>
      </w:pPr>
      <w:r>
        <w:t>Misinformation about nutrition is common; evidence-based education is important.</w:t>
      </w:r>
    </w:p>
    <w:p>
      <w:pPr>
        <w:pStyle w:val="ListBullet"/>
      </w:pPr>
      <w:r>
        <w:t>Personalized nutrition is an emerging area requiring further research.</w:t>
      </w:r>
    </w:p>
    <w:p>
      <w:pPr>
        <w:pStyle w:val="Heading1"/>
      </w:pPr>
      <w:r>
        <w:t>Glossary</w:t>
      </w:r>
    </w:p>
    <w:p>
      <w:r>
        <w:rPr>
          <w:b/>
        </w:rPr>
        <w:t xml:space="preserve">Macronutrients: </w:t>
      </w:r>
      <w:r>
        <w:t>Nutrients required in large amounts including carbohydrates, proteins, and fats that provide energy and structural components to the body.</w:t>
      </w:r>
    </w:p>
    <w:p>
      <w:r>
        <w:rPr>
          <w:b/>
        </w:rPr>
        <w:t xml:space="preserve">Micronutrients: </w:t>
      </w:r>
      <w:r>
        <w:t>Vitamins and minerals needed in small amounts to support physiological functions such as enzyme activity and bone health.</w:t>
      </w:r>
    </w:p>
    <w:p>
      <w:r>
        <w:rPr>
          <w:b/>
        </w:rPr>
        <w:t xml:space="preserve">Digestion: </w:t>
      </w:r>
      <w:r>
        <w:t>The mechanical and chemical processes that break down food into absorbable molecules.</w:t>
      </w:r>
    </w:p>
    <w:p>
      <w:r>
        <w:rPr>
          <w:b/>
        </w:rPr>
        <w:t xml:space="preserve">Metabolism: </w:t>
      </w:r>
      <w:r>
        <w:t>All chemical reactions in the body that manage energy production and utilization.</w:t>
      </w:r>
    </w:p>
    <w:p>
      <w:r>
        <w:rPr>
          <w:b/>
        </w:rPr>
        <w:t xml:space="preserve">Essential Nutrients: </w:t>
      </w:r>
      <w:r>
        <w:t>Nutrients that cannot be synthesized by the body in adequate amounts and must be obtained from the diet.</w:t>
      </w:r>
    </w:p>
    <w:p>
      <w:pPr>
        <w:pStyle w:val="Heading1"/>
      </w:pPr>
      <w:r>
        <w:t>Related Modules</w:t>
      </w:r>
    </w:p>
    <w:p>
      <w:pPr>
        <w:pStyle w:val="ListBullet"/>
      </w:pPr>
      <w:r>
        <w:t>NUT-002: Advanced Nutrient Metabolism</w:t>
      </w:r>
    </w:p>
    <w:p>
      <w:pPr>
        <w:pStyle w:val="ListBullet"/>
      </w:pPr>
      <w:r>
        <w:t>NUT-003: Clinical Nutrition and Disease</w:t>
      </w:r>
    </w:p>
    <w:p>
      <w:pPr>
        <w:pStyle w:val="ListBullet"/>
      </w:pPr>
      <w:r>
        <w:t>NUT-004: Dietary Guidelines and Public Health Nutrition</w:t>
      </w:r>
    </w:p>
    <w:p>
      <w:pPr>
        <w:pStyle w:val="Heading1"/>
      </w:pPr>
      <w:r>
        <w:t>Illustration Specifications</w:t>
      </w:r>
    </w:p>
    <w:p>
      <w:pPr>
        <w:pStyle w:val="Heading2"/>
      </w:pPr>
      <w:r>
        <w:t>ILL-001 - Macronutrients and Their Functions</w:t>
      </w:r>
    </w:p>
    <w:p>
      <w:r>
        <w:t>Type: Diagram</w:t>
      </w:r>
    </w:p>
    <w:p>
      <w:r>
        <w:t>A colorful diagram illustrating carbohydrates, proteins, and fats with their respective roles and food sources.</w:t>
      </w:r>
    </w:p>
    <w:p>
      <w:r>
        <w:t>Alt text: Diagram of macronutrients showing carbohydrates, proteins, and fats and their functions.</w:t>
      </w:r>
    </w:p>
    <w:p>
      <w:pPr>
        <w:pStyle w:val="Heading2"/>
      </w:pPr>
      <w:r>
        <w:t>ILL-002 - Digestive System and Nutrient Absorption</w:t>
      </w:r>
    </w:p>
    <w:p>
      <w:r>
        <w:t>Type: Anatomical Illustration</w:t>
      </w:r>
    </w:p>
    <w:p>
      <w:r>
        <w:t>Detailed illustration of the human digestive tract highlighting areas where nutrient digestion and absorption occur.</w:t>
      </w:r>
    </w:p>
    <w:p>
      <w:r>
        <w:t>Alt text: Illustration of digestive system showing organs and absorption sites.</w:t>
      </w:r>
    </w:p>
    <w:p>
      <w:pPr>
        <w:pStyle w:val="Heading2"/>
      </w:pPr>
      <w:r>
        <w:t>ILL-003 - Vitamin and Mineral Functions</w:t>
      </w:r>
    </w:p>
    <w:p>
      <w:r>
        <w:t>Type: Infographic</w:t>
      </w:r>
    </w:p>
    <w:p>
      <w:r>
        <w:t>Infographic displaying key vitamins and minerals with their roles, daily recommended intake, and common food sources.</w:t>
      </w:r>
    </w:p>
    <w:p>
      <w:r>
        <w:t>Alt text: Infographic of vitamins and minerals with functions and sources.</w:t>
      </w:r>
    </w:p>
    <w:p>
      <w:pPr>
        <w:pStyle w:val="Heading2"/>
      </w:pPr>
      <w:r>
        <w:t>ILL-004 - Balanced Dietary Pattern Pyramid</w:t>
      </w:r>
    </w:p>
    <w:p>
      <w:r>
        <w:t>Type: Chart</w:t>
      </w:r>
    </w:p>
    <w:p>
      <w:r>
        <w:t>A pyramid chart presenting recommended proportions of different food groups for a balanced diet.</w:t>
      </w:r>
    </w:p>
    <w:p>
      <w:r>
        <w:t>Alt text: Dietary pyramid showing proportions of food groups for health.</w:t>
      </w:r>
    </w:p>
    <w:p>
      <w:pPr>
        <w:pStyle w:val="Heading1"/>
      </w:pPr>
      <w:r>
        <w:t>References</w:t>
      </w:r>
    </w:p>
    <w:p>
      <w:pPr>
        <w:pStyle w:val="ListBullet"/>
      </w:pPr>
      <w:r>
        <w:t>Nutrition and Health | World Health Organization | 2020 |  | unverified</w:t>
      </w:r>
    </w:p>
    <w:p>
      <w:pPr>
        <w:pStyle w:val="ListBullet"/>
      </w:pPr>
      <w:r>
        <w:t>Dietary Guidelines for Americans | U.S. Department of Agriculture and Department of Health and Human Services | 2020 |  | unverified</w:t>
      </w:r>
    </w:p>
    <w:p>
      <w:pPr>
        <w:pStyle w:val="ListBullet"/>
      </w:pPr>
      <w:r>
        <w:t>Fundamentals of Human Nutrition | Institute of Medicine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