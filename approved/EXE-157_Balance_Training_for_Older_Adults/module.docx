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EXE-157 - Balance Training for Older Adults</w:t>
      </w:r>
    </w:p>
    <w:p>
      <w:r>
        <w:rPr>
          <w:i/>
        </w:rPr>
        <w:t>Evidence, mechanisms, practical application, progression, and safety considerations for balance training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Older Adults, Caregivers, Physical Therapists, Exercise Professionals,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balance training, older adults, postural control, fall prevention, exercise progression, mobility, neuromuscular control, vestibular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Balance training for older adults encompasses targeted exercises and movement techniques designed to improve postural control, reduce fall risk, and enhance mobility. Postural control is the ability to maintain body position relative to the environment, relying on sensory inputs from the visual, vestibular, and somatosensory systems integrated through the central nervous system. Aging naturally impairs these components, increasing instability and fall risk. Balance training directly addresses these deficits by engaging neuromuscular pathways to enhance proprioception, coordination, and muscle strength, particularly in the lower limbs and core. Common synonyms include "postural training," "stability exercises," and "fall prevention exercises." Practical relevance includes reduced fall incidence, increased confidence in movement, and maintenance of independence among older adults. Limitations include variability in individual baseline fitness, comorbidities, and cognitive status, which may affect training tolerance and outcomes. Safety considerations are paramount, including supervision during exercises, gradual progression of difficulty, and environmental modifications to prevent injury. This module comprehensively covers definitions, physiological mechanisms, evidence-based practices, practical programming and progression, safety guidelines, common misconceptions, and clinical pearls to optimize balance training for the aging population.</w:t>
      </w:r>
    </w:p>
    <w:p>
      <w:pPr>
        <w:pStyle w:val="Heading1"/>
      </w:pPr>
      <w:r>
        <w:t>Customer Questions Answered</w:t>
      </w:r>
    </w:p>
    <w:p>
      <w:pPr>
        <w:pStyle w:val="ListBullet"/>
      </w:pPr>
      <w:r>
        <w:t>What is balance training and why is it important for older adults?</w:t>
      </w:r>
    </w:p>
    <w:p>
      <w:pPr>
        <w:pStyle w:val="ListBullet"/>
      </w:pPr>
      <w:r>
        <w:t>How does aging affect balance and postural control?</w:t>
      </w:r>
    </w:p>
    <w:p>
      <w:pPr>
        <w:pStyle w:val="ListBullet"/>
      </w:pPr>
      <w:r>
        <w:t>What physiological systems are involved in maintaining balance?</w:t>
      </w:r>
    </w:p>
    <w:p>
      <w:pPr>
        <w:pStyle w:val="ListBullet"/>
      </w:pPr>
      <w:r>
        <w:t>What types of balance training exercises are recommended for older adults?</w:t>
      </w:r>
    </w:p>
    <w:p>
      <w:pPr>
        <w:pStyle w:val="ListBullet"/>
      </w:pPr>
      <w:r>
        <w:t>How often and how long should balance training sessions be?</w:t>
      </w:r>
    </w:p>
    <w:p>
      <w:pPr>
        <w:pStyle w:val="ListBullet"/>
      </w:pPr>
      <w:r>
        <w:t>What evidence supports the effectiveness of balance training in fall prevention?</w:t>
      </w:r>
    </w:p>
    <w:p>
      <w:pPr>
        <w:pStyle w:val="ListBullet"/>
      </w:pPr>
      <w:r>
        <w:t>Are there risks or safety concerns during balance training for seniors?</w:t>
      </w:r>
    </w:p>
    <w:p>
      <w:pPr>
        <w:pStyle w:val="ListBullet"/>
      </w:pPr>
      <w:r>
        <w:t>How can balance training be progressed safely over time?</w:t>
      </w:r>
    </w:p>
    <w:p>
      <w:pPr>
        <w:pStyle w:val="ListBullet"/>
      </w:pPr>
      <w:r>
        <w:t>What are common misconceptions about balance training for older adults?</w:t>
      </w:r>
    </w:p>
    <w:p>
      <w:pPr>
        <w:pStyle w:val="ListBullet"/>
      </w:pPr>
      <w:r>
        <w:t>Can balance training improve mobility beyond fall prevention?</w:t>
      </w:r>
    </w:p>
    <w:p>
      <w:pPr>
        <w:pStyle w:val="ListBullet"/>
      </w:pPr>
      <w:r>
        <w:t>How does balance training differ from general exercise?</w:t>
      </w:r>
    </w:p>
    <w:p>
      <w:pPr>
        <w:pStyle w:val="ListBullet"/>
      </w:pPr>
      <w:r>
        <w:t>What role do footwear and assistive devices play in balance training?</w:t>
      </w:r>
    </w:p>
    <w:p>
      <w:pPr>
        <w:pStyle w:val="Heading1"/>
      </w:pPr>
      <w:r>
        <w:t>Learning Objectives</w:t>
      </w:r>
    </w:p>
    <w:p>
      <w:pPr>
        <w:pStyle w:val="ListBullet"/>
      </w:pPr>
      <w:r>
        <w:t>Understand the definition and components of balance relevant to older adults.</w:t>
      </w:r>
    </w:p>
    <w:p>
      <w:pPr>
        <w:pStyle w:val="ListBullet"/>
      </w:pPr>
      <w:r>
        <w:t>Identify physiological and neurological mechanisms underlying balance and how aging affects them.</w:t>
      </w:r>
    </w:p>
    <w:p>
      <w:pPr>
        <w:pStyle w:val="ListBullet"/>
      </w:pPr>
      <w:r>
        <w:t>Review current evidence supporting balance training for fall prevention and mobility.</w:t>
      </w:r>
    </w:p>
    <w:p>
      <w:pPr>
        <w:pStyle w:val="ListBullet"/>
      </w:pPr>
      <w:r>
        <w:t>Learn practical techniques and exercises used in balance training for seniors.</w:t>
      </w:r>
    </w:p>
    <w:p>
      <w:pPr>
        <w:pStyle w:val="ListBullet"/>
      </w:pPr>
      <w:r>
        <w:t>Understand safe progression strategies and precautions during balance training.</w:t>
      </w:r>
    </w:p>
    <w:p>
      <w:pPr>
        <w:pStyle w:val="ListBullet"/>
      </w:pPr>
      <w:r>
        <w:t>Recognize common misconceptions and limitations of balance training.</w:t>
      </w:r>
    </w:p>
    <w:p>
      <w:pPr>
        <w:pStyle w:val="ListBullet"/>
      </w:pPr>
      <w:r>
        <w:t>Gain insight into appropriate assessment methods for balance in older adults.</w:t>
      </w:r>
    </w:p>
    <w:p>
      <w:pPr>
        <w:pStyle w:val="ListBullet"/>
      </w:pPr>
      <w:r>
        <w:t>Review safety considerations and risk mitigation for balance exercise programs.</w:t>
      </w:r>
    </w:p>
    <w:p>
      <w:pPr>
        <w:pStyle w:val="Heading1"/>
      </w:pPr>
      <w:r>
        <w:t>Definition</w:t>
      </w:r>
    </w:p>
    <w:p>
      <w:r>
        <w:t>Balance training refers to exercises and activities designed to improve the ability to maintain or regain postural stability during static and dynamic movements. It aims to enhance neuromuscular coordination, proprioception, and strength to prevent falls and improve functional mobility in older adults.</w:t>
      </w:r>
    </w:p>
    <w:p>
      <w:pPr>
        <w:pStyle w:val="Heading1"/>
      </w:pPr>
      <w:r>
        <w:t>Why This Matters</w:t>
      </w:r>
    </w:p>
    <w:p>
      <w:r>
        <w:t>Falls are a leading cause of injury and loss of independence among older adults. Age-related declines in sensory, motor, and cognitive systems impair balance and increase fall risk. Effective balance training reduces falls, enhances quality of life, and supports healthy aging by maintaining mobility and confidence.</w:t>
      </w:r>
    </w:p>
    <w:p>
      <w:pPr>
        <w:pStyle w:val="Heading1"/>
      </w:pPr>
      <w:r>
        <w:t>Definition and Overview of Balance Training</w:t>
      </w:r>
    </w:p>
    <w:p>
      <w:r>
        <w:t>Balance training involves targeted exercises that challenge and improve an individual's ability to maintain body position, either when stationary (static balance) or when moving (dynamic balance). It is especially critical for older adults due to the natural decline in sensory input, muscular strength, and neuromotor control with aging. Synonyms include postural training, stability exercises, and fall prevention exercises. These exercises can involve standing on unstable surfaces, weight shifting, and coordination tasks. The aim is to reduce fall risk and improve daily function.</w:t>
      </w:r>
    </w:p>
    <w:p>
      <w:pPr>
        <w:pStyle w:val="Heading1"/>
      </w:pPr>
      <w:r>
        <w:t>Physiological Mechanisms of Balance</w:t>
      </w:r>
    </w:p>
    <w:p>
      <w:r>
        <w:t>Maintaining balance depends on complex integration of sensory inputs from the visual system, vestibular apparatus in the inner ear, and somatosensory receptors (proprioceptors) in muscles and joints. The central nervous system integrates this information to execute motor responses to maintain postural stability. Age-related changes such as decreased vestibular function, slower nerve conduction, and reduced muscle strength impair this process. Balance training stimulates neuromuscular pathways to improve proprioceptive acuity, reaction time, and muscle control.</w:t>
      </w:r>
    </w:p>
    <w:p>
      <w:pPr>
        <w:pStyle w:val="Heading1"/>
      </w:pPr>
      <w:r>
        <w:t>Impact of Aging on Balance and Postural Control</w:t>
      </w:r>
    </w:p>
    <w:p>
      <w:r>
        <w:t>With advancing age, sensory systems degrade: vision may decline; vestibular hair cells decrease; peripheral nerve conduction slows. Muscle mass and strength (sarcopenia) diminish, impairing postural corrections. Cognitive changes can impair multitasking during balance demands. These changes lead to increased instability and higher fall risk, making balance training essential for maintenance of mobility and independence.</w:t>
      </w:r>
    </w:p>
    <w:p>
      <w:pPr>
        <w:pStyle w:val="Heading1"/>
      </w:pPr>
      <w:r>
        <w:t>Evidence Supporting Balance Training for Fall Prevention</w:t>
      </w:r>
    </w:p>
    <w:p>
      <w:r>
        <w:t>Multiple systematic reviews and randomized controlled trials confirm that balance training reduces fall incidence by 25-40% in community-dwelling older adults. Effective programs typically incorporate exercises challenging multiple sensory systems and require at least 3 hours per week over several months. Combining balance with strength training and functional tasks further enhances benefits. However, evidence quality varies, and individual response depends on baseline health and adherence.</w:t>
      </w:r>
    </w:p>
    <w:p>
      <w:pPr>
        <w:pStyle w:val="Heading1"/>
      </w:pPr>
      <w:r>
        <w:t>Types of Balance Training Exercises</w:t>
      </w:r>
    </w:p>
    <w:p>
      <w:r>
        <w:t>Recommended exercises include static stance activities (e.g., standing on one leg), dynamic tasks (e.g., walking on uneven surfaces, heel-to-toe walking), and functional movements such as rising from a chair or reaching while standing. Use of tools like balance boards, foam pads, and tandem stance can increase difficulty. Incorporating cognitive tasks (dual-tasking) enhances real-world applicability. These exercises progressively challenge sensory integration and neuromuscular coordination.</w:t>
      </w:r>
    </w:p>
    <w:p>
      <w:pPr>
        <w:pStyle w:val="Heading1"/>
      </w:pPr>
      <w:r>
        <w:t>Practical Application and Program Design</w:t>
      </w:r>
    </w:p>
    <w:p>
      <w:r>
        <w:t>Balance training programs should start with baseline assessment and tailor exercises to individual ability. Frequency of 2-3 sessions per week, lasting 20-30 minutes, over 3-6 months is effective. Gradual progression includes increasing task complexity, instability, duration, and reduced hand support. Emphasis on consistency and integration with daily activities supports retention. Multidisciplinary input (physical therapists, exercise specialists) optimizes outcomes.</w:t>
      </w:r>
    </w:p>
    <w:p>
      <w:pPr>
        <w:pStyle w:val="Heading1"/>
      </w:pPr>
      <w:r>
        <w:t>Safety Considerations and Risk Mitigation</w:t>
      </w:r>
    </w:p>
    <w:p>
      <w:r>
        <w:t>Safety is crucial during balance training to prevent falls or injury. Exercises should be performed in controlled environments, ideally supervised. Use of assistive devices or support (e.g., chairs, handrails) is recommended initially. Screening for cardiovascular, musculoskeletal, or neurological limitations is necessary before program initiation. Emergency readiness and education on recognizing dizziness or fatigue promote safe participation.</w:t>
      </w:r>
    </w:p>
    <w:p>
      <w:pPr>
        <w:pStyle w:val="Heading1"/>
      </w:pPr>
      <w:r>
        <w:t>Progression Strategies in Balance Training</w:t>
      </w:r>
    </w:p>
    <w:p>
      <w:r>
        <w:t>Progression should be individualized based on tolerance and performance. Techniques include narrowing base of support, closing eyes to reduce visual input, adding movement or dual tasks, and increasing duration or repetitions. Monitoring for fatigue or adverse events guides pacing. Objective assessments periodically reassess balance performance to inform progression or modification.</w:t>
      </w:r>
    </w:p>
    <w:p>
      <w:pPr>
        <w:pStyle w:val="Heading1"/>
      </w:pPr>
      <w:r>
        <w:t>Common Misconceptions About Balance Training</w:t>
      </w:r>
    </w:p>
    <w:p>
      <w:r>
        <w:t>Misconceptions include beliefs that balance cannot improve with age, that only athletes need balance training, or that walking alone suffices for fall prevention. Some assume balance exercises are unsafe or too difficult for seniors. Education is vital to dispel these misconceptions, highlighting that neuroplasticity allows balance improvements even in advanced age, and that structured programs are safe and beneficial.</w:t>
      </w:r>
    </w:p>
    <w:p>
      <w:pPr>
        <w:pStyle w:val="Heading1"/>
      </w:pPr>
      <w:r>
        <w:t>Limitations and Contraindications</w:t>
      </w:r>
    </w:p>
    <w:p>
      <w:r>
        <w:t>Balance training may be limited by severe cognitive impairment, uncontrolled medical conditions, or advanced neurological disease impairing motor control. Some older adults may have limited access to supervised programs, reducing adherence. Individual variability in response exists. Contraindications include unstable cardiovascular conditions or acute musculoskeletal injuries requiring medical clearance before participation.</w:t>
      </w:r>
    </w:p>
    <w:p>
      <w:pPr>
        <w:pStyle w:val="Heading1"/>
      </w:pPr>
      <w:r>
        <w:t>Assessment and Monitoring of Balance in Older Adults</w:t>
      </w:r>
    </w:p>
    <w:p>
      <w:r>
        <w:t>Balance can be assessed using clinical tests such as the Timed Up and Go (TUG), Berg Balance Scale, or Functional Reach Test. Objective balance measurement tools include force platforms and wearable sensors. Regular monitoring allows tracking of improvements or decline, guiding program adjustments. Incorporating self-reported confidence and history of falls enriches evaluation.</w:t>
      </w:r>
    </w:p>
    <w:p>
      <w:pPr>
        <w:pStyle w:val="Heading1"/>
      </w:pPr>
      <w:r>
        <w:t>Practical Guidance</w:t>
      </w:r>
    </w:p>
    <w:p>
      <w:pPr>
        <w:pStyle w:val="ListBullet"/>
      </w:pPr>
      <w:r>
        <w:t>Start with a comprehensive balance assessment before initiating training.</w:t>
      </w:r>
    </w:p>
    <w:p>
      <w:pPr>
        <w:pStyle w:val="ListBullet"/>
      </w:pPr>
      <w:r>
        <w:t>Incorporate static and dynamic balance exercises tailored to individual abilities.</w:t>
      </w:r>
    </w:p>
    <w:p>
      <w:pPr>
        <w:pStyle w:val="ListBullet"/>
      </w:pPr>
      <w:r>
        <w:t>Train balance at least 2–3 times per week, with sessions of 20–30 minutes.</w:t>
      </w:r>
    </w:p>
    <w:p>
      <w:pPr>
        <w:pStyle w:val="ListBullet"/>
      </w:pPr>
      <w:r>
        <w:t>Progress exercises gradually by increasing difficulty and reducing support.</w:t>
      </w:r>
    </w:p>
    <w:p>
      <w:pPr>
        <w:pStyle w:val="ListBullet"/>
      </w:pPr>
      <w:r>
        <w:t>Ensure a safe environment with appropriate supervision and use of aids as needed.</w:t>
      </w:r>
    </w:p>
    <w:p>
      <w:pPr>
        <w:pStyle w:val="ListBullet"/>
      </w:pPr>
      <w:r>
        <w:t>Educate older adults on the importance of consistency and integration with daily activities.</w:t>
      </w:r>
    </w:p>
    <w:p>
      <w:pPr>
        <w:pStyle w:val="ListBullet"/>
      </w:pPr>
      <w:r>
        <w:t>Include cognitive challenges to simulate real-life multitasking situations.</w:t>
      </w:r>
    </w:p>
    <w:p>
      <w:pPr>
        <w:pStyle w:val="ListBullet"/>
      </w:pPr>
      <w:r>
        <w:t>Address footwear and environment to optimize stability and safety during training.</w:t>
      </w:r>
    </w:p>
    <w:p>
      <w:pPr>
        <w:pStyle w:val="Heading1"/>
      </w:pPr>
      <w:r>
        <w:t>Safety Notes</w:t>
      </w:r>
    </w:p>
    <w:p>
      <w:pPr>
        <w:pStyle w:val="ListBullet"/>
      </w:pPr>
      <w:r>
        <w:t>Screen for cardiovascular and neurological conditions prior to initiating balance training.</w:t>
      </w:r>
    </w:p>
    <w:p>
      <w:pPr>
        <w:pStyle w:val="ListBullet"/>
      </w:pPr>
      <w:r>
        <w:t>Provide supervision especially during early phases or when increasing exercise difficulty.</w:t>
      </w:r>
    </w:p>
    <w:p>
      <w:pPr>
        <w:pStyle w:val="ListBullet"/>
      </w:pPr>
      <w:r>
        <w:t>Use supportive devices (chairs, railings) initially to prevent falls during exercises.</w:t>
      </w:r>
    </w:p>
    <w:p>
      <w:pPr>
        <w:pStyle w:val="ListBullet"/>
      </w:pPr>
      <w:r>
        <w:t>Avoid fatigue and dizziness by tailoring intensity and duration appropriately.</w:t>
      </w:r>
    </w:p>
    <w:p>
      <w:pPr>
        <w:pStyle w:val="ListBullet"/>
      </w:pPr>
      <w:r>
        <w:t>Modify or pause training if adverse symptoms such as chest pain, severe dizziness, or imbalance occur.</w:t>
      </w:r>
    </w:p>
    <w:p>
      <w:pPr>
        <w:pStyle w:val="Heading1"/>
      </w:pPr>
      <w:r>
        <w:t>Common Misconceptions</w:t>
      </w:r>
    </w:p>
    <w:p>
      <w:r>
        <w:rPr>
          <w:b/>
        </w:rPr>
        <w:t xml:space="preserve">Misconception: </w:t>
      </w:r>
      <w:r>
        <w:t>Balance cannot be improved in older adults.</w:t>
      </w:r>
    </w:p>
    <w:p>
      <w:r>
        <w:rPr>
          <w:b/>
        </w:rPr>
        <w:t xml:space="preserve">Reality: </w:t>
      </w:r>
      <w:r>
        <w:t>Scientific evidence shows that neuroplasticity allows balance improvements at any age with appropriate training.</w:t>
      </w:r>
    </w:p>
    <w:p>
      <w:r>
        <w:rPr>
          <w:b/>
        </w:rPr>
        <w:t xml:space="preserve">Misconception: </w:t>
      </w:r>
      <w:r>
        <w:t>Walking alone is enough to prevent falls.</w:t>
      </w:r>
    </w:p>
    <w:p>
      <w:r>
        <w:rPr>
          <w:b/>
        </w:rPr>
        <w:t xml:space="preserve">Reality: </w:t>
      </w:r>
      <w:r>
        <w:t>While walking contributes to fitness, specific balance exercises targeting postural control have superior effects on fall prevention.</w:t>
      </w:r>
    </w:p>
    <w:p>
      <w:r>
        <w:rPr>
          <w:b/>
        </w:rPr>
        <w:t xml:space="preserve">Misconception: </w:t>
      </w:r>
      <w:r>
        <w:t>Balance training is too risky or difficult for seniors.</w:t>
      </w:r>
    </w:p>
    <w:p>
      <w:r>
        <w:rPr>
          <w:b/>
        </w:rPr>
        <w:t xml:space="preserve">Reality: </w:t>
      </w:r>
      <w:r>
        <w:t>With appropriate supervision, progressive programming, and safety measures, balance training is safe and effective for most older adults.</w:t>
      </w:r>
    </w:p>
    <w:p>
      <w:pPr>
        <w:pStyle w:val="Heading1"/>
      </w:pPr>
      <w:r>
        <w:t>Clinical Pearls</w:t>
      </w:r>
    </w:p>
    <w:p>
      <w:pPr>
        <w:pStyle w:val="ListNumber"/>
      </w:pPr>
      <w:r>
        <w:t>Incorporate sensory challenges like closing eyes or standing on foam to improve proprioception.</w:t>
      </w:r>
    </w:p>
    <w:p>
      <w:pPr>
        <w:pStyle w:val="ListNumber"/>
      </w:pPr>
      <w:r>
        <w:t>Combine balance training with strength and functional exercises for best outcomes.</w:t>
      </w:r>
    </w:p>
    <w:p>
      <w:pPr>
        <w:pStyle w:val="ListNumber"/>
      </w:pPr>
      <w:r>
        <w:t>Regular re-assessment guides safe progression and detects decline early.</w:t>
      </w:r>
    </w:p>
    <w:p>
      <w:pPr>
        <w:pStyle w:val="ListNumber"/>
      </w:pPr>
      <w:r>
        <w:t>Dual-task exercises improve real-world balance under cognitive load.</w:t>
      </w:r>
    </w:p>
    <w:p>
      <w:pPr>
        <w:pStyle w:val="ListNumber"/>
      </w:pPr>
      <w:r>
        <w:t>Address fear of falling to enhance adherence and confidence in older adults.</w:t>
      </w:r>
    </w:p>
    <w:p>
      <w:pPr>
        <w:pStyle w:val="Heading1"/>
      </w:pPr>
      <w:r>
        <w:t>Key Takeaways</w:t>
      </w:r>
    </w:p>
    <w:p>
      <w:pPr>
        <w:pStyle w:val="ListBullet"/>
      </w:pPr>
      <w:r>
        <w:t>Balance training improves neuromuscular control and reduces fall risk in older adults.</w:t>
      </w:r>
    </w:p>
    <w:p>
      <w:pPr>
        <w:pStyle w:val="ListBullet"/>
      </w:pPr>
      <w:r>
        <w:t>It targets integration of visual, vestibular, and somatosensory systems.</w:t>
      </w:r>
    </w:p>
    <w:p>
      <w:pPr>
        <w:pStyle w:val="ListBullet"/>
      </w:pPr>
      <w:r>
        <w:t>Effective programs require consistency, individualized progression, and safety precautions.</w:t>
      </w:r>
    </w:p>
    <w:p>
      <w:pPr>
        <w:pStyle w:val="ListBullet"/>
      </w:pPr>
      <w:r>
        <w:t>Falls are a leading cause of injury and loss of independence in seniors.</w:t>
      </w:r>
    </w:p>
    <w:p>
      <w:pPr>
        <w:pStyle w:val="ListBullet"/>
      </w:pPr>
      <w:r>
        <w:t>Both static and dynamic balance exercises are important components.</w:t>
      </w:r>
    </w:p>
    <w:p>
      <w:pPr>
        <w:pStyle w:val="ListBullet"/>
      </w:pPr>
      <w:r>
        <w:t>Cognitive challenges enhance functional relevance of balance training.</w:t>
      </w:r>
    </w:p>
    <w:p>
      <w:pPr>
        <w:pStyle w:val="ListBullet"/>
      </w:pPr>
      <w:r>
        <w:t>Supervision and environmental safety are critical during training.</w:t>
      </w:r>
    </w:p>
    <w:p>
      <w:pPr>
        <w:pStyle w:val="ListBullet"/>
      </w:pPr>
      <w:r>
        <w:t>Misconceptions about balance training safety and efficacy should be actively corrected.</w:t>
      </w:r>
    </w:p>
    <w:p>
      <w:pPr>
        <w:pStyle w:val="Heading1"/>
      </w:pPr>
      <w:r>
        <w:t>Glossary</w:t>
      </w:r>
    </w:p>
    <w:p>
      <w:r>
        <w:rPr>
          <w:b/>
        </w:rPr>
        <w:t xml:space="preserve">Balance: </w:t>
      </w:r>
      <w:r>
        <w:t>The ability to maintain the body's center of gravity within its base of support during both stationary and moving activities.</w:t>
      </w:r>
    </w:p>
    <w:p>
      <w:r>
        <w:rPr>
          <w:b/>
        </w:rPr>
        <w:t xml:space="preserve">Postural Control: </w:t>
      </w:r>
      <w:r>
        <w:t>The regulation of body position in space for stability and orientation.</w:t>
      </w:r>
    </w:p>
    <w:p>
      <w:r>
        <w:rPr>
          <w:b/>
        </w:rPr>
        <w:t xml:space="preserve">Proprioception: </w:t>
      </w:r>
      <w:r>
        <w:t>Sensory input from muscles and joints that informs the brain about body position and movement.</w:t>
      </w:r>
    </w:p>
    <w:p>
      <w:r>
        <w:rPr>
          <w:b/>
        </w:rPr>
        <w:t xml:space="preserve">Vestibular System: </w:t>
      </w:r>
      <w:r>
        <w:t>A sensory system in the inner ear that detects motion and spatial orientation to help maintain balance.</w:t>
      </w:r>
    </w:p>
    <w:p>
      <w:r>
        <w:rPr>
          <w:b/>
        </w:rPr>
        <w:t xml:space="preserve">Sarcopenia: </w:t>
      </w:r>
      <w:r>
        <w:t>Age-related loss of muscle mass and strength.</w:t>
      </w:r>
    </w:p>
    <w:p>
      <w:r>
        <w:rPr>
          <w:b/>
        </w:rPr>
        <w:t xml:space="preserve">Neuromuscular Control: </w:t>
      </w:r>
      <w:r>
        <w:t>The coordinated activation of muscles in response to sensory input to produce controlled movement.</w:t>
      </w:r>
    </w:p>
    <w:p>
      <w:r>
        <w:rPr>
          <w:b/>
        </w:rPr>
        <w:t xml:space="preserve">Static Balance: </w:t>
      </w:r>
      <w:r>
        <w:t>The ability to maintain posture when stationary.</w:t>
      </w:r>
    </w:p>
    <w:p>
      <w:r>
        <w:rPr>
          <w:b/>
        </w:rPr>
        <w:t xml:space="preserve">Dynamic Balance: </w:t>
      </w:r>
      <w:r>
        <w:t>The ability to maintain stability during movement or external perturbations.</w:t>
      </w:r>
    </w:p>
    <w:p>
      <w:pPr>
        <w:pStyle w:val="Heading1"/>
      </w:pPr>
      <w:r>
        <w:t>Related Modules</w:t>
      </w:r>
    </w:p>
    <w:p>
      <w:pPr>
        <w:pStyle w:val="ListBullet"/>
      </w:pPr>
      <w:r>
        <w:t>EXE-102</w:t>
      </w:r>
    </w:p>
    <w:p>
      <w:pPr>
        <w:pStyle w:val="ListBullet"/>
      </w:pPr>
      <w:r>
        <w:t>EXE-134</w:t>
      </w:r>
    </w:p>
    <w:p>
      <w:pPr>
        <w:pStyle w:val="ListBullet"/>
      </w:pPr>
      <w:r>
        <w:t>EXE-165</w:t>
      </w:r>
    </w:p>
    <w:p>
      <w:pPr>
        <w:pStyle w:val="Heading1"/>
      </w:pPr>
      <w:r>
        <w:t>Illustration Specifications</w:t>
      </w:r>
    </w:p>
    <w:p>
      <w:pPr>
        <w:pStyle w:val="Heading2"/>
      </w:pPr>
      <w:r>
        <w:t>ILL-001 - Sensory Systems Involved in Balance</w:t>
      </w:r>
    </w:p>
    <w:p>
      <w:r>
        <w:t>Type: Diagram</w:t>
      </w:r>
    </w:p>
    <w:p>
      <w:r>
        <w:t>A detailed diagram depicting the visual, vestibular, and somatosensory systems and their roles in balance maintenance.</w:t>
      </w:r>
    </w:p>
    <w:p>
      <w:r>
        <w:t>Alt text: Diagram showing visual, vestibular, and somatosensory inputs contributing to balance.</w:t>
      </w:r>
    </w:p>
    <w:p>
      <w:pPr>
        <w:pStyle w:val="Heading2"/>
      </w:pPr>
      <w:r>
        <w:t>ILL-002 - Example Balance Training Exercises</w:t>
      </w:r>
    </w:p>
    <w:p>
      <w:r>
        <w:t>Type: Photo Series</w:t>
      </w:r>
    </w:p>
    <w:p>
      <w:r>
        <w:t>Photographs demonstrating common balance exercises such as tandem stance, single-leg stance, and heel-to-toe walking for older adults.</w:t>
      </w:r>
    </w:p>
    <w:p>
      <w:r>
        <w:t>Alt text: Photos of an older adult performing balance exercises including standing on one leg and tandem walking.</w:t>
      </w:r>
    </w:p>
    <w:p>
      <w:pPr>
        <w:pStyle w:val="Heading2"/>
      </w:pPr>
      <w:r>
        <w:t>ILL-003 - Progression Levels in Balance Training</w:t>
      </w:r>
    </w:p>
    <w:p>
      <w:r>
        <w:t>Type: Chart</w:t>
      </w:r>
    </w:p>
    <w:p>
      <w:r>
        <w:t>A chart showing progression from basic to advanced balance exercises including changes in base of support, sensory challenge, and cognitive load.</w:t>
      </w:r>
    </w:p>
    <w:p>
      <w:r>
        <w:t>Alt text: Chart illustrating stages from basic static balance to advanced dynamic and dual-task exercises.</w:t>
      </w:r>
    </w:p>
    <w:p>
      <w:pPr>
        <w:pStyle w:val="Heading2"/>
      </w:pPr>
      <w:r>
        <w:t>ILL-004 - Common Assessment Tests for Balance</w:t>
      </w:r>
    </w:p>
    <w:p>
      <w:r>
        <w:t>Type: Infographic</w:t>
      </w:r>
    </w:p>
    <w:p>
      <w:r>
        <w:t>Visual information on clinical tests such as Timed Up and Go, Berg Balance Scale, and Functional Reach, including scoring interpretation.</w:t>
      </w:r>
    </w:p>
    <w:p>
      <w:r>
        <w:t>Alt text: Infographic summarizing common balance assessment tools and how to perform them.</w:t>
      </w:r>
    </w:p>
    <w:p>
      <w:pPr>
        <w:pStyle w:val="Heading1"/>
      </w:pPr>
      <w:r>
        <w:t>References</w:t>
      </w:r>
    </w:p>
    <w:p>
      <w:pPr>
        <w:pStyle w:val="ListBullet"/>
      </w:pPr>
      <w:r>
        <w:t>Exercise for preventing falls in older people living in the community | Sherrington C et al. | 2019 | Cochrane Database of Systematic Reviews, Issue 1, Art. No. CD012424 | Unverified</w:t>
      </w:r>
    </w:p>
    <w:p>
      <w:pPr>
        <w:pStyle w:val="ListBullet"/>
      </w:pPr>
      <w:r>
        <w:t>Balance and gait training to improve mobility in older adults: a systematic review | Liu-Ambrose T et al. | 2020 | Physical Therapy Journal | Unverified</w:t>
      </w:r>
    </w:p>
    <w:p>
      <w:pPr>
        <w:pStyle w:val="ListBullet"/>
      </w:pPr>
      <w:r>
        <w:t>The effects of balance training on postural control in older adults | Muehlbauer T et al. | 2015 | Journal of Aging and Physical Activity | Unverified</w:t>
      </w:r>
    </w:p>
    <w:p>
      <w:pPr>
        <w:pStyle w:val="ListBullet"/>
      </w:pPr>
      <w:r>
        <w:t>Sensory integration and balance training in older adults | Horak FB | 2006 | Muscle &amp; Nerve, Volume 34, Issue 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