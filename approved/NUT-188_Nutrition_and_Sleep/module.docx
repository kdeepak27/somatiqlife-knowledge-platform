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NUT-188 - Nutrition and Sleep</w:t>
      </w:r>
    </w:p>
    <w:p>
      <w:r>
        <w:rPr>
          <w:i/>
        </w:rPr>
        <w:t>Meal timing, caffeine, alcohol, and dietary patterns that affect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Lifestyle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sleep, meal timing, caffeine, alcohol, dietary patterns, sleep quality, circadian rhythm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and sleep are intricately connected, with dietary factors influencing sleep quality and duration through multiple mechanisms. Meal timing—when meals are consumed relative to bedtime—affects the body's circadian rhythm and can either promote restful sleep or cause disruptions. Consuming large meals or certain types of food close to bedtime may lead to discomfort and poorer sleep quality. Caffeine, a widely consumed stimulant, affects sleep latency and overall sleep architecture by blocking adenosine receptors, which promote sleepiness. Its effects can vary depending on individual sensitivity and timing of intake. Alcohol, while initially sedating, disrupts the later stages of sleep and can reduce overall sleep restorative value. Dietary patterns, such as Mediterranean or DASH diets, that emphasize whole foods, fruits, and vegetables may be associated with better sleep quality. Nutrients like magnesium and tryptophan have emerging evidence linking them to sleep regulation. However, individual responses vary, and complex interactions between diet, metabolism, and the circadian system mean recommendations should be personalized. Limitations in research include variability in study designs and a need for controlled trials targeting long-term outcomes. Important related concepts include circadian biology, glucose metabolism during sleep, and the influence of the gut microbiome on sleep-wake cycles. Understanding these relationships is essential for tailoring nutrition strategies that support optimal sleep health, which in turn influences overall well-being, cognitive function, and chronic disease risk.</w:t>
      </w:r>
    </w:p>
    <w:p>
      <w:pPr>
        <w:pStyle w:val="Heading1"/>
      </w:pPr>
      <w:r>
        <w:t>Customer Questions Answered</w:t>
      </w:r>
    </w:p>
    <w:p>
      <w:pPr>
        <w:pStyle w:val="ListBullet"/>
      </w:pPr>
      <w:r>
        <w:t>How does meal timing impact sleep quality?</w:t>
      </w:r>
    </w:p>
    <w:p>
      <w:pPr>
        <w:pStyle w:val="ListBullet"/>
      </w:pPr>
      <w:r>
        <w:t>Can caffeine consumption affect my ability to fall asleep?</w:t>
      </w:r>
    </w:p>
    <w:p>
      <w:pPr>
        <w:pStyle w:val="ListBullet"/>
      </w:pPr>
      <w:r>
        <w:t>Is it true that alcohol helps with sleep?</w:t>
      </w:r>
    </w:p>
    <w:p>
      <w:pPr>
        <w:pStyle w:val="ListBullet"/>
      </w:pPr>
      <w:r>
        <w:t>What dietary patterns are best for healthy sleep?</w:t>
      </w:r>
    </w:p>
    <w:p>
      <w:pPr>
        <w:pStyle w:val="ListBullet"/>
      </w:pPr>
      <w:r>
        <w:t>How long before bedtime should I stop eating?</w:t>
      </w:r>
    </w:p>
    <w:p>
      <w:pPr>
        <w:pStyle w:val="ListBullet"/>
      </w:pPr>
      <w:r>
        <w:t>Does heavy or spicy food before bed disrupt sleep?</w:t>
      </w:r>
    </w:p>
    <w:p>
      <w:pPr>
        <w:pStyle w:val="ListBullet"/>
      </w:pPr>
      <w:r>
        <w:t>Are there nutrients that improve sleep quality?</w:t>
      </w:r>
    </w:p>
    <w:p>
      <w:pPr>
        <w:pStyle w:val="ListBullet"/>
      </w:pPr>
      <w:r>
        <w:t>What is the role of circadian rhythm in nutrition and sleep?</w:t>
      </w:r>
    </w:p>
    <w:p>
      <w:pPr>
        <w:pStyle w:val="Heading1"/>
      </w:pPr>
      <w:r>
        <w:t>Learning Objectives</w:t>
      </w:r>
    </w:p>
    <w:p>
      <w:pPr>
        <w:pStyle w:val="ListBullet"/>
      </w:pPr>
      <w:r>
        <w:t>Explain how meal timing influences sleep quality and circadian rhythms.</w:t>
      </w:r>
    </w:p>
    <w:p>
      <w:pPr>
        <w:pStyle w:val="ListBullet"/>
      </w:pPr>
      <w:r>
        <w:t>Describe the effects of caffeine on sleep initiation and maintenance.</w:t>
      </w:r>
    </w:p>
    <w:p>
      <w:pPr>
        <w:pStyle w:val="ListBullet"/>
      </w:pPr>
      <w:r>
        <w:t>Understand the paradoxical effects of alcohol consumption on sleep stages.</w:t>
      </w:r>
    </w:p>
    <w:p>
      <w:pPr>
        <w:pStyle w:val="ListBullet"/>
      </w:pPr>
      <w:r>
        <w:t>Identify dietary patterns that support healthy sleep.</w:t>
      </w:r>
    </w:p>
    <w:p>
      <w:pPr>
        <w:pStyle w:val="ListBullet"/>
      </w:pPr>
      <w:r>
        <w:t>Recognize nutrients associated with sleep regulation and their mechanisms.</w:t>
      </w:r>
    </w:p>
    <w:p>
      <w:pPr>
        <w:pStyle w:val="ListBullet"/>
      </w:pPr>
      <w:r>
        <w:t>Appreciate the importance of avoiding heavy meals close to bedtime.</w:t>
      </w:r>
    </w:p>
    <w:p>
      <w:pPr>
        <w:pStyle w:val="ListBullet"/>
      </w:pPr>
      <w:r>
        <w:t>Discuss limitations in current research connecting nutrition and sleep.</w:t>
      </w:r>
    </w:p>
    <w:p>
      <w:pPr>
        <w:pStyle w:val="ListBullet"/>
      </w:pPr>
      <w:r>
        <w:t>Apply practical guidance to improve sleep through dietary choices.</w:t>
      </w:r>
    </w:p>
    <w:p>
      <w:pPr>
        <w:pStyle w:val="Heading1"/>
      </w:pPr>
      <w:r>
        <w:t>Definition</w:t>
      </w:r>
    </w:p>
    <w:p>
      <w:r>
        <w:t>Nutrition and sleep describe how dietary factors—including meal timing, caffeine and alcohol intake, and overall dietary patterns—affect sleep quality, duration, and circadian regulation in adults.</w:t>
      </w:r>
    </w:p>
    <w:p>
      <w:pPr>
        <w:pStyle w:val="Heading1"/>
      </w:pPr>
      <w:r>
        <w:t>Why This Matters</w:t>
      </w:r>
    </w:p>
    <w:p>
      <w:r>
        <w:t>Adequate and restorative sleep is essential for physical and mental health. Given the widespread prevalence of sleep disturbances, understanding how everyday dietary habits influence sleep is vital for public health and personal well-being. Optimizing nutrition to support sleep may improve cognitive function, mood, and reduce risks of chronic diseases such as obesity, diabetes, and cardiovascular disorders.</w:t>
      </w:r>
    </w:p>
    <w:p>
      <w:pPr>
        <w:pStyle w:val="Heading1"/>
      </w:pPr>
      <w:r>
        <w:t>Meal Timing and Sleep Quality</w:t>
      </w:r>
    </w:p>
    <w:p>
      <w:r>
        <w:t>The timing of meals is a significant factor in sleep health. Eating large or calorie-dense meals shortly before bedtime can cause gastrointestinal discomfort, impair digestion, and delay the onset of sleep. Moreover, meal timing interacts with the body's circadian rhythm—the internal clock regulating sleep-wake cycles and metabolism. Consuming food too late can disrupt this rhythm, leading to fragmented or insufficient sleep. Research encourages having the last meal at least 2-3 hours before bed to allow digestion and maintain circadian harmony.</w:t>
      </w:r>
    </w:p>
    <w:p>
      <w:pPr>
        <w:pStyle w:val="Heading1"/>
      </w:pPr>
      <w:r>
        <w:t>Effects of Caffeine on Sleep</w:t>
      </w:r>
    </w:p>
    <w:p>
      <w:r>
        <w:t>Caffeine is a stimulant found in coffee, tea, chocolate, and many beverages. It exerts its wake-promoting effects by blocking adenosine receptors, which normally build up to promote sleepiness. Depending on dose and timing, caffeine can increase the time it takes to fall asleep, reduce total sleep time, and decrease slow-wave (deep) sleep. Sensitivity varies; some individuals metabolize caffeine faster, while others may experience significant sleep disruption even with moderate intake in the afternoon or evening.</w:t>
      </w:r>
    </w:p>
    <w:p>
      <w:pPr>
        <w:pStyle w:val="Heading1"/>
      </w:pPr>
      <w:r>
        <w:t>Alcohol and Sleep Disruption</w:t>
      </w:r>
    </w:p>
    <w:p>
      <w:r>
        <w:t>Alcohol is commonly believed to aid sleep initiation due to its sedative effects. While it can help people fall asleep faster, alcohol disrupts sleep architecture by reducing rapid eye movement (REM) sleep and causing sleep fragmentation later in the night. It may also exacerbate breathing problems such as snoring and sleep apnea. Overall, alcohol decreases sleep quality and should be consumed cautiously, especially close to bedtime.</w:t>
      </w:r>
    </w:p>
    <w:p>
      <w:pPr>
        <w:pStyle w:val="Heading1"/>
      </w:pPr>
      <w:r>
        <w:t>Dietary Patterns Supporting Sleep Health</w:t>
      </w:r>
    </w:p>
    <w:p>
      <w:r>
        <w:t>Beyond individual foods, overall dietary patterns influence sleep outcomes. Diets rich in fruits, vegetables, whole grains, lean proteins, and healthy fats—such as the Mediterranean and DASH diets—are associated with better sleep quality. These diets provide essential nutrients and promote stable blood sugar levels, which can stabilize sleep patterns. Conversely, diets high in sugar, saturated fat, or processed foods have been linked to poorer sleep.</w:t>
      </w:r>
    </w:p>
    <w:p>
      <w:pPr>
        <w:pStyle w:val="Heading1"/>
      </w:pPr>
      <w:r>
        <w:t>Nutrients Involved in Sleep Regulation</w:t>
      </w:r>
    </w:p>
    <w:p>
      <w:r>
        <w:t>Certain nutrients have roles in modulating sleep. Magnesium supports nervous system function and has calming effects that may improve sleep onset and quality. Tryptophan, an amino acid found in protein-rich foods, is a precursor to serotonin and melatonin—neurotransmitters involved in sleep regulation. Vitamin D, calcium, and B vitamins have emerging evidence linking them to sleep health. While supplementing these nutrients may help some, effects vary and balanced diet remains the foundation.</w:t>
      </w:r>
    </w:p>
    <w:p>
      <w:pPr>
        <w:pStyle w:val="Heading1"/>
      </w:pPr>
      <w:r>
        <w:t>Avoiding Heavy or Spicy Meals Before Bed</w:t>
      </w:r>
    </w:p>
    <w:p>
      <w:r>
        <w:t>Heavy meals burden the digestive system and may provoke acid reflux or discomfort during sleep. Spicy foods can exacerbate these symptoms and elevate body temperature, impairing sleep initiation. Limiting such meals close to bedtime reduces the risk of sleep disturbances. Moderate portion sizes and low-fat options in evening meals promote comfort and uninterrupted sleep.</w:t>
      </w:r>
    </w:p>
    <w:p>
      <w:pPr>
        <w:pStyle w:val="Heading1"/>
      </w:pPr>
      <w:r>
        <w:t>Circadian Rhythm, Metabolism, and Sleep</w:t>
      </w:r>
    </w:p>
    <w:p>
      <w:r>
        <w:t>The circadian rhythm governs daily physiological cycles including hormone release, metabolism, and sleep-wake timing. Nutritional intake is both influenced by and can influence this rhythm. Disruptions such as shift work or irregular eating patterns can impair sleep and metabolic health, increasing risks for obesity and diabetes. Aligning meal timing with natural circadian cues enhances sleep quality and overall metabolic function.</w:t>
      </w:r>
    </w:p>
    <w:p>
      <w:pPr>
        <w:pStyle w:val="Heading1"/>
      </w:pPr>
      <w:r>
        <w:t>Limitations of Current Research and Practical Implications</w:t>
      </w:r>
    </w:p>
    <w:p>
      <w:r>
        <w:t>Many studies on nutrition and sleep are observational, with variability in methods and populations limiting generalizability. Controlled trials are needed to clarify mechanisms and personalized effects. Despite limitations, established evidence supports avoiding late heavy meals, limiting caffeine in the afternoon and evening, and minimizing alcohol near bedtime. Healthcare providers should consider dietary habits when addressing sleep complaints.</w:t>
      </w:r>
    </w:p>
    <w:p>
      <w:pPr>
        <w:pStyle w:val="Heading1"/>
      </w:pPr>
      <w:r>
        <w:t>Practical Guidance</w:t>
      </w:r>
    </w:p>
    <w:p>
      <w:pPr>
        <w:pStyle w:val="ListBullet"/>
      </w:pPr>
      <w:r>
        <w:t>Consume the last main meal at least 2–3 hours before bedtime to facilitate digestion and circadian alignment.</w:t>
      </w:r>
    </w:p>
    <w:p>
      <w:pPr>
        <w:pStyle w:val="ListBullet"/>
      </w:pPr>
      <w:r>
        <w:t>Limit caffeine intake to the morning or early afternoon to minimize its impact on sleep.</w:t>
      </w:r>
    </w:p>
    <w:p>
      <w:pPr>
        <w:pStyle w:val="ListBullet"/>
      </w:pPr>
      <w:r>
        <w:t>Avoid alcohol close to bedtime due to its negative effects on sleep quality and architecture.</w:t>
      </w:r>
    </w:p>
    <w:p>
      <w:pPr>
        <w:pStyle w:val="ListBullet"/>
      </w:pPr>
      <w:r>
        <w:t>Adopt dietary patterns rich in whole foods, such as fruits, vegetables, and lean proteins, to support better sleep.</w:t>
      </w:r>
    </w:p>
    <w:p>
      <w:pPr>
        <w:pStyle w:val="ListBullet"/>
      </w:pPr>
      <w:r>
        <w:t>Avoid heavy, fatty, or spicy foods in the evening to reduce risk of discomfort and sleep disruption.</w:t>
      </w:r>
    </w:p>
    <w:p>
      <w:pPr>
        <w:pStyle w:val="ListBullet"/>
      </w:pPr>
      <w:r>
        <w:t>Consider nutrients like magnesium and tryptophan through diet for potential sleep benefits, but avoid excessive supplementation without guidance.</w:t>
      </w:r>
    </w:p>
    <w:p>
      <w:pPr>
        <w:pStyle w:val="ListBullet"/>
      </w:pPr>
      <w:r>
        <w:t>Maintain consistent meal times aligned with your natural sleep-wake cycle to support circadian rhythm.</w:t>
      </w:r>
    </w:p>
    <w:p>
      <w:pPr>
        <w:pStyle w:val="ListBullet"/>
      </w:pPr>
      <w:r>
        <w:t>If sleep disturbances persist, consult a healthcare professional to explore underlying causes and personalized interventions.</w:t>
      </w:r>
    </w:p>
    <w:p>
      <w:pPr>
        <w:pStyle w:val="Heading1"/>
      </w:pPr>
      <w:r>
        <w:t>Safety Notes</w:t>
      </w:r>
    </w:p>
    <w:p>
      <w:pPr>
        <w:pStyle w:val="ListBullet"/>
      </w:pPr>
      <w:r>
        <w:t>Excessive caffeine intake can cause nervousness, heart palpitations, and sleep disturbances; individual tolerance varies.</w:t>
      </w:r>
    </w:p>
    <w:p>
      <w:pPr>
        <w:pStyle w:val="ListBullet"/>
      </w:pPr>
      <w:r>
        <w:t>Alcohol should not be used as a sleep aid due to its disruptive effects and potential for dependency.</w:t>
      </w:r>
    </w:p>
    <w:p>
      <w:pPr>
        <w:pStyle w:val="ListBullet"/>
      </w:pPr>
      <w:r>
        <w:t>Supplements for sleep-related nutrients should be used cautiously and under professional supervision to avoid adverse effects or interactions.</w:t>
      </w:r>
    </w:p>
    <w:p>
      <w:pPr>
        <w:pStyle w:val="ListBullet"/>
      </w:pPr>
      <w:r>
        <w:t>Individuals with gastrointestinal conditions should be cautious about meal timing and composition near bedtime to prevent symptom exacerbation.</w:t>
      </w:r>
    </w:p>
    <w:p>
      <w:pPr>
        <w:pStyle w:val="ListBullet"/>
      </w:pPr>
      <w:r>
        <w:t>Shift workers or others with disrupted circadian rhythms may require specialized guidance for nutrition and sleep management.</w:t>
      </w:r>
    </w:p>
    <w:p>
      <w:pPr>
        <w:pStyle w:val="Heading1"/>
      </w:pPr>
      <w:r>
        <w:t>Common Misconceptions</w:t>
      </w:r>
    </w:p>
    <w:p>
      <w:r>
        <w:rPr>
          <w:b/>
        </w:rPr>
        <w:t xml:space="preserve">Misconception: </w:t>
      </w:r>
      <w:r>
        <w:t>Drinking alcohol before bed helps you sleep better through the night.</w:t>
      </w:r>
    </w:p>
    <w:p>
      <w:r>
        <w:rPr>
          <w:b/>
        </w:rPr>
        <w:t xml:space="preserve">Reality: </w:t>
      </w:r>
      <w:r>
        <w:t>Although alcohol can help people fall asleep faster, it disrupts sleep cycles, reduces REM sleep, and causes awakenings later, impairing overall sleep quality.</w:t>
      </w:r>
    </w:p>
    <w:p>
      <w:r>
        <w:rPr>
          <w:b/>
        </w:rPr>
        <w:t xml:space="preserve">Misconception: </w:t>
      </w:r>
      <w:r>
        <w:t>Caffeine only affects sleep if consumed right before bedtime.</w:t>
      </w:r>
    </w:p>
    <w:p>
      <w:r>
        <w:rPr>
          <w:b/>
        </w:rPr>
        <w:t xml:space="preserve">Reality: </w:t>
      </w:r>
      <w:r>
        <w:t>Caffeine can affect sleep even when consumed several hours before bed, especially in sensitive individuals, because of its long-lasting stimulant effects.</w:t>
      </w:r>
    </w:p>
    <w:p>
      <w:r>
        <w:rPr>
          <w:b/>
        </w:rPr>
        <w:t xml:space="preserve">Misconception: </w:t>
      </w:r>
      <w:r>
        <w:t>All calories consumed late at night equally disrupt sleep.</w:t>
      </w:r>
    </w:p>
    <w:p>
      <w:r>
        <w:rPr>
          <w:b/>
        </w:rPr>
        <w:t xml:space="preserve">Reality: </w:t>
      </w:r>
      <w:r>
        <w:t>The timing and type of food, portion size, and individual metabolism all play roles; not all late-night calories have the same impact on sleep quality.</w:t>
      </w:r>
    </w:p>
    <w:p>
      <w:pPr>
        <w:pStyle w:val="Heading1"/>
      </w:pPr>
      <w:r>
        <w:t>Clinical Pearls</w:t>
      </w:r>
    </w:p>
    <w:p>
      <w:pPr>
        <w:pStyle w:val="ListNumber"/>
      </w:pPr>
      <w:r>
        <w:t>Encourage patients to track both meal timing and sleep patterns for better management of sleep complaints.</w:t>
      </w:r>
    </w:p>
    <w:p>
      <w:pPr>
        <w:pStyle w:val="ListNumber"/>
      </w:pPr>
      <w:r>
        <w:t>Caffeine's half-life averages 5-6 hours but varies widely, so individualized advice is important.</w:t>
      </w:r>
    </w:p>
    <w:p>
      <w:pPr>
        <w:pStyle w:val="ListNumber"/>
      </w:pPr>
      <w:r>
        <w:t>Alcohol's sedative effects are short-lived and often give a false impression of sleep improvement.</w:t>
      </w:r>
    </w:p>
    <w:p>
      <w:pPr>
        <w:pStyle w:val="ListNumber"/>
      </w:pPr>
      <w:r>
        <w:t>Promoting adherence to healthy dietary patterns can yield sleep benefits in addition to metabolic improvements.</w:t>
      </w:r>
    </w:p>
    <w:p>
      <w:pPr>
        <w:pStyle w:val="ListNumber"/>
      </w:pPr>
      <w:r>
        <w:t>Recognize that sleep disturbances often have multifactorial causes; nutrition is one modifiable factor among many.</w:t>
      </w:r>
    </w:p>
    <w:p>
      <w:pPr>
        <w:pStyle w:val="Heading1"/>
      </w:pPr>
      <w:r>
        <w:t>Key Takeaways</w:t>
      </w:r>
    </w:p>
    <w:p>
      <w:pPr>
        <w:pStyle w:val="ListBullet"/>
      </w:pPr>
      <w:r>
        <w:t>Nutrition significantly influences sleep quality through meal timing, caffeine and alcohol intake, and overall diet.</w:t>
      </w:r>
    </w:p>
    <w:p>
      <w:pPr>
        <w:pStyle w:val="ListBullet"/>
      </w:pPr>
      <w:r>
        <w:t>Avoid heavy or large meals close to bedtime to prevent sleep disruption.</w:t>
      </w:r>
    </w:p>
    <w:p>
      <w:pPr>
        <w:pStyle w:val="ListBullet"/>
      </w:pPr>
      <w:r>
        <w:t>Caffeine consumption should be limited to earlier in the day to minimize its stimulant effects on sleep.</w:t>
      </w:r>
    </w:p>
    <w:p>
      <w:pPr>
        <w:pStyle w:val="ListBullet"/>
      </w:pPr>
      <w:r>
        <w:t>Alcohol impairs sleep quality despite initial sedative effects and should be consumed cautiously.</w:t>
      </w:r>
    </w:p>
    <w:p>
      <w:pPr>
        <w:pStyle w:val="ListBullet"/>
      </w:pPr>
      <w:r>
        <w:t>Dietary patterns such as the Mediterranean diet support healthier sleep.</w:t>
      </w:r>
    </w:p>
    <w:p>
      <w:pPr>
        <w:pStyle w:val="ListBullet"/>
      </w:pPr>
      <w:r>
        <w:t>Certain nutrients like magnesium and tryptophan play roles in sleep regulation but require balanced intake.</w:t>
      </w:r>
    </w:p>
    <w:p>
      <w:pPr>
        <w:pStyle w:val="ListBullet"/>
      </w:pPr>
      <w:r>
        <w:t>Aligning eating schedules with circadian rhythms enhances sleep and metabolic health.</w:t>
      </w:r>
    </w:p>
    <w:p>
      <w:pPr>
        <w:pStyle w:val="ListBullet"/>
      </w:pPr>
      <w:r>
        <w:t>Current research supports practical dietary modifications while acknowledging individual variability.</w:t>
      </w:r>
    </w:p>
    <w:p>
      <w:pPr>
        <w:pStyle w:val="Heading1"/>
      </w:pPr>
      <w:r>
        <w:t>Glossary</w:t>
      </w:r>
    </w:p>
    <w:p>
      <w:r>
        <w:rPr>
          <w:b/>
        </w:rPr>
        <w:t xml:space="preserve">Circadian Rhythm: </w:t>
      </w:r>
      <w:r>
        <w:t>The body's internal 24-hour clock regulating sleep-wake cycles, hormone release, and metabolism.</w:t>
      </w:r>
    </w:p>
    <w:p>
      <w:r>
        <w:rPr>
          <w:b/>
        </w:rPr>
        <w:t xml:space="preserve">Caffeine: </w:t>
      </w:r>
      <w:r>
        <w:t>A stimulant found in coffee, tea, and other products that promotes wakefulness by blocking adenosine receptors.</w:t>
      </w:r>
    </w:p>
    <w:p>
      <w:r>
        <w:rPr>
          <w:b/>
        </w:rPr>
        <w:t xml:space="preserve">Sleep Architecture: </w:t>
      </w:r>
      <w:r>
        <w:t>The structure of various sleep stages throughout the night, including REM and non-REM sleep phases.</w:t>
      </w:r>
    </w:p>
    <w:p>
      <w:r>
        <w:rPr>
          <w:b/>
        </w:rPr>
        <w:t xml:space="preserve">Tryptophan: </w:t>
      </w:r>
      <w:r>
        <w:t>An essential amino acid that serves as a precursor to serotonin and melatonin, which regulate sleep.</w:t>
      </w:r>
    </w:p>
    <w:p>
      <w:r>
        <w:rPr>
          <w:b/>
        </w:rPr>
        <w:t xml:space="preserve">Mediterranean Diet: </w:t>
      </w:r>
      <w:r>
        <w:t>A dietary pattern emphasizing fruits, vegetables, whole grains, lean proteins, and healthy fats, associated with multiple health benefits.</w:t>
      </w:r>
    </w:p>
    <w:p>
      <w:pPr>
        <w:pStyle w:val="Heading1"/>
      </w:pPr>
      <w:r>
        <w:t>Related Modules</w:t>
      </w:r>
    </w:p>
    <w:p>
      <w:pPr>
        <w:pStyle w:val="ListBullet"/>
      </w:pPr>
      <w:r>
        <w:t>NUT-152 Nutrients and Brain Health</w:t>
      </w:r>
    </w:p>
    <w:p>
      <w:pPr>
        <w:pStyle w:val="ListBullet"/>
      </w:pPr>
      <w:r>
        <w:t>NUT-210 Caffeine Use and Health Effects</w:t>
      </w:r>
    </w:p>
    <w:p>
      <w:pPr>
        <w:pStyle w:val="ListBullet"/>
      </w:pPr>
      <w:r>
        <w:t>NUT-120 Alcohol and Metabolism</w:t>
      </w:r>
    </w:p>
    <w:p>
      <w:pPr>
        <w:pStyle w:val="Heading1"/>
      </w:pPr>
      <w:r>
        <w:t>Illustration Specifications</w:t>
      </w:r>
    </w:p>
    <w:p>
      <w:pPr>
        <w:pStyle w:val="Heading2"/>
      </w:pPr>
      <w:r>
        <w:t>ILL-001 - Relationship Between Meal Timing and Sleep Quality</w:t>
      </w:r>
    </w:p>
    <w:p>
      <w:r>
        <w:t>Type: Diagram</w:t>
      </w:r>
    </w:p>
    <w:p>
      <w:r>
        <w:t>A schematic showing how eating earlier versus later impacts circadian rhythm and sleep stages.</w:t>
      </w:r>
    </w:p>
    <w:p>
      <w:r>
        <w:t>Alt text: Diagram of meal timing's effect on sleep stages and circadian rhythm.</w:t>
      </w:r>
    </w:p>
    <w:p>
      <w:pPr>
        <w:pStyle w:val="Heading2"/>
      </w:pPr>
      <w:r>
        <w:t>ILL-002 - Caffeine Metabolism and Sleep Effects</w:t>
      </w:r>
    </w:p>
    <w:p>
      <w:r>
        <w:t>Type: Infographic</w:t>
      </w:r>
    </w:p>
    <w:p>
      <w:r>
        <w:t>Illustrates how caffeine affects adenosine receptors and sleep latency over time.</w:t>
      </w:r>
    </w:p>
    <w:p>
      <w:r>
        <w:t>Alt text: Infographic depicting caffeine's mechanism and impact on sleep.</w:t>
      </w:r>
    </w:p>
    <w:p>
      <w:pPr>
        <w:pStyle w:val="Heading2"/>
      </w:pPr>
      <w:r>
        <w:t>ILL-003 - Alcohol's Impact on Sleep Architecture</w:t>
      </w:r>
    </w:p>
    <w:p>
      <w:r>
        <w:t>Type: Chart</w:t>
      </w:r>
    </w:p>
    <w:p>
      <w:r>
        <w:t>Shows the reduction of REM sleep and increase in awakenings after alcohol consumption.</w:t>
      </w:r>
    </w:p>
    <w:p>
      <w:r>
        <w:t>Alt text: Chart illustrating alcohol-induced changes to sleep architecture.</w:t>
      </w:r>
    </w:p>
    <w:p>
      <w:pPr>
        <w:pStyle w:val="Heading2"/>
      </w:pPr>
      <w:r>
        <w:t>ILL-004 - Distinct Dietary Patterns and Sleep Quality</w:t>
      </w:r>
    </w:p>
    <w:p>
      <w:r>
        <w:t>Type: Table</w:t>
      </w:r>
    </w:p>
    <w:p>
      <w:r>
        <w:t>Comparison of key dietary features in Mediterranean vs. Western diets and their typical effects on sleep.</w:t>
      </w:r>
    </w:p>
    <w:p>
      <w:r>
        <w:t>Alt text: Table comparing dietary patterns and sleep outcomes.</w:t>
      </w:r>
    </w:p>
    <w:p>
      <w:pPr>
        <w:pStyle w:val="Heading2"/>
      </w:pPr>
      <w:r>
        <w:t>ILL-005 - Circadian Rhythm and Meal Timing</w:t>
      </w:r>
    </w:p>
    <w:p>
      <w:r>
        <w:t>Type: Graph</w:t>
      </w:r>
    </w:p>
    <w:p>
      <w:r>
        <w:t>Depicts biological clock phases in relation to optimal meal timing for sleep health.</w:t>
      </w:r>
    </w:p>
    <w:p>
      <w:r>
        <w:t>Alt text: Graph showing circadian rhythm phases and recommended meal times.</w:t>
      </w:r>
    </w:p>
    <w:p>
      <w:pPr>
        <w:pStyle w:val="Heading1"/>
      </w:pPr>
      <w:r>
        <w:t>References</w:t>
      </w:r>
    </w:p>
    <w:p>
      <w:pPr>
        <w:pStyle w:val="ListBullet"/>
      </w:pPr>
      <w:r>
        <w:t>Nutrition and Sleep: Mechanisms and Implications | Nutrition Science Institute | 2022 | Report XYZ 2022 | unverified</w:t>
      </w:r>
    </w:p>
    <w:p>
      <w:pPr>
        <w:pStyle w:val="ListBullet"/>
      </w:pPr>
      <w:r>
        <w:t>Effects of Caffeine on Sleep and Behavior | Sleep Research Society | 2021 | SRS Publication 2021 | unverified</w:t>
      </w:r>
    </w:p>
    <w:p>
      <w:pPr>
        <w:pStyle w:val="ListBullet"/>
      </w:pPr>
      <w:r>
        <w:t>Alcohol Use and Sleep Disturbances | National Sleep Foundation | 2020 | NSF Report 2020 | unverified</w:t>
      </w:r>
    </w:p>
    <w:p>
      <w:pPr>
        <w:pStyle w:val="ListBullet"/>
      </w:pPr>
      <w:r>
        <w:t>Dietary Patterns and Sleep Quality: A Review | Journal of Nutritional Health | 2023 | JNHR Article 2023 | unverified</w:t>
      </w:r>
    </w:p>
    <w:p>
      <w:pPr>
        <w:pStyle w:val="ListBullet"/>
      </w:pPr>
      <w:r>
        <w:t>Role of Micronutrients in Sleep Regulation | International Sleep and Nutrition Consortium | 2023 | ISNC Consensus Statement 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