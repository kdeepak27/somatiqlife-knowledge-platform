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NUT-237 - Evaluating Supplement Claims</w:t>
      </w:r>
    </w:p>
    <w:p>
      <w:r>
        <w:rPr>
          <w:i/>
        </w:rPr>
        <w:t>How to distinguish evidence from marketing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Literacy</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Adult, Health Consumers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dietary supplements, health claims, evidence-based, marketing, nutrition, consumer education, supplement evaluation, scientific evidence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supplements are widely available products marketed to support health and wellness, often making various health claims. Evaluating these claims critically is essential to distinguishing evidence-based information from marketing strategies. Reliable supplement claims are generally supported by scientific research such as randomized controlled trials, systematic reviews, and meta-analyses. These studies investigate the biological mechanisms and health outcomes associated with supplement ingredients. However, many supplements rely on limited or poor-quality evidence. Regulatory frameworks vary by country but often allow supplements to be sold without proving efficacy, focusing instead on safety and accurate labeling. Marketing claims may emphasize benefits using terms like 'clinically proven' or 'natural' without robust scientific backing, which can mislead consumers. Practical relevance lies in making informed choices that support health without unnecessary risks or wasted expenses. Important concepts include understanding types of scientific evidence, recognizing common marketing tactics, and appreciating regulatory limitations. Limitations of existing evidence include small study sizes, conflicting results, and variability in product formulations. Consumer education aims to empower individuals to critically appraise supplement claims, ask pertinent questions, and consult healthcare professionals where appropriate.</w:t>
      </w:r>
    </w:p>
    <w:p>
      <w:pPr>
        <w:pStyle w:val="Heading1"/>
      </w:pPr>
      <w:r>
        <w:t>Customer Questions Answered</w:t>
      </w:r>
    </w:p>
    <w:p>
      <w:pPr>
        <w:pStyle w:val="ListBullet"/>
      </w:pPr>
      <w:r>
        <w:t>How can I tell if a supplement claim is trustworthy?</w:t>
      </w:r>
    </w:p>
    <w:p>
      <w:pPr>
        <w:pStyle w:val="ListBullet"/>
      </w:pPr>
      <w:r>
        <w:t>What does 'clinically proven' really mean on supplement labels?</w:t>
      </w:r>
    </w:p>
    <w:p>
      <w:pPr>
        <w:pStyle w:val="ListBullet"/>
      </w:pPr>
      <w:r>
        <w:t>Are natural supplements always safe and effective?</w:t>
      </w:r>
    </w:p>
    <w:p>
      <w:pPr>
        <w:pStyle w:val="ListBullet"/>
      </w:pPr>
      <w:r>
        <w:t>What types of evidence support supplement health claims?</w:t>
      </w:r>
    </w:p>
    <w:p>
      <w:pPr>
        <w:pStyle w:val="ListBullet"/>
      </w:pPr>
      <w:r>
        <w:t>How do regulatory agencies oversee supplement advertising?</w:t>
      </w:r>
    </w:p>
    <w:p>
      <w:pPr>
        <w:pStyle w:val="ListBullet"/>
      </w:pPr>
      <w:r>
        <w:t>Can marketing exaggerate the benefits of supplements?</w:t>
      </w:r>
    </w:p>
    <w:p>
      <w:pPr>
        <w:pStyle w:val="ListBullet"/>
      </w:pPr>
      <w:r>
        <w:t>What questions should I ask before buying a new supplement?</w:t>
      </w:r>
    </w:p>
    <w:p>
      <w:pPr>
        <w:pStyle w:val="ListBullet"/>
      </w:pPr>
      <w:r>
        <w:t>How do I identify misleading or false supplement information?</w:t>
      </w:r>
    </w:p>
    <w:p>
      <w:pPr>
        <w:pStyle w:val="Heading1"/>
      </w:pPr>
      <w:r>
        <w:t>Learning Objectives</w:t>
      </w:r>
    </w:p>
    <w:p>
      <w:pPr>
        <w:pStyle w:val="ListBullet"/>
      </w:pPr>
      <w:r>
        <w:t>Define what constitutes evidence-based supplement claims.</w:t>
      </w:r>
    </w:p>
    <w:p>
      <w:pPr>
        <w:pStyle w:val="ListBullet"/>
      </w:pPr>
      <w:r>
        <w:t>Identify common marketing strategies used in supplement promotion.</w:t>
      </w:r>
    </w:p>
    <w:p>
      <w:pPr>
        <w:pStyle w:val="ListBullet"/>
      </w:pPr>
      <w:r>
        <w:t>Understand regulatory frameworks governing supplement claims.</w:t>
      </w:r>
    </w:p>
    <w:p>
      <w:pPr>
        <w:pStyle w:val="ListBullet"/>
      </w:pPr>
      <w:r>
        <w:t>Recognize limitations of scientific evidence related to supplements.</w:t>
      </w:r>
    </w:p>
    <w:p>
      <w:pPr>
        <w:pStyle w:val="ListBullet"/>
      </w:pPr>
      <w:r>
        <w:t>Apply practical steps to critically evaluate supplement claims.</w:t>
      </w:r>
    </w:p>
    <w:p>
      <w:pPr>
        <w:pStyle w:val="ListBullet"/>
      </w:pPr>
      <w:r>
        <w:t>Distinguish misconceptions from facts about supplements.</w:t>
      </w:r>
    </w:p>
    <w:p>
      <w:pPr>
        <w:pStyle w:val="ListBullet"/>
      </w:pPr>
      <w:r>
        <w:t>Promote safe and informed supplement choices.</w:t>
      </w:r>
    </w:p>
    <w:p>
      <w:pPr>
        <w:pStyle w:val="ListBullet"/>
      </w:pPr>
      <w:r>
        <w:t>Access reliable sources of supplement information.</w:t>
      </w:r>
    </w:p>
    <w:p>
      <w:pPr>
        <w:pStyle w:val="Heading1"/>
      </w:pPr>
      <w:r>
        <w:t>Definition</w:t>
      </w:r>
    </w:p>
    <w:p>
      <w:r>
        <w:t>Evaluating supplement claims involves critically assessing the validity and reliability of health and nutritional assertions made by dietary supplement products, considering scientific evidence, marketing practices, and regulatory oversight.</w:t>
      </w:r>
    </w:p>
    <w:p>
      <w:pPr>
        <w:pStyle w:val="Heading1"/>
      </w:pPr>
      <w:r>
        <w:t>Why This Matters</w:t>
      </w:r>
    </w:p>
    <w:p>
      <w:r>
        <w:t>Consumers frequently encounter a wide array of dietary supplements with varying health claims. Informed evaluation of these claims helps protect against misinformation, potential health risks, financial loss, and supports making decisions aligned with individual health goals and needs.</w:t>
      </w:r>
    </w:p>
    <w:p>
      <w:pPr>
        <w:pStyle w:val="Heading1"/>
      </w:pPr>
      <w:r>
        <w:t>Understanding Dietary Supplement Claims</w:t>
      </w:r>
    </w:p>
    <w:p>
      <w:r>
        <w:t>Dietary supplements include vitamins, minerals, herbs, and other substances intended to supplement the diet. Claims on supplement labels often assert benefits such as improving immunity, enhancing energy, or supporting weight loss. Understanding these claims requires recognizing that supplements differ from drugs, as they are not generally intended to diagnose, treat, cure, or prevent diseases but to support health. Regulatory definitions affect what claims companies can make, influencing marketing language.</w:t>
      </w:r>
    </w:p>
    <w:p>
      <w:pPr>
        <w:pStyle w:val="Heading1"/>
      </w:pPr>
      <w:r>
        <w:t>Types of Scientific Evidence</w:t>
      </w:r>
    </w:p>
    <w:p>
      <w:r>
        <w:t>Evidence supporting supplement claims comes from various types of scientific studies. Randomized controlled trials (RCTs) are considered the gold standard, providing the highest level of evidence about a supplement’s effectiveness. Observational studies can suggest associations but do not establish cause. Systematic reviews and meta-analyses synthesize multiple studies to give a comprehensive view. Consumers should seek supplements with claims based on well-conducted scientific research rather than anecdotal reports or preliminary data.</w:t>
      </w:r>
    </w:p>
    <w:p>
      <w:pPr>
        <w:pStyle w:val="Heading1"/>
      </w:pPr>
      <w:r>
        <w:t>Marketing Language and Common Tactics</w:t>
      </w:r>
    </w:p>
    <w:p>
      <w:r>
        <w:t>Marketing strategies in the supplement industry often employ persuasive language such as 'clinically proven,' 'miracle cure,' or 'all natural' which may overstate benefits or imply safety that is not verified. Claims may selectively highlight positive study results or use testimonials to influence consumers emotionally. Recognizing these tactics empowers consumers to question and investigate claims critically.</w:t>
      </w:r>
    </w:p>
    <w:p>
      <w:pPr>
        <w:pStyle w:val="Heading1"/>
      </w:pPr>
      <w:r>
        <w:t>Regulatory Oversight and Limitations</w:t>
      </w:r>
    </w:p>
    <w:p>
      <w:r>
        <w:t>Regulatory agencies like the FDA in the United States oversee dietary supplements primarily for safety and truthful labeling rather than efficacy before market entry. Companies are responsible for ensuring claims are not misleading but are not required to prove effectiveness. This regulatory framework means unproven claims can appear on products, making consumer vigilance essential.</w:t>
      </w:r>
    </w:p>
    <w:p>
      <w:pPr>
        <w:pStyle w:val="Heading1"/>
      </w:pPr>
      <w:r>
        <w:t>Practical Steps for Evaluating Supplement Claims</w:t>
      </w:r>
    </w:p>
    <w:p>
      <w:r>
        <w:t>Consumers should read labels carefully, verify if claims cite scientific studies, and check the credibility of these studies through trusted sources. Consulting healthcare professionals regarding supplement use is recommended, especially for individuals with medical conditions or who take medications. Being skeptical of extraordinary claims and researching the active ingredients can protect against misinformation.</w:t>
      </w:r>
    </w:p>
    <w:p>
      <w:pPr>
        <w:pStyle w:val="Heading1"/>
      </w:pPr>
      <w:r>
        <w:t>Common Misconceptions About Supplements</w:t>
      </w:r>
    </w:p>
    <w:p>
      <w:r>
        <w:t>Many consumers believe that natural supplements are inherently safe or that all supplements are scientifically validated. However, natural origin does not guarantee safety, and many supplements lack high-quality evidence supporting their use. Another misconception is that government regulation ensures effectiveness, whereas it mainly addresses safety and labeling accuracy.</w:t>
      </w:r>
    </w:p>
    <w:p>
      <w:pPr>
        <w:pStyle w:val="Heading1"/>
      </w:pPr>
      <w:r>
        <w:t>Clinical Pearls in Supplement Evaluation</w:t>
      </w:r>
    </w:p>
    <w:p>
      <w:r>
        <w:t>Effective evaluation involves attention to dosage, bioavailability, potential interactions with medications, and purity of the product. Clinicians emphasize verifying the source and quality of supplements, as contamination or ingredient variability can impact safety and efficacy. It is important to maintain realistic expectations about benefits based on current evidence.</w:t>
      </w:r>
    </w:p>
    <w:p>
      <w:pPr>
        <w:pStyle w:val="Heading1"/>
      </w:pPr>
      <w:r>
        <w:t>Key Takeaways and Consumer Empowerment</w:t>
      </w:r>
    </w:p>
    <w:p>
      <w:r>
        <w:t>Critical evaluation of supplement claims protects health and finances. Consumers should seek evidence from reputable studies, recognize marketing techniques, understand regulatory limitations, and consult qualified health professionals. Empowerment through education supports safer and more effective supplement choices tailored to individual needs.</w:t>
      </w:r>
    </w:p>
    <w:p>
      <w:pPr>
        <w:pStyle w:val="Heading1"/>
      </w:pPr>
      <w:r>
        <w:t>Practical Guidance</w:t>
      </w:r>
    </w:p>
    <w:p>
      <w:pPr>
        <w:pStyle w:val="ListBullet"/>
      </w:pPr>
      <w:r>
        <w:t>Always ask for evidence supporting any supplement claim before use.</w:t>
      </w:r>
    </w:p>
    <w:p>
      <w:pPr>
        <w:pStyle w:val="ListBullet"/>
      </w:pPr>
      <w:r>
        <w:t>Consult a healthcare provider when considering supplements, especially if you have existing health conditions or take medications.</w:t>
      </w:r>
    </w:p>
    <w:p>
      <w:pPr>
        <w:pStyle w:val="ListBullet"/>
      </w:pPr>
      <w:r>
        <w:t>Do not rely solely on marketing claims such as 'natural' or 'clinically proven' without verifying the evidence.</w:t>
      </w:r>
    </w:p>
    <w:p>
      <w:pPr>
        <w:pStyle w:val="ListBullet"/>
      </w:pPr>
      <w:r>
        <w:t>Check reputable sources like governmental health agencies or professional organizations for supplement information.</w:t>
      </w:r>
    </w:p>
    <w:p>
      <w:pPr>
        <w:pStyle w:val="ListBullet"/>
      </w:pPr>
      <w:r>
        <w:t>Be cautious of supplements with claims that seem too good to be true or promise quick fixes.</w:t>
      </w:r>
    </w:p>
    <w:p>
      <w:pPr>
        <w:pStyle w:val="ListBullet"/>
      </w:pPr>
      <w:r>
        <w:t>Read labels for ingredient lists and recommended dosages.</w:t>
      </w:r>
    </w:p>
    <w:p>
      <w:pPr>
        <w:pStyle w:val="ListBullet"/>
      </w:pPr>
      <w:r>
        <w:t>Avoid supplements that claim to cure diseases, as these are often unverified and potentially unsafe.</w:t>
      </w:r>
    </w:p>
    <w:p>
      <w:pPr>
        <w:pStyle w:val="ListBullet"/>
      </w:pPr>
      <w:r>
        <w:t>Report adverse effects from supplements to healthcare providers and relevant regulatory agencies.</w:t>
      </w:r>
    </w:p>
    <w:p>
      <w:pPr>
        <w:pStyle w:val="Heading1"/>
      </w:pPr>
      <w:r>
        <w:t>Safety Notes</w:t>
      </w:r>
    </w:p>
    <w:p>
      <w:pPr>
        <w:pStyle w:val="ListBullet"/>
      </w:pPr>
      <w:r>
        <w:t>Not all supplements are safe for everyone; some may interact with medications or health conditions.</w:t>
      </w:r>
    </w:p>
    <w:p>
      <w:pPr>
        <w:pStyle w:val="ListBullet"/>
      </w:pPr>
      <w:r>
        <w:t>Supplement quality can vary, and contamination or mislabeling has occurred in some products.</w:t>
      </w:r>
    </w:p>
    <w:p>
      <w:pPr>
        <w:pStyle w:val="ListBullet"/>
      </w:pPr>
      <w:r>
        <w:t>Excessive intake of certain supplements can cause toxicity or adverse health effects.</w:t>
      </w:r>
    </w:p>
    <w:p>
      <w:pPr>
        <w:pStyle w:val="ListBullet"/>
      </w:pPr>
      <w:r>
        <w:t>Relying on supplements instead of prescribed medical treatments can be harmful.</w:t>
      </w:r>
    </w:p>
    <w:p>
      <w:pPr>
        <w:pStyle w:val="ListBullet"/>
      </w:pPr>
      <w:r>
        <w:t>Discontinue use and seek medical advice if unexpected symptoms occur after starting a supplement.</w:t>
      </w:r>
    </w:p>
    <w:p>
      <w:pPr>
        <w:pStyle w:val="Heading1"/>
      </w:pPr>
      <w:r>
        <w:t>Common Misconceptions</w:t>
      </w:r>
    </w:p>
    <w:p>
      <w:r>
        <w:rPr>
          <w:b/>
        </w:rPr>
        <w:t xml:space="preserve">Misconception: </w:t>
      </w:r>
      <w:r>
        <w:t>All supplements labeled 'natural' are safe and free from side effects.</w:t>
      </w:r>
    </w:p>
    <w:p>
      <w:r>
        <w:rPr>
          <w:b/>
        </w:rPr>
        <w:t xml:space="preserve">Reality: </w:t>
      </w:r>
      <w:r>
        <w:t>Natural ingredients can still cause side effects, interact with medications, or be harmful in high doses.</w:t>
      </w:r>
    </w:p>
    <w:p>
      <w:r>
        <w:rPr>
          <w:b/>
        </w:rPr>
        <w:t xml:space="preserve">Misconception: </w:t>
      </w:r>
      <w:r>
        <w:t>If a supplement is sold widely, it must be effective and well-regulated.</w:t>
      </w:r>
    </w:p>
    <w:p>
      <w:r>
        <w:rPr>
          <w:b/>
        </w:rPr>
        <w:t xml:space="preserve">Reality: </w:t>
      </w:r>
      <w:r>
        <w:t>Many supplements are sold without proving effectiveness due to regulatory frameworks focused primarily on safety and labeling.</w:t>
      </w:r>
    </w:p>
    <w:p>
      <w:r>
        <w:rPr>
          <w:b/>
        </w:rPr>
        <w:t xml:space="preserve">Misconception: </w:t>
      </w:r>
      <w:r>
        <w:t>‘Clinically proven’ means the supplement is guaranteed to work for everyone.</w:t>
      </w:r>
    </w:p>
    <w:p>
      <w:r>
        <w:rPr>
          <w:b/>
        </w:rPr>
        <w:t xml:space="preserve">Reality: </w:t>
      </w:r>
      <w:r>
        <w:t>Clinical studies may have limitations, and effects can vary by individual; 'clinically proven' does not guarantee universal effectiveness.</w:t>
      </w:r>
    </w:p>
    <w:p>
      <w:pPr>
        <w:pStyle w:val="Heading1"/>
      </w:pPr>
      <w:r>
        <w:t>Clinical Pearls</w:t>
      </w:r>
    </w:p>
    <w:p>
      <w:pPr>
        <w:pStyle w:val="ListNumber"/>
      </w:pPr>
      <w:r>
        <w:t>Look for studies published in peer-reviewed journals to assess supplement claims reliably.</w:t>
      </w:r>
    </w:p>
    <w:p>
      <w:pPr>
        <w:pStyle w:val="ListNumber"/>
      </w:pPr>
      <w:r>
        <w:t>Beware of supplements making disease treatment or prevention claims, as these are often unsubstantiated.</w:t>
      </w:r>
    </w:p>
    <w:p>
      <w:pPr>
        <w:pStyle w:val="ListNumber"/>
      </w:pPr>
      <w:r>
        <w:t>Check for potential interactions with prescription or over-the-counter medications.</w:t>
      </w:r>
    </w:p>
    <w:p>
      <w:pPr>
        <w:pStyle w:val="ListNumber"/>
      </w:pPr>
      <w:r>
        <w:t>Quality certifications from independent organizations may indicate better manufacturing practices.</w:t>
      </w:r>
    </w:p>
    <w:p>
      <w:pPr>
        <w:pStyle w:val="ListNumber"/>
      </w:pPr>
      <w:r>
        <w:t>Educate patients about realistic expectations and the importance of following recommended dosages.</w:t>
      </w:r>
    </w:p>
    <w:p>
      <w:pPr>
        <w:pStyle w:val="Heading1"/>
      </w:pPr>
      <w:r>
        <w:t>Key Takeaways</w:t>
      </w:r>
    </w:p>
    <w:p>
      <w:pPr>
        <w:pStyle w:val="ListBullet"/>
      </w:pPr>
      <w:r>
        <w:t>Supplement claims often outpace the supporting scientific evidence.</w:t>
      </w:r>
    </w:p>
    <w:p>
      <w:pPr>
        <w:pStyle w:val="ListBullet"/>
      </w:pPr>
      <w:r>
        <w:t>Scientific study design and quality matter when evaluating supplement effectiveness.</w:t>
      </w:r>
    </w:p>
    <w:p>
      <w:pPr>
        <w:pStyle w:val="ListBullet"/>
      </w:pPr>
      <w:r>
        <w:t>Marketing language can be misleading; critical assessment is necessary.</w:t>
      </w:r>
    </w:p>
    <w:p>
      <w:pPr>
        <w:pStyle w:val="ListBullet"/>
      </w:pPr>
      <w:r>
        <w:t>Regulatory oversight varies and may not ensure efficacy claims are truthful.</w:t>
      </w:r>
    </w:p>
    <w:p>
      <w:pPr>
        <w:pStyle w:val="ListBullet"/>
      </w:pPr>
      <w:r>
        <w:t>Consultation with healthcare professionals enhances safe supplement use.</w:t>
      </w:r>
    </w:p>
    <w:p>
      <w:pPr>
        <w:pStyle w:val="ListBullet"/>
      </w:pPr>
      <w:r>
        <w:t>Natural does not mean safe or effective by default.</w:t>
      </w:r>
    </w:p>
    <w:p>
      <w:pPr>
        <w:pStyle w:val="ListBullet"/>
      </w:pPr>
      <w:r>
        <w:t>Awareness of common misconceptions helps avoid misinformation.</w:t>
      </w:r>
    </w:p>
    <w:p>
      <w:pPr>
        <w:pStyle w:val="ListBullet"/>
      </w:pPr>
      <w:r>
        <w:t>Education empowers better decisions regarding supplements.</w:t>
      </w:r>
    </w:p>
    <w:p>
      <w:pPr>
        <w:pStyle w:val="Heading1"/>
      </w:pPr>
      <w:r>
        <w:t>Glossary</w:t>
      </w:r>
    </w:p>
    <w:p>
      <w:r>
        <w:rPr>
          <w:b/>
        </w:rPr>
        <w:t xml:space="preserve">Dietary Supplement: </w:t>
      </w:r>
      <w:r>
        <w:t>Products intended to supplement the diet, including vitamins, minerals, herbs, amino acids, and other substances.</w:t>
      </w:r>
    </w:p>
    <w:p>
      <w:r>
        <w:rPr>
          <w:b/>
        </w:rPr>
        <w:t xml:space="preserve">Randomized Controlled Trial (RCT): </w:t>
      </w:r>
      <w:r>
        <w:t>A study design that randomly assigns participants to treatment or control groups to test the effect of an intervention.</w:t>
      </w:r>
    </w:p>
    <w:p>
      <w:r>
        <w:rPr>
          <w:b/>
        </w:rPr>
        <w:t xml:space="preserve">Systematic Review: </w:t>
      </w:r>
      <w:r>
        <w:t>A comprehensive review of all relevant studies on a topic, using a structured approach to minimize bias.</w:t>
      </w:r>
    </w:p>
    <w:p>
      <w:r>
        <w:rPr>
          <w:b/>
        </w:rPr>
        <w:t xml:space="preserve">Meta-Analysis: </w:t>
      </w:r>
      <w:r>
        <w:t>A statistical method combining results from multiple studies to derive overall conclusions.</w:t>
      </w:r>
    </w:p>
    <w:p>
      <w:r>
        <w:rPr>
          <w:b/>
        </w:rPr>
        <w:t xml:space="preserve">Regulatory Oversight: </w:t>
      </w:r>
      <w:r>
        <w:t>Governmental monitoring and enforcement of product safety, labeling, and marketing practices.</w:t>
      </w:r>
    </w:p>
    <w:p>
      <w:pPr>
        <w:pStyle w:val="Heading1"/>
      </w:pPr>
      <w:r>
        <w:t>Related Modules</w:t>
      </w:r>
    </w:p>
    <w:p>
      <w:pPr>
        <w:pStyle w:val="ListBullet"/>
      </w:pPr>
      <w:r>
        <w:t>NUT-101: Introduction to Dietary Supplements</w:t>
      </w:r>
    </w:p>
    <w:p>
      <w:pPr>
        <w:pStyle w:val="ListBullet"/>
      </w:pPr>
      <w:r>
        <w:t>NUT-189: Understanding Nutritional Evidence</w:t>
      </w:r>
    </w:p>
    <w:p>
      <w:pPr>
        <w:pStyle w:val="ListBullet"/>
      </w:pPr>
      <w:r>
        <w:t>NUT-214: Critical Nutrition Media Literacy</w:t>
      </w:r>
    </w:p>
    <w:p>
      <w:pPr>
        <w:pStyle w:val="Heading1"/>
      </w:pPr>
      <w:r>
        <w:t>Illustration Specifications</w:t>
      </w:r>
    </w:p>
    <w:p>
      <w:pPr>
        <w:pStyle w:val="Heading2"/>
      </w:pPr>
      <w:r>
        <w:t>ILL-001 - Types of Scientific Studies</w:t>
      </w:r>
    </w:p>
    <w:p>
      <w:r>
        <w:t>Type: Infographic</w:t>
      </w:r>
    </w:p>
    <w:p>
      <w:r>
        <w:t>Visual overview of different scientific study designs including randomized controlled trials, observational studies, and meta-analyses.</w:t>
      </w:r>
    </w:p>
    <w:p>
      <w:r>
        <w:t>Alt text: Flowchart showing scientific study types from weakest to strongest evidence.</w:t>
      </w:r>
    </w:p>
    <w:p>
      <w:pPr>
        <w:pStyle w:val="Heading2"/>
      </w:pPr>
      <w:r>
        <w:t>ILL-002 - Common Marketing Claims vs Scientific Evidence</w:t>
      </w:r>
    </w:p>
    <w:p>
      <w:r>
        <w:t>Type: Comparison Chart</w:t>
      </w:r>
    </w:p>
    <w:p>
      <w:r>
        <w:t>Chart contrasting popular supplement marketing claims with the scientific evidence supporting or refuting them.</w:t>
      </w:r>
    </w:p>
    <w:p>
      <w:r>
        <w:t>Alt text: Table comparing marketing claims with evidence level ratings.</w:t>
      </w:r>
    </w:p>
    <w:p>
      <w:pPr>
        <w:pStyle w:val="Heading2"/>
      </w:pPr>
      <w:r>
        <w:t>ILL-003 - Regulatory Framework for Dietary Supplements</w:t>
      </w:r>
    </w:p>
    <w:p>
      <w:r>
        <w:t>Type: Diagram</w:t>
      </w:r>
    </w:p>
    <w:p>
      <w:r>
        <w:t>Diagram explaining regulatory agency roles and processes involved in dietary supplement oversight.</w:t>
      </w:r>
    </w:p>
    <w:p>
      <w:r>
        <w:t>Alt text: Flow diagram showing steps and responsibilities in supplement regulation.</w:t>
      </w:r>
    </w:p>
    <w:p>
      <w:pPr>
        <w:pStyle w:val="Heading2"/>
      </w:pPr>
      <w:r>
        <w:t>ILL-004 - Evaluating a Supplement Label</w:t>
      </w:r>
    </w:p>
    <w:p>
      <w:r>
        <w:t>Type: Annotated Label</w:t>
      </w:r>
    </w:p>
    <w:p>
      <w:r>
        <w:t>Example supplement label with annotations highlighting key information to assess validity and safety.</w:t>
      </w:r>
    </w:p>
    <w:p>
      <w:r>
        <w:t>Alt text: Sample supplement bottle label marked with notes on claims and ingredients.</w:t>
      </w:r>
    </w:p>
    <w:p>
      <w:pPr>
        <w:pStyle w:val="Heading2"/>
      </w:pPr>
      <w:r>
        <w:t>ILL-005 - Practical Evaluation Checklist</w:t>
      </w:r>
    </w:p>
    <w:p>
      <w:r>
        <w:t>Type: Checklist</w:t>
      </w:r>
    </w:p>
    <w:p>
      <w:r>
        <w:t>Checklist summarizing practical steps consumers can take to evaluate supplement claims critically.</w:t>
      </w:r>
    </w:p>
    <w:p>
      <w:r>
        <w:t>Alt text: Bullet list of questions and actions for checking supplement credibility.</w:t>
      </w:r>
    </w:p>
    <w:p>
      <w:pPr>
        <w:pStyle w:val="Heading1"/>
      </w:pPr>
      <w:r>
        <w:t>References</w:t>
      </w:r>
    </w:p>
    <w:p>
      <w:pPr>
        <w:pStyle w:val="ListBullet"/>
      </w:pPr>
      <w:r>
        <w:t>Dietary Supplements: What You Need to Know | National Institutes of Health, Office of Dietary Supplements |  |  | unverified</w:t>
      </w:r>
    </w:p>
    <w:p>
      <w:pPr>
        <w:pStyle w:val="ListBullet"/>
      </w:pPr>
      <w:r>
        <w:t>Evaluating Dietary Supplements | U.S. Food and Drug Administration |  |  | unverified</w:t>
      </w:r>
    </w:p>
    <w:p>
      <w:pPr>
        <w:pStyle w:val="ListBullet"/>
      </w:pPr>
      <w:r>
        <w:t>Nutrition Labels and Supplement Facts | Centers for Disease Control and Prevention |  |  | unverified</w:t>
      </w:r>
    </w:p>
    <w:p>
      <w:pPr>
        <w:pStyle w:val="ListBullet"/>
      </w:pPr>
      <w:r>
        <w:t>Understanding Scientific Studies on Dietary Supplements | American Dietetic Association |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