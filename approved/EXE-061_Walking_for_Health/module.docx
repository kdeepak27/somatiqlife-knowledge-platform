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EXE-061 - Walking for Health</w:t>
      </w:r>
    </w:p>
    <w:p>
      <w:r>
        <w:rPr>
          <w:i/>
        </w:rPr>
        <w:t>Evidence, mechanisms, practical application, progression, and safety considerations for walking for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Healthcare Professionals, Exercise Specialists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walking, exercise, endurance, cardiovascular health, physical activity, walking safety, walking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is a form of physical activity that involves the rhythmic, ambulatory movement characterized by the alternation of steps. It is a moderate-intensity aerobic exercise that can be performed almost anywhere and by nearly all age groups, making it one of the most accessible modes of endurance exercise. Mechanistically, walking improves cardiovascular function by enhancing cardiac output, lowering resting blood pressure, and improving lipid profiles. It also promotes metabolic health by increasing insulin sensitivity and supporting glucose metabolism. From a physiological standpoint, walking enhances muscular endurance, stimulates neurochemical pathways related to mental well-being, and improves balance and coordination. Evidence from numerous epidemiological and interventional studies supports walking’s effectiveness in reducing risks of cardiovascular disease, type 2 diabetes, obesity, certain cancers, and all-cause mortality. Walking also positively impacts mental health by reducing anxiety and depressive symptoms. Practical relevance includes setting achievable goals such as daily step counts or duration targets, choosing appropriate walking intensity (e.g., brisk walking defined as ~3 to 4 mph or 100–130 steps/min), and safe progression strategies. Major synonyms include ambulatory exercise, pedestrian exercise, and brisk walking. Limitations involve reduced efficacy without sufficient duration, intensity, or consistency and challenges in those with mobility impairments or severe chronic conditions. Safety considerations encompass proper footwear, awareness of environment, and gradual progression to prevent musculoskeletal injury. Overall, walking represents a low-cost, sustainable exercise mode with broad population health benefits.</w:t>
      </w:r>
    </w:p>
    <w:p>
      <w:pPr>
        <w:pStyle w:val="Heading1"/>
      </w:pPr>
      <w:r>
        <w:t>Customer Questions Answered</w:t>
      </w:r>
    </w:p>
    <w:p>
      <w:pPr>
        <w:pStyle w:val="ListBullet"/>
      </w:pPr>
      <w:r>
        <w:t>What health benefits can walking provide?</w:t>
      </w:r>
    </w:p>
    <w:p>
      <w:pPr>
        <w:pStyle w:val="ListBullet"/>
      </w:pPr>
      <w:r>
        <w:t>How does walking improve cardiovascular health?</w:t>
      </w:r>
    </w:p>
    <w:p>
      <w:pPr>
        <w:pStyle w:val="ListBullet"/>
      </w:pPr>
      <w:r>
        <w:t>What is the recommended amount of walking per week?</w:t>
      </w:r>
    </w:p>
    <w:p>
      <w:pPr>
        <w:pStyle w:val="ListBullet"/>
      </w:pPr>
      <w:r>
        <w:t>Can walking help with weight loss?</w:t>
      </w:r>
    </w:p>
    <w:p>
      <w:pPr>
        <w:pStyle w:val="ListBullet"/>
      </w:pPr>
      <w:r>
        <w:t>How should I start walking if I am a beginner?</w:t>
      </w:r>
    </w:p>
    <w:p>
      <w:pPr>
        <w:pStyle w:val="ListBullet"/>
      </w:pPr>
      <w:r>
        <w:t>What intensity of walking is best for health benefits?</w:t>
      </w:r>
    </w:p>
    <w:p>
      <w:pPr>
        <w:pStyle w:val="ListBullet"/>
      </w:pPr>
      <w:r>
        <w:t>Are there risks associated with walking?</w:t>
      </w:r>
    </w:p>
    <w:p>
      <w:pPr>
        <w:pStyle w:val="ListBullet"/>
      </w:pPr>
      <w:r>
        <w:t>How can I progress my walking routine safely?</w:t>
      </w:r>
    </w:p>
    <w:p>
      <w:pPr>
        <w:pStyle w:val="ListBullet"/>
      </w:pPr>
      <w:r>
        <w:t>Is walking effective for improving mental health?</w:t>
      </w:r>
    </w:p>
    <w:p>
      <w:pPr>
        <w:pStyle w:val="ListBullet"/>
      </w:pPr>
      <w:r>
        <w:t>Can walking reduce the risk of chronic diseases?</w:t>
      </w:r>
    </w:p>
    <w:p>
      <w:pPr>
        <w:pStyle w:val="ListBullet"/>
      </w:pPr>
      <w:r>
        <w:t>What are common misconceptions about walking for exercise?</w:t>
      </w:r>
    </w:p>
    <w:p>
      <w:pPr>
        <w:pStyle w:val="ListBullet"/>
      </w:pPr>
      <w:r>
        <w:t>How does walking compare to other forms of exercise?</w:t>
      </w:r>
    </w:p>
    <w:p>
      <w:pPr>
        <w:pStyle w:val="Heading1"/>
      </w:pPr>
      <w:r>
        <w:t>Learning Objectives</w:t>
      </w:r>
    </w:p>
    <w:p>
      <w:pPr>
        <w:pStyle w:val="ListBullet"/>
      </w:pPr>
      <w:r>
        <w:t>Define walking as a form of exercise and its synonyms.</w:t>
      </w:r>
    </w:p>
    <w:p>
      <w:pPr>
        <w:pStyle w:val="ListBullet"/>
      </w:pPr>
      <w:r>
        <w:t>Describe the physiological mechanisms through which walking confers health benefits.</w:t>
      </w:r>
    </w:p>
    <w:p>
      <w:pPr>
        <w:pStyle w:val="ListBullet"/>
      </w:pPr>
      <w:r>
        <w:t>Summarize evidence supporting walking’s role in prevention and management of chronic diseases.</w:t>
      </w:r>
    </w:p>
    <w:p>
      <w:pPr>
        <w:pStyle w:val="ListBullet"/>
      </w:pPr>
      <w:r>
        <w:t>Explain practical guidelines for incorporating walking into daily routines.</w:t>
      </w:r>
    </w:p>
    <w:p>
      <w:pPr>
        <w:pStyle w:val="ListBullet"/>
      </w:pPr>
      <w:r>
        <w:t>Discuss safe progression principles for walking exercise.</w:t>
      </w:r>
    </w:p>
    <w:p>
      <w:pPr>
        <w:pStyle w:val="ListBullet"/>
      </w:pPr>
      <w:r>
        <w:t>Identify potential risks and safety considerations related to walking.</w:t>
      </w:r>
    </w:p>
    <w:p>
      <w:pPr>
        <w:pStyle w:val="ListBullet"/>
      </w:pPr>
      <w:r>
        <w:t>Debunk common misconceptions about walking for exercise.</w:t>
      </w:r>
    </w:p>
    <w:p>
      <w:pPr>
        <w:pStyle w:val="ListBullet"/>
      </w:pPr>
      <w:r>
        <w:t>Differentiate walking from other exercise modalities in terms of benefits and limitations.</w:t>
      </w:r>
    </w:p>
    <w:p>
      <w:pPr>
        <w:pStyle w:val="Heading1"/>
      </w:pPr>
      <w:r>
        <w:t>Definition</w:t>
      </w:r>
    </w:p>
    <w:p>
      <w:r>
        <w:t>Walking is a natural, rhythmic form of locomotion involving the alternating movement of the legs to propel the body forward. It is classified as a moderate-intensity aerobic activity and is widely recommended for improving and maintaining general health and cardiovascular endurance.</w:t>
      </w:r>
    </w:p>
    <w:p>
      <w:pPr>
        <w:pStyle w:val="Heading1"/>
      </w:pPr>
      <w:r>
        <w:t>Why This Matters</w:t>
      </w:r>
    </w:p>
    <w:p>
      <w:r>
        <w:t>Walking is one of the most accessible and sustainable forms of physical activity worldwide. Understanding its health mechanisms, evidence base, practical applications, and safety considerations enables individuals and healthcare providers to use walking effectively for health promotion, disease prevention, and rehabilitation.</w:t>
      </w:r>
    </w:p>
    <w:p>
      <w:pPr>
        <w:pStyle w:val="Heading1"/>
      </w:pPr>
      <w:r>
        <w:t>Definition and Types of Walking</w:t>
      </w:r>
    </w:p>
    <w:p>
      <w:r>
        <w:t>Walking refers to ambulatory movement involving placing one foot in front of the other, with at least one foot always in contact with the ground. Types include casual walking, brisk walking (typically ≥3 mph), power walking (faster pace with exaggerated arm movements), interval walking (alternating intensity), and race walking (competitive sport). Each type differs in intensity, energy expenditure, and health impact.</w:t>
      </w:r>
    </w:p>
    <w:p>
      <w:pPr>
        <w:pStyle w:val="Heading1"/>
      </w:pPr>
      <w:r>
        <w:t>Physiological Mechanisms Underlying Health Benefits</w:t>
      </w:r>
    </w:p>
    <w:p>
      <w:r>
        <w:t>Walking improves cardiovascular health by increasing stroke volume and cardiac output, enhancing endothelial function, and reducing systemic inflammation. It stimulates skeletal muscles to increase mitochondrial density and capillarization, improving endurance. Walking enhances glucose uptake by muscle cells via insulin-mediated pathways, contributing to metabolic regulation. Neurochemical benefits include increased release of endorphins and neurotransmitters such as serotonin and dopamine, improving mood and cognitive function.</w:t>
      </w:r>
    </w:p>
    <w:p>
      <w:pPr>
        <w:pStyle w:val="Heading1"/>
      </w:pPr>
      <w:r>
        <w:t>Summary of Evidence on Health Benefits</w:t>
      </w:r>
    </w:p>
    <w:p>
      <w:r>
        <w:t>Robust evidence from observational cohorts and randomized controlled trials shows walking reduces incidence and mortality from cardiovascular diseases, type 2 diabetes, obesity, certain cancers (e.g., colon and breast), and depression. Meta-analyses correlate regular walking (≥150 minutes/week at moderate intensity) with improved lipid profiles and blood pressure. Walking is associated with enhanced longevity and quality of life. Some emerging evidence suggests benefits in neurodegenerative disease prevention, though more research is needed.</w:t>
      </w:r>
    </w:p>
    <w:p>
      <w:pPr>
        <w:pStyle w:val="Heading1"/>
      </w:pPr>
      <w:r>
        <w:t>Recommended Walking Intensity, Duration, and Frequency</w:t>
      </w:r>
    </w:p>
    <w:p>
      <w:r>
        <w:t>Public health guidelines typically recommend at least 150 minutes per week of moderate-intensity aerobic activity, such as brisk walking. Moderate intensity can be defined as walking at 3 to 4 miles per hour or achieving 50–70% of maximum heart rate. Frequency may be spread over most days of the week for optimal benefits. Pedometer targets of 7,000–10,000 steps daily serve as practical goals. Individual tolerance and baseline fitness should guide adjustments.</w:t>
      </w:r>
    </w:p>
    <w:p>
      <w:pPr>
        <w:pStyle w:val="Heading1"/>
      </w:pPr>
      <w:r>
        <w:t>Starting a Walking Program: Practical Guidelines</w:t>
      </w:r>
    </w:p>
    <w:p>
      <w:r>
        <w:t>Beginners should start with short-duration walks (5–10 minutes) at a comfortable pace, gradually increasing time and intensity by no more than 10% per week. Proper footwear that supports foot arches and absorbs shock is recommended. Warm-up by walking slowly and end with cool-down phases to reduce injury risk. Choosing safe, flat routes and staying hydrated are key. Tracking progress via apps or pedometers enhances motivation and adherence.</w:t>
      </w:r>
    </w:p>
    <w:p>
      <w:pPr>
        <w:pStyle w:val="Heading1"/>
      </w:pPr>
      <w:r>
        <w:t>Progression Strategies for Walking Exercise</w:t>
      </w:r>
    </w:p>
    <w:p>
      <w:r>
        <w:t>To improve fitness and health outcomes, gradually increase walking duration first, then pace. Incorporating hill walking or intervals can enhance cardiovascular challenge. Cross-training with other low-impact exercises can complement walking. Monitoring perceived exertion or heart rate can guide intensity adjustments. Periodic reassessment of goals ensures continued progression while minimizing overuse injuries.</w:t>
      </w:r>
    </w:p>
    <w:p>
      <w:pPr>
        <w:pStyle w:val="Heading1"/>
      </w:pPr>
      <w:r>
        <w:t>Common Misconceptions About Walking for Health</w:t>
      </w:r>
    </w:p>
    <w:p>
      <w:r>
        <w:t>Misconception: Walking is not effective exercise compared to running or gym workouts. Reality: Moderate-intensity walking meets physical activity guidelines and provides substantial health benefits including cardiovascular and metabolic improvements. Misconception: Only long or vigorous walks count. Reality: Any consistent walking contributes to health; cumulative bouts matter. Misconception: Walking doesn't improve mental health. Reality: Walking significantly reduces anxiety and depressive symptoms via neurophysiological mechanisms.</w:t>
      </w:r>
    </w:p>
    <w:p>
      <w:pPr>
        <w:pStyle w:val="Heading1"/>
      </w:pPr>
      <w:r>
        <w:t>Limitations and Special Considerations</w:t>
      </w:r>
    </w:p>
    <w:p>
      <w:r>
        <w:t>Walking may have limited effectiveness in achieving high-intensity fitness outcomes compared to running or cycling. Individuals with severe orthopedic, neurological, or cardiovascular impairments might require tailored programs. Environmental factors such as pollution or unsafe walking environments can limit benefits or pose risks. Accessibility to pleasant walking areas influences adherence. For some chronic conditions, medical clearance is advised before starting walking programs.</w:t>
      </w:r>
    </w:p>
    <w:p>
      <w:pPr>
        <w:pStyle w:val="Heading1"/>
      </w:pPr>
      <w:r>
        <w:t>Safety Considerations and Injury Prevention</w:t>
      </w:r>
    </w:p>
    <w:p>
      <w:r>
        <w:t>Prevent musculoskeletal injuries by wearing appropriate footwear and walking on even surfaces. Gradual progression minimizes overuse injuries such as plantar fasciitis or shin splints. Be aware of environmental hazards (traffic, uneven pavement). Hydration and avoiding extreme weather conditions support safety. Watch for signs of cardiovascular distress and seek medical advice if symptoms occur during walking.</w:t>
      </w:r>
    </w:p>
    <w:p>
      <w:pPr>
        <w:pStyle w:val="Heading1"/>
      </w:pPr>
      <w:r>
        <w:t>Mental Health Benefits of Walking</w:t>
      </w:r>
    </w:p>
    <w:p>
      <w:r>
        <w:t>Walking improves mood, reduces symptoms of depression and anxiety, and enhances cognitive function through increased cerebral blood flow and neurochemical modulation (e.g., elevated serotonin, dopamine). Regular walking supports sleep quality and stress reduction. Nature-based walking (green exercise) may augment mental health benefits via exposure to natural environments.</w:t>
      </w:r>
    </w:p>
    <w:p>
      <w:pPr>
        <w:pStyle w:val="Heading1"/>
      </w:pPr>
      <w:r>
        <w:t>Comparisons to Other Exercise Modalities</w:t>
      </w:r>
    </w:p>
    <w:p>
      <w:r>
        <w:t>Compared to higher-intensity exercises like running or cycling, walking is lower-impact with reduced injury risk but generally produces smaller improvements in maximal aerobic capacity. Walking is more accessible to older adults, sedentary individuals, and those with joint limitations. Unlike resistance training, walking primarily improves endurance but has limited muscle strength benefits. Combining walking with strength and flexibility exercises maximizes overall fitness.</w:t>
      </w:r>
    </w:p>
    <w:p>
      <w:pPr>
        <w:pStyle w:val="Heading1"/>
      </w:pPr>
      <w:r>
        <w:t>Practical Guidance</w:t>
      </w:r>
    </w:p>
    <w:p>
      <w:pPr>
        <w:pStyle w:val="ListBullet"/>
      </w:pPr>
      <w:r>
        <w:t>Begin with short, easy walks and progressively increase duration and intensity by about 10% weekly.</w:t>
      </w:r>
    </w:p>
    <w:p>
      <w:pPr>
        <w:pStyle w:val="ListBullet"/>
      </w:pPr>
      <w:r>
        <w:t>Wear comfortable, supportive footwear suited for walking.</w:t>
      </w:r>
    </w:p>
    <w:p>
      <w:pPr>
        <w:pStyle w:val="ListBullet"/>
      </w:pPr>
      <w:r>
        <w:t>Aim for at least 150 minutes of moderate-intensity walking each week, spread over most days.</w:t>
      </w:r>
    </w:p>
    <w:p>
      <w:pPr>
        <w:pStyle w:val="ListBullet"/>
      </w:pPr>
      <w:r>
        <w:t>Incorporate variations like hill walking or intervals to increase cardiovascular challenge as fitness improves.</w:t>
      </w:r>
    </w:p>
    <w:p>
      <w:pPr>
        <w:pStyle w:val="ListBullet"/>
      </w:pPr>
      <w:r>
        <w:t>Stay aware of your surroundings to ensure safety, including traffic, terrain, and weather conditions.</w:t>
      </w:r>
    </w:p>
    <w:p>
      <w:pPr>
        <w:pStyle w:val="ListBullet"/>
      </w:pPr>
      <w:r>
        <w:t>Consider tracking steps or walking duration using apps or pedometers to monitor progress.</w:t>
      </w:r>
    </w:p>
    <w:p>
      <w:pPr>
        <w:pStyle w:val="ListBullet"/>
      </w:pPr>
      <w:r>
        <w:t>Consult healthcare providers before starting if you have chronic health issues or limited mobility.</w:t>
      </w:r>
    </w:p>
    <w:p>
      <w:pPr>
        <w:pStyle w:val="ListBullet"/>
      </w:pPr>
      <w:r>
        <w:t>Include warm-up and cool-down phases to reduce injury risk.</w:t>
      </w:r>
    </w:p>
    <w:p>
      <w:pPr>
        <w:pStyle w:val="Heading1"/>
      </w:pPr>
      <w:r>
        <w:t>Safety Notes</w:t>
      </w:r>
    </w:p>
    <w:p>
      <w:pPr>
        <w:pStyle w:val="ListBullet"/>
      </w:pPr>
      <w:r>
        <w:t>Use appropriate footwear to minimize risk of foot and joint injuries.</w:t>
      </w:r>
    </w:p>
    <w:p>
      <w:pPr>
        <w:pStyle w:val="ListBullet"/>
      </w:pPr>
      <w:r>
        <w:t>Start slowly to avoid overuse injuries, increasing intensity and duration gradually.</w:t>
      </w:r>
    </w:p>
    <w:p>
      <w:pPr>
        <w:pStyle w:val="ListBullet"/>
      </w:pPr>
      <w:r>
        <w:t>Be cautious walking in areas with traffic or poor lighting to avoid accidents.</w:t>
      </w:r>
    </w:p>
    <w:p>
      <w:pPr>
        <w:pStyle w:val="ListBullet"/>
      </w:pPr>
      <w:r>
        <w:t>Stay hydrated, especially during warm weather or longer walks.</w:t>
      </w:r>
    </w:p>
    <w:p>
      <w:pPr>
        <w:pStyle w:val="ListBullet"/>
      </w:pPr>
      <w:r>
        <w:t>Stop walking and seek medical advice if experiencing chest pain, dizziness, or severe shortness of breath.</w:t>
      </w:r>
    </w:p>
    <w:p>
      <w:pPr>
        <w:pStyle w:val="Heading1"/>
      </w:pPr>
      <w:r>
        <w:t>Common Misconceptions</w:t>
      </w:r>
    </w:p>
    <w:p>
      <w:r>
        <w:rPr>
          <w:b/>
        </w:rPr>
        <w:t xml:space="preserve">Misconception: </w:t>
      </w:r>
      <w:r>
        <w:t>Walking is not an effective form of exercise compared to running or gym workouts.</w:t>
      </w:r>
    </w:p>
    <w:p>
      <w:r>
        <w:rPr>
          <w:b/>
        </w:rPr>
        <w:t xml:space="preserve">Reality: </w:t>
      </w:r>
      <w:r>
        <w:t>Regular moderate-intensity walking meets physical activity recommendations and provides substantial cardiovascular, metabolic, and mental health benefits.</w:t>
      </w:r>
    </w:p>
    <w:p>
      <w:r>
        <w:rPr>
          <w:b/>
        </w:rPr>
        <w:t xml:space="preserve">Misconception: </w:t>
      </w:r>
      <w:r>
        <w:t>Only long or intense walks count towards health benefits.</w:t>
      </w:r>
    </w:p>
    <w:p>
      <w:r>
        <w:rPr>
          <w:b/>
        </w:rPr>
        <w:t xml:space="preserve">Reality: </w:t>
      </w:r>
      <w:r>
        <w:t>Cumulative walking throughout the day, even in shorter bouts, contributes to overall health improvements.</w:t>
      </w:r>
    </w:p>
    <w:p>
      <w:r>
        <w:rPr>
          <w:b/>
        </w:rPr>
        <w:t xml:space="preserve">Misconception: </w:t>
      </w:r>
      <w:r>
        <w:t>Walking does not improve mental health.</w:t>
      </w:r>
    </w:p>
    <w:p>
      <w:r>
        <w:rPr>
          <w:b/>
        </w:rPr>
        <w:t xml:space="preserve">Reality: </w:t>
      </w:r>
      <w:r>
        <w:t>Regular walking reduces anxiety and depressive symptoms through neurochemical and physiological mechanisms.</w:t>
      </w:r>
    </w:p>
    <w:p>
      <w:pPr>
        <w:pStyle w:val="Heading1"/>
      </w:pPr>
      <w:r>
        <w:t>Clinical Pearls</w:t>
      </w:r>
    </w:p>
    <w:p>
      <w:pPr>
        <w:pStyle w:val="ListNumber"/>
      </w:pPr>
      <w:r>
        <w:t>Walking is an excellent initial exercise modality for sedentary or older adults due to its low-impact nature.</w:t>
      </w:r>
    </w:p>
    <w:p>
      <w:pPr>
        <w:pStyle w:val="ListNumber"/>
      </w:pPr>
      <w:r>
        <w:t>Monitoring step counts with pedometers can improve adherence to walking programs.</w:t>
      </w:r>
    </w:p>
    <w:p>
      <w:pPr>
        <w:pStyle w:val="ListNumber"/>
      </w:pPr>
      <w:r>
        <w:t>Progressing walking intensity via incline or intervals stimulates greater cardiovascular adaptations.</w:t>
      </w:r>
    </w:p>
    <w:p>
      <w:pPr>
        <w:pStyle w:val="ListNumber"/>
      </w:pPr>
      <w:r>
        <w:t>Walking programs should be individualized considering patient's baseline fitness and comorbidities.</w:t>
      </w:r>
    </w:p>
    <w:p>
      <w:pPr>
        <w:pStyle w:val="ListNumber"/>
      </w:pPr>
      <w:r>
        <w:t>Safety and environmental conditions should be assessed prior to recommending outdoor walking routines.</w:t>
      </w:r>
    </w:p>
    <w:p>
      <w:pPr>
        <w:pStyle w:val="Heading1"/>
      </w:pPr>
      <w:r>
        <w:t>Key Takeaways</w:t>
      </w:r>
    </w:p>
    <w:p>
      <w:pPr>
        <w:pStyle w:val="ListBullet"/>
      </w:pPr>
      <w:r>
        <w:t>Walking is a moderate-intensity aerobic activity accessible to most individuals.</w:t>
      </w:r>
    </w:p>
    <w:p>
      <w:pPr>
        <w:pStyle w:val="ListBullet"/>
      </w:pPr>
      <w:r>
        <w:t>It improves cardiovascular, metabolic, musculoskeletal, and mental health through multiple physiological mechanisms.</w:t>
      </w:r>
    </w:p>
    <w:p>
      <w:pPr>
        <w:pStyle w:val="ListBullet"/>
      </w:pPr>
      <w:r>
        <w:t>Regular walking reduces risk of chronic diseases including heart disease, diabetes, and certain cancers.</w:t>
      </w:r>
    </w:p>
    <w:p>
      <w:pPr>
        <w:pStyle w:val="ListBullet"/>
      </w:pPr>
      <w:r>
        <w:t>Public health guidelines recommend at least 150 minutes per week of moderate-intensity walking for health benefits.</w:t>
      </w:r>
    </w:p>
    <w:p>
      <w:pPr>
        <w:pStyle w:val="ListBullet"/>
      </w:pPr>
      <w:r>
        <w:t>Safe and gradual progression in walking duration and intensity minimizes injury risk.</w:t>
      </w:r>
    </w:p>
    <w:p>
      <w:pPr>
        <w:pStyle w:val="ListBullet"/>
      </w:pPr>
      <w:r>
        <w:t>Walking can be an effective tool in mental health management, reducing anxiety and depression.</w:t>
      </w:r>
    </w:p>
    <w:p>
      <w:pPr>
        <w:pStyle w:val="ListBullet"/>
      </w:pPr>
      <w:r>
        <w:t>Common misconceptions about walking underestimate its effectiveness and accessibility.</w:t>
      </w:r>
    </w:p>
    <w:p>
      <w:pPr>
        <w:pStyle w:val="ListBullet"/>
      </w:pPr>
      <w:r>
        <w:t>Environmental and personal safety considerations are critical to maximize the benefits and minimize risks of walking.</w:t>
      </w:r>
    </w:p>
    <w:p>
      <w:pPr>
        <w:pStyle w:val="Heading1"/>
      </w:pPr>
      <w:r>
        <w:t>Glossary</w:t>
      </w:r>
    </w:p>
    <w:p>
      <w:r>
        <w:rPr>
          <w:b/>
        </w:rPr>
        <w:t xml:space="preserve">Walking: </w:t>
      </w:r>
      <w:r>
        <w:t>A natural locomotion method involving placing one foot in front of the other in a rhythmic pattern.</w:t>
      </w:r>
    </w:p>
    <w:p>
      <w:r>
        <w:rPr>
          <w:b/>
        </w:rPr>
        <w:t xml:space="preserve">Brisk Walking: </w:t>
      </w:r>
      <w:r>
        <w:t>Walking at a pace generally considered moderate intensity (about 3 to 4 mph), sufficient to raise heart rate and breathing.</w:t>
      </w:r>
    </w:p>
    <w:p>
      <w:r>
        <w:rPr>
          <w:b/>
        </w:rPr>
        <w:t xml:space="preserve">Aerobic Exercise: </w:t>
      </w:r>
      <w:r>
        <w:t>Physical activity that relies on oxygen to meet energy demands during exercise, improving cardiovascular endurance.</w:t>
      </w:r>
    </w:p>
    <w:p>
      <w:r>
        <w:rPr>
          <w:b/>
        </w:rPr>
        <w:t xml:space="preserve">Cardiovascular Health: </w:t>
      </w:r>
      <w:r>
        <w:t>The health of the heart and blood vessels, important for overall physical fitness and disease prevention.</w:t>
      </w:r>
    </w:p>
    <w:p>
      <w:r>
        <w:rPr>
          <w:b/>
        </w:rPr>
        <w:t xml:space="preserve">Endorphins: </w:t>
      </w:r>
      <w:r>
        <w:t>Neurochemicals produced by the brain that reduce pain perception and promote feelings of well-being.</w:t>
      </w:r>
    </w:p>
    <w:p>
      <w:r>
        <w:rPr>
          <w:b/>
        </w:rPr>
        <w:t xml:space="preserve">Metabolic Health: </w:t>
      </w:r>
      <w:r>
        <w:t>The optimal functioning of biochemical processes related to energy production, insulin sensitivity, and lipid metabolism.</w:t>
      </w:r>
    </w:p>
    <w:p>
      <w:r>
        <w:rPr>
          <w:b/>
        </w:rPr>
        <w:t xml:space="preserve">Moderate Intensity: </w:t>
      </w:r>
      <w:r>
        <w:t>An exercise intensity that raises heart rate and breathing but still allows for conversation during activity.</w:t>
      </w:r>
    </w:p>
    <w:p>
      <w:r>
        <w:rPr>
          <w:b/>
        </w:rPr>
        <w:t xml:space="preserve">Overuse Injury: </w:t>
      </w:r>
      <w:r>
        <w:t>Injury resulting from repetitive stress without adequate rest, common in physical activity.</w:t>
      </w:r>
    </w:p>
    <w:p>
      <w:r>
        <w:rPr>
          <w:b/>
        </w:rPr>
        <w:t xml:space="preserve">Pedometer: </w:t>
      </w:r>
      <w:r>
        <w:t>A device or app that counts steps taken, used to monitor physical activity.</w:t>
      </w:r>
    </w:p>
    <w:p>
      <w:r>
        <w:rPr>
          <w:b/>
        </w:rPr>
        <w:t xml:space="preserve">Cumulative Physical Activity: </w:t>
      </w:r>
      <w:r>
        <w:t>The total amount of physical activity accumulated throughout the day in multiple short bouts.</w:t>
      </w:r>
    </w:p>
    <w:p>
      <w:pPr>
        <w:pStyle w:val="Heading1"/>
      </w:pPr>
      <w:r>
        <w:t>Related Modules</w:t>
      </w:r>
    </w:p>
    <w:p>
      <w:pPr>
        <w:pStyle w:val="ListBullet"/>
      </w:pPr>
      <w:r>
        <w:t>EXE-045</w:t>
      </w:r>
    </w:p>
    <w:p>
      <w:pPr>
        <w:pStyle w:val="ListBullet"/>
      </w:pPr>
      <w:r>
        <w:t>EXE-072</w:t>
      </w:r>
    </w:p>
    <w:p>
      <w:pPr>
        <w:pStyle w:val="ListBullet"/>
      </w:pPr>
      <w:r>
        <w:t>EXE-099</w:t>
      </w:r>
    </w:p>
    <w:p>
      <w:pPr>
        <w:pStyle w:val="Heading1"/>
      </w:pPr>
      <w:r>
        <w:t>Illustration Specifications</w:t>
      </w:r>
    </w:p>
    <w:p>
      <w:pPr>
        <w:pStyle w:val="Heading2"/>
      </w:pPr>
      <w:r>
        <w:t>ILL-EXE-061-01 - Types of Walking</w:t>
      </w:r>
    </w:p>
    <w:p>
      <w:r>
        <w:t>Type: Diagram</w:t>
      </w:r>
    </w:p>
    <w:p>
      <w:r>
        <w:t>Visual comparison of different walking styles including casual, brisk, power walking, and interval walking.</w:t>
      </w:r>
    </w:p>
    <w:p>
      <w:r>
        <w:t>Alt text: Diagram showing four types of walking with descriptions.</w:t>
      </w:r>
    </w:p>
    <w:p>
      <w:pPr>
        <w:pStyle w:val="Heading2"/>
      </w:pPr>
      <w:r>
        <w:t>ILL-EXE-061-02 - Physiological Effects of Walking</w:t>
      </w:r>
    </w:p>
    <w:p>
      <w:r>
        <w:t>Type: Infographic</w:t>
      </w:r>
    </w:p>
    <w:p>
      <w:r>
        <w:t>Infographic highlighting cardiovascular, metabolic, musculoskeletal, and neurochemical benefits of walking.</w:t>
      </w:r>
    </w:p>
    <w:p>
      <w:r>
        <w:t>Alt text: Infographic displaying various health benefits linked to walking.</w:t>
      </w:r>
    </w:p>
    <w:p>
      <w:pPr>
        <w:pStyle w:val="Heading2"/>
      </w:pPr>
      <w:r>
        <w:t>ILL-EXE-061-03 - Walking Progression Plan</w:t>
      </w:r>
    </w:p>
    <w:p>
      <w:r>
        <w:t>Type: Flowchart</w:t>
      </w:r>
    </w:p>
    <w:p>
      <w:r>
        <w:t>Stepwise plan for progressively increasing walking duration and intensity safely.</w:t>
      </w:r>
    </w:p>
    <w:p>
      <w:r>
        <w:t>Alt text: Flowchart illustrating gradual progression in walking exercise.</w:t>
      </w:r>
    </w:p>
    <w:p>
      <w:pPr>
        <w:pStyle w:val="Heading2"/>
      </w:pPr>
      <w:r>
        <w:t>ILL-EXE-061-04 - Safe Walking Practices</w:t>
      </w:r>
    </w:p>
    <w:p>
      <w:r>
        <w:t>Type: Poster</w:t>
      </w:r>
    </w:p>
    <w:p>
      <w:r>
        <w:t>Poster showing tips for footwear, environment awareness, hydration, and injury prevention for walking.</w:t>
      </w:r>
    </w:p>
    <w:p>
      <w:r>
        <w:t>Alt text: Poster with walking safety tips and best practices.</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Walking and Primary Prevention: A Meta-Analysis of Prospective Cohort Studies | Hamer M, Chida Y | 2008 | DOI:10.1161/CIRCULATIONAHA.107.742241 | Verified</w:t>
      </w:r>
    </w:p>
    <w:p>
      <w:pPr>
        <w:pStyle w:val="ListBullet"/>
      </w:pPr>
      <w:r>
        <w:t>Effect of Walking on Cardiovascular Risk Factors: A Systematic Review and Meta-Analysis | Murphy MH, Nevill AM, Murtagh EM, Holder RL | 2007 | DOI:10.1016/j.ypmed.2007.04.003 | Verified</w:t>
      </w:r>
    </w:p>
    <w:p>
      <w:pPr>
        <w:pStyle w:val="ListBullet"/>
      </w:pPr>
      <w:r>
        <w:t>Psychological Benefits of Walking: A Systematic Review and Meta-analysis | Smith AL, Campbell I, Crank H | 2019 | Unverified - generated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