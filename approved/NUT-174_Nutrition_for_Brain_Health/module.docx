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NUT-174 - Nutrition for Brain Health</w:t>
      </w:r>
    </w:p>
    <w:p>
      <w:r>
        <w:rPr>
          <w:i/>
        </w:rPr>
        <w:t>Dietary patterns, vascular health, and cognitive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adult, middle_age, older_adult</w:t>
            </w:r>
          </w:p>
        </w:tc>
      </w:tr>
      <w:tr>
        <w:tc>
          <w:tcPr>
            <w:tcW w:type="dxa" w:w="4968"/>
          </w:tcPr>
          <w:p>
            <w:r>
              <w:rPr>
                <w:b/>
              </w:rPr>
              <w:t>Audience</w:t>
            </w:r>
          </w:p>
        </w:tc>
        <w:tc>
          <w:tcPr>
            <w:tcW w:type="dxa" w:w="4968"/>
          </w:tcPr>
          <w:p>
            <w:r>
              <w:t>general_public, nutrition_professionals, healthcare_providers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brain health, nutrition, cognitive aging, vascular health, dietary patterns, antioxidants, omega-3 fatty acids, B vitamins, Mediterranean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plays a critical role in maintaining brain health throughout the adult lifespan, influencing cognitive function and the risk of neurodegenerative conditions. Evidence highlights the impact of overall dietary patterns, such as the Mediterranean diet, which emphasizes fruits, vegetables, whole grains, nuts, fish, and healthy fats, in promoting vascular health and reducing inflammation—key mechanisms linked to cognitive maintenance. Nutrients including omega-3 fatty acids, B vitamins (notably B6, B12, and folate), and antioxidants participate in pathways that support neuronal integrity, reduce oxidative stress, and regulate homocysteine levels, all of which may impact cognitive aging. While observational studies associate healthy diets with better cognitive outcomes, randomized trials yield mixed results, indicating complexities and limitations in isolating dietary effects on cognition. Additionally, vascular health—mediated by blood pressure, cholesterol, and glucose control—is integral to preserving brain function by preventing cerebrovascular damage. Practical guidance includes adopting balanced, nutrient-rich dietary patterns, prioritizing vascular risk management, and cautious use of supplements due to limited conclusive evidence and potential safety concerns. This module covers relevant concepts such as oxidative stress, inflammation, neuroplasticity, and cognitive reserve. Understanding the interplay between diet and brain aging can empower individuals and healthcare providers to make informed lifestyle choices aimed at supporting long-term cognitive health.</w:t>
      </w:r>
    </w:p>
    <w:p>
      <w:pPr>
        <w:pStyle w:val="Heading1"/>
      </w:pPr>
      <w:r>
        <w:t>Customer Questions Answered</w:t>
      </w:r>
    </w:p>
    <w:p>
      <w:pPr>
        <w:pStyle w:val="ListBullet"/>
      </w:pPr>
      <w:r>
        <w:t>What foods support healthy brain aging?</w:t>
      </w:r>
    </w:p>
    <w:p>
      <w:pPr>
        <w:pStyle w:val="ListBullet"/>
      </w:pPr>
      <w:r>
        <w:t>How does diet affect memory and cognition?</w:t>
      </w:r>
    </w:p>
    <w:p>
      <w:pPr>
        <w:pStyle w:val="ListBullet"/>
      </w:pPr>
      <w:r>
        <w:t>Are certain nutrients proven to prevent dementia?</w:t>
      </w:r>
    </w:p>
    <w:p>
      <w:pPr>
        <w:pStyle w:val="ListBullet"/>
      </w:pPr>
      <w:r>
        <w:t>What is the role of vascular health in brain function?</w:t>
      </w:r>
    </w:p>
    <w:p>
      <w:pPr>
        <w:pStyle w:val="ListBullet"/>
      </w:pPr>
      <w:r>
        <w:t>Can antioxidants improve cognitive performance?</w:t>
      </w:r>
    </w:p>
    <w:p>
      <w:pPr>
        <w:pStyle w:val="ListBullet"/>
      </w:pPr>
      <w:r>
        <w:t>Is the Mediterranean diet beneficial for brain health?</w:t>
      </w:r>
    </w:p>
    <w:p>
      <w:pPr>
        <w:pStyle w:val="ListBullet"/>
      </w:pPr>
      <w:r>
        <w:t>How do omega-3 fatty acids influence brain aging?</w:t>
      </w:r>
    </w:p>
    <w:p>
      <w:pPr>
        <w:pStyle w:val="ListBullet"/>
      </w:pPr>
      <w:r>
        <w:t>Are there risks associated with dietary supplements for cognition?</w:t>
      </w:r>
    </w:p>
    <w:p>
      <w:pPr>
        <w:pStyle w:val="Heading1"/>
      </w:pPr>
      <w:r>
        <w:t>Learning Objectives</w:t>
      </w:r>
    </w:p>
    <w:p>
      <w:pPr>
        <w:pStyle w:val="ListBullet"/>
      </w:pPr>
      <w:r>
        <w:t>Understand key nutrients and dietary patterns associated with brain health.</w:t>
      </w:r>
    </w:p>
    <w:p>
      <w:pPr>
        <w:pStyle w:val="ListBullet"/>
      </w:pPr>
      <w:r>
        <w:t>Explain the relationship between vascular health and cognitive function.</w:t>
      </w:r>
    </w:p>
    <w:p>
      <w:pPr>
        <w:pStyle w:val="ListBullet"/>
      </w:pPr>
      <w:r>
        <w:t>Recognize the biological mechanisms linking nutrition to cognitive aging.</w:t>
      </w:r>
    </w:p>
    <w:p>
      <w:pPr>
        <w:pStyle w:val="ListBullet"/>
      </w:pPr>
      <w:r>
        <w:t>Identify practical dietary strategies to support healthy brain aging.</w:t>
      </w:r>
    </w:p>
    <w:p>
      <w:pPr>
        <w:pStyle w:val="ListBullet"/>
      </w:pPr>
      <w:r>
        <w:t>Appreciate the limitations and current evidence gaps in nutrition and cognition research.</w:t>
      </w:r>
    </w:p>
    <w:p>
      <w:pPr>
        <w:pStyle w:val="ListBullet"/>
      </w:pPr>
      <w:r>
        <w:t>Dispel common misconceptions about diet and brain health.</w:t>
      </w:r>
    </w:p>
    <w:p>
      <w:pPr>
        <w:pStyle w:val="ListBullet"/>
      </w:pPr>
      <w:r>
        <w:t>Apply guidance on supplement use relevant to cognitive function.</w:t>
      </w:r>
    </w:p>
    <w:p>
      <w:pPr>
        <w:pStyle w:val="ListBullet"/>
      </w:pPr>
      <w:r>
        <w:t>Interpret related concepts such as oxidative stress and neuroplasticity in the context of nutrition.</w:t>
      </w:r>
    </w:p>
    <w:p>
      <w:pPr>
        <w:pStyle w:val="Heading1"/>
      </w:pPr>
      <w:r>
        <w:t>Definition</w:t>
      </w:r>
    </w:p>
    <w:p>
      <w:r>
        <w:t>Nutrition for brain health refers to the study and application of dietary patterns and specific nutrients that influence the structure and function of the brain throughout life, particularly regarding the preservation of cognitive abilities and the prevention or delay of neurodegenerative diseases.</w:t>
      </w:r>
    </w:p>
    <w:p>
      <w:pPr>
        <w:pStyle w:val="Heading1"/>
      </w:pPr>
      <w:r>
        <w:t>Why This Matters</w:t>
      </w:r>
    </w:p>
    <w:p>
      <w:r>
        <w:t>As populations age, maintaining cognitive function is a major public health priority. Nutrition offers a modifiable factor that may contribute to brain resilience against aging and disease. Educating individuals on evidence-based dietary strategies can promote cognitive well-being, reduce healthcare burden, and improve quality of life in adulthood and older age.</w:t>
      </w:r>
    </w:p>
    <w:p>
      <w:pPr>
        <w:pStyle w:val="Heading1"/>
      </w:pPr>
      <w:r>
        <w:t>Role of Dietary Patterns in Cognitive Aging</w:t>
      </w:r>
    </w:p>
    <w:p>
      <w:r>
        <w:t>Dietary patterns such as the Mediterranean diet and DASH diet have been associated with slower cognitive decline and reduced risk of dementia in observational studies. These diets feature high intakes of plant-based foods, healthy fats, and lean proteins, which collectively may foster brain health by reducing inflammation and supporting vascular integrity.</w:t>
      </w:r>
    </w:p>
    <w:p>
      <w:pPr>
        <w:pStyle w:val="Heading1"/>
      </w:pPr>
      <w:r>
        <w:t>Key Nutrients Supporting Brain Function</w:t>
      </w:r>
    </w:p>
    <w:p>
      <w:r>
        <w:t>Omega-3 fatty acids, particularly DHA, are vital for neuronal membrane fluidity and function. B vitamins, including folate, B6, and B12, contribute to reducing homocysteine levels, a vascular risk factor linked to cognitive impairment. Antioxidants from fruits and vegetables help combat oxidative stress, a contributor to neurodegeneration.</w:t>
      </w:r>
    </w:p>
    <w:p>
      <w:pPr>
        <w:pStyle w:val="Heading1"/>
      </w:pPr>
      <w:r>
        <w:t>Vascular Health and Brain Aging</w:t>
      </w:r>
    </w:p>
    <w:p>
      <w:r>
        <w:t>Brain health is closely tied to vascular status. Hypertension, diabetes, and high cholesterol can lead to cerebrovascular damage and cognitive decline. Maintaining vascular health through diet and lifestyle helps preserve cerebral blood flow and neuronal function.</w:t>
      </w:r>
    </w:p>
    <w:p>
      <w:pPr>
        <w:pStyle w:val="Heading1"/>
      </w:pPr>
      <w:r>
        <w:t>Mechanisms: Oxidative Stress and Inflammation</w:t>
      </w:r>
    </w:p>
    <w:p>
      <w:r>
        <w:t>Oxidative stress results from an imbalance between free radicals and antioxidants, damaging brain cells. Chronic inflammation also contributes to neurodegeneration. Nutrients and dietary components that reduce oxidative damage and inflammation are central to brain health strategies.</w:t>
      </w:r>
    </w:p>
    <w:p>
      <w:pPr>
        <w:pStyle w:val="Heading1"/>
      </w:pPr>
      <w:r>
        <w:t>Limitations of Current Evidence</w:t>
      </w:r>
    </w:p>
    <w:p>
      <w:r>
        <w:t>While observational research supports dietary influences on cognition, clinical trials often have mixed or inconclusive results due to methodological challenges including variability in populations, interventions, and cognitive measures. Therefore, conclusions must consider these constraints.</w:t>
      </w:r>
    </w:p>
    <w:p>
      <w:pPr>
        <w:pStyle w:val="Heading1"/>
      </w:pPr>
      <w:r>
        <w:t>Practical Dietary Recommendations</w:t>
      </w:r>
    </w:p>
    <w:p>
      <w:r>
        <w:t>Adopt a balanced diet rich in fruits, vegetables, whole grains, nuts, and fish. Limit processed foods, saturated fats, and excessive sugars. Manage vascular risk factors through nutrition and lifestyle. Consult healthcare professionals before using supplements for cognitive purposes.</w:t>
      </w:r>
    </w:p>
    <w:p>
      <w:pPr>
        <w:pStyle w:val="Heading1"/>
      </w:pPr>
      <w:r>
        <w:t>Supplements and Cognitive Health: Benefits and Risks</w:t>
      </w:r>
    </w:p>
    <w:p>
      <w:r>
        <w:t>Supplements like omega-3s and B vitamins have shown some promise but lack consistent evidence for cognitive benefits. Overuse or high doses may carry risks, highlighting the importance of medical guidance and preference for food-based nutrient sources.</w:t>
      </w:r>
    </w:p>
    <w:p>
      <w:pPr>
        <w:pStyle w:val="Heading1"/>
      </w:pPr>
      <w:r>
        <w:t>Related Concepts: Neuroplasticity and Cognitive Reserve</w:t>
      </w:r>
    </w:p>
    <w:p>
      <w:r>
        <w:t>Nutrition may influence brain resilience through supporting neuroplasticity— the brain’s ability to form new connections—and cognitive reserve, which buffers against clinical manifestations of neurodegeneration. These concepts emphasize the multifactorial nature of brain health.</w:t>
      </w:r>
    </w:p>
    <w:p>
      <w:pPr>
        <w:pStyle w:val="Heading1"/>
      </w:pPr>
      <w:r>
        <w:t>Practical Guidance</w:t>
      </w:r>
    </w:p>
    <w:p>
      <w:pPr>
        <w:pStyle w:val="ListBullet"/>
      </w:pPr>
      <w:r>
        <w:t>Choose dietary patterns rich in plant-based foods, healthy fats, and lean protein to support brain health.</w:t>
      </w:r>
    </w:p>
    <w:p>
      <w:pPr>
        <w:pStyle w:val="ListBullet"/>
      </w:pPr>
      <w:r>
        <w:t>Incorporate fatty fish or omega-3 rich foods regularly into meals.</w:t>
      </w:r>
    </w:p>
    <w:p>
      <w:pPr>
        <w:pStyle w:val="ListBullet"/>
      </w:pPr>
      <w:r>
        <w:t>Consume adequate B vitamins through diverse dietary sources or supplements when medically indicated.</w:t>
      </w:r>
    </w:p>
    <w:p>
      <w:pPr>
        <w:pStyle w:val="ListBullet"/>
      </w:pPr>
      <w:r>
        <w:t>Maintain vascular health by monitoring blood pressure, blood sugar, and cholesterol with professional guidance.</w:t>
      </w:r>
    </w:p>
    <w:p>
      <w:pPr>
        <w:pStyle w:val="ListBullet"/>
      </w:pPr>
      <w:r>
        <w:t>Limit intake of processed foods, added sugars, and saturated fats.</w:t>
      </w:r>
    </w:p>
    <w:p>
      <w:pPr>
        <w:pStyle w:val="ListBullet"/>
      </w:pPr>
      <w:r>
        <w:t>Prioritize whole foods over supplements; consult healthcare providers before starting supplements aimed at cognition.</w:t>
      </w:r>
    </w:p>
    <w:p>
      <w:pPr>
        <w:pStyle w:val="ListBullet"/>
      </w:pPr>
      <w:r>
        <w:t>Understand that diet is one aspect of a comprehensive approach including physical activity and cognitive engagement.</w:t>
      </w:r>
    </w:p>
    <w:p>
      <w:pPr>
        <w:pStyle w:val="ListBullet"/>
      </w:pPr>
      <w:r>
        <w:t>Stay informed through credible, updated sources due to evolving research in nutrition and brain health.</w:t>
      </w:r>
    </w:p>
    <w:p>
      <w:pPr>
        <w:pStyle w:val="Heading1"/>
      </w:pPr>
      <w:r>
        <w:t>Safety Notes</w:t>
      </w:r>
    </w:p>
    <w:p>
      <w:pPr>
        <w:pStyle w:val="ListBullet"/>
      </w:pPr>
      <w:r>
        <w:t>Avoid high-dose supplements without medical supervision as they may interact with medications or have adverse effects.</w:t>
      </w:r>
    </w:p>
    <w:p>
      <w:pPr>
        <w:pStyle w:val="ListBullet"/>
      </w:pPr>
      <w:r>
        <w:t>Do not rely on supplements as a sole strategy for cognitive protection; focus on overall diet and lifestyle.</w:t>
      </w:r>
    </w:p>
    <w:p>
      <w:pPr>
        <w:pStyle w:val="ListBullet"/>
      </w:pPr>
      <w:r>
        <w:t>Individuals with medical conditions should consult healthcare professionals before making significant dietary changes or starting supplements.</w:t>
      </w:r>
    </w:p>
    <w:p>
      <w:pPr>
        <w:pStyle w:val="ListBullet"/>
      </w:pPr>
      <w:r>
        <w:t>Beware of unproven 'brain-boosting' products marketed with exaggerated claims.</w:t>
      </w:r>
    </w:p>
    <w:p>
      <w:pPr>
        <w:pStyle w:val="ListBullet"/>
      </w:pPr>
      <w:r>
        <w:t>Ensure balanced nutrient intake to prevent deficiencies or toxicities.</w:t>
      </w:r>
    </w:p>
    <w:p>
      <w:pPr>
        <w:pStyle w:val="Heading1"/>
      </w:pPr>
      <w:r>
        <w:t>Common Misconceptions</w:t>
      </w:r>
    </w:p>
    <w:p>
      <w:r>
        <w:rPr>
          <w:b/>
        </w:rPr>
        <w:t xml:space="preserve">Misconception: </w:t>
      </w:r>
      <w:r>
        <w:t>Taking dietary supplements alone can prevent dementia.</w:t>
      </w:r>
    </w:p>
    <w:p>
      <w:r>
        <w:rPr>
          <w:b/>
        </w:rPr>
        <w:t xml:space="preserve">Reality: </w:t>
      </w:r>
      <w:r>
        <w:t>There is no conclusive evidence that supplements alone prevent dementia; overall dietary quality and lifestyle are more important.</w:t>
      </w:r>
    </w:p>
    <w:p>
      <w:r>
        <w:rPr>
          <w:b/>
        </w:rPr>
        <w:t xml:space="preserve">Misconception: </w:t>
      </w:r>
      <w:r>
        <w:t>Only older adults need to focus on brain-healthy nutrition.</w:t>
      </w:r>
    </w:p>
    <w:p>
      <w:r>
        <w:rPr>
          <w:b/>
        </w:rPr>
        <w:t xml:space="preserve">Reality: </w:t>
      </w:r>
      <w:r>
        <w:t>Brain health nutrition benefits adults across the lifespan, beginning well before old age.</w:t>
      </w:r>
    </w:p>
    <w:p>
      <w:r>
        <w:rPr>
          <w:b/>
        </w:rPr>
        <w:t xml:space="preserve">Misconception: </w:t>
      </w:r>
      <w:r>
        <w:t>Eating expensive 'superfoods' is necessary for cognitive health.</w:t>
      </w:r>
    </w:p>
    <w:p>
      <w:r>
        <w:rPr>
          <w:b/>
        </w:rPr>
        <w:t xml:space="preserve">Reality: </w:t>
      </w:r>
      <w:r>
        <w:t>A balanced diet with common healthy foods is effective; no single food guarantees brain health.</w:t>
      </w:r>
    </w:p>
    <w:p>
      <w:pPr>
        <w:pStyle w:val="Heading1"/>
      </w:pPr>
      <w:r>
        <w:t>Clinical Pearls</w:t>
      </w:r>
    </w:p>
    <w:p>
      <w:pPr>
        <w:pStyle w:val="ListNumber"/>
      </w:pPr>
      <w:r>
        <w:t>Encourage patients to adopt Mediterranean-style dietary patterns rather than focusing on isolated nutrients.</w:t>
      </w:r>
    </w:p>
    <w:p>
      <w:pPr>
        <w:pStyle w:val="ListNumber"/>
      </w:pPr>
      <w:r>
        <w:t>Management of vascular risk factors through diet aids cognitive maintenance.</w:t>
      </w:r>
    </w:p>
    <w:p>
      <w:pPr>
        <w:pStyle w:val="ListNumber"/>
      </w:pPr>
      <w:r>
        <w:t>Early dietary habits can influence cognitive reserve, impacting aging trajectories.</w:t>
      </w:r>
    </w:p>
    <w:p>
      <w:pPr>
        <w:pStyle w:val="ListNumber"/>
      </w:pPr>
      <w:r>
        <w:t>Supplement efficacy is limited; carefully assess before recommending to patients.</w:t>
      </w:r>
    </w:p>
    <w:p>
      <w:pPr>
        <w:pStyle w:val="ListNumber"/>
      </w:pPr>
      <w:r>
        <w:t>Functional brain benefits from nutrition may take years to manifest, requiring sustained adherence.</w:t>
      </w:r>
    </w:p>
    <w:p>
      <w:pPr>
        <w:pStyle w:val="Heading1"/>
      </w:pPr>
      <w:r>
        <w:t>Key Takeaways</w:t>
      </w:r>
    </w:p>
    <w:p>
      <w:pPr>
        <w:pStyle w:val="ListBullet"/>
      </w:pPr>
      <w:r>
        <w:t>Nutrition is a modifiable factor that supports brain health and cognitive aging.</w:t>
      </w:r>
    </w:p>
    <w:p>
      <w:pPr>
        <w:pStyle w:val="ListBullet"/>
      </w:pPr>
      <w:r>
        <w:t>Dietary patterns emphasizing plant-based foods and healthy fats are linked to better cognitive outcomes.</w:t>
      </w:r>
    </w:p>
    <w:p>
      <w:pPr>
        <w:pStyle w:val="ListBullet"/>
      </w:pPr>
      <w:r>
        <w:t>Vascular health significantly contributes to cognitive function preservation.</w:t>
      </w:r>
    </w:p>
    <w:p>
      <w:pPr>
        <w:pStyle w:val="ListBullet"/>
      </w:pPr>
      <w:r>
        <w:t>Antioxidants and B vitamins help reduce neurodegenerative risk mechanisms.</w:t>
      </w:r>
    </w:p>
    <w:p>
      <w:pPr>
        <w:pStyle w:val="ListBullet"/>
      </w:pPr>
      <w:r>
        <w:t>Current evidence supports balanced diets over isolated supplements for brain protection.</w:t>
      </w:r>
    </w:p>
    <w:p>
      <w:pPr>
        <w:pStyle w:val="ListBullet"/>
      </w:pPr>
      <w:r>
        <w:t>Practical lifestyle strategies include vascular risk management and nutrient-rich diets.</w:t>
      </w:r>
    </w:p>
    <w:p>
      <w:pPr>
        <w:pStyle w:val="ListBullet"/>
      </w:pPr>
      <w:r>
        <w:t>Avoid reliance on supplements without professional advice.</w:t>
      </w:r>
    </w:p>
    <w:p>
      <w:pPr>
        <w:pStyle w:val="ListBullet"/>
      </w:pPr>
      <w:r>
        <w:t>Understanding neuroplasticity underscores the importance of lifelong dietary habits.</w:t>
      </w:r>
    </w:p>
    <w:p>
      <w:pPr>
        <w:pStyle w:val="Heading1"/>
      </w:pPr>
      <w:r>
        <w:t>Glossary</w:t>
      </w:r>
    </w:p>
    <w:p>
      <w:r>
        <w:rPr>
          <w:b/>
        </w:rPr>
        <w:t xml:space="preserve">Cognitive reserve: </w:t>
      </w:r>
      <w:r>
        <w:t>The brain's ability to compensate for damage and maintain function despite aging or disease.</w:t>
      </w:r>
    </w:p>
    <w:p>
      <w:r>
        <w:rPr>
          <w:b/>
        </w:rPr>
        <w:t xml:space="preserve">Oxidative stress: </w:t>
      </w:r>
      <w:r>
        <w:t>Cell damage caused by an imbalance between free radicals and antioxidants.</w:t>
      </w:r>
    </w:p>
    <w:p>
      <w:r>
        <w:rPr>
          <w:b/>
        </w:rPr>
        <w:t xml:space="preserve">Neuroplasticity: </w:t>
      </w:r>
      <w:r>
        <w:t>The capacity of the brain to form new neural connections throughout life.</w:t>
      </w:r>
    </w:p>
    <w:p>
      <w:r>
        <w:rPr>
          <w:b/>
        </w:rPr>
        <w:t xml:space="preserve">Vascular health: </w:t>
      </w:r>
      <w:r>
        <w:t>The condition of blood vessels impacting blood flow and organ function, critical for brain health.</w:t>
      </w:r>
    </w:p>
    <w:p>
      <w:r>
        <w:rPr>
          <w:b/>
        </w:rPr>
        <w:t xml:space="preserve">Omega-3 fatty acids: </w:t>
      </w:r>
      <w:r>
        <w:t>Essential fats found in fish and some plant oils important for brain cell structure and function.</w:t>
      </w:r>
    </w:p>
    <w:p>
      <w:pPr>
        <w:pStyle w:val="Heading1"/>
      </w:pPr>
      <w:r>
        <w:t>Related Modules</w:t>
      </w:r>
    </w:p>
    <w:p>
      <w:pPr>
        <w:pStyle w:val="ListBullet"/>
      </w:pPr>
      <w:r>
        <w:t>NUT-102 Nutrition and Cardiovascular Health</w:t>
      </w:r>
    </w:p>
    <w:p>
      <w:pPr>
        <w:pStyle w:val="ListBullet"/>
      </w:pPr>
      <w:r>
        <w:t>NUT-140 Aging and Nutritional Needs</w:t>
      </w:r>
    </w:p>
    <w:p>
      <w:pPr>
        <w:pStyle w:val="ListBullet"/>
      </w:pPr>
      <w:r>
        <w:t>NEU-205 Cognitive Function and Lifestyle</w:t>
      </w:r>
    </w:p>
    <w:p>
      <w:pPr>
        <w:pStyle w:val="Heading1"/>
      </w:pPr>
      <w:r>
        <w:t>Illustration Specifications</w:t>
      </w:r>
    </w:p>
    <w:p>
      <w:pPr>
        <w:pStyle w:val="Heading2"/>
      </w:pPr>
      <w:r>
        <w:t>illu1 - Mediterranean Diet Food Pyramid</w:t>
      </w:r>
    </w:p>
    <w:p>
      <w:r>
        <w:t>Type: diagram</w:t>
      </w:r>
    </w:p>
    <w:p>
      <w:r>
        <w:t>Visual representation of the Mediterranean diet food groups highlighting foods beneficial for brain health.</w:t>
      </w:r>
    </w:p>
    <w:p>
      <w:r>
        <w:t>Alt text: Pyramid showing fruits, vegetables, whole grains, nuts, fish, and olive oil at the base.</w:t>
      </w:r>
    </w:p>
    <w:p>
      <w:pPr>
        <w:pStyle w:val="Heading2"/>
      </w:pPr>
      <w:r>
        <w:t>illu2 - Brain and Vascular System Interaction</w:t>
      </w:r>
    </w:p>
    <w:p>
      <w:r>
        <w:t>Type: illustration</w:t>
      </w:r>
    </w:p>
    <w:p>
      <w:r>
        <w:t>Diagram showing how vascular health affects brain function and cognitive aging.</w:t>
      </w:r>
    </w:p>
    <w:p>
      <w:r>
        <w:t>Alt text: Heart and brain connected with blood vessels illustrating cerebral blood flow.</w:t>
      </w:r>
    </w:p>
    <w:p>
      <w:pPr>
        <w:pStyle w:val="Heading2"/>
      </w:pPr>
      <w:r>
        <w:t>illu3 - Mechanisms of Oxidative Stress in the Brain</w:t>
      </w:r>
    </w:p>
    <w:p>
      <w:r>
        <w:t>Type: schematic</w:t>
      </w:r>
    </w:p>
    <w:p>
      <w:r>
        <w:t>Diagram depicting free radicals damaging brain cells and the protective role of antioxidants.</w:t>
      </w:r>
    </w:p>
    <w:p>
      <w:r>
        <w:t>Alt text: Brain cells being attacked by free radicals and neutralized by antioxidants illustrations.</w:t>
      </w:r>
    </w:p>
    <w:p>
      <w:pPr>
        <w:pStyle w:val="Heading2"/>
      </w:pPr>
      <w:r>
        <w:t>illu4 - Sources of Omega-3 Fatty Acids</w:t>
      </w:r>
    </w:p>
    <w:p>
      <w:r>
        <w:t>Type: infographic</w:t>
      </w:r>
    </w:p>
    <w:p>
      <w:r>
        <w:t>Graphic showing common food sources rich in omega-3 fatty acids important for brain health.</w:t>
      </w:r>
    </w:p>
    <w:p>
      <w:r>
        <w:t>Alt text: Fish (salmon, mackerel), flaxseeds, walnuts, and chia seeds images.</w:t>
      </w:r>
    </w:p>
    <w:p>
      <w:pPr>
        <w:pStyle w:val="Heading2"/>
      </w:pPr>
      <w:r>
        <w:t>illu5 - Neuroplasticity and Cognitive Reserve Concept</w:t>
      </w:r>
    </w:p>
    <w:p>
      <w:r>
        <w:t>Type: conceptual diagram</w:t>
      </w:r>
    </w:p>
    <w:p>
      <w:r>
        <w:t>Illustrates how the brain adapts and builds reserve through nutrition and lifestyle.</w:t>
      </w:r>
    </w:p>
    <w:p>
      <w:r>
        <w:t>Alt text: Brain image showing growing neural connections and a shield representing cognitive reserve.</w:t>
      </w:r>
    </w:p>
    <w:p>
      <w:pPr>
        <w:pStyle w:val="Heading1"/>
      </w:pPr>
      <w:r>
        <w:t>References</w:t>
      </w:r>
    </w:p>
    <w:p>
      <w:pPr>
        <w:pStyle w:val="ListBullet"/>
      </w:pPr>
      <w:r>
        <w:t>Nutrition and cognitive function: Is there a link? | National Institute on Aging | 2021 | NIA-2021-01 | unverified</w:t>
      </w:r>
    </w:p>
    <w:p>
      <w:pPr>
        <w:pStyle w:val="ListBullet"/>
      </w:pPr>
      <w:r>
        <w:t>Dietary patterns and brain health in aging: A review | Journal of Nutrition and Aging | 2022 | JNA-2022-07 | unverified</w:t>
      </w:r>
    </w:p>
    <w:p>
      <w:pPr>
        <w:pStyle w:val="ListBullet"/>
      </w:pPr>
      <w:r>
        <w:t>Omega-3 fatty acids for prevention of dementia | Cochrane Systematic Review | 2020 | Cochrane-2020-11 | unverified</w:t>
      </w:r>
    </w:p>
    <w:p>
      <w:pPr>
        <w:pStyle w:val="ListBullet"/>
      </w:pPr>
      <w:r>
        <w:t>Vascular contributions to cognitive impairment and dementia | American Heart Association | 2019 | AHA-2019-04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