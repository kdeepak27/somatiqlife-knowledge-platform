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EXE-122 - Strength Plateaus</w:t>
      </w:r>
    </w:p>
    <w:p>
      <w:r>
        <w:rPr>
          <w:i/>
        </w:rPr>
        <w:t>Evidence, mechanisms, practical application, progression, and safety considerations for strength plateaus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Understanding, Application, Maintenance</w:t>
            </w:r>
          </w:p>
        </w:tc>
      </w:tr>
      <w:tr>
        <w:tc>
          <w:tcPr>
            <w:tcW w:type="dxa" w:w="4968"/>
          </w:tcPr>
          <w:p>
            <w:r>
              <w:rPr>
                <w:b/>
              </w:rPr>
              <w:t>Audience</w:t>
            </w:r>
          </w:p>
        </w:tc>
        <w:tc>
          <w:tcPr>
            <w:tcW w:type="dxa" w:w="4968"/>
          </w:tcPr>
          <w:p>
            <w:r>
              <w:t>General Public, Fitness Enthusiasts,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plateau, strength training, resistance training, progressive overload, muscle adaptation, training progression, exercise physiology, training limitations, training safety, muscle hypertrophy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strength plateau refers to a phase during resistance training when an individual experiences stagnation or no measurable progress in muscular strength despite continued effort. These plateaus can manifest as a lack of improvement in the amount of weight lifted, repetitions performed, or perceived exertion, and are a common and expected part of strength training programs. The underlying mechanisms contributing to strength plateaus are multifactorial, including neuromuscular adaptation reaching a temporary maximum, insufficient recovery, inadequate training variation, and physiological limits related to muscle fiber remodeling and energy system capacity. Synonyms or related terms include "training plateau," "strength stagnation," and "performance plateau." Understanding strength plateaus is essential for effective training progression and injury prevention. The phenomenon highlights the importance of progressive overload—systematic increases in training stimulus—to continue strength gains. Practical relevance extends to designing periodized workout plans that include planned variations in intensity, volume, and recovery to mitigate plateaus. Limitations in evidence stem from heterogeneous training protocols across studies and individual variability in response to exercise interventions. Safety is paramount; improper attempts to overcome plateaus, such as excessive training load increases or neglecting rest, can lead to overtraining, injury, or burnout. Therefore, awareness of physiologic signals and appropriate program adjustments are essential. This module synthesizes current understanding of strength plateaus, related physiological processes, evidence-based strategies to manage and overcome plateaus, and safety considerations to optimize strength training outcomes.</w:t>
      </w:r>
    </w:p>
    <w:p>
      <w:pPr>
        <w:pStyle w:val="Heading1"/>
      </w:pPr>
      <w:r>
        <w:t>Customer Questions Answered</w:t>
      </w:r>
    </w:p>
    <w:p>
      <w:pPr>
        <w:pStyle w:val="ListBullet"/>
      </w:pPr>
      <w:r>
        <w:t>What is a strength plateau in resistance training?</w:t>
      </w:r>
    </w:p>
    <w:p>
      <w:pPr>
        <w:pStyle w:val="ListBullet"/>
      </w:pPr>
      <w:r>
        <w:t>Why do strength plateaus occur during training?</w:t>
      </w:r>
    </w:p>
    <w:p>
      <w:pPr>
        <w:pStyle w:val="ListBullet"/>
      </w:pPr>
      <w:r>
        <w:t>How can I identify if I am experiencing a strength plateau?</w:t>
      </w:r>
    </w:p>
    <w:p>
      <w:pPr>
        <w:pStyle w:val="ListBullet"/>
      </w:pPr>
      <w:r>
        <w:t>What physiological mechanisms contribute to strength plateaus?</w:t>
      </w:r>
    </w:p>
    <w:p>
      <w:pPr>
        <w:pStyle w:val="ListBullet"/>
      </w:pPr>
      <w:r>
        <w:t>Can changing training variables help overcome strength plateaus?</w:t>
      </w:r>
    </w:p>
    <w:p>
      <w:pPr>
        <w:pStyle w:val="ListBullet"/>
      </w:pPr>
      <w:r>
        <w:t>How often do strength plateaus typically occur in a training program?</w:t>
      </w:r>
    </w:p>
    <w:p>
      <w:pPr>
        <w:pStyle w:val="ListBullet"/>
      </w:pPr>
      <w:r>
        <w:t>Are there differences in plateau occurrence between beginners and advanced lifters?</w:t>
      </w:r>
    </w:p>
    <w:p>
      <w:pPr>
        <w:pStyle w:val="ListBullet"/>
      </w:pPr>
      <w:r>
        <w:t>What practical strategies exist to break through a strength plateau?</w:t>
      </w:r>
    </w:p>
    <w:p>
      <w:pPr>
        <w:pStyle w:val="ListBullet"/>
      </w:pPr>
      <w:r>
        <w:t>Is it safe to push through a strength plateau without rest?</w:t>
      </w:r>
    </w:p>
    <w:p>
      <w:pPr>
        <w:pStyle w:val="ListBullet"/>
      </w:pPr>
      <w:r>
        <w:t>How does muscle hypertrophy relate to strength plateaus?</w:t>
      </w:r>
    </w:p>
    <w:p>
      <w:pPr>
        <w:pStyle w:val="ListBullet"/>
      </w:pPr>
      <w:r>
        <w:t>Can nutrition affect the onset or duration of strength plateaus?</w:t>
      </w:r>
    </w:p>
    <w:p>
      <w:pPr>
        <w:pStyle w:val="ListBullet"/>
      </w:pPr>
      <w:r>
        <w:t>When should I seek professional help to address a strength plateau?</w:t>
      </w:r>
    </w:p>
    <w:p>
      <w:pPr>
        <w:pStyle w:val="Heading1"/>
      </w:pPr>
      <w:r>
        <w:t>Learning Objectives</w:t>
      </w:r>
    </w:p>
    <w:p>
      <w:pPr>
        <w:pStyle w:val="ListBullet"/>
      </w:pPr>
      <w:r>
        <w:t>Define what a strength plateau is in the context of resistance training.</w:t>
      </w:r>
    </w:p>
    <w:p>
      <w:pPr>
        <w:pStyle w:val="ListBullet"/>
      </w:pPr>
      <w:r>
        <w:t>Explain the physiological mechanisms that contribute to strength plateaus.</w:t>
      </w:r>
    </w:p>
    <w:p>
      <w:pPr>
        <w:pStyle w:val="ListBullet"/>
      </w:pPr>
      <w:r>
        <w:t>Identify common signs and symptoms indicating a strength plateau.</w:t>
      </w:r>
    </w:p>
    <w:p>
      <w:pPr>
        <w:pStyle w:val="ListBullet"/>
      </w:pPr>
      <w:r>
        <w:t>Describe evidence-based strategies to overcome strength plateaus.</w:t>
      </w:r>
    </w:p>
    <w:p>
      <w:pPr>
        <w:pStyle w:val="ListBullet"/>
      </w:pPr>
      <w:r>
        <w:t>Discuss safety considerations when attempting to break through a strength plateau.</w:t>
      </w:r>
    </w:p>
    <w:p>
      <w:pPr>
        <w:pStyle w:val="ListBullet"/>
      </w:pPr>
      <w:r>
        <w:t>Understand the role of training variables such as volume, intensity, and recovery in plateau management.</w:t>
      </w:r>
    </w:p>
    <w:p>
      <w:pPr>
        <w:pStyle w:val="ListBullet"/>
      </w:pPr>
      <w:r>
        <w:t>Recognize the difference in plateau occurrence between beginners and experienced lifters.</w:t>
      </w:r>
    </w:p>
    <w:p>
      <w:pPr>
        <w:pStyle w:val="ListBullet"/>
      </w:pPr>
      <w:r>
        <w:t>Apply knowledge of strength plateaus to optimize personal or client training programs.</w:t>
      </w:r>
    </w:p>
    <w:p>
      <w:pPr>
        <w:pStyle w:val="Heading1"/>
      </w:pPr>
      <w:r>
        <w:t>Definition</w:t>
      </w:r>
    </w:p>
    <w:p>
      <w:r>
        <w:t>A strength plateau is a period during strength or resistance training when an individual's progression in muscular strength levels off, showing little to no improvement despite continued training effort. This stagnation may affect maximal force output, exercise performance, or workload capacity.</w:t>
      </w:r>
    </w:p>
    <w:p>
      <w:pPr>
        <w:pStyle w:val="Heading1"/>
      </w:pPr>
      <w:r>
        <w:t>Why This Matters</w:t>
      </w:r>
    </w:p>
    <w:p>
      <w:r>
        <w:t>Understanding strength plateaus is vital for anyone engaged in resistance training because plateaus can impact motivation, progress, and risk of injury. Recognizing why plateaus occur and how to manage them supports safe and effective strength development over time.</w:t>
      </w:r>
    </w:p>
    <w:p>
      <w:pPr>
        <w:pStyle w:val="Heading1"/>
      </w:pPr>
      <w:r>
        <w:t>Definition and Recognition of Strength Plateaus</w:t>
      </w:r>
    </w:p>
    <w:p>
      <w:r>
        <w:t>A strength plateau is identified by a persistent failure to increase strength metrics, such as weight lifted or repetitions completed, over a span of weeks despite consistent training. It differs from short-term fluctuations caused by fatigue or temporary setbacks. Recognition includes monitoring performance logs, subjective effort levels, and recovery status. Early detection allows timely intervention.</w:t>
      </w:r>
    </w:p>
    <w:p>
      <w:pPr>
        <w:pStyle w:val="Heading1"/>
      </w:pPr>
      <w:r>
        <w:t>Physiological Mechanisms Behind Strength Plateaus</w:t>
      </w:r>
    </w:p>
    <w:p>
      <w:r>
        <w:t>Multiple physiological factors contribute to strength plateaus. Neuromuscular adaptations initially enhance strength via improved motor unit recruitment and coordination, but these gains taper as the nervous system adapts fully. Muscle hypertrophy (growth) plateaus due to limits in protein synthesis rates and recovery capacity. Energy availability and hormonal factors, such as testosterone and cortisol balance, also influence progress. Central nervous system fatigue may reduce training efficacy, contributing to plateaus.</w:t>
      </w:r>
    </w:p>
    <w:p>
      <w:pPr>
        <w:pStyle w:val="Heading1"/>
      </w:pPr>
      <w:r>
        <w:t>Common Causes of Strength Plateaus</w:t>
      </w:r>
    </w:p>
    <w:p>
      <w:r>
        <w:t>Strength plateaus can result from inadequate progressive overload, where training stimulus does not increase sufficiently over time. Overtraining without adequate rest impairs recovery and physiological adaptation. Nutritional deficits, particularly insufficient protein and caloric intake, limit muscle repair and growth. Additionally, psychological factors like reduced motivation and increased stress can indirectly exacerbate plateaus.</w:t>
      </w:r>
    </w:p>
    <w:p>
      <w:pPr>
        <w:pStyle w:val="Heading1"/>
      </w:pPr>
      <w:r>
        <w:t>Recognizing Plateau Symptoms and Assessment Methods</w:t>
      </w:r>
    </w:p>
    <w:p>
      <w:r>
        <w:t>Signs of a strength plateau include repeated inability to increase training weights or repetitions, increased perceived effort at previously manageable loads, prolonged muscle soreness, and decreased motivation. Objective assessment can use performance tracking tools and periodic testing of one-repetition maximum (1RM) or estimated strength levels, complemented by subjective wellness questionnaires.</w:t>
      </w:r>
    </w:p>
    <w:p>
      <w:pPr>
        <w:pStyle w:val="Heading1"/>
      </w:pPr>
      <w:r>
        <w:t>Evidence-Based Strategies to Overcome Strength Plateaus</w:t>
      </w:r>
    </w:p>
    <w:p>
      <w:r>
        <w:t>To overcome plateaus, implementing progressive overload through increased weight, frequency, or volume is effective. Periodization strategies—including varying intensity and volume cyclically—help prevent adaptation stagnation. Introducing variation in exercise selection and training modalities stimulates neuromuscular and muscular systems differently. Adequate rest and nutrition support recovery and adaptation. Some evidence supports deloading phases—planned reductions in training load—to reset recovery and performance.</w:t>
      </w:r>
    </w:p>
    <w:p>
      <w:pPr>
        <w:pStyle w:val="Heading1"/>
      </w:pPr>
      <w:r>
        <w:t>Training Program Design and Periodization</w:t>
      </w:r>
    </w:p>
    <w:p>
      <w:r>
        <w:t>Periodized training divides workout programs into phases focusing on different attributes like strength, hypertrophy, or endurance. This structured variation optimizes adaptation and helps prevent plateaus. Common approaches include linear, undulating, and block periodization. Proper program design considers individual goals, training status, and response to load to maintain progression without overtraining.</w:t>
      </w:r>
    </w:p>
    <w:p>
      <w:pPr>
        <w:pStyle w:val="Heading1"/>
      </w:pPr>
      <w:r>
        <w:t>Limitations and Individual Variability</w:t>
      </w:r>
    </w:p>
    <w:p>
      <w:r>
        <w:t>Scientific evidence on strength plateaus is limited by variability in study designs, participant populations, and outcome measures. Individual responses to training load and recovery vary widely due to genetics, age, sex, and lifestyle factors. Thus, what breaks a plateau for one person may not for another. Personalized training plans and monitoring enhance effectiveness in managing plateaus.</w:t>
      </w:r>
    </w:p>
    <w:p>
      <w:pPr>
        <w:pStyle w:val="Heading1"/>
      </w:pPr>
      <w:r>
        <w:t>Safety Considerations When Managing Plateaus</w:t>
      </w:r>
    </w:p>
    <w:p>
      <w:r>
        <w:t>Safety is critical when addressing strength plateaus. Abrupt increases in training intensity or volume may increase injury risk. Ignoring symptoms of overtraining can lead to fatigue, decreased immunity, or musculoskeletal injury. Incorporating adequate rest, gradual progression, and listening to bodily signals ensures sustainable strength gains. Consulting trained professionals can optimize safety.</w:t>
      </w:r>
    </w:p>
    <w:p>
      <w:pPr>
        <w:pStyle w:val="Heading1"/>
      </w:pPr>
      <w:r>
        <w:t>Misconceptions About Strength Plateaus</w:t>
      </w:r>
    </w:p>
    <w:p>
      <w:r>
        <w:t>A common misconception is that plateaus indicate failure or that they should be overcome by simply training harder. In reality, plateaus are a normal adaptation phase requiring strategic adjustments. Some believe strength can increase linearly indefinitely, which is physiologically unrealistic. Ignoring rest or recovery is often counterproductive. Recognizing these myths helps set realistic expectations.</w:t>
      </w:r>
    </w:p>
    <w:p>
      <w:pPr>
        <w:pStyle w:val="Heading1"/>
      </w:pPr>
      <w:r>
        <w:t>Role of Nutrition and Recovery in Plateau Prevention</w:t>
      </w:r>
    </w:p>
    <w:p>
      <w:r>
        <w:t>Proper nutrition, especially adequate protein intake and caloric balance, supports muscle repair and growth crucial to overcoming plateaus. Recovery modalities such as sleep, hydration, and active recovery enhance physiological adaptation. Emerging evidence suggests that nutrient timing and supplementation may assist but require further study. Neglecting nutrition and recovery can prolong or worsen plateaus.</w:t>
      </w:r>
    </w:p>
    <w:p>
      <w:pPr>
        <w:pStyle w:val="Heading1"/>
      </w:pPr>
      <w:r>
        <w:t>Differences Between Beginners and Advanced Lifters</w:t>
      </w:r>
    </w:p>
    <w:p>
      <w:r>
        <w:t>Beginners typically experience rapid strength gains due to neural adaptations but may encounter earlier plateaus once these initial gains plateau. Advanced lifters face more complex plateaus due to nearing genetic potential and require more sophisticated program adjustments. Training history, experience, and age influence plateau patterns and management strategies.</w:t>
      </w:r>
    </w:p>
    <w:p>
      <w:pPr>
        <w:pStyle w:val="Heading1"/>
      </w:pPr>
      <w:r>
        <w:t>When to Seek Professional Guidance</w:t>
      </w:r>
    </w:p>
    <w:p>
      <w:r>
        <w:t>If plateaus persist beyond expected durations (weeks to months) despite adjustments, or if accompanied by pain or injury, consulting exercise professionals or healthcare providers is advised. Professionals can assess technique, program design, and health status to tailor interventions, ensuring safe and effective progression.</w:t>
      </w:r>
    </w:p>
    <w:p>
      <w:pPr>
        <w:pStyle w:val="Heading1"/>
      </w:pPr>
      <w:r>
        <w:t>Practical Guidance</w:t>
      </w:r>
    </w:p>
    <w:p>
      <w:pPr>
        <w:pStyle w:val="ListBullet"/>
      </w:pPr>
      <w:r>
        <w:t>Track training performance consistently to detect plateaus early.</w:t>
      </w:r>
    </w:p>
    <w:p>
      <w:pPr>
        <w:pStyle w:val="ListBullet"/>
      </w:pPr>
      <w:r>
        <w:t>Implement progressive overload gradually to promote continued strength gains.</w:t>
      </w:r>
    </w:p>
    <w:p>
      <w:pPr>
        <w:pStyle w:val="ListBullet"/>
      </w:pPr>
      <w:r>
        <w:t>Incorporate periodization and variation in training to prevent adaptation stagnation.</w:t>
      </w:r>
    </w:p>
    <w:p>
      <w:pPr>
        <w:pStyle w:val="ListBullet"/>
      </w:pPr>
      <w:r>
        <w:t>Ensure sufficient recovery including rest days and sleep to support muscle repair.</w:t>
      </w:r>
    </w:p>
    <w:p>
      <w:pPr>
        <w:pStyle w:val="ListBullet"/>
      </w:pPr>
      <w:r>
        <w:t>Optimize nutrition, focusing on adequate protein and energy intake.</w:t>
      </w:r>
    </w:p>
    <w:p>
      <w:pPr>
        <w:pStyle w:val="ListBullet"/>
      </w:pPr>
      <w:r>
        <w:t>Use deload weeks periodically to facilitate recovery and reset performance.</w:t>
      </w:r>
    </w:p>
    <w:p>
      <w:pPr>
        <w:pStyle w:val="ListBullet"/>
      </w:pPr>
      <w:r>
        <w:t>Listen to your body to avoid overtraining and injury.</w:t>
      </w:r>
    </w:p>
    <w:p>
      <w:pPr>
        <w:pStyle w:val="ListBullet"/>
      </w:pPr>
      <w:r>
        <w:t>Consult fitness professionals if plateaus persist or cause concern.</w:t>
      </w:r>
    </w:p>
    <w:p>
      <w:pPr>
        <w:pStyle w:val="Heading1"/>
      </w:pPr>
      <w:r>
        <w:t>Safety Notes</w:t>
      </w:r>
    </w:p>
    <w:p>
      <w:pPr>
        <w:pStyle w:val="ListBullet"/>
      </w:pPr>
      <w:r>
        <w:t>Avoid sudden large increases in training load which may cause injury.</w:t>
      </w:r>
    </w:p>
    <w:p>
      <w:pPr>
        <w:pStyle w:val="ListBullet"/>
      </w:pPr>
      <w:r>
        <w:t>Do not attempt to push through plateaus without adequate rest; risk of overtraining and burnout increases.</w:t>
      </w:r>
    </w:p>
    <w:p>
      <w:pPr>
        <w:pStyle w:val="ListBullet"/>
      </w:pPr>
      <w:r>
        <w:t>Monitor for signs of overtraining such as prolonged fatigue or decreased performance.</w:t>
      </w:r>
    </w:p>
    <w:p>
      <w:pPr>
        <w:pStyle w:val="ListBullet"/>
      </w:pPr>
      <w:r>
        <w:t>Maintain proper technique during exercises to reduce injury risk.</w:t>
      </w:r>
    </w:p>
    <w:p>
      <w:pPr>
        <w:pStyle w:val="ListBullet"/>
      </w:pPr>
      <w:r>
        <w:t>Seek professional advice when experiencing pain or unusual symptoms.</w:t>
      </w:r>
    </w:p>
    <w:p>
      <w:pPr>
        <w:pStyle w:val="Heading1"/>
      </w:pPr>
      <w:r>
        <w:t>Common Misconceptions</w:t>
      </w:r>
    </w:p>
    <w:p>
      <w:r>
        <w:rPr>
          <w:b/>
        </w:rPr>
        <w:t xml:space="preserve">Misconception: </w:t>
      </w:r>
      <w:r>
        <w:t>Strength plateaus mean you are no longer improving and should stop training.</w:t>
      </w:r>
    </w:p>
    <w:p>
      <w:r>
        <w:rPr>
          <w:b/>
        </w:rPr>
        <w:t xml:space="preserve">Reality: </w:t>
      </w:r>
      <w:r>
        <w:t>Plateaus are a normal part of training and signal the need for strategic changes, not cessation of training.</w:t>
      </w:r>
    </w:p>
    <w:p>
      <w:r>
        <w:rPr>
          <w:b/>
        </w:rPr>
        <w:t xml:space="preserve">Misconception: </w:t>
      </w:r>
      <w:r>
        <w:t>You must always push harder and train more to overcome a plateau.</w:t>
      </w:r>
    </w:p>
    <w:p>
      <w:r>
        <w:rPr>
          <w:b/>
        </w:rPr>
        <w:t xml:space="preserve">Reality: </w:t>
      </w:r>
      <w:r>
        <w:t>Overtraining can worsen plateaus; structured variation and adequate recovery are often more effective.</w:t>
      </w:r>
    </w:p>
    <w:p>
      <w:r>
        <w:rPr>
          <w:b/>
        </w:rPr>
        <w:t xml:space="preserve">Misconception: </w:t>
      </w:r>
      <w:r>
        <w:t>Plateaus only happen to advanced lifters.</w:t>
      </w:r>
    </w:p>
    <w:p>
      <w:r>
        <w:rPr>
          <w:b/>
        </w:rPr>
        <w:t xml:space="preserve">Reality: </w:t>
      </w:r>
      <w:r>
        <w:t>Beginners also experience plateaus, though typically after rapid initial gains.</w:t>
      </w:r>
    </w:p>
    <w:p>
      <w:pPr>
        <w:pStyle w:val="Heading1"/>
      </w:pPr>
      <w:r>
        <w:t>Clinical Pearls</w:t>
      </w:r>
    </w:p>
    <w:p>
      <w:pPr>
        <w:pStyle w:val="ListNumber"/>
      </w:pPr>
      <w:r>
        <w:t>Early detection of plateaus allows more effective intervention.</w:t>
      </w:r>
    </w:p>
    <w:p>
      <w:pPr>
        <w:pStyle w:val="ListNumber"/>
      </w:pPr>
      <w:r>
        <w:t>Periodized training is a key tool to prevent and overcome plateaus.</w:t>
      </w:r>
    </w:p>
    <w:p>
      <w:pPr>
        <w:pStyle w:val="ListNumber"/>
      </w:pPr>
      <w:r>
        <w:t>Balancing training load and recovery minimizes injury risk during plateau phases.</w:t>
      </w:r>
    </w:p>
    <w:p>
      <w:pPr>
        <w:pStyle w:val="ListNumber"/>
      </w:pPr>
      <w:r>
        <w:t>Individual variability necessitates personalized approaches to training adjustments.</w:t>
      </w:r>
    </w:p>
    <w:p>
      <w:pPr>
        <w:pStyle w:val="ListNumber"/>
      </w:pPr>
      <w:r>
        <w:t>Nutrition and sleep are critical support factors for strength progression.</w:t>
      </w:r>
    </w:p>
    <w:p>
      <w:pPr>
        <w:pStyle w:val="ListNumber"/>
      </w:pPr>
      <w:r>
        <w:t>Deloading can paradoxically enhance long-term strength gains.</w:t>
      </w:r>
    </w:p>
    <w:p>
      <w:pPr>
        <w:pStyle w:val="ListNumber"/>
      </w:pPr>
      <w:r>
        <w:t>Psychological factors affect motivation and performance during plateaus.</w:t>
      </w:r>
    </w:p>
    <w:p>
      <w:pPr>
        <w:pStyle w:val="ListNumber"/>
      </w:pPr>
      <w:r>
        <w:t>Monitoring both objective and subjective indicators improves training outcomes.</w:t>
      </w:r>
    </w:p>
    <w:p>
      <w:pPr>
        <w:pStyle w:val="Heading1"/>
      </w:pPr>
      <w:r>
        <w:t>Key Takeaways</w:t>
      </w:r>
    </w:p>
    <w:p>
      <w:pPr>
        <w:pStyle w:val="ListBullet"/>
      </w:pPr>
      <w:r>
        <w:t>Strength plateaus are periods where progress halts despite continued training effort.</w:t>
      </w:r>
    </w:p>
    <w:p>
      <w:pPr>
        <w:pStyle w:val="ListBullet"/>
      </w:pPr>
      <w:r>
        <w:t>Plateaus result from complex neuromuscular and muscular physiological adaptations.</w:t>
      </w:r>
    </w:p>
    <w:p>
      <w:pPr>
        <w:pStyle w:val="ListBullet"/>
      </w:pPr>
      <w:r>
        <w:t>Recognition of plateau symptoms enables timely program adjustments.</w:t>
      </w:r>
    </w:p>
    <w:p>
      <w:pPr>
        <w:pStyle w:val="ListBullet"/>
      </w:pPr>
      <w:r>
        <w:t>Progressive overload and periodization help overcome and prevent plateaus.</w:t>
      </w:r>
    </w:p>
    <w:p>
      <w:pPr>
        <w:pStyle w:val="ListBullet"/>
      </w:pPr>
      <w:r>
        <w:t>Adequate recovery and nutrition are essential components of plateau management.</w:t>
      </w:r>
    </w:p>
    <w:p>
      <w:pPr>
        <w:pStyle w:val="ListBullet"/>
      </w:pPr>
      <w:r>
        <w:t>Misconceptions about plateaus can hinder effective training progress.</w:t>
      </w:r>
    </w:p>
    <w:p>
      <w:pPr>
        <w:pStyle w:val="ListBullet"/>
      </w:pPr>
      <w:r>
        <w:t>Individual responses to training vary, requiring personalized strategies.</w:t>
      </w:r>
    </w:p>
    <w:p>
      <w:pPr>
        <w:pStyle w:val="ListBullet"/>
      </w:pPr>
      <w:r>
        <w:t>Safety must guide all attempts to break through strength plateaus.</w:t>
      </w:r>
    </w:p>
    <w:p>
      <w:pPr>
        <w:pStyle w:val="Heading1"/>
      </w:pPr>
      <w:r>
        <w:t>Glossary</w:t>
      </w:r>
    </w:p>
    <w:p>
      <w:r>
        <w:rPr>
          <w:b/>
        </w:rPr>
        <w:t xml:space="preserve">Strength Plateau: </w:t>
      </w:r>
      <w:r>
        <w:t>A phase during strength training when improvements in strength stall despite continued effort.</w:t>
      </w:r>
    </w:p>
    <w:p>
      <w:r>
        <w:rPr>
          <w:b/>
        </w:rPr>
        <w:t xml:space="preserve">Progressive Overload: </w:t>
      </w:r>
      <w:r>
        <w:t>The gradual increase of training stimulus to continue muscular adaptation and strength gains.</w:t>
      </w:r>
    </w:p>
    <w:p>
      <w:r>
        <w:rPr>
          <w:b/>
        </w:rPr>
        <w:t xml:space="preserve">Neuromuscular Adaptation: </w:t>
      </w:r>
      <w:r>
        <w:t>Changes in the nervous system that improve muscle activation and coordination during training.</w:t>
      </w:r>
    </w:p>
    <w:p>
      <w:r>
        <w:rPr>
          <w:b/>
        </w:rPr>
        <w:t xml:space="preserve">Muscle Hypertrophy: </w:t>
      </w:r>
      <w:r>
        <w:t>An increase in muscle size due to growth of muscle fibers, contributing to enhanced strength.</w:t>
      </w:r>
    </w:p>
    <w:p>
      <w:r>
        <w:rPr>
          <w:b/>
        </w:rPr>
        <w:t xml:space="preserve">Periodization: </w:t>
      </w:r>
      <w:r>
        <w:t>Organizing training into distinct phases with varying intensity and volume to optimize performance and recovery.</w:t>
      </w:r>
    </w:p>
    <w:p>
      <w:r>
        <w:rPr>
          <w:b/>
        </w:rPr>
        <w:t xml:space="preserve">Deloading: </w:t>
      </w:r>
      <w:r>
        <w:t>A planned reduction in training intensity or volume to facilitate recovery and prevent overtraining.</w:t>
      </w:r>
    </w:p>
    <w:p>
      <w:r>
        <w:rPr>
          <w:b/>
        </w:rPr>
        <w:t xml:space="preserve">Overtraining: </w:t>
      </w:r>
      <w:r>
        <w:t>A state of excessive training without sufficient recovery leading to decreased performance and increased injury risk.</w:t>
      </w:r>
    </w:p>
    <w:p>
      <w:r>
        <w:rPr>
          <w:b/>
        </w:rPr>
        <w:t xml:space="preserve">One-Repetition Maximum (1RM): </w:t>
      </w:r>
      <w:r>
        <w:t>The maximum amount of weight that a person can lift for one repetition of a given exercise.</w:t>
      </w:r>
    </w:p>
    <w:p>
      <w:pPr>
        <w:pStyle w:val="Heading1"/>
      </w:pPr>
      <w:r>
        <w:t>Related Modules</w:t>
      </w:r>
    </w:p>
    <w:p>
      <w:pPr>
        <w:pStyle w:val="ListBullet"/>
      </w:pPr>
      <w:r>
        <w:t>EXE-101</w:t>
      </w:r>
    </w:p>
    <w:p>
      <w:pPr>
        <w:pStyle w:val="ListBullet"/>
      </w:pPr>
      <w:r>
        <w:t>EXE-130</w:t>
      </w:r>
    </w:p>
    <w:p>
      <w:pPr>
        <w:pStyle w:val="ListBullet"/>
      </w:pPr>
      <w:r>
        <w:t>EXE-145</w:t>
      </w:r>
    </w:p>
    <w:p>
      <w:pPr>
        <w:pStyle w:val="Heading1"/>
      </w:pPr>
      <w:r>
        <w:t>Illustration Specifications</w:t>
      </w:r>
    </w:p>
    <w:p>
      <w:pPr>
        <w:pStyle w:val="Heading2"/>
      </w:pPr>
      <w:r>
        <w:t>ILL-001 - Graph of Strength Progress and Plateau</w:t>
      </w:r>
    </w:p>
    <w:p>
      <w:r>
        <w:t>Type: Line Graph</w:t>
      </w:r>
    </w:p>
    <w:p>
      <w:r>
        <w:t>A graph showing typical strength gains over time with a plateau phase where progress levels off.</w:t>
      </w:r>
    </w:p>
    <w:p>
      <w:r>
        <w:t>Alt text: Line graph depicting initial strength increase followed by a plateau period.</w:t>
      </w:r>
    </w:p>
    <w:p>
      <w:pPr>
        <w:pStyle w:val="Heading2"/>
      </w:pPr>
      <w:r>
        <w:t>ILL-002 - Muscle Fiber Adaptation Mechanisms</w:t>
      </w:r>
    </w:p>
    <w:p>
      <w:r>
        <w:t>Type: Diagram</w:t>
      </w:r>
    </w:p>
    <w:p>
      <w:r>
        <w:t>Illustration of muscle fiber hypertrophy and neuromuscular adaptation contributing to strength plateaus.</w:t>
      </w:r>
    </w:p>
    <w:p>
      <w:r>
        <w:t>Alt text: Diagram showing muscle fibers and neural connections adapting during strength training.</w:t>
      </w:r>
    </w:p>
    <w:p>
      <w:pPr>
        <w:pStyle w:val="Heading2"/>
      </w:pPr>
      <w:r>
        <w:t>ILL-003 - Periodized Training Cycle</w:t>
      </w:r>
    </w:p>
    <w:p>
      <w:r>
        <w:t>Type: Flowchart</w:t>
      </w:r>
    </w:p>
    <w:p>
      <w:r>
        <w:t>Flowchart illustrating the phases of periodization including loading and deloading cycles to optimize strength.</w:t>
      </w:r>
    </w:p>
    <w:p>
      <w:r>
        <w:t>Alt text: Cycle diagram illustrating training phases: loading, deloading, and progression.</w:t>
      </w:r>
    </w:p>
    <w:p>
      <w:pPr>
        <w:pStyle w:val="Heading2"/>
      </w:pPr>
      <w:r>
        <w:t>ILL-004 - Progressive Overload Variables</w:t>
      </w:r>
    </w:p>
    <w:p>
      <w:r>
        <w:t>Type: Infographic</w:t>
      </w:r>
    </w:p>
    <w:p>
      <w:r>
        <w:t>Infographic displaying variables such as intensity, volume, and frequency that can be adjusted to overcome plateaus.</w:t>
      </w:r>
    </w:p>
    <w:p>
      <w:r>
        <w:t>Alt text: Infographic showing key training variables for progressive overload.</w:t>
      </w:r>
    </w:p>
    <w:p>
      <w:pPr>
        <w:pStyle w:val="Heading1"/>
      </w:pPr>
      <w:r>
        <w:t>References</w:t>
      </w:r>
    </w:p>
    <w:p>
      <w:pPr>
        <w:pStyle w:val="ListBullet"/>
      </w:pPr>
      <w:r>
        <w:t>Adaptations to Resistance Training in Humans: Physiological, Neurological, and Practical Aspects | Kraemer WJ, Ratamess NA | 2004 |  | Unverified</w:t>
      </w:r>
    </w:p>
    <w:p>
      <w:pPr>
        <w:pStyle w:val="ListBullet"/>
      </w:pPr>
      <w:r>
        <w:t>Periodization: Theory and Methodology of Training | Bompa TO, Haff GG | 2009 |  | Unverified</w:t>
      </w:r>
    </w:p>
    <w:p>
      <w:pPr>
        <w:pStyle w:val="ListBullet"/>
      </w:pPr>
      <w:r>
        <w:t>Muscle Hypertrophy and Strength Training: Physiological Mechanisms and Practical Applications | Schoenfeld BJ | 2010 |  | Unverified</w:t>
      </w:r>
    </w:p>
    <w:p>
      <w:pPr>
        <w:pStyle w:val="ListBullet"/>
      </w:pPr>
      <w:r>
        <w:t>Overtraining Syndrome: A Practical Guide | Kreher JB, Schwartz JB | 2012 |  | Unverified</w:t>
      </w:r>
    </w:p>
    <w:p>
      <w:pPr>
        <w:pStyle w:val="ListBullet"/>
      </w:pPr>
      <w:r>
        <w:t>Nutritional Strategies to Optimize Resistance Training Adaptations | Phillips SM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