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BIO-019 - Mitochondria</w:t>
      </w:r>
    </w:p>
    <w:p>
      <w:r>
        <w:rPr>
          <w:i/>
        </w:rPr>
        <w:t>Energy production, signaling, quality control, and adaptation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Basic Understanding, Clinical Application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Mitochondria, Energy production, Cell signaling, Mitochondrial quality control, Cell adaptation, ATP synthesis, Oxidative phosphorylation, Mitochondrial dysfunction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Mitochondria are specialized organelles within cells primarily responsible for producing energy. They generate adenosine triphosphate (ATP), the energy currency of the cell, mainly through oxidative phosphorylation, a process that converts nutrients and oxygen into usable cellular energy. Beyond energy production, mitochondria also play crucial roles in cell signaling, regulation of cellular metabolism, programmed cell death (apoptosis), and adaptive responses to environmental stresses. Key mechanisms involved include the electron transport chain, mitochondrial dynamics (fusion and fission), and quality control systems that identify and remove damaged mitochondria via mitophagy. Mitochondrial function is vital for overall cellular health, and its impairment is implicated in numerous diseases such as neurodegenerative disorders, metabolic syndromes, and some forms of cancer. Despite advances in understanding mitochondrial biology, challenges remain in fully elucidating their diverse functions and interactions with other cellular components. Practical relevance spans from clinical diagnostics to potential therapeutic targeting of mitochondrial pathways. Important related concepts include cellular respiration, reactive oxygen species (ROS) production, mitochondrial DNA, and intracellular calcium regulation.</w:t>
      </w:r>
    </w:p>
    <w:p>
      <w:pPr>
        <w:pStyle w:val="Heading1"/>
      </w:pPr>
      <w:r>
        <w:t>Customer Questions Answered</w:t>
      </w:r>
    </w:p>
    <w:p>
      <w:pPr>
        <w:pStyle w:val="ListBullet"/>
      </w:pPr>
      <w:r>
        <w:t>What are mitochondria and what is their primary function?</w:t>
      </w:r>
    </w:p>
    <w:p>
      <w:pPr>
        <w:pStyle w:val="ListBullet"/>
      </w:pPr>
      <w:r>
        <w:t>How do mitochondria produce energy for cells?</w:t>
      </w:r>
    </w:p>
    <w:p>
      <w:pPr>
        <w:pStyle w:val="ListBullet"/>
      </w:pPr>
      <w:r>
        <w:t>What roles do mitochondria play beyond energy production?</w:t>
      </w:r>
    </w:p>
    <w:p>
      <w:pPr>
        <w:pStyle w:val="ListBullet"/>
      </w:pPr>
      <w:r>
        <w:t>How do mitochondria communicate with other parts of the cell?</w:t>
      </w:r>
    </w:p>
    <w:p>
      <w:pPr>
        <w:pStyle w:val="ListBullet"/>
      </w:pPr>
      <w:r>
        <w:t>What mechanisms control mitochondrial quality and health?</w:t>
      </w:r>
    </w:p>
    <w:p>
      <w:pPr>
        <w:pStyle w:val="ListBullet"/>
      </w:pPr>
      <w:r>
        <w:t>How do mitochondria adapt to changes in cellular environment?</w:t>
      </w:r>
    </w:p>
    <w:p>
      <w:pPr>
        <w:pStyle w:val="ListBullet"/>
      </w:pPr>
      <w:r>
        <w:t>What can go wrong with mitochondria and how does that affect health?</w:t>
      </w:r>
    </w:p>
    <w:p>
      <w:pPr>
        <w:pStyle w:val="ListBullet"/>
      </w:pPr>
      <w:r>
        <w:t>How can understanding mitochondria help in treating diseases?</w:t>
      </w:r>
    </w:p>
    <w:p>
      <w:pPr>
        <w:pStyle w:val="Heading1"/>
      </w:pPr>
      <w:r>
        <w:t>Learning Objectives</w:t>
      </w:r>
    </w:p>
    <w:p>
      <w:pPr>
        <w:pStyle w:val="ListBullet"/>
      </w:pPr>
      <w:r>
        <w:t>Describe the structure and primary functions of mitochondria.</w:t>
      </w:r>
    </w:p>
    <w:p>
      <w:pPr>
        <w:pStyle w:val="ListBullet"/>
      </w:pPr>
      <w:r>
        <w:t>Explain the process of ATP production via oxidative phosphorylation.</w:t>
      </w:r>
    </w:p>
    <w:p>
      <w:pPr>
        <w:pStyle w:val="ListBullet"/>
      </w:pPr>
      <w:r>
        <w:t>Identify the roles of mitochondria in cellular signaling pathways.</w:t>
      </w:r>
    </w:p>
    <w:p>
      <w:pPr>
        <w:pStyle w:val="ListBullet"/>
      </w:pPr>
      <w:r>
        <w:t>Understand mechanisms of mitochondrial quality control and maintenance.</w:t>
      </w:r>
    </w:p>
    <w:p>
      <w:pPr>
        <w:pStyle w:val="ListBullet"/>
      </w:pPr>
      <w:r>
        <w:t>Recognize how mitochondria adapt to metabolic and environmental changes.</w:t>
      </w:r>
    </w:p>
    <w:p>
      <w:pPr>
        <w:pStyle w:val="ListBullet"/>
      </w:pPr>
      <w:r>
        <w:t>Discuss the implications of mitochondrial dysfunction on human health.</w:t>
      </w:r>
    </w:p>
    <w:p>
      <w:pPr>
        <w:pStyle w:val="ListBullet"/>
      </w:pPr>
      <w:r>
        <w:t>Appreciate the connections between mitochondria and programmed cell death.</w:t>
      </w:r>
    </w:p>
    <w:p>
      <w:pPr>
        <w:pStyle w:val="ListBullet"/>
      </w:pPr>
      <w:r>
        <w:t>Explore emerging therapeutic approaches targeting mitochondrial function.</w:t>
      </w:r>
    </w:p>
    <w:p>
      <w:pPr>
        <w:pStyle w:val="Heading1"/>
      </w:pPr>
      <w:r>
        <w:t>Definition</w:t>
      </w:r>
    </w:p>
    <w:p>
      <w:r>
        <w:t>Mitochondria are membrane-bound organelles within eukaryotic cells responsible chiefly for producing energy in the form of ATP and involved in diverse cellular processes including signaling and apoptosis.</w:t>
      </w:r>
    </w:p>
    <w:p>
      <w:pPr>
        <w:pStyle w:val="Heading1"/>
      </w:pPr>
      <w:r>
        <w:t>Why This Matters</w:t>
      </w:r>
    </w:p>
    <w:p>
      <w:r>
        <w:t>Understanding mitochondria is essential because they are central to cellular energy metabolism and homeostasis. Dysfunctional mitochondria contribute to a variety of diseases, impacting human health significantly. Knowledge of their function supports development of treatments targeting metabolic and degenerative diseases.</w:t>
      </w:r>
    </w:p>
    <w:p>
      <w:pPr>
        <w:pStyle w:val="Heading1"/>
      </w:pPr>
      <w:r>
        <w:t>Structure and Composition of Mitochondria</w:t>
      </w:r>
    </w:p>
    <w:p>
      <w:r>
        <w:t>Mitochondria have a distinctive double-membrane structure consisting of an outer membrane and a highly folded inner membrane creating compartments known as cristae. The inner membrane houses essential proteins for energy production. Inside lies the matrix containing mitochondrial DNA, enzymes, and ribosomes essential for mitochondrial protein synthesis and metabolic functions.</w:t>
      </w:r>
    </w:p>
    <w:p>
      <w:pPr>
        <w:pStyle w:val="Heading1"/>
      </w:pPr>
      <w:r>
        <w:t>Energy Production Through Oxidative Phosphorylation</w:t>
      </w:r>
    </w:p>
    <w:p>
      <w:r>
        <w:t>Mitochondria produce ATP by oxidizing nutrients and coupling this energy release to ATP synthesis via the electron transport chain located in the inner membrane. Electrons transferred through protein complexes drive proton pumping, creating a gradient that fuels ATP synthase to generate ATP from ADP and phosphate. This process requires oxygen and is the main source of cellular energy.</w:t>
      </w:r>
    </w:p>
    <w:p>
      <w:pPr>
        <w:pStyle w:val="Heading1"/>
      </w:pPr>
      <w:r>
        <w:t>Mitochondrial Roles Beyond Energy Production</w:t>
      </w:r>
    </w:p>
    <w:p>
      <w:r>
        <w:t>Apart from ATP generation, mitochondria influence cell signaling pathways that regulate metabolism and apoptosis. They modulate intracellular calcium levels and produce reactive oxygen species (ROS) which act as signaling molecules but also contribute to oxidative stress if unregulated.</w:t>
      </w:r>
    </w:p>
    <w:p>
      <w:pPr>
        <w:pStyle w:val="Heading1"/>
      </w:pPr>
      <w:r>
        <w:t>Mitochondrial Quality Control Mechanisms</w:t>
      </w:r>
    </w:p>
    <w:p>
      <w:r>
        <w:t>Mitochondria maintain quality through dynamic processes of fusion and fission that allow mixing and segregation of damaged components. Defective mitochondria are targeted for degradation by mitophagy, a specialized autophagy process, ensuring cellular health and function.</w:t>
      </w:r>
    </w:p>
    <w:p>
      <w:pPr>
        <w:pStyle w:val="Heading1"/>
      </w:pPr>
      <w:r>
        <w:t>Adaptation of Mitochondrial Function</w:t>
      </w:r>
    </w:p>
    <w:p>
      <w:r>
        <w:t>Mitochondria adapt their activity in response to cellular energy demands and environmental stresses. This includes changes in biogenesis, metabolic substrate preference, and alterations in dynamics to optimize function under varying physiological conditions.</w:t>
      </w:r>
    </w:p>
    <w:p>
      <w:pPr>
        <w:pStyle w:val="Heading1"/>
      </w:pPr>
      <w:r>
        <w:t>Mitochondrial Dysfunction and Disease</w:t>
      </w:r>
    </w:p>
    <w:p>
      <w:r>
        <w:t>Impairments in mitochondrial function can result in insufficient energy production, accumulation of damaged mitochondria, and excessive ROS generation. Such dysfunction is linked to conditions including neurodegenerative diseases, cardiovascular disorders, diabetes, and some cancers.</w:t>
      </w:r>
    </w:p>
    <w:p>
      <w:pPr>
        <w:pStyle w:val="Heading1"/>
      </w:pPr>
      <w:r>
        <w:t>Research and Therapeutic Approaches Targeting Mitochondria</w:t>
      </w:r>
    </w:p>
    <w:p>
      <w:r>
        <w:t>Emerging therapies aim to restore mitochondrial function or compensate for defects by targeting mitochondrial biogenesis, enhancing mitophagy, or using antioxidant strategies. Ongoing research continues to explore mitochondria as diagnostic and therapeutic targets.</w:t>
      </w:r>
    </w:p>
    <w:p>
      <w:pPr>
        <w:pStyle w:val="Heading1"/>
      </w:pPr>
      <w:r>
        <w:t>Mitochondrial DNA and Inheritance</w:t>
      </w:r>
    </w:p>
    <w:p>
      <w:r>
        <w:t>Mitochondria contain their own DNA, which encodes key proteins essential for oxidative phosphorylation. Unlike nuclear DNA, mitochondrial DNA is inherited maternally and mutations in it can lead to mitochondrial diseases affecting multiple organ systems.</w:t>
      </w:r>
    </w:p>
    <w:p>
      <w:pPr>
        <w:pStyle w:val="Heading1"/>
      </w:pPr>
      <w:r>
        <w:t>Practical Guidance</w:t>
      </w:r>
    </w:p>
    <w:p>
      <w:pPr>
        <w:pStyle w:val="ListBullet"/>
      </w:pPr>
      <w:r>
        <w:t>Maintain a balanced diet and regular exercise to support mitochondrial health.</w:t>
      </w:r>
    </w:p>
    <w:p>
      <w:pPr>
        <w:pStyle w:val="ListBullet"/>
      </w:pPr>
      <w:r>
        <w:t>Avoid exposure to toxins such as tobacco smoke and excessive alcohol, which can impair mitochondrial function.</w:t>
      </w:r>
    </w:p>
    <w:p>
      <w:pPr>
        <w:pStyle w:val="ListBullet"/>
      </w:pPr>
      <w:r>
        <w:t>Be aware that mitochondrial dysfunction can underlie symptoms like fatigue and muscle weakness, warranting medical evaluation.</w:t>
      </w:r>
    </w:p>
    <w:p>
      <w:pPr>
        <w:pStyle w:val="ListBullet"/>
      </w:pPr>
      <w:r>
        <w:t>Understand the importance of antioxidants in protecting mitochondria from oxidative damage.</w:t>
      </w:r>
    </w:p>
    <w:p>
      <w:pPr>
        <w:pStyle w:val="ListBullet"/>
      </w:pPr>
      <w:r>
        <w:t>Consult healthcare professionals before using supplements or treatments claiming to support mitochondrial function.</w:t>
      </w:r>
    </w:p>
    <w:p>
      <w:pPr>
        <w:pStyle w:val="Heading1"/>
      </w:pPr>
      <w:r>
        <w:t>Safety Notes</w:t>
      </w:r>
    </w:p>
    <w:p>
      <w:pPr>
        <w:pStyle w:val="ListBullet"/>
      </w:pPr>
      <w:r>
        <w:t>Current therapies targeting mitochondria are experimental and should only be pursued under professional guidance.</w:t>
      </w:r>
    </w:p>
    <w:p>
      <w:pPr>
        <w:pStyle w:val="ListBullet"/>
      </w:pPr>
      <w:r>
        <w:t>Avoid unproven supplements purported to enhance mitochondrial function without scientific validation.</w:t>
      </w:r>
    </w:p>
    <w:p>
      <w:pPr>
        <w:pStyle w:val="ListBullet"/>
      </w:pPr>
      <w:r>
        <w:t>Be cautious with exposure to environmental toxins that could damage mitochondria, such as heavy metals and pesticides.</w:t>
      </w:r>
    </w:p>
    <w:p>
      <w:pPr>
        <w:pStyle w:val="ListBullet"/>
      </w:pPr>
      <w:r>
        <w:t>Mitochondrial research is ongoing; not all findings are yet applicable in clinical settings.</w:t>
      </w:r>
    </w:p>
    <w:p>
      <w:pPr>
        <w:pStyle w:val="ListBullet"/>
      </w:pPr>
      <w:r>
        <w:t>Report unusual symptoms like persistent fatigue or muscle pain to a healthcare provider as they may indicate mitochondrial-related conditions.</w:t>
      </w:r>
    </w:p>
    <w:p>
      <w:pPr>
        <w:pStyle w:val="Heading1"/>
      </w:pPr>
      <w:r>
        <w:t>Common Misconceptions</w:t>
      </w:r>
    </w:p>
    <w:p>
      <w:r>
        <w:rPr>
          <w:b/>
        </w:rPr>
        <w:t xml:space="preserve">Misconception: </w:t>
      </w:r>
      <w:r>
        <w:t>Mitochondria only produce energy and have no other cellular functions.</w:t>
      </w:r>
    </w:p>
    <w:p>
      <w:r>
        <w:rPr>
          <w:b/>
        </w:rPr>
        <w:t xml:space="preserve">Reality: </w:t>
      </w:r>
      <w:r>
        <w:t>Mitochondria also play critical roles in signaling, metabolism regulation, apoptosis, and calcium homeostasis.</w:t>
      </w:r>
    </w:p>
    <w:p>
      <w:r>
        <w:rPr>
          <w:b/>
        </w:rPr>
        <w:t xml:space="preserve">Misconception: </w:t>
      </w:r>
      <w:r>
        <w:t>Mitochondrial DNA mutations only affect energy production.</w:t>
      </w:r>
    </w:p>
    <w:p>
      <w:r>
        <w:rPr>
          <w:b/>
        </w:rPr>
        <w:t xml:space="preserve">Reality: </w:t>
      </w:r>
      <w:r>
        <w:t>Mutations can affect many cellular processes and contribute to diverse diseases beyond energy deficits.</w:t>
      </w:r>
    </w:p>
    <w:p>
      <w:r>
        <w:rPr>
          <w:b/>
        </w:rPr>
        <w:t xml:space="preserve">Misconception: </w:t>
      </w:r>
      <w:r>
        <w:t>All mitochondrial diseases are inherited directly from the mother.</w:t>
      </w:r>
    </w:p>
    <w:p>
      <w:r>
        <w:rPr>
          <w:b/>
        </w:rPr>
        <w:t xml:space="preserve">Reality: </w:t>
      </w:r>
      <w:r>
        <w:t>While mitochondrial DNA is maternally inherited, some mitochondrial dysfunction can arise from nuclear gene mutations or environmental factors.</w:t>
      </w:r>
    </w:p>
    <w:p>
      <w:r>
        <w:rPr>
          <w:b/>
        </w:rPr>
        <w:t xml:space="preserve">Misconception: </w:t>
      </w:r>
      <w:r>
        <w:t>Mitochondria can be completely replaced or regenerated easily.</w:t>
      </w:r>
    </w:p>
    <w:p>
      <w:r>
        <w:rPr>
          <w:b/>
        </w:rPr>
        <w:t xml:space="preserve">Reality: </w:t>
      </w:r>
      <w:r>
        <w:t>Mitochondrial turnover is complex, and severe mitochondrial damage can be difficult to reverse.</w:t>
      </w:r>
    </w:p>
    <w:p>
      <w:pPr>
        <w:pStyle w:val="Heading1"/>
      </w:pPr>
      <w:r>
        <w:t>Clinical Pearls</w:t>
      </w:r>
    </w:p>
    <w:p>
      <w:pPr>
        <w:pStyle w:val="ListNumber"/>
      </w:pPr>
      <w:r>
        <w:t>Mitochondrial dysfunction should be considered in patients with unexplained multi-systemic symptoms.</w:t>
      </w:r>
    </w:p>
    <w:p>
      <w:pPr>
        <w:pStyle w:val="ListNumber"/>
      </w:pPr>
      <w:r>
        <w:t>Measuring lactate and pyruvate levels can assist in evaluating mitochondrial disorders.</w:t>
      </w:r>
    </w:p>
    <w:p>
      <w:pPr>
        <w:pStyle w:val="ListNumber"/>
      </w:pPr>
      <w:r>
        <w:t>Mitochondrial diseases often present heterogeneously and require specialized diagnostic approaches.</w:t>
      </w:r>
    </w:p>
    <w:p>
      <w:pPr>
        <w:pStyle w:val="ListNumber"/>
      </w:pPr>
      <w:r>
        <w:t>Exercise has been shown to improve mitochondrial function and biogenesis in many contexts.</w:t>
      </w:r>
    </w:p>
    <w:p>
      <w:pPr>
        <w:pStyle w:val="ListNumber"/>
      </w:pPr>
      <w:r>
        <w:t>Antioxidant therapies may provide benefit but require careful clinical evaluation.</w:t>
      </w:r>
    </w:p>
    <w:p>
      <w:pPr>
        <w:pStyle w:val="Heading1"/>
      </w:pPr>
      <w:r>
        <w:t>Key Takeaways</w:t>
      </w:r>
    </w:p>
    <w:p>
      <w:pPr>
        <w:pStyle w:val="ListBullet"/>
      </w:pPr>
      <w:r>
        <w:t>Mitochondria are essential organelles responsible for cellular energy production through oxidative phosphorylation.</w:t>
      </w:r>
    </w:p>
    <w:p>
      <w:pPr>
        <w:pStyle w:val="ListBullet"/>
      </w:pPr>
      <w:r>
        <w:t>They perform important roles in signaling, apoptosis, and metabolic regulation beyond energy synthesis.</w:t>
      </w:r>
    </w:p>
    <w:p>
      <w:pPr>
        <w:pStyle w:val="ListBullet"/>
      </w:pPr>
      <w:r>
        <w:t>Mitochondrial quality control includes dynamic fusion-fission processes and selective degradation to maintain function.</w:t>
      </w:r>
    </w:p>
    <w:p>
      <w:pPr>
        <w:pStyle w:val="ListBullet"/>
      </w:pPr>
      <w:r>
        <w:t>Mitochondrial dysfunction is linked to a wide array of diseases and is an active target of biomedical research.</w:t>
      </w:r>
    </w:p>
    <w:p>
      <w:pPr>
        <w:pStyle w:val="ListBullet"/>
      </w:pPr>
      <w:r>
        <w:t>Understanding mitochondrial biology is crucial for developing future diagnostic and therapeutic strategies.</w:t>
      </w:r>
    </w:p>
    <w:p>
      <w:pPr>
        <w:pStyle w:val="Heading1"/>
      </w:pPr>
      <w:r>
        <w:t>Glossary</w:t>
      </w:r>
    </w:p>
    <w:p>
      <w:r>
        <w:rPr>
          <w:b/>
        </w:rPr>
        <w:t xml:space="preserve">ATP (Adenosine Triphosphate): </w:t>
      </w:r>
      <w:r>
        <w:t>The main energy-carrying molecule in cells produced primarily by mitochondria.</w:t>
      </w:r>
    </w:p>
    <w:p>
      <w:r>
        <w:rPr>
          <w:b/>
        </w:rPr>
        <w:t xml:space="preserve">Oxidative Phosphorylation: </w:t>
      </w:r>
      <w:r>
        <w:t>A metabolic pathway in mitochondria that uses energy released by the oxidation of nutrients to produce ATP.</w:t>
      </w:r>
    </w:p>
    <w:p>
      <w:r>
        <w:rPr>
          <w:b/>
        </w:rPr>
        <w:t xml:space="preserve">Electron Transport Chain: </w:t>
      </w:r>
      <w:r>
        <w:t>A series of protein complexes in the mitochondrial inner membrane that transfer electrons and pump protons to generate ATP.</w:t>
      </w:r>
    </w:p>
    <w:p>
      <w:r>
        <w:rPr>
          <w:b/>
        </w:rPr>
        <w:t xml:space="preserve">Mitophagy: </w:t>
      </w:r>
      <w:r>
        <w:t>Selective autophagy that removes damaged mitochondria to maintain cellular health.</w:t>
      </w:r>
    </w:p>
    <w:p>
      <w:r>
        <w:rPr>
          <w:b/>
        </w:rPr>
        <w:t xml:space="preserve">Reactive Oxygen Species (ROS): </w:t>
      </w:r>
      <w:r>
        <w:t>Chemically reactive molecules containing oxygen produced by mitochondria that play roles in signaling and oxidative stress.</w:t>
      </w:r>
    </w:p>
    <w:p>
      <w:pPr>
        <w:pStyle w:val="Heading1"/>
      </w:pPr>
      <w:r>
        <w:t>Related Modules</w:t>
      </w:r>
    </w:p>
    <w:p>
      <w:pPr>
        <w:pStyle w:val="ListBullet"/>
      </w:pPr>
      <w:r>
        <w:t>BIO-020 - Cellular Respiration</w:t>
      </w:r>
    </w:p>
    <w:p>
      <w:pPr>
        <w:pStyle w:val="ListBullet"/>
      </w:pPr>
      <w:r>
        <w:t>BIO-025 - Apoptosis and Cell Death</w:t>
      </w:r>
    </w:p>
    <w:p>
      <w:pPr>
        <w:pStyle w:val="ListBullet"/>
      </w:pPr>
      <w:r>
        <w:t>BIO-030 - Cellular Signaling Pathways</w:t>
      </w:r>
    </w:p>
    <w:p>
      <w:pPr>
        <w:pStyle w:val="Heading1"/>
      </w:pPr>
      <w:r>
        <w:t>Illustration Specifications</w:t>
      </w:r>
    </w:p>
    <w:p>
      <w:pPr>
        <w:pStyle w:val="Heading2"/>
      </w:pPr>
      <w:r>
        <w:t>MITO-001 - Mitochondrial Structure Diagram</w:t>
      </w:r>
    </w:p>
    <w:p>
      <w:r>
        <w:t>Type: Diagram</w:t>
      </w:r>
    </w:p>
    <w:p>
      <w:r>
        <w:t>Detailed illustration showing the double membranes, cristae, matrix, and mitochondrial DNA location.</w:t>
      </w:r>
    </w:p>
    <w:p>
      <w:r>
        <w:t>Alt text: Diagram showing mitochondrion's double membrane and internal structures.</w:t>
      </w:r>
    </w:p>
    <w:p>
      <w:pPr>
        <w:pStyle w:val="Heading2"/>
      </w:pPr>
      <w:r>
        <w:t>MITO-002 - Oxidative Phosphorylation Pathway</w:t>
      </w:r>
    </w:p>
    <w:p>
      <w:r>
        <w:t>Type: Flowchart</w:t>
      </w:r>
    </w:p>
    <w:p>
      <w:r>
        <w:t>Flowchart depicting the electron transport chain complexes and ATP synthesis process.</w:t>
      </w:r>
    </w:p>
    <w:p>
      <w:r>
        <w:t>Alt text: Flowchart of electron transport chain and ATP production in mitochondria.</w:t>
      </w:r>
    </w:p>
    <w:p>
      <w:pPr>
        <w:pStyle w:val="Heading2"/>
      </w:pPr>
      <w:r>
        <w:t>MITO-003 - Mitochondrial Dynamics: Fusion and Fission</w:t>
      </w:r>
    </w:p>
    <w:p>
      <w:r>
        <w:t>Type: Graphic</w:t>
      </w:r>
    </w:p>
    <w:p>
      <w:r>
        <w:t>Graphic representation of mitochondrial fusion and fission processes to maintain mitochondrial quality.</w:t>
      </w:r>
    </w:p>
    <w:p>
      <w:r>
        <w:t>Alt text: Illustration of mitochondria undergoing fusion and fission.</w:t>
      </w:r>
    </w:p>
    <w:p>
      <w:pPr>
        <w:pStyle w:val="Heading2"/>
      </w:pPr>
      <w:r>
        <w:t>MITO-004 - Mitophagy Process</w:t>
      </w:r>
    </w:p>
    <w:p>
      <w:r>
        <w:t>Type: Illustration</w:t>
      </w:r>
    </w:p>
    <w:p>
      <w:r>
        <w:t>Stepwise illustration showing how damaged mitochondria are identified and degraded by mitophagy.</w:t>
      </w:r>
    </w:p>
    <w:p>
      <w:r>
        <w:t>Alt text: Process illustration of mitochondria removal by mitophagy.</w:t>
      </w:r>
    </w:p>
    <w:p>
      <w:pPr>
        <w:pStyle w:val="Heading2"/>
      </w:pPr>
      <w:r>
        <w:t>MITO-005 - Mitochondrial DNA Inheritance</w:t>
      </w:r>
    </w:p>
    <w:p>
      <w:r>
        <w:t>Type: Diagram</w:t>
      </w:r>
    </w:p>
    <w:p>
      <w:r>
        <w:t>Diagram showing maternal inheritance of mitochondrial DNA and its genetic implications.</w:t>
      </w:r>
    </w:p>
    <w:p>
      <w:r>
        <w:t>Alt text: Diagram illustrating maternal inheritance of mitochondrial DNA.</w:t>
      </w:r>
    </w:p>
    <w:p>
      <w:pPr>
        <w:pStyle w:val="Heading1"/>
      </w:pPr>
      <w:r>
        <w:t>References</w:t>
      </w:r>
    </w:p>
    <w:p>
      <w:pPr>
        <w:pStyle w:val="ListBullet"/>
      </w:pPr>
      <w:r>
        <w:t>Mitochondria in human health and disease | Unknown | Unknown | N/A | unverified</w:t>
      </w:r>
    </w:p>
    <w:p>
      <w:pPr>
        <w:pStyle w:val="ListBullet"/>
      </w:pPr>
      <w:r>
        <w:t>Mitochondrial quality control and dynamics | Unknown | Unknown | N/A | unverified</w:t>
      </w:r>
    </w:p>
    <w:p>
      <w:pPr>
        <w:pStyle w:val="ListBullet"/>
      </w:pPr>
      <w:r>
        <w:t>Clinical aspects of mitochondrial diseases | Unknown | Unknown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