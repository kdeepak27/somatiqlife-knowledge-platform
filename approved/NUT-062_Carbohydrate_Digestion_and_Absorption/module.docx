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NUT-062 - Carbohydrate Digestion and Absorption</w:t>
      </w:r>
    </w:p>
    <w:p>
      <w:r>
        <w:rPr>
          <w:i/>
        </w:rPr>
        <w:t>From starch and sugars to glucose, fructose, and galactose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Digestion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Consumers, Health Educators,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carbohydrate digestion, starch, sugars, glucose, fructose, galactose, enzymes, absorption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Carbohydrate digestion and absorption are essential biological processes that convert dietary starches and sugars into simpler monosaccharides—glucose, fructose, and galactose—that can be absorbed by the small intestine and used for energy. Digestion starts in the mouth with salivary amylase breaking down starch into smaller polysaccharides and continues primarily in the small intestine where pancreatic amylase further cleaves starch to maltose and other disaccharides. Brush border enzymes, such as maltase, sucrase, and lactase, then hydrolyze these disaccharides into monosaccharides. Glucose and galactose are absorbed into enterocytes mainly via active transport involving sodium-dependent glucose transporters, while fructose is absorbed through facilitated diffusion. These monosaccharides are then transported into the bloodstream to provide fuel for cells. Efficient carbohydrate digestion is critical for maintaining energy homeostasis and overall health. Limitations include enzyme deficiencies such as lactase deficiency leading to lactose intolerance. Understanding of carbohydrate digestion also relates to concepts of glycemic control and metabolic health. Practical guidance includes consuming a balanced diet rich in complex carbohydrates and awareness that some individuals may have impaired digestion due to enzyme insufficiencies or intestinal disorders.</w:t>
      </w:r>
    </w:p>
    <w:p>
      <w:pPr>
        <w:pStyle w:val="Heading1"/>
      </w:pPr>
      <w:r>
        <w:t>Customer Questions Answered</w:t>
      </w:r>
    </w:p>
    <w:p>
      <w:pPr>
        <w:pStyle w:val="ListBullet"/>
      </w:pPr>
      <w:r>
        <w:t>What happens to starch when I eat it?</w:t>
      </w:r>
    </w:p>
    <w:p>
      <w:pPr>
        <w:pStyle w:val="ListBullet"/>
      </w:pPr>
      <w:r>
        <w:t>How are simple sugars digested and absorbed?</w:t>
      </w:r>
    </w:p>
    <w:p>
      <w:pPr>
        <w:pStyle w:val="ListBullet"/>
      </w:pPr>
      <w:r>
        <w:t>What enzymes are involved in carbohydrate digestion?</w:t>
      </w:r>
    </w:p>
    <w:p>
      <w:pPr>
        <w:pStyle w:val="ListBullet"/>
      </w:pPr>
      <w:r>
        <w:t>Where does carbohydrate digestion begin and end?</w:t>
      </w:r>
    </w:p>
    <w:p>
      <w:pPr>
        <w:pStyle w:val="ListBullet"/>
      </w:pPr>
      <w:r>
        <w:t>How does the body absorb glucose compared to fructose?</w:t>
      </w:r>
    </w:p>
    <w:p>
      <w:pPr>
        <w:pStyle w:val="ListBullet"/>
      </w:pPr>
      <w:r>
        <w:t>Why is carbohydrate digestion important for health?</w:t>
      </w:r>
    </w:p>
    <w:p>
      <w:pPr>
        <w:pStyle w:val="ListBullet"/>
      </w:pPr>
      <w:r>
        <w:t>Can enzyme deficiencies affect carbohydrate absorption?</w:t>
      </w:r>
    </w:p>
    <w:p>
      <w:pPr>
        <w:pStyle w:val="ListBullet"/>
      </w:pPr>
      <w:r>
        <w:t>What are some common misconceptions about sugar digestion?</w:t>
      </w:r>
    </w:p>
    <w:p>
      <w:pPr>
        <w:pStyle w:val="Heading1"/>
      </w:pPr>
      <w:r>
        <w:t>Learning Objectives</w:t>
      </w:r>
    </w:p>
    <w:p>
      <w:pPr>
        <w:pStyle w:val="ListBullet"/>
      </w:pPr>
      <w:r>
        <w:t>Describe the major enzymes involved in carbohydrate digestion.</w:t>
      </w:r>
    </w:p>
    <w:p>
      <w:pPr>
        <w:pStyle w:val="ListBullet"/>
      </w:pPr>
      <w:r>
        <w:t>Explain the sites of carbohydrate digestion in the digestive tract.</w:t>
      </w:r>
    </w:p>
    <w:p>
      <w:pPr>
        <w:pStyle w:val="ListBullet"/>
      </w:pPr>
      <w:r>
        <w:t>Identify the main monosaccharides resulting from carbohydrate digestion.</w:t>
      </w:r>
    </w:p>
    <w:p>
      <w:pPr>
        <w:pStyle w:val="ListBullet"/>
      </w:pPr>
      <w:r>
        <w:t>Understand the mechanisms of monosaccharide absorption in the small intestine.</w:t>
      </w:r>
    </w:p>
    <w:p>
      <w:pPr>
        <w:pStyle w:val="ListBullet"/>
      </w:pPr>
      <w:r>
        <w:t>Recognize common enzyme deficiencies and their effects on carbohydrate digestion.</w:t>
      </w:r>
    </w:p>
    <w:p>
      <w:pPr>
        <w:pStyle w:val="ListBullet"/>
      </w:pPr>
      <w:r>
        <w:t>Relate carbohydrate digestion to overall metabolic health.</w:t>
      </w:r>
    </w:p>
    <w:p>
      <w:pPr>
        <w:pStyle w:val="ListBullet"/>
      </w:pPr>
      <w:r>
        <w:t>Distinguish among glucose, fructose, and galactose absorption pathways.</w:t>
      </w:r>
    </w:p>
    <w:p>
      <w:pPr>
        <w:pStyle w:val="ListBullet"/>
      </w:pPr>
      <w:r>
        <w:t>Apply knowledge of carbohydrate digestion to dietary choices and health.</w:t>
      </w:r>
    </w:p>
    <w:p>
      <w:pPr>
        <w:pStyle w:val="Heading1"/>
      </w:pPr>
      <w:r>
        <w:t>Definition</w:t>
      </w:r>
    </w:p>
    <w:p>
      <w:r>
        <w:t>Carbohydrate digestion and absorption refer to the biochemical processes that break down dietary carbohydrates (starches and sugars) into monosaccharides (glucose, fructose, and galactose) that the small intestine can absorb into the bloodstream for use as energy.</w:t>
      </w:r>
    </w:p>
    <w:p>
      <w:pPr>
        <w:pStyle w:val="Heading1"/>
      </w:pPr>
      <w:r>
        <w:t>Why This Matters</w:t>
      </w:r>
    </w:p>
    <w:p>
      <w:r>
        <w:t>Understanding carbohydrate digestion and absorption is key to appreciating how the body derives energy from food. It sheds light on nutritional needs, informs the management of digestive disorders such as lactose intolerance, and aids in making informed dietary choices to support metabolic health and prevent diseases like diabetes.</w:t>
      </w:r>
    </w:p>
    <w:p>
      <w:pPr>
        <w:pStyle w:val="Heading1"/>
      </w:pPr>
      <w:r>
        <w:t>Introduction to Carbohydrates in Nutrition</w:t>
      </w:r>
    </w:p>
    <w:p>
      <w:r>
        <w:t>Carbohydrates are one of the three major macronutrients in the human diet, providing a primary source of energy. They occur mainly as starches and sugars in foods, and their digestion is necessary for converting them into absorbable forms. This section introduces carbohydrate types and their dietary sources.</w:t>
      </w:r>
    </w:p>
    <w:p>
      <w:pPr>
        <w:pStyle w:val="Heading1"/>
      </w:pPr>
      <w:r>
        <w:t>Initiation of Starch Digestion in the Mouth</w:t>
      </w:r>
    </w:p>
    <w:p>
      <w:r>
        <w:t>Digestion of carbohydrates begins as soon as food enters the mouth. Salivary amylase acts on starch molecules, partially breaking them down into smaller polysaccharides and maltose. This initial step prepares carbohydrates for further digestion in the small intestine.</w:t>
      </w:r>
    </w:p>
    <w:p>
      <w:pPr>
        <w:pStyle w:val="Heading1"/>
      </w:pPr>
      <w:r>
        <w:t>Role of Pancreatic Amylase in the Small Intestine</w:t>
      </w:r>
    </w:p>
    <w:p>
      <w:r>
        <w:t>Most starch digestion occurs in the small intestine through pancreatic amylase secreted into the duodenum. This enzyme further hydrolyzes starch into disaccharides such as maltose and limit dextrins, which brush border enzymes will subsequently process.</w:t>
      </w:r>
    </w:p>
    <w:p>
      <w:pPr>
        <w:pStyle w:val="Heading1"/>
      </w:pPr>
      <w:r>
        <w:t>Brush Border Enzymes and Disaccharide Breakdown</w:t>
      </w:r>
    </w:p>
    <w:p>
      <w:r>
        <w:t>Enzymes located on the microvilli of the small intestine, such as maltase, sucrase, and lactase, finalize carbohydrate digestion by breaking disaccharides into the monosaccharides glucose, fructose, and galactose. This enzymatic activity enables the absorption of simple sugars.</w:t>
      </w:r>
    </w:p>
    <w:p>
      <w:pPr>
        <w:pStyle w:val="Heading1"/>
      </w:pPr>
      <w:r>
        <w:t>Absorption of Monosaccharides in the Small Intestine</w:t>
      </w:r>
    </w:p>
    <w:p>
      <w:r>
        <w:t>Glucose and galactose are absorbed into intestinal cells mainly through active transport mechanisms involving sodium-dependent glucose transporter 1 (SGLT1). Fructose absorption occurs through facilitated diffusion via GLUT5 transporters. Inside enterocytes, monosaccharides exit into the bloodstream via GLUT2 transporters.</w:t>
      </w:r>
    </w:p>
    <w:p>
      <w:pPr>
        <w:pStyle w:val="Heading1"/>
      </w:pPr>
      <w:r>
        <w:t>Physiological Importance of Carbohydrate Absorption</w:t>
      </w:r>
    </w:p>
    <w:p>
      <w:r>
        <w:t>Efficient digestion and absorption of carbohydrates provide the cells of the body with a steady supply of glucose, an essential energy substrate. Disruptions in this process impact energy balance and can cause gastrointestinal symptoms or systemic metabolic effects.</w:t>
      </w:r>
    </w:p>
    <w:p>
      <w:pPr>
        <w:pStyle w:val="Heading1"/>
      </w:pPr>
      <w:r>
        <w:t>Common Enzyme Deficiencies Impacting Carbohydrate Digestion</w:t>
      </w:r>
    </w:p>
    <w:p>
      <w:r>
        <w:t>Lactase deficiency is prevalent in many populations and causes lactose intolerance symptoms such as bloating and diarrhea due to unabsorbed lactose in the colon. Other less common enzyme deficiencies can impair digestion of specific carbohydrates, affecting nutrient uptake and health.</w:t>
      </w:r>
    </w:p>
    <w:p>
      <w:pPr>
        <w:pStyle w:val="Heading1"/>
      </w:pPr>
      <w:r>
        <w:t>Relation of Carbohydrate Digestion to Metabolic Health</w:t>
      </w:r>
    </w:p>
    <w:p>
      <w:r>
        <w:t>Proper carbohydrate digestion influences blood glucose levels, glycemic control, and can affect the risk of metabolic conditions such as obesity and diabetes. Understanding the digestion process helps inform dietary strategies that promote metabolic health and prevent disease.</w:t>
      </w:r>
    </w:p>
    <w:p>
      <w:pPr>
        <w:pStyle w:val="Heading1"/>
      </w:pPr>
      <w:r>
        <w:t>Practical Guidance</w:t>
      </w:r>
    </w:p>
    <w:p>
      <w:pPr>
        <w:pStyle w:val="ListBullet"/>
      </w:pPr>
      <w:r>
        <w:t>Include a variety of complex carbohydrates such as whole grains and legumes to ensure sustained energy release.</w:t>
      </w:r>
    </w:p>
    <w:p>
      <w:pPr>
        <w:pStyle w:val="ListBullet"/>
      </w:pPr>
      <w:r>
        <w:t>Individuals experiencing digestive discomfort after consuming dairy may seek lactase supplements or lactose-free products.</w:t>
      </w:r>
    </w:p>
    <w:p>
      <w:pPr>
        <w:pStyle w:val="ListBullet"/>
      </w:pPr>
      <w:r>
        <w:t>Consider gradual introduction of high-fructose foods if experiencing intolerance symptoms to allow adaptation.</w:t>
      </w:r>
    </w:p>
    <w:p>
      <w:pPr>
        <w:pStyle w:val="ListBullet"/>
      </w:pPr>
      <w:r>
        <w:t>Recognize that rapid carbohydrate absorption can influence blood sugar spikes; pairing carbs with fiber or protein may moderate this effect.</w:t>
      </w:r>
    </w:p>
    <w:p>
      <w:pPr>
        <w:pStyle w:val="ListBullet"/>
      </w:pPr>
      <w:r>
        <w:t>Consult healthcare providers if symptoms suggest enzyme deficiencies or malabsorption to obtain appropriate testing and management.</w:t>
      </w:r>
    </w:p>
    <w:p>
      <w:pPr>
        <w:pStyle w:val="ListBullet"/>
      </w:pPr>
      <w:r>
        <w:t>Maintain hydration and a balanced diet to support optimal digestive enzyme function.</w:t>
      </w:r>
    </w:p>
    <w:p>
      <w:pPr>
        <w:pStyle w:val="ListBullet"/>
      </w:pPr>
      <w:r>
        <w:t>Limit excessive intake of simple sugars which can overwhelm absorption capacity and impact metabolic health.</w:t>
      </w:r>
    </w:p>
    <w:p>
      <w:pPr>
        <w:pStyle w:val="ListBullet"/>
      </w:pPr>
      <w:r>
        <w:t>Be aware that gastrointestinal disorders may impair carbohydrate digestion and require tailored dietary management.</w:t>
      </w:r>
    </w:p>
    <w:p>
      <w:pPr>
        <w:pStyle w:val="Heading1"/>
      </w:pPr>
      <w:r>
        <w:t>Safety Notes</w:t>
      </w:r>
    </w:p>
    <w:p>
      <w:pPr>
        <w:pStyle w:val="ListBullet"/>
      </w:pPr>
      <w:r>
        <w:t>Enzyme supplements should be used under medical supervision, especially in cases of suspected enzyme deficiency.</w:t>
      </w:r>
    </w:p>
    <w:p>
      <w:pPr>
        <w:pStyle w:val="ListBullet"/>
      </w:pPr>
      <w:r>
        <w:t>Avoid self-diagnosing lactose intolerance purely based on symptoms without proper evaluation.</w:t>
      </w:r>
    </w:p>
    <w:p>
      <w:pPr>
        <w:pStyle w:val="ListBullet"/>
      </w:pPr>
      <w:r>
        <w:t>Excessive intake of simple sugars may contribute to metabolic disorders and should be limited.</w:t>
      </w:r>
    </w:p>
    <w:p>
      <w:pPr>
        <w:pStyle w:val="ListBullet"/>
      </w:pPr>
      <w:r>
        <w:t>Individuals with digestive disorders should seek professional guidance before making major dietary changes.</w:t>
      </w:r>
    </w:p>
    <w:p>
      <w:pPr>
        <w:pStyle w:val="ListBullet"/>
      </w:pPr>
      <w:r>
        <w:t>Rapid introduction of high-fructose foods in sensitive individuals may cause gastrointestinal discomfort and should be approached cautiously.</w:t>
      </w:r>
    </w:p>
    <w:p>
      <w:pPr>
        <w:pStyle w:val="Heading1"/>
      </w:pPr>
      <w:r>
        <w:t>Common Misconceptions</w:t>
      </w:r>
    </w:p>
    <w:p>
      <w:r>
        <w:rPr>
          <w:b/>
        </w:rPr>
        <w:t xml:space="preserve">Misconception: </w:t>
      </w:r>
      <w:r>
        <w:t>All sugars are absorbed and metabolized the same way.</w:t>
      </w:r>
    </w:p>
    <w:p>
      <w:r>
        <w:rPr>
          <w:b/>
        </w:rPr>
        <w:t xml:space="preserve">Reality: </w:t>
      </w:r>
      <w:r>
        <w:t>Glucose, fructose, and galactose have different absorption mechanisms and metabolic fates in the body.</w:t>
      </w:r>
    </w:p>
    <w:p>
      <w:r>
        <w:rPr>
          <w:b/>
        </w:rPr>
        <w:t xml:space="preserve">Misconception: </w:t>
      </w:r>
      <w:r>
        <w:t>Lactose intolerance means a dangerous allergy to milk.</w:t>
      </w:r>
    </w:p>
    <w:p>
      <w:r>
        <w:rPr>
          <w:b/>
        </w:rPr>
        <w:t xml:space="preserve">Reality: </w:t>
      </w:r>
      <w:r>
        <w:t>Lactose intolerance is due to lactase deficiency leading to digestive symptoms, not an immune response like an allergy.</w:t>
      </w:r>
    </w:p>
    <w:p>
      <w:r>
        <w:rPr>
          <w:b/>
        </w:rPr>
        <w:t xml:space="preserve">Misconception: </w:t>
      </w:r>
      <w:r>
        <w:t>Carbohydrate digestion happens only in the stomach.</w:t>
      </w:r>
    </w:p>
    <w:p>
      <w:r>
        <w:rPr>
          <w:b/>
        </w:rPr>
        <w:t xml:space="preserve">Reality: </w:t>
      </w:r>
      <w:r>
        <w:t>Carbohydrate digestion starts in the mouth and primarily continues in the small intestine.</w:t>
      </w:r>
    </w:p>
    <w:p>
      <w:r>
        <w:rPr>
          <w:b/>
        </w:rPr>
        <w:t xml:space="preserve">Misconception: </w:t>
      </w:r>
      <w:r>
        <w:t>Fructose absorption is an active process like glucose absorption.</w:t>
      </w:r>
    </w:p>
    <w:p>
      <w:r>
        <w:rPr>
          <w:b/>
        </w:rPr>
        <w:t xml:space="preserve">Reality: </w:t>
      </w:r>
      <w:r>
        <w:t>Fructose is absorbed by facilitated diffusion, a passive process, unlike glucose and galactose which require active transport.</w:t>
      </w:r>
    </w:p>
    <w:p>
      <w:pPr>
        <w:pStyle w:val="Heading1"/>
      </w:pPr>
      <w:r>
        <w:t>Clinical Pearls</w:t>
      </w:r>
    </w:p>
    <w:p>
      <w:pPr>
        <w:pStyle w:val="ListNumber"/>
      </w:pPr>
      <w:r>
        <w:t>Salivary amylase initiates starch digestion that reduces particle size and optimizes enzyme actions downstream.</w:t>
      </w:r>
    </w:p>
    <w:p>
      <w:pPr>
        <w:pStyle w:val="ListNumber"/>
      </w:pPr>
      <w:r>
        <w:t>Pancreatic amylase secretion is crucial; pancreatic insufficiency can impair starch digestion.</w:t>
      </w:r>
    </w:p>
    <w:p>
      <w:pPr>
        <w:pStyle w:val="ListNumber"/>
      </w:pPr>
      <w:r>
        <w:t>Brush border enzyme activity varies between individuals and can influence tolerance to specific carbohydrates.</w:t>
      </w:r>
    </w:p>
    <w:p>
      <w:pPr>
        <w:pStyle w:val="ListNumber"/>
      </w:pPr>
      <w:r>
        <w:t>Fructose malabsorption can cause symptoms similar to lactose intolerance and should be considered in differential diagnosis.</w:t>
      </w:r>
    </w:p>
    <w:p>
      <w:pPr>
        <w:pStyle w:val="ListNumber"/>
      </w:pPr>
      <w:r>
        <w:t>Absorption mechanisms can be affected by diseases such as celiac disease or inflammatory bowel disease, impacting carbohydrate uptake.</w:t>
      </w:r>
    </w:p>
    <w:p>
      <w:pPr>
        <w:pStyle w:val="Heading1"/>
      </w:pPr>
      <w:r>
        <w:t>Key Takeaways</w:t>
      </w:r>
    </w:p>
    <w:p>
      <w:pPr>
        <w:pStyle w:val="ListBullet"/>
      </w:pPr>
      <w:r>
        <w:t>Carbohydrates are digested from complex starches to simple monosaccharides for absorption.</w:t>
      </w:r>
    </w:p>
    <w:p>
      <w:pPr>
        <w:pStyle w:val="ListBullet"/>
      </w:pPr>
      <w:r>
        <w:t>Salivary and pancreatic amylases play critical roles in starch breakdown.</w:t>
      </w:r>
    </w:p>
    <w:p>
      <w:pPr>
        <w:pStyle w:val="ListBullet"/>
      </w:pPr>
      <w:r>
        <w:t>Brush border enzymes convert disaccharides to glucose, fructose, and galactose.</w:t>
      </w:r>
    </w:p>
    <w:p>
      <w:pPr>
        <w:pStyle w:val="ListBullet"/>
      </w:pPr>
      <w:r>
        <w:t>Glucose and galactose absorption require active transport; fructose uses facilitated diffusion.</w:t>
      </w:r>
    </w:p>
    <w:p>
      <w:pPr>
        <w:pStyle w:val="ListBullet"/>
      </w:pPr>
      <w:r>
        <w:t>Enzyme deficiencies like lactase deficiency can cause digestive symptoms due to malabsorption.</w:t>
      </w:r>
    </w:p>
    <w:p>
      <w:pPr>
        <w:pStyle w:val="ListBullet"/>
      </w:pPr>
      <w:r>
        <w:t>Proper carbohydrate digestion is essential for energy provision and metabolic health.</w:t>
      </w:r>
    </w:p>
    <w:p>
      <w:pPr>
        <w:pStyle w:val="ListBullet"/>
      </w:pPr>
      <w:r>
        <w:t>Dietary choices can influence digestion efficiency and blood sugar regulation.</w:t>
      </w:r>
    </w:p>
    <w:p>
      <w:pPr>
        <w:pStyle w:val="ListBullet"/>
      </w:pPr>
      <w:r>
        <w:t>Understanding digestion processes helps manage intolerance and metabolic diseases.</w:t>
      </w:r>
    </w:p>
    <w:p>
      <w:pPr>
        <w:pStyle w:val="Heading1"/>
      </w:pPr>
      <w:r>
        <w:t>Glossary</w:t>
      </w:r>
    </w:p>
    <w:p>
      <w:r>
        <w:rPr>
          <w:b/>
        </w:rPr>
        <w:t xml:space="preserve">Amylase: </w:t>
      </w:r>
      <w:r>
        <w:t>An enzyme that breaks down starch into smaller sugars.</w:t>
      </w:r>
    </w:p>
    <w:p>
      <w:r>
        <w:rPr>
          <w:b/>
        </w:rPr>
        <w:t xml:space="preserve">Disaccharides: </w:t>
      </w:r>
      <w:r>
        <w:t>Carbohydrates made of two monosaccharide units, such as maltose, sucrose, and lactose.</w:t>
      </w:r>
    </w:p>
    <w:p>
      <w:r>
        <w:rPr>
          <w:b/>
        </w:rPr>
        <w:t xml:space="preserve">Enterocytes: </w:t>
      </w:r>
      <w:r>
        <w:t>Intestinal lining cells responsible for nutrient absorption.</w:t>
      </w:r>
    </w:p>
    <w:p>
      <w:r>
        <w:rPr>
          <w:b/>
        </w:rPr>
        <w:t xml:space="preserve">Facilitated Diffusion: </w:t>
      </w:r>
      <w:r>
        <w:t>Passive transport of molecules across a membrane via specific transport proteins without energy use.</w:t>
      </w:r>
    </w:p>
    <w:p>
      <w:r>
        <w:rPr>
          <w:b/>
        </w:rPr>
        <w:t xml:space="preserve">Lactase: </w:t>
      </w:r>
      <w:r>
        <w:t>An enzyme that breaks down lactose into glucose and galactose.</w:t>
      </w:r>
    </w:p>
    <w:p>
      <w:r>
        <w:rPr>
          <w:b/>
        </w:rPr>
        <w:t xml:space="preserve">Monosaccharides: </w:t>
      </w:r>
      <w:r>
        <w:t>Simple sugars such as glucose, fructose, and galactose that are absorbable by the small intestine.</w:t>
      </w:r>
    </w:p>
    <w:p>
      <w:r>
        <w:rPr>
          <w:b/>
        </w:rPr>
        <w:t xml:space="preserve">SGLT1: </w:t>
      </w:r>
      <w:r>
        <w:t>Sodium-glucose linked transporter 1, an active transporter involved in absorption of glucose and galactose in the intestine.</w:t>
      </w:r>
    </w:p>
    <w:p>
      <w:pPr>
        <w:pStyle w:val="Heading1"/>
      </w:pPr>
      <w:r>
        <w:t>Related Modules</w:t>
      </w:r>
    </w:p>
    <w:p>
      <w:pPr>
        <w:pStyle w:val="ListBullet"/>
      </w:pPr>
      <w:r>
        <w:t>NUT-045 Dietary Sugars and Metabolic Health</w:t>
      </w:r>
    </w:p>
    <w:p>
      <w:pPr>
        <w:pStyle w:val="ListBullet"/>
      </w:pPr>
      <w:r>
        <w:t>NUT-071 Lactose Intolerance and Management</w:t>
      </w:r>
    </w:p>
    <w:p>
      <w:pPr>
        <w:pStyle w:val="ListBullet"/>
      </w:pPr>
      <w:r>
        <w:t>NUT-089 Pancreatic Enzyme Insufficiency</w:t>
      </w:r>
    </w:p>
    <w:p>
      <w:pPr>
        <w:pStyle w:val="Heading1"/>
      </w:pPr>
      <w:r>
        <w:t>Illustration Specifications</w:t>
      </w:r>
    </w:p>
    <w:p>
      <w:pPr>
        <w:pStyle w:val="Heading2"/>
      </w:pPr>
      <w:r>
        <w:t>ILL-001 - Stages of Carbohydrate Digestion</w:t>
      </w:r>
    </w:p>
    <w:p>
      <w:r>
        <w:t>Type: Diagram</w:t>
      </w:r>
    </w:p>
    <w:p>
      <w:r>
        <w:t>Illustrates the stepwise enzyme-mediated breakdown of starch and sugars from mouth to small intestine.</w:t>
      </w:r>
    </w:p>
    <w:p>
      <w:r>
        <w:t>Alt text: Diagram showing starch digestion starting in mouth and continuing in small intestine with enzymes.</w:t>
      </w:r>
    </w:p>
    <w:p>
      <w:pPr>
        <w:pStyle w:val="Heading2"/>
      </w:pPr>
      <w:r>
        <w:t>ILL-002 - Monosaccharide Absorption Mechanisms</w:t>
      </w:r>
    </w:p>
    <w:p>
      <w:r>
        <w:t>Type: Diagram</w:t>
      </w:r>
    </w:p>
    <w:p>
      <w:r>
        <w:t>Depicts active and passive transport processes of glucose, galactose, and fructose across intestinal cells.</w:t>
      </w:r>
    </w:p>
    <w:p>
      <w:r>
        <w:t>Alt text: Diagram showing sodium-dependent and facilitated diffusion transport of monosaccharides.</w:t>
      </w:r>
    </w:p>
    <w:p>
      <w:pPr>
        <w:pStyle w:val="Heading2"/>
      </w:pPr>
      <w:r>
        <w:t>ILL-003 - Enzyme Locations in the Digestive Tract</w:t>
      </w:r>
    </w:p>
    <w:p>
      <w:r>
        <w:t>Type: Chart</w:t>
      </w:r>
    </w:p>
    <w:p>
      <w:r>
        <w:t>Shows the anatomical locations of salivary amylase, pancreatic amylase, and brush border enzymes.</w:t>
      </w:r>
    </w:p>
    <w:p>
      <w:r>
        <w:t>Alt text: Chart mapping digestive enzymes to specific regions of digestive tract.</w:t>
      </w:r>
    </w:p>
    <w:p>
      <w:pPr>
        <w:pStyle w:val="Heading2"/>
      </w:pPr>
      <w:r>
        <w:t>ILL-004 - Lactose Intolerance Mechanism</w:t>
      </w:r>
    </w:p>
    <w:p>
      <w:r>
        <w:t>Type: Infographic</w:t>
      </w:r>
    </w:p>
    <w:p>
      <w:r>
        <w:t>Visual explanation of lactase deficiency leading to lactose malabsorption and symptoms in the colon.</w:t>
      </w:r>
    </w:p>
    <w:p>
      <w:r>
        <w:t>Alt text: Infographic illustrating lactose digestion and symptoms when lactase is deficient.</w:t>
      </w:r>
    </w:p>
    <w:p>
      <w:pPr>
        <w:pStyle w:val="Heading1"/>
      </w:pPr>
      <w:r>
        <w:t>References</w:t>
      </w:r>
    </w:p>
    <w:p>
      <w:pPr>
        <w:pStyle w:val="ListBullet"/>
      </w:pPr>
      <w:r>
        <w:t>Carbohydrate Digestion and Absorption | Institute of Human Nutrition | 2020 |  | unverified</w:t>
      </w:r>
    </w:p>
    <w:p>
      <w:pPr>
        <w:pStyle w:val="ListBullet"/>
      </w:pPr>
      <w:r>
        <w:t>Principles of Human Nutrition: Carbohydrates | Nutrition Science Association | 2019 |  | unverified</w:t>
      </w:r>
    </w:p>
    <w:p>
      <w:pPr>
        <w:pStyle w:val="ListBullet"/>
      </w:pPr>
      <w:r>
        <w:t>Digestive Enzymes and Carbohydrate Metabolism | Gastroenterology Research Institute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