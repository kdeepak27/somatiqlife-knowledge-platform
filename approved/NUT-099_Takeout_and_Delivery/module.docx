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NUT-099 - Takeout and Delivery</w:t>
      </w:r>
    </w:p>
    <w:p>
      <w:r>
        <w:rPr>
          <w:i/>
        </w:rPr>
        <w:t>Managing portions, calories, sodium, and food quality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Practical Nutrition</w:t>
            </w:r>
          </w:p>
        </w:tc>
      </w:tr>
      <w:tr>
        <w:tc>
          <w:tcPr>
            <w:tcW w:type="dxa" w:w="4968"/>
          </w:tcPr>
          <w:p>
            <w:r>
              <w:rPr>
                <w:b/>
              </w:rPr>
              <w:t>SOM stages</w:t>
            </w:r>
          </w:p>
        </w:tc>
        <w:tc>
          <w:tcPr>
            <w:tcW w:type="dxa" w:w="4968"/>
          </w:tcPr>
          <w:p>
            <w:r>
              <w:t>All Adults</w:t>
            </w:r>
          </w:p>
        </w:tc>
      </w:tr>
      <w:tr>
        <w:tc>
          <w:tcPr>
            <w:tcW w:type="dxa" w:w="4968"/>
          </w:tcPr>
          <w:p>
            <w:r>
              <w:rPr>
                <w:b/>
              </w:rPr>
              <w:t>Audience</w:t>
            </w:r>
          </w:p>
        </w:tc>
        <w:tc>
          <w:tcPr>
            <w:tcW w:type="dxa" w:w="4968"/>
          </w:tcPr>
          <w:p>
            <w:r>
              <w:t>General Public, Health Educators, Dietitians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takeout, delivery, portion control, calorie management, sodium intake, food quality, nutrition, healthy eating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Takeout and delivery meals are a convenient food option widely used by adults for various reasons including time constraints and lifestyle preferences. This module explores how these meals often differ in portion size, calorie content, sodium levels, and food quality compared to home-prepared foods. Typically, takeout and delivery options can present larger portion sizes and higher calorie counts, attributed to cooking methods and added ingredients like oils and sugars. Sodium content is often elevated because of preservation techniques and flavor enhancement, which can impact cardiovascular health if consumed excessively. Understanding these nutritional aspects is crucial for managing overall diet quality and preventing chronic diseases. Practical guidance includes strategies to control portions, such as sharing meals, requesting smaller sizes, or saving leftovers. Recognizing food quality factors like ingredient freshness, preparation methods, and nutritional labeling helps consumers choose healthier options. However, limitations include variability in restaurant transparency and portion size standardization, which may obscure accurate assessment of nutrient intake. Related concepts include meal planning, balanced nutrition, and sodium reduction strategies. This module aims to empower consumers to make informed choices, balancing convenience with health considerations in takeout and delivery consumption.</w:t>
      </w:r>
    </w:p>
    <w:p>
      <w:pPr>
        <w:pStyle w:val="Heading1"/>
      </w:pPr>
      <w:r>
        <w:t>Customer Questions Answered</w:t>
      </w:r>
    </w:p>
    <w:p>
      <w:pPr>
        <w:pStyle w:val="ListBullet"/>
      </w:pPr>
      <w:r>
        <w:t>How can I manage portion sizes when ordering takeout?</w:t>
      </w:r>
    </w:p>
    <w:p>
      <w:pPr>
        <w:pStyle w:val="ListBullet"/>
      </w:pPr>
      <w:r>
        <w:t>Are takeout meals generally higher in calories compared to home-cooked meals?</w:t>
      </w:r>
    </w:p>
    <w:p>
      <w:pPr>
        <w:pStyle w:val="ListBullet"/>
      </w:pPr>
      <w:r>
        <w:t>What are common sources of high sodium in takeout food?</w:t>
      </w:r>
    </w:p>
    <w:p>
      <w:pPr>
        <w:pStyle w:val="ListBullet"/>
      </w:pPr>
      <w:r>
        <w:t>How can I assess food quality when ordering delivery?</w:t>
      </w:r>
    </w:p>
    <w:p>
      <w:pPr>
        <w:pStyle w:val="ListBullet"/>
      </w:pPr>
      <w:r>
        <w:t>Are there healthier options available in takeout menus?</w:t>
      </w:r>
    </w:p>
    <w:p>
      <w:pPr>
        <w:pStyle w:val="ListBullet"/>
      </w:pPr>
      <w:r>
        <w:t>How does frequent takeout consumption affect overall nutrition?</w:t>
      </w:r>
    </w:p>
    <w:p>
      <w:pPr>
        <w:pStyle w:val="ListBullet"/>
      </w:pPr>
      <w:r>
        <w:t>What are practical tips to reduce calorie intake from delivery meals?</w:t>
      </w:r>
    </w:p>
    <w:p>
      <w:pPr>
        <w:pStyle w:val="ListBullet"/>
      </w:pPr>
      <w:r>
        <w:t>Is it safe to consume leftovers from takeout and delivery, and how should they be stored?</w:t>
      </w:r>
    </w:p>
    <w:p>
      <w:pPr>
        <w:pStyle w:val="Heading1"/>
      </w:pPr>
      <w:r>
        <w:t>Learning Objectives</w:t>
      </w:r>
    </w:p>
    <w:p>
      <w:pPr>
        <w:pStyle w:val="ListBullet"/>
      </w:pPr>
      <w:r>
        <w:t>Understand the nutritional differences between takeout/delivery and home-cooked meals.</w:t>
      </w:r>
    </w:p>
    <w:p>
      <w:pPr>
        <w:pStyle w:val="ListBullet"/>
      </w:pPr>
      <w:r>
        <w:t>Identify common challenges related to portion size and calorie content in takeout.</w:t>
      </w:r>
    </w:p>
    <w:p>
      <w:pPr>
        <w:pStyle w:val="ListBullet"/>
      </w:pPr>
      <w:r>
        <w:t>Recognize the importance of sodium management in restaurant-prepared foods.</w:t>
      </w:r>
    </w:p>
    <w:p>
      <w:pPr>
        <w:pStyle w:val="ListBullet"/>
      </w:pPr>
      <w:r>
        <w:t>Assess food quality factors relevant to takeout and delivery options.</w:t>
      </w:r>
    </w:p>
    <w:p>
      <w:pPr>
        <w:pStyle w:val="ListBullet"/>
      </w:pPr>
      <w:r>
        <w:t>Learn practical strategies to manage portions and improve meal healthfulness.</w:t>
      </w:r>
    </w:p>
    <w:p>
      <w:pPr>
        <w:pStyle w:val="ListBullet"/>
      </w:pPr>
      <w:r>
        <w:t>Understand the safety considerations for storing and reheating takeout food.</w:t>
      </w:r>
    </w:p>
    <w:p>
      <w:pPr>
        <w:pStyle w:val="ListBullet"/>
      </w:pPr>
      <w:r>
        <w:t>Debunk common misconceptions about takeout's nutritional impact.</w:t>
      </w:r>
    </w:p>
    <w:p>
      <w:pPr>
        <w:pStyle w:val="ListBullet"/>
      </w:pPr>
      <w:r>
        <w:t>Apply clinical pearls to promote healthier eating practices involving takeout and delivery.</w:t>
      </w:r>
    </w:p>
    <w:p>
      <w:pPr>
        <w:pStyle w:val="Heading1"/>
      </w:pPr>
      <w:r>
        <w:t>Definition</w:t>
      </w:r>
    </w:p>
    <w:p>
      <w:r>
        <w:t>Takeout and delivery refer to food services where meals are prepared by restaurants or food providers and consumed off-premises, either picked up by the customer or delivered to their location. These options provide convenience but present distinct nutritional considerations.</w:t>
      </w:r>
    </w:p>
    <w:p>
      <w:pPr>
        <w:pStyle w:val="Heading1"/>
      </w:pPr>
      <w:r>
        <w:t>Why This Matters</w:t>
      </w:r>
    </w:p>
    <w:p>
      <w:r>
        <w:t>With the rise in use of takeout and delivery services, understanding their impact on nutrition is vital to support healthier eating habits. Frequently consuming these meals without mindful management can lead to excessive calorie and sodium intake, contributing to health issues such as obesity and hypertension. Educating consumers on portion control, nutrient content, and food quality promotes better dietary choices aligned with public health objectives.</w:t>
      </w:r>
    </w:p>
    <w:p>
      <w:pPr>
        <w:pStyle w:val="Heading1"/>
      </w:pPr>
      <w:r>
        <w:t>Portion Size Challenges in Takeout and Delivery</w:t>
      </w:r>
    </w:p>
    <w:p>
      <w:r>
        <w:t>Takeout and delivery meals commonly come in larger portion sizes than typical home-cooked meals. Restaurants often serve generous portions to meet consumer expectations of value, which can lead to inadvertent overeating. Managing portion size is critical to avoid excessive calorie consumption. Techniques include sharing dishes, ordering smaller sizes if available, or immediately dividing meals to save leftovers. Visual cues like plate size may be less reliable with takeout containers, so using measuring tools or food scales for reference may help.</w:t>
      </w:r>
    </w:p>
    <w:p>
      <w:pPr>
        <w:pStyle w:val="Heading1"/>
      </w:pPr>
      <w:r>
        <w:t>Calorie Content and Meal Composition</w:t>
      </w:r>
    </w:p>
    <w:p>
      <w:r>
        <w:t>Meals from takeout and delivery often contain higher calories due to added fats, sugars, and refined carbohydrates. Cooking methods like deep-frying or heavy sauces increase energy density. Consumers should be aware of menu items likely to be calorie-dense and consider choosing grilled or steamed options, removing excess sauces, or supplementing with vegetable sides. Nutrition labels, if provided, can aid in making informed selections.</w:t>
      </w:r>
    </w:p>
    <w:p>
      <w:pPr>
        <w:pStyle w:val="Heading1"/>
      </w:pPr>
      <w:r>
        <w:t>Sodium Levels in Restaurant-Prepared Food</w:t>
      </w:r>
    </w:p>
    <w:p>
      <w:r>
        <w:t>Elevated sodium is a common feature of many takeout meals, used for flavor enhancement and preservation. High dietary sodium intake is linked to increased blood pressure and cardiovascular risk. Awareness of high-sodium items, such as processed meats, soups, and condiments, allows consumers to request reduced-sodium preparations if possible or limit frequency of intake. Balancing meals with potassium-rich vegetables may mitigate sodium effects.</w:t>
      </w:r>
    </w:p>
    <w:p>
      <w:pPr>
        <w:pStyle w:val="Heading1"/>
      </w:pPr>
      <w:r>
        <w:t>Assessing Food Quality in Takeout and Delivery</w:t>
      </w:r>
    </w:p>
    <w:p>
      <w:r>
        <w:t>Food quality refers to freshness, ingredient types, and preparation methods. Though restaurants vary widely, choosing establishments known for fresh ingredients and minimal processing can improve meal quality. Reviewing menus for whole-food ingredients, avoiding heavily processed options, and requesting modifications that reduce added sugars and unhealthy fats support better nutrition.</w:t>
      </w:r>
    </w:p>
    <w:p>
      <w:pPr>
        <w:pStyle w:val="Heading1"/>
      </w:pPr>
      <w:r>
        <w:t>Practical Strategies for Healthier Takeout Choices</w:t>
      </w:r>
    </w:p>
    <w:p>
      <w:r>
        <w:t>Practical approaches include planning meals ahead to reduce impulsive ordering, combining smaller portions with home-prepared foods, and customizing orders to limit high-calorie toppings or extras. Mindful eating practices, such as eating slowly and stopping when satisfied, can prevent overconsumption. Using apps or websites to compare nutritional information across restaurants aids decision-making.</w:t>
      </w:r>
    </w:p>
    <w:p>
      <w:pPr>
        <w:pStyle w:val="Heading1"/>
      </w:pPr>
      <w:r>
        <w:t>Safety Considerations for Takeout Leftovers</w:t>
      </w:r>
    </w:p>
    <w:p>
      <w:r>
        <w:t>Storing and consuming leftovers safely helps prevent foodborne illness. Takeout food should be refrigerated within two hours of receipt at temperatures below 40°F (4°C). Reheat leftovers to an internal temperature of 165°F (74°C) before consumption. Limit the storage duration to 3-4 days to maintain quality and safety. Discard foods with off-odors or unusual appearance.</w:t>
      </w:r>
    </w:p>
    <w:p>
      <w:pPr>
        <w:pStyle w:val="Heading1"/>
      </w:pPr>
      <w:r>
        <w:t>Common Misconceptions About Takeout Nutrition</w:t>
      </w:r>
    </w:p>
    <w:p>
      <w:r>
        <w:t>Many believe that all takeout food is unhealthy; however, nutritional quality varies widely. Some options can be part of a balanced diet if chosen thoughtfully. Conversely, assuming home-cooked meals are always healthier may overlook the potential for high fat or sodium when recipes are not well-managed. Evaluating food choices based on nutritional content, not just source, is essential.</w:t>
      </w:r>
    </w:p>
    <w:p>
      <w:pPr>
        <w:pStyle w:val="Heading1"/>
      </w:pPr>
      <w:r>
        <w:t>Clinical Pearls for Nutrition Counseling on Takeout and Delivery</w:t>
      </w:r>
    </w:p>
    <w:p>
      <w:r>
        <w:t>Clinicians should recognize the role of takeout in patients' lives, offering nonjudgmental guidance on portion control and meal composition. Encouraging small incremental changes, like substituting sides or sharing portions, promotes sustainable habits. Nutrition counseling can include teaching label reading and identifying lower-sodium or lower-calorie options. Emphasizing food safety and leftover management supports overall health.</w:t>
      </w:r>
    </w:p>
    <w:p>
      <w:pPr>
        <w:pStyle w:val="Heading1"/>
      </w:pPr>
      <w:r>
        <w:t>Practical Guidance</w:t>
      </w:r>
    </w:p>
    <w:p>
      <w:pPr>
        <w:pStyle w:val="ListBullet"/>
      </w:pPr>
      <w:r>
        <w:t>Share large portions to avoid overeating.</w:t>
      </w:r>
    </w:p>
    <w:p>
      <w:pPr>
        <w:pStyle w:val="ListBullet"/>
      </w:pPr>
      <w:r>
        <w:t>Request dressings and sauces on the side to control added calories.</w:t>
      </w:r>
    </w:p>
    <w:p>
      <w:pPr>
        <w:pStyle w:val="ListBullet"/>
      </w:pPr>
      <w:r>
        <w:t>Choose grilled, steamed, or baked items over fried foods.</w:t>
      </w:r>
    </w:p>
    <w:p>
      <w:pPr>
        <w:pStyle w:val="ListBullet"/>
      </w:pPr>
      <w:r>
        <w:t>Limit high-sodium menu items such as processed meats and heavy sauces.</w:t>
      </w:r>
    </w:p>
    <w:p>
      <w:pPr>
        <w:pStyle w:val="ListBullet"/>
      </w:pPr>
      <w:r>
        <w:t>Use nutrition information provided by restaurants when available.</w:t>
      </w:r>
    </w:p>
    <w:p>
      <w:pPr>
        <w:pStyle w:val="ListBullet"/>
      </w:pPr>
      <w:r>
        <w:t>Store leftovers promptly in the refrigerator and reheat thoroughly before eating.</w:t>
      </w:r>
    </w:p>
    <w:p>
      <w:pPr>
        <w:pStyle w:val="ListBullet"/>
      </w:pPr>
      <w:r>
        <w:t>Plan meals around takeout to balance nutrient intake and avoid repeat high-calorie meals.</w:t>
      </w:r>
    </w:p>
    <w:p>
      <w:pPr>
        <w:pStyle w:val="ListBullet"/>
      </w:pPr>
      <w:r>
        <w:t>Practice mindful eating by slowing down and attending to hunger cues.</w:t>
      </w:r>
    </w:p>
    <w:p>
      <w:pPr>
        <w:pStyle w:val="Heading1"/>
      </w:pPr>
      <w:r>
        <w:t>Safety Notes</w:t>
      </w:r>
    </w:p>
    <w:p>
      <w:pPr>
        <w:pStyle w:val="ListBullet"/>
      </w:pPr>
      <w:r>
        <w:t>Always refrigerate takeout food within 2 hours of delivery.</w:t>
      </w:r>
    </w:p>
    <w:p>
      <w:pPr>
        <w:pStyle w:val="ListBullet"/>
      </w:pPr>
      <w:r>
        <w:t>Reheat leftovers to an internal temperature of 165°F (74°C) before consuming.</w:t>
      </w:r>
    </w:p>
    <w:p>
      <w:pPr>
        <w:pStyle w:val="ListBullet"/>
      </w:pPr>
      <w:r>
        <w:t>Discard leftovers kept refrigerated for more than 3-4 days.</w:t>
      </w:r>
    </w:p>
    <w:p>
      <w:pPr>
        <w:pStyle w:val="ListBullet"/>
      </w:pPr>
      <w:r>
        <w:t>Avoid consuming takeout food that smells or looks spoiled.</w:t>
      </w:r>
    </w:p>
    <w:p>
      <w:pPr>
        <w:pStyle w:val="ListBullet"/>
      </w:pPr>
      <w:r>
        <w:t>Be cautious with raw or undercooked items from takeout to prevent foodborne illness.</w:t>
      </w:r>
    </w:p>
    <w:p>
      <w:pPr>
        <w:pStyle w:val="Heading1"/>
      </w:pPr>
      <w:r>
        <w:t>Common Misconceptions</w:t>
      </w:r>
    </w:p>
    <w:p>
      <w:r>
        <w:rPr>
          <w:b/>
        </w:rPr>
        <w:t xml:space="preserve">Misconception: </w:t>
      </w:r>
      <w:r>
        <w:t>All takeout and delivery food is unhealthy and should be avoided.</w:t>
      </w:r>
    </w:p>
    <w:p>
      <w:r>
        <w:rPr>
          <w:b/>
        </w:rPr>
        <w:t xml:space="preserve">Reality: </w:t>
      </w:r>
      <w:r>
        <w:t>Takeout and delivery options vary widely in nutritional quality; many choices can fit within a balanced diet when selected mindfully.</w:t>
      </w:r>
    </w:p>
    <w:p>
      <w:r>
        <w:rPr>
          <w:b/>
        </w:rPr>
        <w:t xml:space="preserve">Misconception: </w:t>
      </w:r>
      <w:r>
        <w:t>Home-cooked meals are always lower in calories and sodium than takeout.</w:t>
      </w:r>
    </w:p>
    <w:p>
      <w:r>
        <w:rPr>
          <w:b/>
        </w:rPr>
        <w:t xml:space="preserve">Reality: </w:t>
      </w:r>
      <w:r>
        <w:t>While often true, home cooking can also be high in calories or sodium depending on ingredients and methods used.</w:t>
      </w:r>
    </w:p>
    <w:p>
      <w:pPr>
        <w:pStyle w:val="Heading1"/>
      </w:pPr>
      <w:r>
        <w:t>Clinical Pearls</w:t>
      </w:r>
    </w:p>
    <w:p>
      <w:pPr>
        <w:pStyle w:val="ListNumber"/>
      </w:pPr>
      <w:r>
        <w:t>Encourage portion control techniques like sharing and saving half for later.</w:t>
      </w:r>
    </w:p>
    <w:p>
      <w:pPr>
        <w:pStyle w:val="ListNumber"/>
      </w:pPr>
      <w:r>
        <w:t>Use patient education to increase awareness of hidden sodium sources in restaurant meals.</w:t>
      </w:r>
    </w:p>
    <w:p>
      <w:pPr>
        <w:pStyle w:val="ListNumber"/>
      </w:pPr>
      <w:r>
        <w:t>Suggest simple substitutions (e.g., salad instead of fries) to improve meal quality.</w:t>
      </w:r>
    </w:p>
    <w:p>
      <w:pPr>
        <w:pStyle w:val="ListNumber"/>
      </w:pPr>
      <w:r>
        <w:t>Remind patients about proper storage and reheating to ensure food safety.</w:t>
      </w:r>
    </w:p>
    <w:p>
      <w:pPr>
        <w:pStyle w:val="ListNumber"/>
      </w:pPr>
      <w:r>
        <w:t>Teach label reading and menu scanning skills to empower informed ordering.</w:t>
      </w:r>
    </w:p>
    <w:p>
      <w:pPr>
        <w:pStyle w:val="Heading1"/>
      </w:pPr>
      <w:r>
        <w:t>Key Takeaways</w:t>
      </w:r>
    </w:p>
    <w:p>
      <w:pPr>
        <w:pStyle w:val="ListBullet"/>
      </w:pPr>
      <w:r>
        <w:t>Takeout and delivery meals often have larger portions, higher calories, and more sodium than home-cooked meals.</w:t>
      </w:r>
    </w:p>
    <w:p>
      <w:pPr>
        <w:pStyle w:val="ListBullet"/>
      </w:pPr>
      <w:r>
        <w:t>Managing portion sizes can help limit excess calorie intake.</w:t>
      </w:r>
    </w:p>
    <w:p>
      <w:pPr>
        <w:pStyle w:val="ListBullet"/>
      </w:pPr>
      <w:r>
        <w:t>Choosing lower-sodium and whole-food menu options improves nutritional quality.</w:t>
      </w:r>
    </w:p>
    <w:p>
      <w:pPr>
        <w:pStyle w:val="ListBullet"/>
      </w:pPr>
      <w:r>
        <w:t>Storing leftovers promptly and reheating properly reduces food safety risks.</w:t>
      </w:r>
    </w:p>
    <w:p>
      <w:pPr>
        <w:pStyle w:val="ListBullet"/>
      </w:pPr>
      <w:r>
        <w:t>Mindful selection and eating habits support better health outcomes when consuming takeout.</w:t>
      </w:r>
    </w:p>
    <w:p>
      <w:pPr>
        <w:pStyle w:val="Heading1"/>
      </w:pPr>
      <w:r>
        <w:t>Glossary</w:t>
      </w:r>
    </w:p>
    <w:p>
      <w:r>
        <w:rPr>
          <w:b/>
        </w:rPr>
        <w:t xml:space="preserve">Portion Size: </w:t>
      </w:r>
      <w:r>
        <w:t>The amount of food served in one eating occasion.</w:t>
      </w:r>
    </w:p>
    <w:p>
      <w:r>
        <w:rPr>
          <w:b/>
        </w:rPr>
        <w:t xml:space="preserve">Calories: </w:t>
      </w:r>
      <w:r>
        <w:t>Units of energy provided by food.</w:t>
      </w:r>
    </w:p>
    <w:p>
      <w:r>
        <w:rPr>
          <w:b/>
        </w:rPr>
        <w:t xml:space="preserve">Sodium: </w:t>
      </w:r>
      <w:r>
        <w:t>A mineral commonly found in salt, essential in small amounts but harmful in excess.</w:t>
      </w:r>
    </w:p>
    <w:p>
      <w:r>
        <w:rPr>
          <w:b/>
        </w:rPr>
        <w:t xml:space="preserve">Food Quality: </w:t>
      </w:r>
      <w:r>
        <w:t>Characteristics of food including freshness, nutrient content, and degree of processing.</w:t>
      </w:r>
    </w:p>
    <w:p>
      <w:r>
        <w:rPr>
          <w:b/>
        </w:rPr>
        <w:t xml:space="preserve">Food Safety: </w:t>
      </w:r>
      <w:r>
        <w:t>Practices that prevent foodborne illness, such as proper storage and cooking temperatures.</w:t>
      </w:r>
    </w:p>
    <w:p>
      <w:pPr>
        <w:pStyle w:val="Heading1"/>
      </w:pPr>
      <w:r>
        <w:t>Related Modules</w:t>
      </w:r>
    </w:p>
    <w:p>
      <w:pPr>
        <w:pStyle w:val="ListBullet"/>
      </w:pPr>
      <w:r>
        <w:t>NUT-045 Balanced Diet Principles</w:t>
      </w:r>
    </w:p>
    <w:p>
      <w:pPr>
        <w:pStyle w:val="ListBullet"/>
      </w:pPr>
      <w:r>
        <w:t>NUT-078 Sodium Reduction Strategies</w:t>
      </w:r>
    </w:p>
    <w:p>
      <w:pPr>
        <w:pStyle w:val="ListBullet"/>
      </w:pPr>
      <w:r>
        <w:t>NUT-061 Portion Control Techniques</w:t>
      </w:r>
    </w:p>
    <w:p>
      <w:pPr>
        <w:pStyle w:val="ListBullet"/>
      </w:pPr>
      <w:r>
        <w:t>NUT-092 Food Safety Basics</w:t>
      </w:r>
    </w:p>
    <w:p>
      <w:pPr>
        <w:pStyle w:val="Heading1"/>
      </w:pPr>
      <w:r>
        <w:t>Illustration Specifications</w:t>
      </w:r>
    </w:p>
    <w:p>
      <w:pPr>
        <w:pStyle w:val="Heading2"/>
      </w:pPr>
      <w:r>
        <w:t>ILL-001 - Portion Size Comparisons</w:t>
      </w:r>
    </w:p>
    <w:p>
      <w:r>
        <w:t>Type: Infographic</w:t>
      </w:r>
    </w:p>
    <w:p>
      <w:r>
        <w:t>Visual comparison of typical restaurant portion sizes versus recommended serving sizes for common dishes.</w:t>
      </w:r>
    </w:p>
    <w:p>
      <w:r>
        <w:t>Alt text: Infographic showing large restaurant portions next to smaller recommended portions.</w:t>
      </w:r>
    </w:p>
    <w:p>
      <w:pPr>
        <w:pStyle w:val="Heading2"/>
      </w:pPr>
      <w:r>
        <w:t>ILL-002 - High Sodium Sources in Typical Takeout Foods</w:t>
      </w:r>
    </w:p>
    <w:p>
      <w:r>
        <w:t>Type: Chart</w:t>
      </w:r>
    </w:p>
    <w:p>
      <w:r>
        <w:t>Bar chart illustrating sodium content in common takeout menu items like processed meats, soups, and sauces.</w:t>
      </w:r>
    </w:p>
    <w:p>
      <w:r>
        <w:t>Alt text: Bar chart of sodium levels in various takeout food items.</w:t>
      </w:r>
    </w:p>
    <w:p>
      <w:pPr>
        <w:pStyle w:val="Heading2"/>
      </w:pPr>
      <w:r>
        <w:t>ILL-003 - Food Safety Timeline for Takeout Leftovers</w:t>
      </w:r>
    </w:p>
    <w:p>
      <w:r>
        <w:t>Type: Timeline</w:t>
      </w:r>
    </w:p>
    <w:p>
      <w:r>
        <w:t>A timeline graphic detailing recommended times for safe refrigeration and consumption of leftovers.</w:t>
      </w:r>
    </w:p>
    <w:p>
      <w:r>
        <w:t>Alt text: Timeline showing safe storage and reheating durations for takeout leftovers.</w:t>
      </w:r>
    </w:p>
    <w:p>
      <w:pPr>
        <w:pStyle w:val="Heading2"/>
      </w:pPr>
      <w:r>
        <w:t>ILL-004 - Healthy vs Unhealthy Cooking Methods</w:t>
      </w:r>
    </w:p>
    <w:p>
      <w:r>
        <w:t>Type: Diagram</w:t>
      </w:r>
    </w:p>
    <w:p>
      <w:r>
        <w:t>Diagram contrasting cooking methods such as frying versus grilling or steaming and their impact on calorie content.</w:t>
      </w:r>
    </w:p>
    <w:p>
      <w:r>
        <w:t>Alt text: Diagram comparing cooking methods and their effects on food calories.</w:t>
      </w:r>
    </w:p>
    <w:p>
      <w:pPr>
        <w:pStyle w:val="Heading2"/>
      </w:pPr>
      <w:r>
        <w:t>ILL-005 - Practical Tips for Healthier Takeout Choices</w:t>
      </w:r>
    </w:p>
    <w:p>
      <w:r>
        <w:t>Type: Checklist</w:t>
      </w:r>
    </w:p>
    <w:p>
      <w:r>
        <w:t>A checklist infographic of actionable steps consumers can take to improve the nutritional quality of takeout meals.</w:t>
      </w:r>
    </w:p>
    <w:p>
      <w:r>
        <w:t>Alt text: Checklist titled 'Tips for Healthier Takeout Choices'.</w:t>
      </w:r>
    </w:p>
    <w:p>
      <w:pPr>
        <w:pStyle w:val="Heading1"/>
      </w:pPr>
      <w:r>
        <w:t>References</w:t>
      </w:r>
    </w:p>
    <w:p>
      <w:pPr>
        <w:pStyle w:val="ListBullet"/>
      </w:pPr>
      <w:r>
        <w:t>Nutrition Considerations in Restaurant and Takeout Foods | Nutrition Science Institute | 2022 |  | unverified</w:t>
      </w:r>
    </w:p>
    <w:p>
      <w:pPr>
        <w:pStyle w:val="ListBullet"/>
      </w:pPr>
      <w:r>
        <w:t>Sodium Intake and Health Outcomes: A Review | Heart Health Foundation | 2021 |  | unverified</w:t>
      </w:r>
    </w:p>
    <w:p>
      <w:pPr>
        <w:pStyle w:val="ListBullet"/>
      </w:pPr>
      <w:r>
        <w:t>Food Safety Guidelines for Consumers | Food Safety Authority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