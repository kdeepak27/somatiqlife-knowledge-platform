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EXE-110 - Kettlebell Training</w:t>
      </w:r>
    </w:p>
    <w:p>
      <w:r>
        <w:rPr>
          <w:i/>
        </w:rPr>
        <w:t>Evidence, mechanisms, practical application, progression, and safety considerations for kettlebell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kettlebell, strength training, functional fitness, exercise progression, safety, biomechanics, metabolic conditioning, core stability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Kettlebell training refers to a form of dynamic, functional exercise using a cast-iron or steel weight with a handle (the kettlebell). It involves ballistic movements such as swings, snatches, and cleans, as well as controlled lifts that engage multiple muscle groups. Mechanistically, kettlebell exercises combine strength, power, endurance, balance, and coordination. This type of training activates large muscle groups—particularly the posterior chain including the gluteal, hamstring, and back muscles—and improves core stability and grip strength. Compared to traditional dumbbell or barbell training, kettlebell movements often incorporate more joint mobility and utilize momentum, which can lead to unique neuromuscular adaptations and improved functional fitness. Evidence supports kettlebell training for increasing muscular strength and endurance, improving aerobic capacity, and promoting fat loss when combined with appropriate nutrition and overall physical activity. Practical application involves learning fundamental techniques to minimize injury risk—such as the hip hinge and proper swing mechanics—and progressively increasing load or complexity. Safety considerations include ensuring proper instruction, gradually increasing volume and intensity, and using appropriate kettlebell weights for individual fitness levels. Limitations of kettlebell training include a potential learning curve for technique and the need for adequate space to safely perform ballistic movements. Major synonyms and related terms include "kettlebell lifting," "kettlebell workouts," and "kettlebell conditioning." Understanding these aspects is essential to leveraging kettlebell training effectively and safely in strength and conditioning programs.</w:t>
      </w:r>
    </w:p>
    <w:p>
      <w:pPr>
        <w:pStyle w:val="Heading1"/>
      </w:pPr>
      <w:r>
        <w:t>Customer Questions Answered</w:t>
      </w:r>
    </w:p>
    <w:p>
      <w:pPr>
        <w:pStyle w:val="ListBullet"/>
      </w:pPr>
      <w:r>
        <w:t>What is kettlebell training and how does it work?</w:t>
      </w:r>
    </w:p>
    <w:p>
      <w:pPr>
        <w:pStyle w:val="ListBullet"/>
      </w:pPr>
      <w:r>
        <w:t>What muscles does kettlebell training target?</w:t>
      </w:r>
    </w:p>
    <w:p>
      <w:pPr>
        <w:pStyle w:val="ListBullet"/>
      </w:pPr>
      <w:r>
        <w:t>How does kettlebell training compare to traditional weightlifting?</w:t>
      </w:r>
    </w:p>
    <w:p>
      <w:pPr>
        <w:pStyle w:val="ListBullet"/>
      </w:pPr>
      <w:r>
        <w:t>Is kettlebell training effective for weight loss?</w:t>
      </w:r>
    </w:p>
    <w:p>
      <w:pPr>
        <w:pStyle w:val="ListBullet"/>
      </w:pPr>
      <w:r>
        <w:t>What are the physiological benefits of kettlebell training?</w:t>
      </w:r>
    </w:p>
    <w:p>
      <w:pPr>
        <w:pStyle w:val="ListBullet"/>
      </w:pPr>
      <w:r>
        <w:t>How should a beginner start kettlebell training?</w:t>
      </w:r>
    </w:p>
    <w:p>
      <w:pPr>
        <w:pStyle w:val="ListBullet"/>
      </w:pPr>
      <w:r>
        <w:t>What safety precautions are necessary during kettlebell exercises?</w:t>
      </w:r>
    </w:p>
    <w:p>
      <w:pPr>
        <w:pStyle w:val="ListBullet"/>
      </w:pPr>
      <w:r>
        <w:t>Can kettlebell training improve cardiovascular fitness?</w:t>
      </w:r>
    </w:p>
    <w:p>
      <w:pPr>
        <w:pStyle w:val="ListBullet"/>
      </w:pPr>
      <w:r>
        <w:t>What are common mistakes in kettlebell technique?</w:t>
      </w:r>
    </w:p>
    <w:p>
      <w:pPr>
        <w:pStyle w:val="ListBullet"/>
      </w:pPr>
      <w:r>
        <w:t>How can kettlebell workouts be progressed safely?</w:t>
      </w:r>
    </w:p>
    <w:p>
      <w:pPr>
        <w:pStyle w:val="ListBullet"/>
      </w:pPr>
      <w:r>
        <w:t>Are kettlebells suitable for older adults?</w:t>
      </w:r>
    </w:p>
    <w:p>
      <w:pPr>
        <w:pStyle w:val="ListBullet"/>
      </w:pPr>
      <w:r>
        <w:t>What equipment and space are needed for kettlebell training?</w:t>
      </w:r>
    </w:p>
    <w:p>
      <w:pPr>
        <w:pStyle w:val="Heading1"/>
      </w:pPr>
      <w:r>
        <w:t>Learning Objectives</w:t>
      </w:r>
    </w:p>
    <w:p>
      <w:pPr>
        <w:pStyle w:val="ListBullet"/>
      </w:pPr>
      <w:r>
        <w:t>Define kettlebell training and its primary exercise modalities.</w:t>
      </w:r>
    </w:p>
    <w:p>
      <w:pPr>
        <w:pStyle w:val="ListBullet"/>
      </w:pPr>
      <w:r>
        <w:t>Describe the biomechanics and muscle groups involved in kettlebell exercises.</w:t>
      </w:r>
    </w:p>
    <w:p>
      <w:pPr>
        <w:pStyle w:val="ListBullet"/>
      </w:pPr>
      <w:r>
        <w:t>Explain physiological adaptations resulting from kettlebell training.</w:t>
      </w:r>
    </w:p>
    <w:p>
      <w:pPr>
        <w:pStyle w:val="ListBullet"/>
      </w:pPr>
      <w:r>
        <w:t>Compare kettlebell training with traditional resistance training methods.</w:t>
      </w:r>
    </w:p>
    <w:p>
      <w:pPr>
        <w:pStyle w:val="ListBullet"/>
      </w:pPr>
      <w:r>
        <w:t>Identify key safety and technique considerations.</w:t>
      </w:r>
    </w:p>
    <w:p>
      <w:pPr>
        <w:pStyle w:val="ListBullet"/>
      </w:pPr>
      <w:r>
        <w:t>Outline practical strategies for beginners to progress kettlebell workouts.</w:t>
      </w:r>
    </w:p>
    <w:p>
      <w:pPr>
        <w:pStyle w:val="ListBullet"/>
      </w:pPr>
      <w:r>
        <w:t>Recognize common misconceptions about kettlebell training.</w:t>
      </w:r>
    </w:p>
    <w:p>
      <w:pPr>
        <w:pStyle w:val="ListBullet"/>
      </w:pPr>
      <w:r>
        <w:t>Summarize current scientific evidence regarding benefits and limitations.</w:t>
      </w:r>
    </w:p>
    <w:p>
      <w:pPr>
        <w:pStyle w:val="Heading1"/>
      </w:pPr>
      <w:r>
        <w:t>Definition</w:t>
      </w:r>
    </w:p>
    <w:p>
      <w:r>
        <w:t>Kettlebell training is a form of strength and conditioning exercise that utilizes a kettlebell—a cast iron or steel weight with an integrated handle—to perform dynamic ballistic and controlled movements aimed at improving strength, power, endurance, balance, and coordination.</w:t>
      </w:r>
    </w:p>
    <w:p>
      <w:pPr>
        <w:pStyle w:val="Heading1"/>
      </w:pPr>
      <w:r>
        <w:t>Why This Matters</w:t>
      </w:r>
    </w:p>
    <w:p>
      <w:r>
        <w:t>Kettlebell training has gained popularity due to its versatility, efficiency, and functional fitness benefits. Understanding its mechanisms, practical application, and safety ensures users can maximize its effectiveness while minimizing injury risk.</w:t>
      </w:r>
    </w:p>
    <w:p>
      <w:pPr>
        <w:pStyle w:val="Heading1"/>
      </w:pPr>
      <w:r>
        <w:t>What is Kettlebell Training?</w:t>
      </w:r>
    </w:p>
    <w:p>
      <w:r>
        <w:t>Kettlebell training involves performing exercises using a kettlebell, a weight shaped like a cannonball with a handle. Exercises commonly include kettlebell swings, snatches, cleans, presses, and goblet squats. Unlike traditional weightlifting with dumbbells or barbells, kettlebell movements often emphasize dynamic, full-body, and ballistic actions that integrate cardiovascular and muscular endurance components along with strength.</w:t>
      </w:r>
    </w:p>
    <w:p>
      <w:pPr>
        <w:pStyle w:val="Heading1"/>
      </w:pPr>
      <w:r>
        <w:t>Muscle Groups Targeted by Kettlebell Training</w:t>
      </w:r>
    </w:p>
    <w:p>
      <w:r>
        <w:t>Kettlebell exercises predominantly target the posterior chain muscles such as the gluteus maximus, hamstrings, and erector spinae, which power hip extension. They also engage the core muscles (abdominals and obliques) for stability, upper back and shoulder muscles for control, and forearm muscles for grip strength. Depending on the exercise, additional muscles like quadriceps and chest may be involved.</w:t>
      </w:r>
    </w:p>
    <w:p>
      <w:pPr>
        <w:pStyle w:val="Heading1"/>
      </w:pPr>
      <w:r>
        <w:t>Biomechanics and Physiology of Kettlebell Movements</w:t>
      </w:r>
    </w:p>
    <w:p>
      <w:r>
        <w:t>Biomechanically, kettlebell training relies heavily on the hip hinge movement pattern, which involves flexion and extension at the hips to generate power. The ballistic nature of many kettlebell exercises requires rapid force production and neuromuscular coordination. Physiologically, kettlebell training can enhance muscular strength, power output, aerobic and anaerobic capacities, and core stability through repeated, high-intensity intervals of work.</w:t>
      </w:r>
    </w:p>
    <w:p>
      <w:pPr>
        <w:pStyle w:val="Heading1"/>
      </w:pPr>
      <w:r>
        <w:t>Comparing Kettlebell Training to Traditional Resistance Training</w:t>
      </w:r>
    </w:p>
    <w:p>
      <w:r>
        <w:t>Traditional resistance training often emphasizes controlled, isolated movements using barbells or dumbbells with a focus on maximal strength development. Kettlebell training, while capable of building strength, integrates dynamic, multi-joint movements often at higher repetition ranges and intensities, promoting cardiovascular fitness in addition to strength and power. This makes kettlebell training a hybrid form combining resistance and metabolic conditioning.</w:t>
      </w:r>
    </w:p>
    <w:p>
      <w:pPr>
        <w:pStyle w:val="Heading1"/>
      </w:pPr>
      <w:r>
        <w:t>Scientific Evidence on Benefits of Kettlebell Training</w:t>
      </w:r>
    </w:p>
    <w:p>
      <w:r>
        <w:t>Emerging research supports the efficacy of kettlebell training to improve muscular endurance, strength, and cardiovascular fitness. Studies have shown improvements in vertical jump height, grip strength, and aerobic capacity following kettlebell training programs. However, evidence is moderate as research is still evolving, and results can vary based on training protocols and populations.</w:t>
      </w:r>
    </w:p>
    <w:p>
      <w:pPr>
        <w:pStyle w:val="Heading1"/>
      </w:pPr>
      <w:r>
        <w:t>Practical Application: Starting Kettlebell Training Safely</w:t>
      </w:r>
    </w:p>
    <w:p>
      <w:r>
        <w:t>Beginners should focus on mastering foundational techniques such as the hip hinge, kettlebell deadlift, and proper swing form under qualified supervision. Selecting appropriate weight (often starting with 8-12 kg for women, 12-16 kg for men) and limiting volume initially are key safety measures. Progressive overload can be applied by increasing repetitions, weight, or exercise complexity gradually over weeks.</w:t>
      </w:r>
    </w:p>
    <w:p>
      <w:pPr>
        <w:pStyle w:val="Heading1"/>
      </w:pPr>
      <w:r>
        <w:t>Progression Strategies for Kettlebell Training</w:t>
      </w:r>
    </w:p>
    <w:p>
      <w:r>
        <w:t>Progression can involve increasing kettlebell weight, volume (sets and reps), exercise complexity (e.g., advancing from swings to snatches), or incorporating single-arm and overhead movements to challenge stability. Periodized programming that balances work and rest phases helps prevent overtraining and injury.</w:t>
      </w:r>
    </w:p>
    <w:p>
      <w:pPr>
        <w:pStyle w:val="Heading1"/>
      </w:pPr>
      <w:r>
        <w:t>Common Misconceptions About Kettlebell Training</w:t>
      </w:r>
    </w:p>
    <w:p>
      <w:r>
        <w:t>Some believe kettlebell training is only for strength athletes or overly risky due to ballistic movements. In reality, kettlebell training is adaptable to many fitness levels with proper instruction. Additionally, it is not solely for weight loss or strength but offers a broad range of fitness benefits including balance and flexibility improvements.</w:t>
      </w:r>
    </w:p>
    <w:p>
      <w:pPr>
        <w:pStyle w:val="Heading1"/>
      </w:pPr>
      <w:r>
        <w:t>Safety Considerations in Kettlebell Training</w:t>
      </w:r>
    </w:p>
    <w:p>
      <w:r>
        <w:t>Using correct technique and appropriate kettlebell weight is essential to reduce injury risk. Warm-up prior to training, ensure adequate space for movement, and avoid excessive volume initially. Individuals with pre-existing musculoskeletal conditions should consult healthcare providers. Exercises should be performed with controlled tempo to minimize joint stress.</w:t>
      </w:r>
    </w:p>
    <w:p>
      <w:pPr>
        <w:pStyle w:val="Heading1"/>
      </w:pPr>
      <w:r>
        <w:t>Equipment and Space Requirements</w:t>
      </w:r>
    </w:p>
    <w:p>
      <w:r>
        <w:t>A range of kettlebell weights is needed to accommodate progression. Flat, non-slip flooring and sufficient space to safely perform swings and dynamic movements are critical. Minimal additional equipment is required, making kettlebell training accessible for home or gym environments.</w:t>
      </w:r>
    </w:p>
    <w:p>
      <w:pPr>
        <w:pStyle w:val="Heading1"/>
      </w:pPr>
      <w:r>
        <w:t>Kettlebell Training for Special Populations</w:t>
      </w:r>
    </w:p>
    <w:p>
      <w:r>
        <w:t>Kettlebell training can be adapted for older adults and beginners by reducing weight, focusing on technique, and avoiding high-impact ballistic exercises. Benefits for these groups include improved balance, functional strength, and cardiovascular health when programmed thoughtfully.</w:t>
      </w:r>
    </w:p>
    <w:p>
      <w:pPr>
        <w:pStyle w:val="Heading1"/>
      </w:pPr>
      <w:r>
        <w:t>Practical Guidance</w:t>
      </w:r>
    </w:p>
    <w:p>
      <w:pPr>
        <w:pStyle w:val="ListBullet"/>
      </w:pPr>
      <w:r>
        <w:t>Always learn proper technique from a qualified instructor before starting kettlebell training.</w:t>
      </w:r>
    </w:p>
    <w:p>
      <w:pPr>
        <w:pStyle w:val="ListBullet"/>
      </w:pPr>
      <w:r>
        <w:t>Begin with light weights and focus on mastering foundational movements such as the hip hinge and kettlebell swing.</w:t>
      </w:r>
    </w:p>
    <w:p>
      <w:pPr>
        <w:pStyle w:val="ListBullet"/>
      </w:pPr>
      <w:r>
        <w:t>Progress gradually in weight, repetitions, and exercise complexity to avoid injury.</w:t>
      </w:r>
    </w:p>
    <w:p>
      <w:pPr>
        <w:pStyle w:val="ListBullet"/>
      </w:pPr>
      <w:r>
        <w:t>Warm up before sessions to prepare muscles and joints for dynamic drills.</w:t>
      </w:r>
    </w:p>
    <w:p>
      <w:pPr>
        <w:pStyle w:val="ListBullet"/>
      </w:pPr>
      <w:r>
        <w:t>Maintain a safe training environment free of obstacles and with sufficient space for movement.</w:t>
      </w:r>
    </w:p>
    <w:p>
      <w:pPr>
        <w:pStyle w:val="ListBullet"/>
      </w:pPr>
      <w:r>
        <w:t>Incorporate rest and recovery days to prevent fatigue and overuse injuries.</w:t>
      </w:r>
    </w:p>
    <w:p>
      <w:pPr>
        <w:pStyle w:val="ListBullet"/>
      </w:pPr>
      <w:r>
        <w:t>Use controlled movements, especially in complex exercises like snatches or cleans.</w:t>
      </w:r>
    </w:p>
    <w:p>
      <w:pPr>
        <w:pStyle w:val="ListBullet"/>
      </w:pPr>
      <w:r>
        <w:t>Consult a healthcare professional before beginning kettlebell training if you have pre-existing health conditions.</w:t>
      </w:r>
    </w:p>
    <w:p>
      <w:pPr>
        <w:pStyle w:val="Heading1"/>
      </w:pPr>
      <w:r>
        <w:t>Safety Notes</w:t>
      </w:r>
    </w:p>
    <w:p>
      <w:pPr>
        <w:pStyle w:val="ListBullet"/>
      </w:pPr>
      <w:r>
        <w:t>Improper technique can increase risk of lower back, shoulder, and wrist injuries.</w:t>
      </w:r>
    </w:p>
    <w:p>
      <w:pPr>
        <w:pStyle w:val="ListBullet"/>
      </w:pPr>
      <w:r>
        <w:t>Ensure kettlebell weight matches individual fitness and skill level to prevent strain.</w:t>
      </w:r>
    </w:p>
    <w:p>
      <w:pPr>
        <w:pStyle w:val="ListBullet"/>
      </w:pPr>
      <w:r>
        <w:t>Avoid rapid progression in load or volume without adequate adaptation time.</w:t>
      </w:r>
    </w:p>
    <w:p>
      <w:pPr>
        <w:pStyle w:val="ListBullet"/>
      </w:pPr>
      <w:r>
        <w:t>Clear training space is necessary to prevent accidental impact injuries.</w:t>
      </w:r>
    </w:p>
    <w:p>
      <w:pPr>
        <w:pStyle w:val="ListBullet"/>
      </w:pPr>
      <w:r>
        <w:t>Use proper footwear with good grip to maintain stability during exercises.</w:t>
      </w:r>
    </w:p>
    <w:p>
      <w:pPr>
        <w:pStyle w:val="Heading1"/>
      </w:pPr>
      <w:r>
        <w:t>Common Misconceptions</w:t>
      </w:r>
    </w:p>
    <w:p>
      <w:r>
        <w:rPr>
          <w:b/>
        </w:rPr>
        <w:t xml:space="preserve">Misconception: </w:t>
      </w:r>
      <w:r>
        <w:t>Kettlebell training is only suitable for athletes or advanced exercisers.</w:t>
      </w:r>
    </w:p>
    <w:p>
      <w:r>
        <w:rPr>
          <w:b/>
        </w:rPr>
        <w:t xml:space="preserve">Reality: </w:t>
      </w:r>
      <w:r>
        <w:t>Kettlebell training can be adapted for beginners and various fitness levels with proper instruction and progression.</w:t>
      </w:r>
    </w:p>
    <w:p>
      <w:r>
        <w:rPr>
          <w:b/>
        </w:rPr>
        <w:t xml:space="preserve">Misconception: </w:t>
      </w:r>
      <w:r>
        <w:t>Kettlebell workouts are mainly for weight loss purposes.</w:t>
      </w:r>
    </w:p>
    <w:p>
      <w:r>
        <w:rPr>
          <w:b/>
        </w:rPr>
        <w:t xml:space="preserve">Reality: </w:t>
      </w:r>
      <w:r>
        <w:t>While kettlebell training can contribute to caloric expenditure, it primarily develops strength, power, and endurance, with fat loss dependent on broader lifestyle factors.</w:t>
      </w:r>
    </w:p>
    <w:p>
      <w:r>
        <w:rPr>
          <w:b/>
        </w:rPr>
        <w:t xml:space="preserve">Misconception: </w:t>
      </w:r>
      <w:r>
        <w:t>Ballistic kettlebell movements are inherently unsafe.</w:t>
      </w:r>
    </w:p>
    <w:p>
      <w:r>
        <w:rPr>
          <w:b/>
        </w:rPr>
        <w:t xml:space="preserve">Reality: </w:t>
      </w:r>
      <w:r>
        <w:t>When performed correctly with appropriate weight and technique, ballistic movements like swings are safe and effective.</w:t>
      </w:r>
    </w:p>
    <w:p>
      <w:pPr>
        <w:pStyle w:val="Heading1"/>
      </w:pPr>
      <w:r>
        <w:t>Clinical Pearls</w:t>
      </w:r>
    </w:p>
    <w:p>
      <w:pPr>
        <w:pStyle w:val="ListNumber"/>
      </w:pPr>
      <w:r>
        <w:t>Mastering the hip hinge is fundamental to safe and effective kettlebell training.</w:t>
      </w:r>
    </w:p>
    <w:p>
      <w:pPr>
        <w:pStyle w:val="ListNumber"/>
      </w:pPr>
      <w:r>
        <w:t>Incorporating kettlebell swings improves posterior chain strength and aerobic capacity simultaneously.</w:t>
      </w:r>
    </w:p>
    <w:p>
      <w:pPr>
        <w:pStyle w:val="ListNumber"/>
      </w:pPr>
      <w:r>
        <w:t>Single-arm kettlebell exercises challenge core stability and balance more than bilateral lifts.</w:t>
      </w:r>
    </w:p>
    <w:p>
      <w:pPr>
        <w:pStyle w:val="ListNumber"/>
      </w:pPr>
      <w:r>
        <w:t>A combination of kettlebell training and aerobic exercise optimizes metabolic health benefits.</w:t>
      </w:r>
    </w:p>
    <w:p>
      <w:pPr>
        <w:pStyle w:val="ListNumber"/>
      </w:pPr>
      <w:r>
        <w:t>Proper programming includes a balance of volume, intensity, and recovery to prevent overuse injuries.</w:t>
      </w:r>
    </w:p>
    <w:p>
      <w:pPr>
        <w:pStyle w:val="Heading1"/>
      </w:pPr>
      <w:r>
        <w:t>Key Takeaways</w:t>
      </w:r>
    </w:p>
    <w:p>
      <w:pPr>
        <w:pStyle w:val="ListBullet"/>
      </w:pPr>
      <w:r>
        <w:t>Kettlebell training uses dynamic, multi-joint exercises with a weighted ball and handle to improve strength and endurance.</w:t>
      </w:r>
    </w:p>
    <w:p>
      <w:pPr>
        <w:pStyle w:val="ListBullet"/>
      </w:pPr>
      <w:r>
        <w:t>It primarily targets posterior chain muscles and core stabilizers through ballistic and controlled movements.</w:t>
      </w:r>
    </w:p>
    <w:p>
      <w:pPr>
        <w:pStyle w:val="ListBullet"/>
      </w:pPr>
      <w:r>
        <w:t>Compared to traditional resistance exercise, kettlebell training incorporates cardiovascular and neuromuscular components.</w:t>
      </w:r>
    </w:p>
    <w:p>
      <w:pPr>
        <w:pStyle w:val="ListBullet"/>
      </w:pPr>
      <w:r>
        <w:t>Evidence supports its benefits for muscular strength, aerobic capacity, and functional fitness.</w:t>
      </w:r>
    </w:p>
    <w:p>
      <w:pPr>
        <w:pStyle w:val="ListBullet"/>
      </w:pPr>
      <w:r>
        <w:t>Beginners should focus on technique and start with manageable weights to ensure safety.</w:t>
      </w:r>
    </w:p>
    <w:p>
      <w:pPr>
        <w:pStyle w:val="ListBullet"/>
      </w:pPr>
      <w:r>
        <w:t>Progression entails gradually increasing the weight, repetitions, and complexity of exercises.</w:t>
      </w:r>
    </w:p>
    <w:p>
      <w:pPr>
        <w:pStyle w:val="ListBullet"/>
      </w:pPr>
      <w:r>
        <w:t>Safety considerations include proper instruction, controlled movement, and adequate space for exercise.</w:t>
      </w:r>
    </w:p>
    <w:p>
      <w:pPr>
        <w:pStyle w:val="ListBullet"/>
      </w:pPr>
      <w:r>
        <w:t>Kettlebell training can be adapted for older adults and a variety of fitness levels with tailored programming.</w:t>
      </w:r>
    </w:p>
    <w:p>
      <w:pPr>
        <w:pStyle w:val="Heading1"/>
      </w:pPr>
      <w:r>
        <w:t>Glossary</w:t>
      </w:r>
    </w:p>
    <w:p>
      <w:r>
        <w:rPr>
          <w:b/>
        </w:rPr>
        <w:t xml:space="preserve">Kettlebell: </w:t>
      </w:r>
      <w:r>
        <w:t>A cast iron or steel ball-shaped weight with an integrated handle used for dynamic strength and conditioning exercises.</w:t>
      </w:r>
    </w:p>
    <w:p>
      <w:r>
        <w:rPr>
          <w:b/>
        </w:rPr>
        <w:t xml:space="preserve">Hip Hinge: </w:t>
      </w:r>
      <w:r>
        <w:t>A movement pattern involving bending at the hips while keeping the spine neutral, fundamental for many kettlebell exercises.</w:t>
      </w:r>
    </w:p>
    <w:p>
      <w:r>
        <w:rPr>
          <w:b/>
        </w:rPr>
        <w:t xml:space="preserve">Posterior Chain: </w:t>
      </w:r>
      <w:r>
        <w:t>The group of muscles along the backside of the body including glutes, hamstrings, and lower back crucial for powerful hip extension.</w:t>
      </w:r>
    </w:p>
    <w:p>
      <w:r>
        <w:rPr>
          <w:b/>
        </w:rPr>
        <w:t xml:space="preserve">Ballistic Movement: </w:t>
      </w:r>
      <w:r>
        <w:t>A high-velocity, explosive movement often used in kettlebell exercises to develop power and coordination.</w:t>
      </w:r>
    </w:p>
    <w:p>
      <w:r>
        <w:rPr>
          <w:b/>
        </w:rPr>
        <w:t xml:space="preserve">Core Stability: </w:t>
      </w:r>
      <w:r>
        <w:t>The ability of the muscles in the abdomen and lower back to maintain proper posture and support the spine during movement.</w:t>
      </w:r>
    </w:p>
    <w:p>
      <w:r>
        <w:rPr>
          <w:b/>
        </w:rPr>
        <w:t xml:space="preserve">Neuromuscular Coordination: </w:t>
      </w:r>
      <w:r>
        <w:t>Efficient communication between the nervous system and muscles to produce smooth and precise movement patterns.</w:t>
      </w:r>
    </w:p>
    <w:p>
      <w:r>
        <w:rPr>
          <w:b/>
        </w:rPr>
        <w:t xml:space="preserve">Progressive Overload: </w:t>
      </w:r>
      <w:r>
        <w:t>The gradual increase of stress placed upon the body during exercise to stimulate adaptation and improvements in fitness.</w:t>
      </w:r>
    </w:p>
    <w:p>
      <w:pPr>
        <w:pStyle w:val="Heading1"/>
      </w:pPr>
      <w:r>
        <w:t>Related Modules</w:t>
      </w:r>
    </w:p>
    <w:p>
      <w:pPr>
        <w:pStyle w:val="ListBullet"/>
      </w:pPr>
      <w:r>
        <w:t>EXE-005</w:t>
      </w:r>
    </w:p>
    <w:p>
      <w:pPr>
        <w:pStyle w:val="ListBullet"/>
      </w:pPr>
      <w:r>
        <w:t>EXE-112</w:t>
      </w:r>
    </w:p>
    <w:p>
      <w:pPr>
        <w:pStyle w:val="ListBullet"/>
      </w:pPr>
      <w:r>
        <w:t>EXE-150</w:t>
      </w:r>
    </w:p>
    <w:p>
      <w:pPr>
        <w:pStyle w:val="Heading1"/>
      </w:pPr>
      <w:r>
        <w:t>Illustration Specifications</w:t>
      </w:r>
    </w:p>
    <w:p>
      <w:pPr>
        <w:pStyle w:val="Heading2"/>
      </w:pPr>
      <w:r>
        <w:t>ILL-KB-01 - Kettlebell Swing Technique</w:t>
      </w:r>
    </w:p>
    <w:p>
      <w:r>
        <w:t>Type: Diagram</w:t>
      </w:r>
    </w:p>
    <w:p>
      <w:r>
        <w:t>Step-by-step illustration showing proper form for the kettlebell swing emphasizing hip hinge and arm positioning.</w:t>
      </w:r>
    </w:p>
    <w:p>
      <w:r>
        <w:t>Alt text: Diagram of a person performing a kettlebell swing with arrows indicating movement and joint angles.</w:t>
      </w:r>
    </w:p>
    <w:p>
      <w:pPr>
        <w:pStyle w:val="Heading2"/>
      </w:pPr>
      <w:r>
        <w:t>ILL-KB-02 - Muscle Activation During Kettlebell Exercises</w:t>
      </w:r>
    </w:p>
    <w:p>
      <w:r>
        <w:t>Type: Anatomical Graphic</w:t>
      </w:r>
    </w:p>
    <w:p>
      <w:r>
        <w:t>Highlighting major muscle groups activated during kettlebell swings, cleans, and presses.</w:t>
      </w:r>
    </w:p>
    <w:p>
      <w:r>
        <w:t>Alt text: Anatomical diagram of a human body with muscles in red showing active muscles during kettlebell training.</w:t>
      </w:r>
    </w:p>
    <w:p>
      <w:pPr>
        <w:pStyle w:val="Heading2"/>
      </w:pPr>
      <w:r>
        <w:t>ILL-KB-03 - Progression of Kettlebell Exercises</w:t>
      </w:r>
    </w:p>
    <w:p>
      <w:r>
        <w:t>Type: Flowchart</w:t>
      </w:r>
    </w:p>
    <w:p>
      <w:r>
        <w:t>Visual guide for gradual progression from beginner to advanced kettlebell exercises based on complexity and weight.</w:t>
      </w:r>
    </w:p>
    <w:p>
      <w:r>
        <w:t>Alt text: Flowchart showing incremental exercise difficulty and appropriate kettlebell weights.</w:t>
      </w:r>
    </w:p>
    <w:p>
      <w:pPr>
        <w:pStyle w:val="Heading1"/>
      </w:pPr>
      <w:r>
        <w:t>References</w:t>
      </w:r>
    </w:p>
    <w:p>
      <w:pPr>
        <w:pStyle w:val="ListBullet"/>
      </w:pPr>
      <w:r>
        <w:t>Effects of Kettlebell Training on Muscular Strength and Aerobic Capacity in Adults | Journal of Strength and Conditioning Research | 2019 |  | Unverified</w:t>
      </w:r>
    </w:p>
    <w:p>
      <w:pPr>
        <w:pStyle w:val="ListBullet"/>
      </w:pPr>
      <w:r>
        <w:t>Biomechanics of the Kettlebell Swing: Implications for Training and Injury Prevention | Sports Biomechanics Journal | 2021 |  | Unverified</w:t>
      </w:r>
    </w:p>
    <w:p>
      <w:pPr>
        <w:pStyle w:val="ListBullet"/>
      </w:pPr>
      <w:r>
        <w:t>Kettlebell Training for Cardiovascular Fitness and Body Composition: A Meta-Analysis | International Journal of Exercise Science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