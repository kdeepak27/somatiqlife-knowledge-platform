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BIO-018 - Cellular Respiration</w:t>
      </w:r>
    </w:p>
    <w:p>
      <w:r>
        <w:rPr>
          <w:i/>
        </w:rPr>
        <w:t>How nutrients and oxygen are converted into ATP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Bioenergetics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ATP, Cellular respiration, Glycolysis, Krebs cycle, Electron transport chain, Mitochondria, Aerobic metabolism, Anaerobic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Cellular respiration is the biological process by which cells convert nutrients, primarily glucose, and oxygen into adenosine triphosphate (ATP), the main energy currency of the cell. This process supports vital cellular activities, enabling organisms to maintain life functions. Cellular respiration occurs through several key stages: glycolysis, the Krebs cycle (also known as the citric acid cycle), and the electron transport chain. Glycolysis breaks down glucose into pyruvate in the cell cytoplasm, producing a small amount of ATP and electron carriers. Pyruvate then enters the mitochondria, fueling the Krebs cycle, where further high-energy electron carriers are generated. Finally, these electron carriers donate electrons to the electron transport chain, a series of protein complexes in the inner mitochondrial membrane, leading to a large production of ATP through oxidative phosphorylation. Oxygen is the final electron acceptor in the electron transport chain, making aerobic respiration highly efficient. In the absence of oxygen, cells may switch to anaerobic respiration or fermentation, which produce less ATP and may result in byproducts like lactic acid. Cellular respiration is fundamental to organ function, especially in tissues with high energy demands such as muscles and the brain. Understanding its mechanisms is central to addressing diseases linked to mitochondrial dysfunction and metabolic disorders. Limitations of cellular respiration include vulnerability to oxygen deprivation and the generation of reactive oxygen species, which can damage cells if not regulated. Related concepts include photosynthesis, which reverses energy flow to produce glucose, and metabolic regulation that adjusts respiration to cellular needs.</w:t>
      </w:r>
    </w:p>
    <w:p>
      <w:pPr>
        <w:pStyle w:val="Heading1"/>
      </w:pPr>
      <w:r>
        <w:t>Customer Questions Answered</w:t>
      </w:r>
    </w:p>
    <w:p>
      <w:pPr>
        <w:pStyle w:val="ListBullet"/>
      </w:pPr>
      <w:r>
        <w:t>What is cellular respiration?</w:t>
      </w:r>
    </w:p>
    <w:p>
      <w:pPr>
        <w:pStyle w:val="ListBullet"/>
      </w:pPr>
      <w:r>
        <w:t>How do cells produce energy?</w:t>
      </w:r>
    </w:p>
    <w:p>
      <w:pPr>
        <w:pStyle w:val="ListBullet"/>
      </w:pPr>
      <w:r>
        <w:t>What role does oxygen play in cellular respiration?</w:t>
      </w:r>
    </w:p>
    <w:p>
      <w:pPr>
        <w:pStyle w:val="ListBullet"/>
      </w:pPr>
      <w:r>
        <w:t>What are the main stages of cellular respiration?</w:t>
      </w:r>
    </w:p>
    <w:p>
      <w:pPr>
        <w:pStyle w:val="ListBullet"/>
      </w:pPr>
      <w:r>
        <w:t>How is ATP generated from nutrients?</w:t>
      </w:r>
    </w:p>
    <w:p>
      <w:pPr>
        <w:pStyle w:val="ListBullet"/>
      </w:pPr>
      <w:r>
        <w:t>Can cellular respiration occur without oxygen?</w:t>
      </w:r>
    </w:p>
    <w:p>
      <w:pPr>
        <w:pStyle w:val="ListBullet"/>
      </w:pPr>
      <w:r>
        <w:t>What organs are most reliant on cellular respiration?</w:t>
      </w:r>
    </w:p>
    <w:p>
      <w:pPr>
        <w:pStyle w:val="ListBullet"/>
      </w:pPr>
      <w:r>
        <w:t>How do illnesses affect cellular respiration?</w:t>
      </w:r>
    </w:p>
    <w:p>
      <w:pPr>
        <w:pStyle w:val="Heading1"/>
      </w:pPr>
      <w:r>
        <w:t>Learning Objectives</w:t>
      </w:r>
    </w:p>
    <w:p>
      <w:pPr>
        <w:pStyle w:val="ListBullet"/>
      </w:pPr>
      <w:r>
        <w:t>Define cellular respiration and its purpose.</w:t>
      </w:r>
    </w:p>
    <w:p>
      <w:pPr>
        <w:pStyle w:val="ListBullet"/>
      </w:pPr>
      <w:r>
        <w:t>Describe the main stages of cellular respiration.</w:t>
      </w:r>
    </w:p>
    <w:p>
      <w:pPr>
        <w:pStyle w:val="ListBullet"/>
      </w:pPr>
      <w:r>
        <w:t>Explain the role of oxygen in cellular respiration.</w:t>
      </w:r>
    </w:p>
    <w:p>
      <w:pPr>
        <w:pStyle w:val="ListBullet"/>
      </w:pPr>
      <w:r>
        <w:t>Understand how ATP is generated from nutrients.</w:t>
      </w:r>
    </w:p>
    <w:p>
      <w:pPr>
        <w:pStyle w:val="ListBullet"/>
      </w:pPr>
      <w:r>
        <w:t>Identify differences between aerobic and anaerobic respiration.</w:t>
      </w:r>
    </w:p>
    <w:p>
      <w:pPr>
        <w:pStyle w:val="ListBullet"/>
      </w:pPr>
      <w:r>
        <w:t>Recognize the importance of mitochondria in energy production.</w:t>
      </w:r>
    </w:p>
    <w:p>
      <w:pPr>
        <w:pStyle w:val="ListBullet"/>
      </w:pPr>
      <w:r>
        <w:t>Discuss how cellular respiration relates to overall metabolism.</w:t>
      </w:r>
    </w:p>
    <w:p>
      <w:pPr>
        <w:pStyle w:val="ListBullet"/>
      </w:pPr>
      <w:r>
        <w:t>Understand clinical implications of impaired cellular respiration.</w:t>
      </w:r>
    </w:p>
    <w:p>
      <w:pPr>
        <w:pStyle w:val="Heading1"/>
      </w:pPr>
      <w:r>
        <w:t>Definition</w:t>
      </w:r>
    </w:p>
    <w:p>
      <w:r>
        <w:t>Cellular respiration is the metabolic process by which cells convert nutrients and oxygen into energy in the form of adenosine triphosphate (ATP).</w:t>
      </w:r>
    </w:p>
    <w:p>
      <w:pPr>
        <w:pStyle w:val="Heading1"/>
      </w:pPr>
      <w:r>
        <w:t>Why This Matters</w:t>
      </w:r>
    </w:p>
    <w:p>
      <w:r>
        <w:t>Cellular respiration is essential because it supplies the energy required for almost all cellular activities. Without this process, cells and thus organisms cannot survive or function properly. Understanding it helps in learning how the body sustains life and how metabolic diseases or conditions like hypoxia impact health.</w:t>
      </w:r>
    </w:p>
    <w:p>
      <w:pPr>
        <w:pStyle w:val="Heading1"/>
      </w:pPr>
      <w:r>
        <w:t>Overview of Cellular Respiration</w:t>
      </w:r>
    </w:p>
    <w:p>
      <w:r>
        <w:t>Cellular respiration is a series of metabolic reactions that cells use to convert nutrients into usable energy. This process primarily uses glucose and oxygen to produce ATP, water, and carbon dioxide. It is fundamental to maintaining biological functions across various cell types.</w:t>
      </w:r>
    </w:p>
    <w:p>
      <w:pPr>
        <w:pStyle w:val="Heading1"/>
      </w:pPr>
      <w:r>
        <w:t>Stage 1: Glycolysis</w:t>
      </w:r>
    </w:p>
    <w:p>
      <w:r>
        <w:t>Glycolysis takes place in the cytoplasm, where one glucose molecule is broken down into two molecules of pyruvate. This stage produces a net gain of 2 ATP molecules and also generates electron carriers that feed into the next stages.</w:t>
      </w:r>
    </w:p>
    <w:p>
      <w:pPr>
        <w:pStyle w:val="Heading1"/>
      </w:pPr>
      <w:r>
        <w:t>Stage 2: Krebs Cycle (Citric Acid Cycle)</w:t>
      </w:r>
    </w:p>
    <w:p>
      <w:r>
        <w:t>The pyruvate from glycolysis enters mitochondria, where it is further processed in the Krebs cycle. This cycle generates additional electron carriers (NADH and FADH2) that carry high-energy electrons to the electron transport chain. Carbon dioxide is released as a byproduct.</w:t>
      </w:r>
    </w:p>
    <w:p>
      <w:pPr>
        <w:pStyle w:val="Heading1"/>
      </w:pPr>
      <w:r>
        <w:t>Stage 3: Electron Transport Chain and Oxidative Phosphorylation</w:t>
      </w:r>
    </w:p>
    <w:p>
      <w:r>
        <w:t>Located in the inner mitochondrial membrane, the electron transport chain uses electrons from NADH and FADH2 to create a proton gradient. The flow of protons back into the mitochondrial matrix powers ATP synthase to produce large amounts of ATP. Oxygen acts as the final electron acceptor, forming water.</w:t>
      </w:r>
    </w:p>
    <w:p>
      <w:pPr>
        <w:pStyle w:val="Heading1"/>
      </w:pPr>
      <w:r>
        <w:t>Aerobic vs Anaerobic Respiration</w:t>
      </w:r>
    </w:p>
    <w:p>
      <w:r>
        <w:t>Aerobic respiration requires oxygen and yields the highest ATP quantity. In anaerobic conditions, cells perform fermentation or anaerobic respiration, producing less ATP and sometimes forming byproducts like lactic acid, which can cause muscle fatigue.</w:t>
      </w:r>
    </w:p>
    <w:p>
      <w:pPr>
        <w:pStyle w:val="Heading1"/>
      </w:pPr>
      <w:r>
        <w:t>Mitochondrial Role in Cellular Respiration</w:t>
      </w:r>
    </w:p>
    <w:p>
      <w:r>
        <w:t>Mitochondria are specialized organelles where much of cellular respiration occurs, especially the Krebs cycle and electron transport chain. They are often called the 'powerhouses' of the cell due to their critical role in energy production.</w:t>
      </w:r>
    </w:p>
    <w:p>
      <w:pPr>
        <w:pStyle w:val="Heading1"/>
      </w:pPr>
      <w:r>
        <w:t>Clinical Relevance and Disorders</w:t>
      </w:r>
    </w:p>
    <w:p>
      <w:r>
        <w:t>Impairments in cellular respiration can lead to metabolic and mitochondrial diseases, impacting energy supply to tissues. Conditions such as mitochondrial myopathies or ischemia affect the efficiency and safety of respiration, influencing health outcomes.</w:t>
      </w:r>
    </w:p>
    <w:p>
      <w:pPr>
        <w:pStyle w:val="Heading1"/>
      </w:pPr>
      <w:r>
        <w:t>Reactive Oxygen Species and Cellular Respiration Limitations</w:t>
      </w:r>
    </w:p>
    <w:p>
      <w:r>
        <w:t>During electron transport, some electrons can prematurely react with oxygen, forming reactive oxygen species (ROS). While ROS have roles in cell signaling, excessive accumulation can damage cells and contribute to aging and disease. Cells have mechanisms to manage ROS levels and protect cellular integrity.</w:t>
      </w:r>
    </w:p>
    <w:p>
      <w:pPr>
        <w:pStyle w:val="Heading1"/>
      </w:pPr>
      <w:r>
        <w:t>Practical Guidance</w:t>
      </w:r>
    </w:p>
    <w:p>
      <w:pPr>
        <w:pStyle w:val="ListBullet"/>
      </w:pPr>
      <w:r>
        <w:t>Maintain a balanced diet rich in nutrients to support efficient cellular respiration.</w:t>
      </w:r>
    </w:p>
    <w:p>
      <w:pPr>
        <w:pStyle w:val="ListBullet"/>
      </w:pPr>
      <w:r>
        <w:t>Ensure adequate oxygenation through healthy respiratory function for optimal energy production.</w:t>
      </w:r>
    </w:p>
    <w:p>
      <w:pPr>
        <w:pStyle w:val="ListBullet"/>
      </w:pPr>
      <w:r>
        <w:t>Regular physical activity supports mitochondrial health and enhances cellular respiration capacity.</w:t>
      </w:r>
    </w:p>
    <w:p>
      <w:pPr>
        <w:pStyle w:val="ListBullet"/>
      </w:pPr>
      <w:r>
        <w:t>Avoid toxins and smoking which can impair mitochondrial function and increase oxidative stress.</w:t>
      </w:r>
    </w:p>
    <w:p>
      <w:pPr>
        <w:pStyle w:val="ListBullet"/>
      </w:pPr>
      <w:r>
        <w:t>Stay hydrated to facilitate metabolic processes and nutrient transport.</w:t>
      </w:r>
    </w:p>
    <w:p>
      <w:pPr>
        <w:pStyle w:val="ListBullet"/>
      </w:pPr>
      <w:r>
        <w:t>Manage chronic illnesses that may affect metabolism or oxygen delivery.</w:t>
      </w:r>
    </w:p>
    <w:p>
      <w:pPr>
        <w:pStyle w:val="ListBullet"/>
      </w:pPr>
      <w:r>
        <w:t>Consider medical evaluation if experiencing unexplained fatigue or muscle weakness linked to energy metabolism.</w:t>
      </w:r>
    </w:p>
    <w:p>
      <w:pPr>
        <w:pStyle w:val="ListBullet"/>
      </w:pPr>
      <w:r>
        <w:t>Consult healthcare professionals before using supplements or interventions claiming to boost cellular energy.</w:t>
      </w:r>
    </w:p>
    <w:p>
      <w:pPr>
        <w:pStyle w:val="Heading1"/>
      </w:pPr>
      <w:r>
        <w:t>Safety Notes</w:t>
      </w:r>
    </w:p>
    <w:p>
      <w:pPr>
        <w:pStyle w:val="ListBullet"/>
      </w:pPr>
      <w:r>
        <w:t>Do not attempt to manipulate cellular respiration processes without medical supervision.</w:t>
      </w:r>
    </w:p>
    <w:p>
      <w:pPr>
        <w:pStyle w:val="ListBullet"/>
      </w:pPr>
      <w:r>
        <w:t>Beware of unproven supplements marketed to 'boost' cell energy; these may have unknown effects.</w:t>
      </w:r>
    </w:p>
    <w:p>
      <w:pPr>
        <w:pStyle w:val="ListBullet"/>
      </w:pPr>
      <w:r>
        <w:t>Oxygen therapy should be supervised to avoid toxicity or complications.</w:t>
      </w:r>
    </w:p>
    <w:p>
      <w:pPr>
        <w:pStyle w:val="ListBullet"/>
      </w:pPr>
      <w:r>
        <w:t>Underlying medical conditions affecting respiration require professional diagnosis and treatment.</w:t>
      </w:r>
    </w:p>
    <w:p>
      <w:pPr>
        <w:pStyle w:val="ListBullet"/>
      </w:pPr>
      <w:r>
        <w:t>Report symptoms like persistent fatigue or muscle pain to healthcare providers promptly.</w:t>
      </w:r>
    </w:p>
    <w:p>
      <w:pPr>
        <w:pStyle w:val="Heading1"/>
      </w:pPr>
      <w:r>
        <w:t>Common Misconceptions</w:t>
      </w:r>
    </w:p>
    <w:p>
      <w:r>
        <w:rPr>
          <w:b/>
        </w:rPr>
        <w:t xml:space="preserve">Misconception: </w:t>
      </w:r>
      <w:r>
        <w:t>Cellular respiration only occurs in animals.</w:t>
      </w:r>
    </w:p>
    <w:p>
      <w:r>
        <w:rPr>
          <w:b/>
        </w:rPr>
        <w:t xml:space="preserve">Reality: </w:t>
      </w:r>
      <w:r>
        <w:t>Cellular respiration occurs in nearly all living organisms, including plants, animals, fungi, and many bacteria.</w:t>
      </w:r>
    </w:p>
    <w:p>
      <w:r>
        <w:rPr>
          <w:b/>
        </w:rPr>
        <w:t xml:space="preserve">Misconception: </w:t>
      </w:r>
      <w:r>
        <w:t>All energy in cells comes directly from glucose.</w:t>
      </w:r>
    </w:p>
    <w:p>
      <w:r>
        <w:rPr>
          <w:b/>
        </w:rPr>
        <w:t xml:space="preserve">Reality: </w:t>
      </w:r>
      <w:r>
        <w:t>While glucose is a primary substrate, cells can use other nutrients like fats and proteins for energy production.</w:t>
      </w:r>
    </w:p>
    <w:p>
      <w:r>
        <w:rPr>
          <w:b/>
        </w:rPr>
        <w:t xml:space="preserve">Misconception: </w:t>
      </w:r>
      <w:r>
        <w:t>Cellular respiration can produce unlimited energy without limits.</w:t>
      </w:r>
    </w:p>
    <w:p>
      <w:r>
        <w:rPr>
          <w:b/>
        </w:rPr>
        <w:t xml:space="preserve">Reality: </w:t>
      </w:r>
      <w:r>
        <w:t>Energy production is limited by factors such as oxygen availability and mitochondrial function.</w:t>
      </w:r>
    </w:p>
    <w:p>
      <w:r>
        <w:rPr>
          <w:b/>
        </w:rPr>
        <w:t xml:space="preserve">Misconception: </w:t>
      </w:r>
      <w:r>
        <w:t>Anaerobic respiration is as efficient as aerobic respiration.</w:t>
      </w:r>
    </w:p>
    <w:p>
      <w:r>
        <w:rPr>
          <w:b/>
        </w:rPr>
        <w:t xml:space="preserve">Reality: </w:t>
      </w:r>
      <w:r>
        <w:t>Anaerobic respiration produces much less ATP per glucose molecule than aerobic processes.</w:t>
      </w:r>
    </w:p>
    <w:p>
      <w:r>
        <w:rPr>
          <w:b/>
        </w:rPr>
        <w:t xml:space="preserve">Misconception: </w:t>
      </w:r>
      <w:r>
        <w:t>Mitochondria only produce energy and have no other functions.</w:t>
      </w:r>
    </w:p>
    <w:p>
      <w:r>
        <w:rPr>
          <w:b/>
        </w:rPr>
        <w:t xml:space="preserve">Reality: </w:t>
      </w:r>
      <w:r>
        <w:t>Mitochondria also regulate cell death, calcium balance, and produce metabolic intermediates.</w:t>
      </w:r>
    </w:p>
    <w:p>
      <w:pPr>
        <w:pStyle w:val="Heading1"/>
      </w:pPr>
      <w:r>
        <w:t>Clinical Pearls</w:t>
      </w:r>
    </w:p>
    <w:p>
      <w:pPr>
        <w:pStyle w:val="ListNumber"/>
      </w:pPr>
      <w:r>
        <w:t>Mitochondrial dysfunction is a common factor in many metabolic and degenerative diseases.</w:t>
      </w:r>
    </w:p>
    <w:p>
      <w:pPr>
        <w:pStyle w:val="ListNumber"/>
      </w:pPr>
      <w:r>
        <w:t>Lactic acid buildup during anaerobic respiration can cause muscle cramps and fatigue.</w:t>
      </w:r>
    </w:p>
    <w:p>
      <w:pPr>
        <w:pStyle w:val="ListNumber"/>
      </w:pPr>
      <w:r>
        <w:t>Oxygen delivery to tissues is critical—conditions like anemia or COPD reduce cellular respiration efficiency.</w:t>
      </w:r>
    </w:p>
    <w:p>
      <w:pPr>
        <w:pStyle w:val="ListNumber"/>
      </w:pPr>
      <w:r>
        <w:t>Certain toxins and medications can impair electron transport chain function, leading to energy deficits.</w:t>
      </w:r>
    </w:p>
    <w:p>
      <w:pPr>
        <w:pStyle w:val="ListNumber"/>
      </w:pPr>
      <w:r>
        <w:t>Exercise stimulates mitochondrial biogenesis, enhancing cellular respiration capacity.</w:t>
      </w:r>
    </w:p>
    <w:p>
      <w:pPr>
        <w:pStyle w:val="Heading1"/>
      </w:pPr>
      <w:r>
        <w:t>Key Takeaways</w:t>
      </w:r>
    </w:p>
    <w:p>
      <w:pPr>
        <w:pStyle w:val="ListBullet"/>
      </w:pPr>
      <w:r>
        <w:t>Cellular respiration converts nutrients and oxygen into ATP, the cell's energy currency.</w:t>
      </w:r>
    </w:p>
    <w:p>
      <w:pPr>
        <w:pStyle w:val="ListBullet"/>
      </w:pPr>
      <w:r>
        <w:t>It involves glycolysis, the Krebs cycle, and the electron transport chain.</w:t>
      </w:r>
    </w:p>
    <w:p>
      <w:pPr>
        <w:pStyle w:val="ListBullet"/>
      </w:pPr>
      <w:r>
        <w:t>Oxygen is essential as the final electron acceptor, making aerobic respiration efficient.</w:t>
      </w:r>
    </w:p>
    <w:p>
      <w:pPr>
        <w:pStyle w:val="ListBullet"/>
      </w:pPr>
      <w:r>
        <w:t>In absence of oxygen, cells switch to less efficient anaerobic processes.</w:t>
      </w:r>
    </w:p>
    <w:p>
      <w:pPr>
        <w:pStyle w:val="ListBullet"/>
      </w:pPr>
      <w:r>
        <w:t>Mitochondria are central organelles involved in energy production.</w:t>
      </w:r>
    </w:p>
    <w:p>
      <w:pPr>
        <w:pStyle w:val="ListBullet"/>
      </w:pPr>
      <w:r>
        <w:t>Impaired respiration is linked to various medical conditions.</w:t>
      </w:r>
    </w:p>
    <w:p>
      <w:pPr>
        <w:pStyle w:val="ListBullet"/>
      </w:pPr>
      <w:r>
        <w:t>Reactive oxygen species are byproducts that can damage cells if unregulated.</w:t>
      </w:r>
    </w:p>
    <w:p>
      <w:pPr>
        <w:pStyle w:val="ListBullet"/>
      </w:pPr>
      <w:r>
        <w:t xml:space="preserve">Understanding respiration has practical and clinical importance. </w:t>
      </w:r>
    </w:p>
    <w:p>
      <w:pPr>
        <w:pStyle w:val="Heading1"/>
      </w:pPr>
      <w:r>
        <w:t>Glossary</w:t>
      </w:r>
    </w:p>
    <w:p>
      <w:r>
        <w:rPr>
          <w:b/>
        </w:rPr>
        <w:t xml:space="preserve">ATP (Adenosine Triphosphate): </w:t>
      </w:r>
      <w:r>
        <w:t>The primary energy carrier molecule used by cells to perform work.</w:t>
      </w:r>
    </w:p>
    <w:p>
      <w:r>
        <w:rPr>
          <w:b/>
        </w:rPr>
        <w:t xml:space="preserve">Glycolysis: </w:t>
      </w:r>
      <w:r>
        <w:t>The metabolic pathway that breaks down glucose into pyruvate, producing ATP and electron carriers.</w:t>
      </w:r>
    </w:p>
    <w:p>
      <w:r>
        <w:rPr>
          <w:b/>
        </w:rPr>
        <w:t xml:space="preserve">Krebs Cycle: </w:t>
      </w:r>
      <w:r>
        <w:t>A series of chemical reactions in mitochondria producing electron carriers and carbon dioxide from pyruvate.</w:t>
      </w:r>
    </w:p>
    <w:p>
      <w:r>
        <w:rPr>
          <w:b/>
        </w:rPr>
        <w:t xml:space="preserve">Electron Transport Chain: </w:t>
      </w:r>
      <w:r>
        <w:t>A sequence of protein complexes in mitochondria where electrons are transferred, generating a proton gradient to produce ATP.</w:t>
      </w:r>
    </w:p>
    <w:p>
      <w:r>
        <w:rPr>
          <w:b/>
        </w:rPr>
        <w:t xml:space="preserve">Aerobic Respiration: </w:t>
      </w:r>
      <w:r>
        <w:t>Cellular respiration using oxygen as the final electron acceptor, yielding high amounts of ATP.</w:t>
      </w:r>
    </w:p>
    <w:p>
      <w:r>
        <w:rPr>
          <w:b/>
        </w:rPr>
        <w:t xml:space="preserve">Anaerobic Respiration: </w:t>
      </w:r>
      <w:r>
        <w:t>Energy production process occurring without oxygen, resulting in less ATP and byproducts like lactic acid.</w:t>
      </w:r>
    </w:p>
    <w:p>
      <w:r>
        <w:rPr>
          <w:b/>
        </w:rPr>
        <w:t xml:space="preserve">Mitochondria: </w:t>
      </w:r>
      <w:r>
        <w:t>Organelles responsible for producing most of the cell's ATP through respiratory processes.</w:t>
      </w:r>
    </w:p>
    <w:p>
      <w:r>
        <w:rPr>
          <w:b/>
        </w:rPr>
        <w:t xml:space="preserve">Reactive Oxygen Species (ROS): </w:t>
      </w:r>
      <w:r>
        <w:t>Chemically reactive molecules containing oxygen produced as byproducts of metabolism that can damage cells.</w:t>
      </w:r>
    </w:p>
    <w:p>
      <w:pPr>
        <w:pStyle w:val="Heading1"/>
      </w:pPr>
      <w:r>
        <w:t>Related Modules</w:t>
      </w:r>
    </w:p>
    <w:p>
      <w:pPr>
        <w:pStyle w:val="ListBullet"/>
      </w:pPr>
      <w:r>
        <w:t>BIO-010 Cell Metabolism</w:t>
      </w:r>
    </w:p>
    <w:p>
      <w:pPr>
        <w:pStyle w:val="ListBullet"/>
      </w:pPr>
      <w:r>
        <w:t>BIO-025 Mitochondrial Function and Dysfunction</w:t>
      </w:r>
    </w:p>
    <w:p>
      <w:pPr>
        <w:pStyle w:val="ListBullet"/>
      </w:pPr>
      <w:r>
        <w:t>BIO-030 Muscle Physiology</w:t>
      </w:r>
    </w:p>
    <w:p>
      <w:pPr>
        <w:pStyle w:val="Heading1"/>
      </w:pPr>
      <w:r>
        <w:t>Illustration Specifications</w:t>
      </w:r>
    </w:p>
    <w:p>
      <w:pPr>
        <w:pStyle w:val="Heading2"/>
      </w:pPr>
      <w:r>
        <w:t>illust-001 - Cellular Respiration Overview</w:t>
      </w:r>
    </w:p>
    <w:p>
      <w:r>
        <w:t>Type: Diagram</w:t>
      </w:r>
    </w:p>
    <w:p>
      <w:r>
        <w:t>Flowchart illustrating glucose uptake, glycolysis, Krebs cycle, electron transport chain, and ATP production within a cell.</w:t>
      </w:r>
    </w:p>
    <w:p>
      <w:r>
        <w:t>Alt text: Diagram showing glucose converted to ATP through stages of cellular respiration in a cell.</w:t>
      </w:r>
    </w:p>
    <w:p>
      <w:pPr>
        <w:pStyle w:val="Heading2"/>
      </w:pPr>
      <w:r>
        <w:t>illust-002 - Glycolysis Pathway</w:t>
      </w:r>
    </w:p>
    <w:p>
      <w:r>
        <w:t>Type: Flowchart</w:t>
      </w:r>
    </w:p>
    <w:p>
      <w:r>
        <w:t>Stepwise depiction of glucose breaking down into pyruvate with ATP and NADH generation in the cytoplasm.</w:t>
      </w:r>
    </w:p>
    <w:p>
      <w:r>
        <w:t>Alt text: Flowchart of the glycolysis process with inputs and outputs.</w:t>
      </w:r>
    </w:p>
    <w:p>
      <w:pPr>
        <w:pStyle w:val="Heading2"/>
      </w:pPr>
      <w:r>
        <w:t>illust-003 - Electron Transport Chain in Mitochondria</w:t>
      </w:r>
    </w:p>
    <w:p>
      <w:r>
        <w:t>Type: Diagram</w:t>
      </w:r>
    </w:p>
    <w:p>
      <w:r>
        <w:t>Detailed view of protein complexes in the inner mitochondrial membrane transferring electrons and producing ATP.</w:t>
      </w:r>
    </w:p>
    <w:p>
      <w:r>
        <w:t>Alt text: Diagram showing mitochondria inner membrane with electron carriers and ATP synthase.</w:t>
      </w:r>
    </w:p>
    <w:p>
      <w:pPr>
        <w:pStyle w:val="Heading2"/>
      </w:pPr>
      <w:r>
        <w:t>illust-004 - Aerobic vs Anaerobic Respiration Comparison</w:t>
      </w:r>
    </w:p>
    <w:p>
      <w:r>
        <w:t>Type: Table</w:t>
      </w:r>
    </w:p>
    <w:p>
      <w:r>
        <w:t>Comparison table highlighting differences in oxygen use, ATP yield, and byproducts for aerobic and anaerobic respiration.</w:t>
      </w:r>
    </w:p>
    <w:p>
      <w:r>
        <w:t>Alt text: Table comparing aerobic and anaerobic cellular respiration.</w:t>
      </w:r>
    </w:p>
    <w:p>
      <w:pPr>
        <w:pStyle w:val="Heading1"/>
      </w:pPr>
      <w:r>
        <w:t>References</w:t>
      </w:r>
    </w:p>
    <w:p>
      <w:pPr>
        <w:pStyle w:val="ListBullet"/>
      </w:pPr>
      <w:r>
        <w:t>Cellular Respiration: An Overview | National Institute of Health | 2023 |  | unverified</w:t>
      </w:r>
    </w:p>
    <w:p>
      <w:pPr>
        <w:pStyle w:val="ListBullet"/>
      </w:pPr>
      <w:r>
        <w:t>Bioenergetics and Metabolism | Human Biology Journal | 2022 |  | unverified</w:t>
      </w:r>
    </w:p>
    <w:p>
      <w:pPr>
        <w:pStyle w:val="ListBullet"/>
      </w:pPr>
      <w:r>
        <w:t>Mitochondrial Function in Health and Disease | Medical Science Monitor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