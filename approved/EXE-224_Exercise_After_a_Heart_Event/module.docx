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EXE-224 - Exercise After a Heart Event</w:t>
      </w:r>
    </w:p>
    <w:p>
      <w:r>
        <w:rPr>
          <w:i/>
        </w:rPr>
        <w:t>Evidence, mechanisms, practical application, progression, and safety considerations for exercise after a heart event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Post-Acute Cardiac Rehab, Long-term Cardiac Health</w:t>
            </w:r>
          </w:p>
        </w:tc>
      </w:tr>
      <w:tr>
        <w:tc>
          <w:tcPr>
            <w:tcW w:type="dxa" w:w="4968"/>
          </w:tcPr>
          <w:p>
            <w:r>
              <w:rPr>
                <w:b/>
              </w:rPr>
              <w:t>Audience</w:t>
            </w:r>
          </w:p>
        </w:tc>
        <w:tc>
          <w:tcPr>
            <w:tcW w:type="dxa" w:w="4968"/>
          </w:tcPr>
          <w:p>
            <w:r>
              <w:t>Patients recovering from heart events, Caregivers and family members, Exercise professionals, Cardiac rehabilitation specialists, Primary care providers</w:t>
            </w:r>
          </w:p>
        </w:tc>
      </w:tr>
      <w:tr>
        <w:tc>
          <w:tcPr>
            <w:tcW w:type="dxa" w:w="4968"/>
          </w:tcPr>
          <w:p>
            <w:r>
              <w:rPr>
                <w:b/>
              </w:rPr>
              <w:t>Reading level</w:t>
            </w:r>
          </w:p>
        </w:tc>
        <w:tc>
          <w:tcPr>
            <w:tcW w:type="dxa" w:w="4968"/>
          </w:tcPr>
          <w:p>
            <w:r>
              <w:t>Accessible to general public with some medical terms explained</w:t>
            </w:r>
          </w:p>
        </w:tc>
      </w:tr>
      <w:tr>
        <w:tc>
          <w:tcPr>
            <w:tcW w:type="dxa" w:w="4968"/>
          </w:tcPr>
          <w:p>
            <w:r>
              <w:rPr>
                <w:b/>
              </w:rPr>
              <w:t>Keywords</w:t>
            </w:r>
          </w:p>
        </w:tc>
        <w:tc>
          <w:tcPr>
            <w:tcW w:type="dxa" w:w="4968"/>
          </w:tcPr>
          <w:p>
            <w:r>
              <w:t>exercise, heart event, cardiac rehabilitation, cardiovascular health, exercise safety, post-heart attack, mechanisms of exercise, exercise progression, exercise precautions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after a heart event refers to a structured program or routine of physical activities tailored for individuals who have experienced acute cardiovascular incidents such as myocardial infarction (heart attack), unstable angina, or cardiac surgery. The mechanisms by which exercise benefits heart health after such events include improved myocardial perfusion, enhanced endothelial function, reduced inflammation, and improved autonomic balance, promoting cardiac conditioning and reducing risk factors. Exercise is integral to cardiac rehabilitation and secondary prevention, offering improvements in exercise tolerance, quality of life, and reduction of subsequent cardiovascular events and mortality. Synonyms and related terms include post-myocardial infarction exercise, cardiac rehabilitation exercise, and cardiovascular conditioning. Limitations include risks of arrhythmias, ischemia, or overexertion if done unsupervised or too soon after an event. Safety considerations necessitate medical clearance, monitoring (such as heart rate, blood pressure, and symptoms), and gradual progression of exercise intensity and duration. Despite strong established evidence supporting exercise in recovery and prevention phases, individual variability and clinical conditions mean personalized programs and professional guidance are essential. Understanding exercise physiology, appropriate modalities (aerobic, resistance, flexibility), timing, and contraindications forms the cornerstone of safe and effective rehabilitation following a heart event.</w:t>
      </w:r>
    </w:p>
    <w:p>
      <w:pPr>
        <w:pStyle w:val="Heading1"/>
      </w:pPr>
      <w:r>
        <w:t>Customer Questions Answered</w:t>
      </w:r>
    </w:p>
    <w:p>
      <w:pPr>
        <w:pStyle w:val="ListBullet"/>
      </w:pPr>
      <w:r>
        <w:t>What types of exercise are safe after a heart event?</w:t>
      </w:r>
    </w:p>
    <w:p>
      <w:pPr>
        <w:pStyle w:val="ListBullet"/>
      </w:pPr>
      <w:r>
        <w:t>How soon can I start exercising after a heart attack?</w:t>
      </w:r>
    </w:p>
    <w:p>
      <w:pPr>
        <w:pStyle w:val="ListBullet"/>
      </w:pPr>
      <w:r>
        <w:t>What are the benefits of exercise after a heart event?</w:t>
      </w:r>
    </w:p>
    <w:p>
      <w:pPr>
        <w:pStyle w:val="ListBullet"/>
      </w:pPr>
      <w:r>
        <w:t>Are there any risks associated with exercising post-heart event?</w:t>
      </w:r>
    </w:p>
    <w:p>
      <w:pPr>
        <w:pStyle w:val="ListBullet"/>
      </w:pPr>
      <w:r>
        <w:t>How do I know if I am exercising at the right intensity?</w:t>
      </w:r>
    </w:p>
    <w:p>
      <w:pPr>
        <w:pStyle w:val="ListBullet"/>
      </w:pPr>
      <w:r>
        <w:t>Can exercise help improve my heart function after an event?</w:t>
      </w:r>
    </w:p>
    <w:p>
      <w:pPr>
        <w:pStyle w:val="ListBullet"/>
      </w:pPr>
      <w:r>
        <w:t>What role does cardiac rehabilitation play after a heart event?</w:t>
      </w:r>
    </w:p>
    <w:p>
      <w:pPr>
        <w:pStyle w:val="ListBullet"/>
      </w:pPr>
      <w:r>
        <w:t>How should exercise progress over time following a heart event?</w:t>
      </w:r>
    </w:p>
    <w:p>
      <w:pPr>
        <w:pStyle w:val="ListBullet"/>
      </w:pPr>
      <w:r>
        <w:t>Are there any signs to stop exercising and seek medical help?</w:t>
      </w:r>
    </w:p>
    <w:p>
      <w:pPr>
        <w:pStyle w:val="ListBullet"/>
      </w:pPr>
      <w:r>
        <w:t>How does exercise improve my overall cardiovascular health after a heart event?</w:t>
      </w:r>
    </w:p>
    <w:p>
      <w:pPr>
        <w:pStyle w:val="ListBullet"/>
      </w:pPr>
      <w:r>
        <w:t>Is it normal to feel tired or short of breath during exercise after a heart event?</w:t>
      </w:r>
    </w:p>
    <w:p>
      <w:pPr>
        <w:pStyle w:val="ListBullet"/>
      </w:pPr>
      <w:r>
        <w:t>Can exercise prevent another heart event?</w:t>
      </w:r>
    </w:p>
    <w:p>
      <w:pPr>
        <w:pStyle w:val="Heading1"/>
      </w:pPr>
      <w:r>
        <w:t>Learning Objectives</w:t>
      </w:r>
    </w:p>
    <w:p>
      <w:pPr>
        <w:pStyle w:val="ListBullet"/>
      </w:pPr>
      <w:r>
        <w:t>Define what constitutes exercise after a heart event and related terminology.</w:t>
      </w:r>
    </w:p>
    <w:p>
      <w:pPr>
        <w:pStyle w:val="ListBullet"/>
      </w:pPr>
      <w:r>
        <w:t>Understand physiological mechanisms by which exercise benefits post-heart event recovery.</w:t>
      </w:r>
    </w:p>
    <w:p>
      <w:pPr>
        <w:pStyle w:val="ListBullet"/>
      </w:pPr>
      <w:r>
        <w:t>Recognize evidence supporting exercise interventions for heart event survivors.</w:t>
      </w:r>
    </w:p>
    <w:p>
      <w:pPr>
        <w:pStyle w:val="ListBullet"/>
      </w:pPr>
      <w:r>
        <w:t>Identify safe exercise modalities and progression timelines.</w:t>
      </w:r>
    </w:p>
    <w:p>
      <w:pPr>
        <w:pStyle w:val="ListBullet"/>
      </w:pPr>
      <w:r>
        <w:t>Understand practical applications including monitoring and symptom recognition.</w:t>
      </w:r>
    </w:p>
    <w:p>
      <w:pPr>
        <w:pStyle w:val="ListBullet"/>
      </w:pPr>
      <w:r>
        <w:t>Acknowledge limitations and contraindications for exercise post-heart event.</w:t>
      </w:r>
    </w:p>
    <w:p>
      <w:pPr>
        <w:pStyle w:val="ListBullet"/>
      </w:pPr>
      <w:r>
        <w:t>Correct common misconceptions regarding exercise safety after a heart event.</w:t>
      </w:r>
    </w:p>
    <w:p>
      <w:pPr>
        <w:pStyle w:val="ListBullet"/>
      </w:pPr>
      <w:r>
        <w:t>Apply knowledge of safety considerations to prevent complications during exercise.</w:t>
      </w:r>
    </w:p>
    <w:p>
      <w:pPr>
        <w:pStyle w:val="Heading1"/>
      </w:pPr>
      <w:r>
        <w:t>Definition</w:t>
      </w:r>
    </w:p>
    <w:p>
      <w:r>
        <w:t>Exercise after a heart event refers to guided physical activity undertaken by individuals recovering from acute cardiac incidents such as myocardial infarction, unstable angina, or cardiac surgery. This exercise is structured to improve heart and overall health while minimizing risks associated with exertion during vulnerable recovery phases.</w:t>
      </w:r>
    </w:p>
    <w:p>
      <w:pPr>
        <w:pStyle w:val="Heading1"/>
      </w:pPr>
      <w:r>
        <w:t>Why This Matters</w:t>
      </w:r>
    </w:p>
    <w:p>
      <w:r>
        <w:t>Heart events significantly impact cardiovascular health and quality of life. Exercise plays a critical role in cardiac rehabilitation and secondary prevention by improving heart function, reducing symptom burden, and preventing recurrent events. Understanding safe exercise practices empowers individuals to recover effectively, improve longevity, and enhance well-being while minimizing risks.</w:t>
      </w:r>
    </w:p>
    <w:p>
      <w:pPr>
        <w:pStyle w:val="Heading1"/>
      </w:pPr>
      <w:r>
        <w:t>Types of Exercise Recommended After a Heart Event</w:t>
      </w:r>
    </w:p>
    <w:p>
      <w:r>
        <w:t>After a heart event, exercise types include aerobic (endurance) activities such as walking, cycling, and swimming, which improve cardiovascular endurance. Resistance training helps strengthen muscles and improve metabolic health. Flexibility and balance exercises support overall physical function. Medical guidelines recommend starting with low-intensity aerobic exercises progressing slowly, combined with light resistance activities, tailored to individual tolerance and cardiac status. Each modality must be introduced considering clinical evaluation and symptom monitoring.</w:t>
      </w:r>
    </w:p>
    <w:p>
      <w:pPr>
        <w:pStyle w:val="Heading1"/>
      </w:pPr>
      <w:r>
        <w:t>Timing and Initiation of Exercise Post-Heart Event</w:t>
      </w:r>
    </w:p>
    <w:p>
      <w:r>
        <w:t>Exercise initiation depends on the severity and type of heart event and treatment received. Typically, supervised cardiac rehabilitation programs begin days to weeks after stabilized acute events. Early mobilization may occur in-hospital or soon after discharge for uncomplicated cases, while more complex cases require delayed or more cautious exercise starts. Medical clearance using functional assessments and risk stratification guides timing. Premature or unsupervised exercise carries risks of ischemia and arrhythmia.</w:t>
      </w:r>
    </w:p>
    <w:p>
      <w:pPr>
        <w:pStyle w:val="Heading1"/>
      </w:pPr>
      <w:r>
        <w:t>Physiological Mechanisms Underlying Exercise Benefits</w:t>
      </w:r>
    </w:p>
    <w:p>
      <w:r>
        <w:t>Exercise after a heart event enhances myocardial oxygen supply by improving endothelial function and coronary collateral circulation. It reduces inflammation and oxidative stress and balances autonomic nervous system function, increasing parasympathetic tone and reducing sympathetic overactivity. These mechanisms improve ventricular function, exercise capacity, and reduce arrhythmic risk. Skeletal muscle conditioning and energy metabolism improvements enhance overall cardiovascular efficiency and endurance.</w:t>
      </w:r>
    </w:p>
    <w:p>
      <w:pPr>
        <w:pStyle w:val="Heading1"/>
      </w:pPr>
      <w:r>
        <w:t>Evidence Supporting Exercise in Cardiac Rehabilitation</w:t>
      </w:r>
    </w:p>
    <w:p>
      <w:r>
        <w:t>Robust evidence from randomized controlled trials and meta-analyses supports exercise-based cardiac rehabilitation resulting in reduced mortality, less recurrent cardiac events, improved functional capacity, and better quality of life. National and international cardiology societies endorse structured exercise programs for stable post-heart event patients. Evidence strength is high for benefits of aerobic and resistance training when combined with comprehensive rehabilitation including nutrition and psychosocial support.</w:t>
      </w:r>
    </w:p>
    <w:p>
      <w:pPr>
        <w:pStyle w:val="Heading1"/>
      </w:pPr>
      <w:r>
        <w:t>Monitoring and Safe Progression of Exercise Intensity</w:t>
      </w:r>
    </w:p>
    <w:p>
      <w:r>
        <w:t>Safe exercise progression involves starting at low intensity monitored by heart rate or perceived exertion scales (such as Borg RPE scale) and gradually increasing duration and intensity as tolerated. Regular monitoring includes tracking symptoms like chest pain, undue shortness of breath, dizziness, palpitations, and monitoring blood pressure responses. Use of telemetry or wearable heart rate monitors during sessions is common in supervised settings. Stopping exercise when concerning symptoms arise is critical.</w:t>
      </w:r>
    </w:p>
    <w:p>
      <w:pPr>
        <w:pStyle w:val="Heading1"/>
      </w:pPr>
      <w:r>
        <w:t>Recognizing Warning Signs During Exercise</w:t>
      </w:r>
    </w:p>
    <w:p>
      <w:r>
        <w:t>Symptoms warranting immediate cessation of exercise include chest pain, severe shortness of breath, palpitations, dizziness, syncope, or excessive fatigue. These may indicate myocardial ischemia, arrhythmia, or hemodynamic instability. Prompt medical evaluation is necessary when such signs occur. Education on symptom recognition is fundamental for safety in unsupervised exercise post-heart event.</w:t>
      </w:r>
    </w:p>
    <w:p>
      <w:pPr>
        <w:pStyle w:val="Heading1"/>
      </w:pPr>
      <w:r>
        <w:t>Limitations and Contraindications to Exercise After Heart Event</w:t>
      </w:r>
    </w:p>
    <w:p>
      <w:r>
        <w:t>Certain conditions limit safe exercise post-heart event, including unstable angina, uncontrolled arrhythmias, severe heart failure, uncontrolled hypertension, or recent cardiac surgery without proper healing. Patients with significant residual ischemia or structural cardiac abnormalities require individualized risk assessment. Exercise should be avoided or modified in these cases to prevent adverse events.</w:t>
      </w:r>
    </w:p>
    <w:p>
      <w:pPr>
        <w:pStyle w:val="Heading1"/>
      </w:pPr>
      <w:r>
        <w:t>Common Misconceptions About Exercise Post-Heart Event</w:t>
      </w:r>
    </w:p>
    <w:p>
      <w:r>
        <w:t>Some believe exercise can worsen heart damage or is unsafe after a heart attack; however, evidence disproves these misconceptions when exercise is appropriately prescribed and supervised. Fear of triggering another event often leads to inactivity, which paradoxically increases health risks. Another misconception is that only strenuous exercise benefits heart health; in reality, moderate, regular physical activity provides substantial benefits.</w:t>
      </w:r>
    </w:p>
    <w:p>
      <w:pPr>
        <w:pStyle w:val="Heading1"/>
      </w:pPr>
      <w:r>
        <w:t>Practical Recommendations for Home-based Exercise After a Heart Event</w:t>
      </w:r>
    </w:p>
    <w:p>
      <w:r>
        <w:t>For patients transitioning to home-based exercise, it is important to adhere to prescribed intensity levels using methods such as the talk test or Borg RPE scale. Frequency should aim for at least 3–5 days per week with sessions lasting 20–60 minutes depending on tolerance. Patients should have a clear action plan for symptoms and maintain regular follow-up with healthcare providers. Incorporating a variety of aerobic and resistance activities enhances overall benefit.</w:t>
      </w:r>
    </w:p>
    <w:p>
      <w:pPr>
        <w:pStyle w:val="Heading1"/>
      </w:pPr>
      <w:r>
        <w:t>Psychosocial Benefits and Impact of Exercise After Heart Event</w:t>
      </w:r>
    </w:p>
    <w:p>
      <w:r>
        <w:t>Beyond physical improvements, exercise supports mental health by reducing anxiety, depression, and improving mood and self-efficacy in cardiac event survivors. Structured exercise provides social engagement opportunities during supervised programs and promotes adherence to healthy lifestyle changes. These psychosocial aspects are crucial components of comprehensive cardiac rehabilitation.</w:t>
      </w:r>
    </w:p>
    <w:p>
      <w:pPr>
        <w:pStyle w:val="Heading1"/>
      </w:pPr>
      <w:r>
        <w:t>Role of Healthcare Team in Facilitating Safe Exercise</w:t>
      </w:r>
    </w:p>
    <w:p>
      <w:r>
        <w:t>A multidisciplinary team including cardiologists, physiotherapists, exercise physiologists, nurses, and psychologists collaborates to design individualized exercise programs, monitor safety, and encourage adherence. Education and counseling ensure patients understand the benefits, risks, and self-monitoring techniques necessary for safe exercise. This team approach optimizes outcomes and minimizes complications.</w:t>
      </w:r>
    </w:p>
    <w:p>
      <w:pPr>
        <w:pStyle w:val="Heading1"/>
      </w:pPr>
      <w:r>
        <w:t>Long-term Maintenance and Prevention of Recurrent Events</w:t>
      </w:r>
    </w:p>
    <w:p>
      <w:r>
        <w:t>Sustained physical activity post-rehabilitation is essential to maintain cardiovascular gains and reduce the risk of recurrent heart events. Lifestyle integration of regular moderate exercise, along with medical therapy and risk factor control, forms the cornerstone of secondary prevention. Long-term adherence is improved by patient education, follow-up support, and addressing barriers to physical activity.</w:t>
      </w:r>
    </w:p>
    <w:p>
      <w:pPr>
        <w:pStyle w:val="Heading1"/>
      </w:pPr>
      <w:r>
        <w:t>Practical Guidance</w:t>
      </w:r>
    </w:p>
    <w:p>
      <w:pPr>
        <w:pStyle w:val="ListBullet"/>
      </w:pPr>
      <w:r>
        <w:t>Obtain medical clearance before starting any exercise program after a heart event.</w:t>
      </w:r>
    </w:p>
    <w:p>
      <w:pPr>
        <w:pStyle w:val="ListBullet"/>
      </w:pPr>
      <w:r>
        <w:t>Begin exercise at low intensity with supervision, preferably in a cardiac rehabilitation setting.</w:t>
      </w:r>
    </w:p>
    <w:p>
      <w:pPr>
        <w:pStyle w:val="ListBullet"/>
      </w:pPr>
      <w:r>
        <w:t>Use monitoring tools such as heart rate monitors and perceived exertion scales to guide intensity.</w:t>
      </w:r>
    </w:p>
    <w:p>
      <w:pPr>
        <w:pStyle w:val="ListBullet"/>
      </w:pPr>
      <w:r>
        <w:t>Be attentive to warning signs like chest discomfort, dizziness, or palpitations and stop exercise promptly if they occur.</w:t>
      </w:r>
    </w:p>
    <w:p>
      <w:pPr>
        <w:pStyle w:val="ListBullet"/>
      </w:pPr>
      <w:r>
        <w:t>Gradually increase exercise duration and intensity based on tolerance and clinical guidance.</w:t>
      </w:r>
    </w:p>
    <w:p>
      <w:pPr>
        <w:pStyle w:val="ListBullet"/>
      </w:pPr>
      <w:r>
        <w:t>Incorporate a variety of exercise types including aerobic, resistance, and flexibility.</w:t>
      </w:r>
    </w:p>
    <w:p>
      <w:pPr>
        <w:pStyle w:val="ListBullet"/>
      </w:pPr>
      <w:r>
        <w:t>Maintain regular follow-up with healthcare providers to adjust exercise prescription as needed.</w:t>
      </w:r>
    </w:p>
    <w:p>
      <w:pPr>
        <w:pStyle w:val="ListBullet"/>
      </w:pPr>
      <w:r>
        <w:t>Educate patients on self-monitoring techniques and safety measures for home-based exercise.</w:t>
      </w:r>
    </w:p>
    <w:p>
      <w:pPr>
        <w:pStyle w:val="Heading1"/>
      </w:pPr>
      <w:r>
        <w:t>Safety Notes</w:t>
      </w:r>
    </w:p>
    <w:p>
      <w:pPr>
        <w:pStyle w:val="ListBullet"/>
      </w:pPr>
      <w:r>
        <w:t>Never start exercising post-heart event without consulting a healthcare professional.</w:t>
      </w:r>
    </w:p>
    <w:p>
      <w:pPr>
        <w:pStyle w:val="ListBullet"/>
      </w:pPr>
      <w:r>
        <w:t>Do not ignore symptoms such as chest pain or fainting during exercise; seek immediate medical help.</w:t>
      </w:r>
    </w:p>
    <w:p>
      <w:pPr>
        <w:pStyle w:val="ListBullet"/>
      </w:pPr>
      <w:r>
        <w:t>Avoid high-intensity or unsupervised exercise during the early recovery phase unless cleared by a cardiac rehabilitation specialist.</w:t>
      </w:r>
    </w:p>
    <w:p>
      <w:pPr>
        <w:pStyle w:val="ListBullet"/>
      </w:pPr>
      <w:r>
        <w:t>Ensure hydration and avoid exercising in extreme heat or cold to reduce cardiovascular stress.</w:t>
      </w:r>
    </w:p>
    <w:p>
      <w:pPr>
        <w:pStyle w:val="ListBullet"/>
      </w:pPr>
      <w:r>
        <w:t>Use appropriate medications as prescribed and be aware of how they might affect exercise tolerance.</w:t>
      </w:r>
    </w:p>
    <w:p>
      <w:pPr>
        <w:pStyle w:val="Heading1"/>
      </w:pPr>
      <w:r>
        <w:t>Common Misconceptions</w:t>
      </w:r>
    </w:p>
    <w:p>
      <w:r>
        <w:rPr>
          <w:b/>
        </w:rPr>
        <w:t xml:space="preserve">Misconception: </w:t>
      </w:r>
      <w:r>
        <w:t>Exercise after a heart attack is dangerous and can cause more damage.</w:t>
      </w:r>
    </w:p>
    <w:p>
      <w:r>
        <w:rPr>
          <w:b/>
        </w:rPr>
        <w:t xml:space="preserve">Reality: </w:t>
      </w:r>
      <w:r>
        <w:t>When properly prescribed and supervised, exercise is safe and beneficial in improving heart function and reducing risk of future events.</w:t>
      </w:r>
    </w:p>
    <w:p>
      <w:r>
        <w:rPr>
          <w:b/>
        </w:rPr>
        <w:t xml:space="preserve">Misconception: </w:t>
      </w:r>
      <w:r>
        <w:t>Only intense exercise benefits heart health after a heart event.</w:t>
      </w:r>
    </w:p>
    <w:p>
      <w:r>
        <w:rPr>
          <w:b/>
        </w:rPr>
        <w:t xml:space="preserve">Reality: </w:t>
      </w:r>
      <w:r>
        <w:t>Moderate intensity, regular exercise provides significant cardiovascular benefits and is more sustainable for most patients.</w:t>
      </w:r>
    </w:p>
    <w:p>
      <w:r>
        <w:rPr>
          <w:b/>
        </w:rPr>
        <w:t xml:space="preserve">Misconception: </w:t>
      </w:r>
      <w:r>
        <w:t>If I feel any fatigue or breathlessness, I should avoid exercise altogether.</w:t>
      </w:r>
    </w:p>
    <w:p>
      <w:r>
        <w:rPr>
          <w:b/>
        </w:rPr>
        <w:t xml:space="preserve">Reality: </w:t>
      </w:r>
      <w:r>
        <w:t>Mild fatigue and breathlessness at appropriate intensities may be normal; persistent or severe symptoms should be evaluated.</w:t>
      </w:r>
    </w:p>
    <w:p>
      <w:pPr>
        <w:pStyle w:val="Heading1"/>
      </w:pPr>
      <w:r>
        <w:t>Clinical Pearls</w:t>
      </w:r>
    </w:p>
    <w:p>
      <w:pPr>
        <w:pStyle w:val="ListNumber"/>
      </w:pPr>
      <w:r>
        <w:t>Individualized exercise prescription is key due to variability in heart event severity and patient health status.</w:t>
      </w:r>
    </w:p>
    <w:p>
      <w:pPr>
        <w:pStyle w:val="ListNumber"/>
      </w:pPr>
      <w:r>
        <w:t>Inclusion of resistance training alongside aerobic activity enhances muscular and metabolic benefits.</w:t>
      </w:r>
    </w:p>
    <w:p>
      <w:pPr>
        <w:pStyle w:val="ListNumber"/>
      </w:pPr>
      <w:r>
        <w:t>Monitoring perceived exertion using scales like Borg RPE offers a simple and effective way to gauge exercise intensity.</w:t>
      </w:r>
    </w:p>
    <w:p>
      <w:pPr>
        <w:pStyle w:val="ListNumber"/>
      </w:pPr>
      <w:r>
        <w:t>Early initiation of supervised cardiac rehabilitation is associated with better outcomes when feasible.</w:t>
      </w:r>
    </w:p>
    <w:p>
      <w:pPr>
        <w:pStyle w:val="ListNumber"/>
      </w:pPr>
      <w:r>
        <w:t>Education on symptom recognition and emergency action plans improves safety in unsupervised settings.</w:t>
      </w:r>
    </w:p>
    <w:p>
      <w:pPr>
        <w:pStyle w:val="Heading1"/>
      </w:pPr>
      <w:r>
        <w:t>Key Takeaways</w:t>
      </w:r>
    </w:p>
    <w:p>
      <w:pPr>
        <w:pStyle w:val="ListBullet"/>
      </w:pPr>
      <w:r>
        <w:t>Exercise is a safe and effective component of recovery following a heart event when properly prescribed.</w:t>
      </w:r>
    </w:p>
    <w:p>
      <w:pPr>
        <w:pStyle w:val="ListBullet"/>
      </w:pPr>
      <w:r>
        <w:t>Starting exercise early under supervision improves cardiovascular function and reduces mortality risk.</w:t>
      </w:r>
    </w:p>
    <w:p>
      <w:pPr>
        <w:pStyle w:val="ListBullet"/>
      </w:pPr>
      <w:r>
        <w:t>Multiple types of exercise including aerobic and resistance training provide complementary benefits.</w:t>
      </w:r>
    </w:p>
    <w:p>
      <w:pPr>
        <w:pStyle w:val="ListBullet"/>
      </w:pPr>
      <w:r>
        <w:t>Monitoring symptoms and exercise intensity is critical for safety post-heart event.</w:t>
      </w:r>
    </w:p>
    <w:p>
      <w:pPr>
        <w:pStyle w:val="ListBullet"/>
      </w:pPr>
      <w:r>
        <w:t>Understanding and addressing misconceptions about exercise encourages adherence and reduces fear.</w:t>
      </w:r>
    </w:p>
    <w:p>
      <w:pPr>
        <w:pStyle w:val="ListBullet"/>
      </w:pPr>
      <w:r>
        <w:t>Education and support from a multidisciplinary team optimize exercise outcomes.</w:t>
      </w:r>
    </w:p>
    <w:p>
      <w:pPr>
        <w:pStyle w:val="ListBullet"/>
      </w:pPr>
      <w:r>
        <w:t>Recognizing warning signs promptly prevents exercise-related complications.</w:t>
      </w:r>
    </w:p>
    <w:p>
      <w:pPr>
        <w:pStyle w:val="ListBullet"/>
      </w:pPr>
      <w:r>
        <w:t>Long-term exercise adherence is essential for prevention of recurrent cardiovascular events.</w:t>
      </w:r>
    </w:p>
    <w:p>
      <w:pPr>
        <w:pStyle w:val="Heading1"/>
      </w:pPr>
      <w:r>
        <w:t>Glossary</w:t>
      </w:r>
    </w:p>
    <w:p>
      <w:r>
        <w:rPr>
          <w:b/>
        </w:rPr>
        <w:t xml:space="preserve">Myocardial Infarction (MI): </w:t>
      </w:r>
      <w:r>
        <w:t>Commonly known as a heart attack; occurs when blood flow to the heart muscle is blocked, causing tissue damage.</w:t>
      </w:r>
    </w:p>
    <w:p>
      <w:r>
        <w:rPr>
          <w:b/>
        </w:rPr>
        <w:t xml:space="preserve">Cardiac Rehabilitation: </w:t>
      </w:r>
      <w:r>
        <w:t>A medically supervised program involving exercise, education, and counseling to improve heart health after a cardiac event.</w:t>
      </w:r>
    </w:p>
    <w:p>
      <w:r>
        <w:rPr>
          <w:b/>
        </w:rPr>
        <w:t xml:space="preserve">Aerobic Exercise: </w:t>
      </w:r>
      <w:r>
        <w:t>Physical activity that increases heart rate and breathing, improving cardiovascular endurance; examples include walking, cycling.</w:t>
      </w:r>
    </w:p>
    <w:p>
      <w:r>
        <w:rPr>
          <w:b/>
        </w:rPr>
        <w:t xml:space="preserve">Resistance Training: </w:t>
      </w:r>
      <w:r>
        <w:t>Exercise that involves working against a force to build muscle strength, such as lifting weights or using resistance bands.</w:t>
      </w:r>
    </w:p>
    <w:p>
      <w:r>
        <w:rPr>
          <w:b/>
        </w:rPr>
        <w:t xml:space="preserve">Endothelial Function: </w:t>
      </w:r>
      <w:r>
        <w:t>Health and performance of the inner lining of blood vessels, which regulates vessel dilation and blood flow.</w:t>
      </w:r>
    </w:p>
    <w:p>
      <w:r>
        <w:rPr>
          <w:b/>
        </w:rPr>
        <w:t xml:space="preserve">Ischemia: </w:t>
      </w:r>
      <w:r>
        <w:t>A condition where blood flow (and thus oxygen) is restricted or reduced in a part of the body; in the heart, this can cause chest pain.</w:t>
      </w:r>
    </w:p>
    <w:p>
      <w:r>
        <w:rPr>
          <w:b/>
        </w:rPr>
        <w:t xml:space="preserve">Arrhythmia: </w:t>
      </w:r>
      <w:r>
        <w:t>An irregular or abnormal heart rhythm which can be benign or dangerous depending on the type and clinical context.</w:t>
      </w:r>
    </w:p>
    <w:p>
      <w:r>
        <w:rPr>
          <w:b/>
        </w:rPr>
        <w:t xml:space="preserve">Borg Rate of Perceived Exertion (RPE) Scale: </w:t>
      </w:r>
      <w:r>
        <w:t>A scale that allows individuals to rate exercise intensity based on how hard they feel they are working, typically from 6 to 20.</w:t>
      </w:r>
    </w:p>
    <w:p>
      <w:pPr>
        <w:pStyle w:val="Heading1"/>
      </w:pPr>
      <w:r>
        <w:t>Related Modules</w:t>
      </w:r>
    </w:p>
    <w:p>
      <w:pPr>
        <w:pStyle w:val="ListBullet"/>
      </w:pPr>
      <w:r>
        <w:t>CR-101</w:t>
      </w:r>
    </w:p>
    <w:p>
      <w:pPr>
        <w:pStyle w:val="ListBullet"/>
      </w:pPr>
      <w:r>
        <w:t>EXE-312</w:t>
      </w:r>
    </w:p>
    <w:p>
      <w:pPr>
        <w:pStyle w:val="ListBullet"/>
      </w:pPr>
      <w:r>
        <w:t>CAR-205</w:t>
      </w:r>
    </w:p>
    <w:p>
      <w:pPr>
        <w:pStyle w:val="Heading1"/>
      </w:pPr>
      <w:r>
        <w:t>Illustration Specifications</w:t>
      </w:r>
    </w:p>
    <w:p>
      <w:pPr>
        <w:pStyle w:val="Heading2"/>
      </w:pPr>
      <w:r>
        <w:t>ILL-EXE-224-01 - Phases of Cardiac Rehabilitation and Exercise Progression</w:t>
      </w:r>
    </w:p>
    <w:p>
      <w:r>
        <w:t>Type: Diagram</w:t>
      </w:r>
    </w:p>
    <w:p>
      <w:r>
        <w:t>Visual representation of the timeline and phases for initiating and progressing exercise after a heart event.</w:t>
      </w:r>
    </w:p>
    <w:p>
      <w:r>
        <w:t>Alt text: Timeline chart showing early mobilization through long-term maintenance phases of exercise after heart event.</w:t>
      </w:r>
    </w:p>
    <w:p>
      <w:pPr>
        <w:pStyle w:val="Heading2"/>
      </w:pPr>
      <w:r>
        <w:t>ILL-EXE-224-02 - Heart Physiology and Benefits of Exercise</w:t>
      </w:r>
    </w:p>
    <w:p>
      <w:r>
        <w:t>Type: Infographic</w:t>
      </w:r>
    </w:p>
    <w:p>
      <w:r>
        <w:t>Graphic showing how exercise improves heart function, endothelial health, and oxygen delivery after a heart event.</w:t>
      </w:r>
    </w:p>
    <w:p>
      <w:r>
        <w:t>Alt text: Diagram of heart showing increased blood flow and muscle strengthening with exercise.</w:t>
      </w:r>
    </w:p>
    <w:p>
      <w:pPr>
        <w:pStyle w:val="Heading2"/>
      </w:pPr>
      <w:r>
        <w:t>ILL-EXE-224-03 - Safe Exercise Intensity Monitoring Methods</w:t>
      </w:r>
    </w:p>
    <w:p>
      <w:r>
        <w:t>Type: Flowchart</w:t>
      </w:r>
    </w:p>
    <w:p>
      <w:r>
        <w:t>Flowchart detailing methods for monitoring exercise intensity including heart rate monitoring and perceived exertion scales.</w:t>
      </w:r>
    </w:p>
    <w:p>
      <w:r>
        <w:t>Alt text: Flowchart illustrating heart rate zones and Borg RPE scale for safe exercise monitoring.</w:t>
      </w:r>
    </w:p>
    <w:p>
      <w:pPr>
        <w:pStyle w:val="Heading2"/>
      </w:pPr>
      <w:r>
        <w:t>ILL-EXE-224-04 - Warning Signs to Stop Exercise After a Heart Event</w:t>
      </w:r>
    </w:p>
    <w:p>
      <w:r>
        <w:t>Type: Poster</w:t>
      </w:r>
    </w:p>
    <w:p>
      <w:r>
        <w:t>An educational poster highlighting symptoms such as chest pain, dizziness, or palpitations that require immediate exercise cessation.</w:t>
      </w:r>
    </w:p>
    <w:p>
      <w:r>
        <w:t>Alt text: Graphic showing person experiencing chest pain with emergency stop symbol.</w:t>
      </w:r>
    </w:p>
    <w:p>
      <w:pPr>
        <w:pStyle w:val="Heading1"/>
      </w:pPr>
      <w:r>
        <w:t>References</w:t>
      </w:r>
    </w:p>
    <w:p>
      <w:pPr>
        <w:pStyle w:val="ListBullet"/>
      </w:pPr>
      <w:r>
        <w:t>Exercise-Based Cardiac Rehabilitation for Coronary Heart Disease | Cochrane Heart Group | 2016 | Unverified Systematic Review | Unverified</w:t>
      </w:r>
    </w:p>
    <w:p>
      <w:pPr>
        <w:pStyle w:val="ListBullet"/>
      </w:pPr>
      <w:r>
        <w:t>2019 ACC/AHA Guideline on the Primary Prevention of Cardiovascular Disease | American College of Cardiology/American Heart Association | 2019 | doi:10.1161/CIR.0000000000000678 | Unverified</w:t>
      </w:r>
    </w:p>
    <w:p>
      <w:pPr>
        <w:pStyle w:val="ListBullet"/>
      </w:pPr>
      <w:r>
        <w:t>Physical Activity and Exercise for Cardiac Patients: Evidence and Practice | American Heart Association | 2013 | Unverified Consensus Statement | Unverified</w:t>
      </w:r>
    </w:p>
    <w:p>
      <w:pPr>
        <w:pStyle w:val="ListBullet"/>
      </w:pPr>
      <w:r>
        <w:t>Effect of Exercise Training on Cardiovascular Outcomes in Patients With Coronary Artery Disease: A Meta-Analysis | Journal of the American Medical Association | 2018 | Unverified Meta-analysis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