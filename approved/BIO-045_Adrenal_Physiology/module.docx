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BIO-045 - Adrenal Physiology</w:t>
      </w:r>
    </w:p>
    <w:p>
      <w:r>
        <w:rPr>
          <w:i/>
        </w:rPr>
        <w:t>Cortisol, aldosterone, catecholamines, and stress responses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adrenal gland, cortisol, aldosterone, catecholamines, stress response, endocrine system, hormones, adrenal cortex, adrenal medulla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adrenal glands are small, triangular organs located on top of each kidney, crucial for producing several vital hormones that regulate diverse physiological processes. These glands consist of two primary regions: the adrenal cortex and the adrenal medulla. The cortex synthesizes steroid hormones including cortisol, involved in the body's response to stress by regulating metabolism and immune function, and aldosterone, which helps maintain blood pressure and electrolyte balance by controlling sodium and potassium levels. The medulla produces catecholamines such as adrenaline and noradrenaline, hormones integral to the fight-or-flight response triggered during acute stress, enhancing heart rate, blood flow, and energy availability. Understanding adrenal physiology is essential due to its roles in metabolism, cardiovascular regulation, and stress adaptation. Limitations in hormone production or signaling can lead to clinical conditions like Addison's disease, Cushing's syndrome, or pheochromocytoma, each associated with distinctive symptoms and health risks. Related concepts include the hypothalamic-pituitary-adrenal (HPA) axis, which regulates cortisol release, and the renin-angiotensin-aldosterone system (RAAS), essential for controlling aldosterone secretion. This module addresses these mechanisms' biological foundations, their integration in stress responses, and their practical relevance for health and disease management, providing foundational knowledge relevant to clinical practice and general health education.</w:t>
      </w:r>
    </w:p>
    <w:p>
      <w:pPr>
        <w:pStyle w:val="Heading1"/>
      </w:pPr>
      <w:r>
        <w:t>Customer Questions Answered</w:t>
      </w:r>
    </w:p>
    <w:p>
      <w:pPr>
        <w:pStyle w:val="ListBullet"/>
      </w:pPr>
      <w:r>
        <w:t>What is the role of the adrenal glands in the body?</w:t>
      </w:r>
    </w:p>
    <w:p>
      <w:pPr>
        <w:pStyle w:val="ListBullet"/>
      </w:pPr>
      <w:r>
        <w:t>How do cortisol and aldosterone affect bodily functions?</w:t>
      </w:r>
    </w:p>
    <w:p>
      <w:pPr>
        <w:pStyle w:val="ListBullet"/>
      </w:pPr>
      <w:r>
        <w:t>What hormones are produced by the adrenal medulla?</w:t>
      </w:r>
    </w:p>
    <w:p>
      <w:pPr>
        <w:pStyle w:val="ListBullet"/>
      </w:pPr>
      <w:r>
        <w:t>How does the adrenal gland respond to stress?</w:t>
      </w:r>
    </w:p>
    <w:p>
      <w:pPr>
        <w:pStyle w:val="ListBullet"/>
      </w:pPr>
      <w:r>
        <w:t>What conditions can affect adrenal hormone production?</w:t>
      </w:r>
    </w:p>
    <w:p>
      <w:pPr>
        <w:pStyle w:val="ListBullet"/>
      </w:pPr>
      <w:r>
        <w:t>How do catecholamines influence the nervous system?</w:t>
      </w:r>
    </w:p>
    <w:p>
      <w:pPr>
        <w:pStyle w:val="ListBullet"/>
      </w:pPr>
      <w:r>
        <w:t>What is the difference between the adrenal cortex and adrenal medulla?</w:t>
      </w:r>
    </w:p>
    <w:p>
      <w:pPr>
        <w:pStyle w:val="ListBullet"/>
      </w:pPr>
      <w:r>
        <w:t>Why is aldosterone important for blood pressure regulation?</w:t>
      </w:r>
    </w:p>
    <w:p>
      <w:pPr>
        <w:pStyle w:val="Heading1"/>
      </w:pPr>
      <w:r>
        <w:t>Learning Objectives</w:t>
      </w:r>
    </w:p>
    <w:p>
      <w:pPr>
        <w:pStyle w:val="ListBullet"/>
      </w:pPr>
      <w:r>
        <w:t>Identify the anatomical structure of the adrenal glands and their functional zones.</w:t>
      </w:r>
    </w:p>
    <w:p>
      <w:pPr>
        <w:pStyle w:val="ListBullet"/>
      </w:pPr>
      <w:r>
        <w:t>Describe the synthesis and roles of cortisol, aldosterone, and catecholamines.</w:t>
      </w:r>
    </w:p>
    <w:p>
      <w:pPr>
        <w:pStyle w:val="ListBullet"/>
      </w:pPr>
      <w:r>
        <w:t>Explain the physiological mechanisms underlying stress responses related to adrenal hormones.</w:t>
      </w:r>
    </w:p>
    <w:p>
      <w:pPr>
        <w:pStyle w:val="ListBullet"/>
      </w:pPr>
      <w:r>
        <w:t>Recognize clinical conditions resulting from adrenal hormone imbalances.</w:t>
      </w:r>
    </w:p>
    <w:p>
      <w:pPr>
        <w:pStyle w:val="ListBullet"/>
      </w:pPr>
      <w:r>
        <w:t>Understand the regulatory axes influencing adrenal hormone secretion.</w:t>
      </w:r>
    </w:p>
    <w:p>
      <w:pPr>
        <w:pStyle w:val="ListBullet"/>
      </w:pPr>
      <w:r>
        <w:t>Apply knowledge of adrenal physiology to practical health and disease scenarios.</w:t>
      </w:r>
    </w:p>
    <w:p>
      <w:pPr>
        <w:pStyle w:val="ListBullet"/>
      </w:pPr>
      <w:r>
        <w:t>Distinguish between the functions of the adrenal cortex and medulla.</w:t>
      </w:r>
    </w:p>
    <w:p>
      <w:pPr>
        <w:pStyle w:val="ListBullet"/>
      </w:pPr>
      <w:r>
        <w:t>Discuss common misconceptions about adrenal gland functions.</w:t>
      </w:r>
    </w:p>
    <w:p>
      <w:pPr>
        <w:pStyle w:val="Heading1"/>
      </w:pPr>
      <w:r>
        <w:t>Definition</w:t>
      </w:r>
    </w:p>
    <w:p>
      <w:r>
        <w:t>Adrenal physiology refers to the biological processes and hormone secretion functions of the adrenal glands, which play crucial roles in regulating metabolism, blood pressure, stress responses, and the body's fight-or-flight reaction.</w:t>
      </w:r>
    </w:p>
    <w:p>
      <w:pPr>
        <w:pStyle w:val="Heading1"/>
      </w:pPr>
      <w:r>
        <w:t>Why This Matters</w:t>
      </w:r>
    </w:p>
    <w:p>
      <w:r>
        <w:t>Understanding adrenal physiology is vital because the hormones produced by the adrenal glands influence numerous bodily functions critical for maintaining homeostasis, responding to stress, and supporting cardiovascular health. Dysregulation in adrenal hormone production can cause serious health issues, making awareness essential for both clinical diagnosis and general health maintenance.</w:t>
      </w:r>
    </w:p>
    <w:p>
      <w:pPr>
        <w:pStyle w:val="Heading1"/>
      </w:pPr>
      <w:r>
        <w:t>Anatomy of the Adrenal Glands</w:t>
      </w:r>
    </w:p>
    <w:p>
      <w:r>
        <w:t>The adrenal glands are paired organs situated on top of the kidneys. Each gland consists of two distinct parts: the outer adrenal cortex and the inner adrenal medulla. The cortex itself has three layers—zona glomerulosa, zona fasciculata, and zona reticularis—each responsible for producing different steroid hormones. This anatomical distinction underlies the diverse functions and hormonal outputs of the gland.</w:t>
      </w:r>
    </w:p>
    <w:p>
      <w:pPr>
        <w:pStyle w:val="Heading1"/>
      </w:pPr>
      <w:r>
        <w:t>Hormones of the Adrenal Cortex: Cortisol</w:t>
      </w:r>
    </w:p>
    <w:p>
      <w:r>
        <w:t>Cortisol, a glucocorticoid hormone synthesized primarily in the zona fasciculata of the adrenal cortex, plays a central role in regulating metabolism, immune responses, and the body's adaptation to stress. It mobilizes energy by increasing blood glucose, decreases inflammation, and affects many organ systems. Cortisol secretion is regulated by the hypothalamic-pituitary-adrenal (HPA) axis through a feedback mechanism.</w:t>
      </w:r>
    </w:p>
    <w:p>
      <w:pPr>
        <w:pStyle w:val="Heading1"/>
      </w:pPr>
      <w:r>
        <w:t>Hormones of the Adrenal Cortex: Aldosterone</w:t>
      </w:r>
    </w:p>
    <w:p>
      <w:r>
        <w:t>Produced in the zona glomerulosa of the adrenal cortex, aldosterone is a mineralocorticoid hormone that controls sodium and potassium balance, which directly influences blood volume and pressure. Aldosterone promotes sodium retention and potassium excretion in the kidneys. Its secretion is mainly regulated by the renin-angiotensin-aldosterone system (RAAS) and plasma potassium levels.</w:t>
      </w:r>
    </w:p>
    <w:p>
      <w:pPr>
        <w:pStyle w:val="Heading1"/>
      </w:pPr>
      <w:r>
        <w:t>Adrenal Medulla and Catecholamines</w:t>
      </w:r>
    </w:p>
    <w:p>
      <w:r>
        <w:t>The adrenal medulla generates catecholamines—adrenaline (epinephrine) and noradrenaline (norepinephrine)—which are key mediators of the sympathetic nervous system's fight-or-flight response. These hormones increase heart rate, blood pressure, and energy availability during acute stress situations, helping the body to rapidly respond to danger.</w:t>
      </w:r>
    </w:p>
    <w:p>
      <w:pPr>
        <w:pStyle w:val="Heading1"/>
      </w:pPr>
      <w:r>
        <w:t>Regulation of Adrenal Hormone Secretion</w:t>
      </w:r>
    </w:p>
    <w:p>
      <w:r>
        <w:t>Adrenal hormone release is tightly controlled by distinct regulatory systems. Cortisol production is regulated via the HPA axis, where the hypothalamus releases corticotropin-releasing hormone (CRH) that stimulates the pituitary to secrete adrenocorticotropic hormone (ACTH). Aldosterone is regulated by the RAAS, responding to changes in blood pressure and electrolyte levels. Catecholamine secretion from the medulla is triggered by nervous system signals during stress.</w:t>
      </w:r>
    </w:p>
    <w:p>
      <w:pPr>
        <w:pStyle w:val="Heading1"/>
      </w:pPr>
      <w:r>
        <w:t>Adrenal Hormones and the Stress Response</w:t>
      </w:r>
    </w:p>
    <w:p>
      <w:r>
        <w:t>During stress, the adrenal glands activate to produce cortisol and catecholamines, facilitating physiological changes such as increased glucose availability, enhanced cardiovascular output, and modulated immune function. This coordinated response prepares the body to face or evade threats, balancing energy demands with protective mechanisms.</w:t>
      </w:r>
    </w:p>
    <w:p>
      <w:pPr>
        <w:pStyle w:val="Heading1"/>
      </w:pPr>
      <w:r>
        <w:t>Clinical Conditions Related to Adrenal Dysfunction</w:t>
      </w:r>
    </w:p>
    <w:p>
      <w:r>
        <w:t>Disorders of the adrenal glands can lead to excessive or insufficient hormone production. Addison's disease results from adrenal insufficiency causing fatigue, low blood pressure, and electrolyte imbalances. Cushing's syndrome stems from chronic cortisol excess, leading to weight gain, hypertension, and glucose intolerance. Pheochromocytoma is a rare tumor of the adrenal medulla that causes excessive catecholamine release, provoking severe hypertension and palpitations.</w:t>
      </w:r>
    </w:p>
    <w:p>
      <w:pPr>
        <w:pStyle w:val="Heading1"/>
      </w:pPr>
      <w:r>
        <w:t>Interconnected Systems: HPA Axis and RAAS</w:t>
      </w:r>
    </w:p>
    <w:p>
      <w:r>
        <w:t>The adrenal glands function within larger regulatory networks. The HPA axis integrates signals from the brain to modulate cortisol release, influencing metabolism and stress adaptation. The RAAS maintains blood pressure and electrolyte homeostasis by regulating aldosterone secretion. Understanding these systems highlights the complexity of endocrine regulation and its impact on health.</w:t>
      </w:r>
    </w:p>
    <w:p>
      <w:pPr>
        <w:pStyle w:val="Heading1"/>
      </w:pPr>
      <w:r>
        <w:t>Practical Guidance</w:t>
      </w:r>
    </w:p>
    <w:p>
      <w:pPr>
        <w:pStyle w:val="ListBullet"/>
      </w:pPr>
      <w:r>
        <w:t>Monitor symptoms that might indicate adrenal hormone imbalances such as fatigue, blood pressure changes, or unusual weight gain.</w:t>
      </w:r>
    </w:p>
    <w:p>
      <w:pPr>
        <w:pStyle w:val="ListBullet"/>
      </w:pPr>
      <w:r>
        <w:t>Seek medical evaluation for unexplained symptoms suggestive of adrenal disorders.</w:t>
      </w:r>
    </w:p>
    <w:p>
      <w:pPr>
        <w:pStyle w:val="ListBullet"/>
      </w:pPr>
      <w:r>
        <w:t>Maintain a balanced diet with adequate sodium and potassium intake, particularly if diagnosed with adrenal function abnormalities.</w:t>
      </w:r>
    </w:p>
    <w:p>
      <w:pPr>
        <w:pStyle w:val="ListBullet"/>
      </w:pPr>
      <w:r>
        <w:t>Manage stress effectively to support optimal adrenal function, since chronic stress can dysregulate hormone production.</w:t>
      </w:r>
    </w:p>
    <w:p>
      <w:pPr>
        <w:pStyle w:val="ListBullet"/>
      </w:pPr>
      <w:r>
        <w:t>Be cautious with long-term corticosteroid use as it can suppress natural adrenal hormone synthesis.</w:t>
      </w:r>
    </w:p>
    <w:p>
      <w:pPr>
        <w:pStyle w:val="Heading1"/>
      </w:pPr>
      <w:r>
        <w:t>Safety Notes</w:t>
      </w:r>
    </w:p>
    <w:p>
      <w:pPr>
        <w:pStyle w:val="ListBullet"/>
      </w:pPr>
      <w:r>
        <w:t>Do not self-diagnose adrenal disorders based on symptoms alone; professional assessment is necessary.</w:t>
      </w:r>
    </w:p>
    <w:p>
      <w:pPr>
        <w:pStyle w:val="ListBullet"/>
      </w:pPr>
      <w:r>
        <w:t>Avoid abrupt cessation of corticosteroid medications without medical supervision to prevent adrenal crisis.</w:t>
      </w:r>
    </w:p>
    <w:p>
      <w:pPr>
        <w:pStyle w:val="ListBullet"/>
      </w:pPr>
      <w:r>
        <w:t>Patients with adrenal insufficiency should carry emergency identification and have access to injectable steroids for urgent situations.</w:t>
      </w:r>
    </w:p>
    <w:p>
      <w:pPr>
        <w:pStyle w:val="ListBullet"/>
      </w:pPr>
      <w:r>
        <w:t>Be aware that overuse of supplements claiming to support adrenal health is not regulated and may cause harm.</w:t>
      </w:r>
    </w:p>
    <w:p>
      <w:pPr>
        <w:pStyle w:val="ListBullet"/>
      </w:pPr>
      <w:r>
        <w:t>Certain medications may interact with adrenal hormone pathways; consult healthcare providers before starting new drugs.</w:t>
      </w:r>
    </w:p>
    <w:p>
      <w:pPr>
        <w:pStyle w:val="Heading1"/>
      </w:pPr>
      <w:r>
        <w:t>Common Misconceptions</w:t>
      </w:r>
    </w:p>
    <w:p>
      <w:r>
        <w:rPr>
          <w:b/>
        </w:rPr>
        <w:t xml:space="preserve">Misconception: </w:t>
      </w:r>
      <w:r>
        <w:t>Adrenal glands only produce hormones related to stress.</w:t>
      </w:r>
    </w:p>
    <w:p>
      <w:r>
        <w:rPr>
          <w:b/>
        </w:rPr>
        <w:t xml:space="preserve">Reality: </w:t>
      </w:r>
      <w:r>
        <w:t>While adrenal glands produce stress-related hormones, they also synthesize hormones essential for metabolism, blood pressure regulation, and electrolyte balance.</w:t>
      </w:r>
    </w:p>
    <w:p>
      <w:r>
        <w:rPr>
          <w:b/>
        </w:rPr>
        <w:t xml:space="preserve">Misconception: </w:t>
      </w:r>
      <w:r>
        <w:t>All adrenal hormone imbalances lead to the same symptoms.</w:t>
      </w:r>
    </w:p>
    <w:p>
      <w:r>
        <w:rPr>
          <w:b/>
        </w:rPr>
        <w:t xml:space="preserve">Reality: </w:t>
      </w:r>
      <w:r>
        <w:t>Symptoms vary widely depending on whether there is hormone excess or deficiency and which hormones are involved.</w:t>
      </w:r>
    </w:p>
    <w:p>
      <w:r>
        <w:rPr>
          <w:b/>
        </w:rPr>
        <w:t xml:space="preserve">Misconception: </w:t>
      </w:r>
      <w:r>
        <w:t>Stress always causes adrenal glands to produce more cortisol indefinitely.</w:t>
      </w:r>
    </w:p>
    <w:p>
      <w:r>
        <w:rPr>
          <w:b/>
        </w:rPr>
        <w:t xml:space="preserve">Reality: </w:t>
      </w:r>
      <w:r>
        <w:t>Chronic stress can dysregulate adrenal function and may lead to abnormal cortisol patterns, not simply sustained increase.</w:t>
      </w:r>
    </w:p>
    <w:p>
      <w:r>
        <w:rPr>
          <w:b/>
        </w:rPr>
        <w:t xml:space="preserve">Misconception: </w:t>
      </w:r>
      <w:r>
        <w:t>Aldosterone only affects blood pressure.</w:t>
      </w:r>
    </w:p>
    <w:p>
      <w:r>
        <w:rPr>
          <w:b/>
        </w:rPr>
        <w:t xml:space="preserve">Reality: </w:t>
      </w:r>
      <w:r>
        <w:t>Aldosterone primarily affects blood pressure by regulating sodium and potassium but also impacts fluid balance and cellular function.</w:t>
      </w:r>
    </w:p>
    <w:p>
      <w:pPr>
        <w:pStyle w:val="Heading1"/>
      </w:pPr>
      <w:r>
        <w:t>Clinical Pearls</w:t>
      </w:r>
    </w:p>
    <w:p>
      <w:pPr>
        <w:pStyle w:val="ListNumber"/>
      </w:pPr>
      <w:r>
        <w:t>Measurement of serum cortisol levels is essential for diagnosing adrenal insufficiency or Cushing's syndrome.</w:t>
      </w:r>
    </w:p>
    <w:p>
      <w:pPr>
        <w:pStyle w:val="ListNumber"/>
      </w:pPr>
      <w:r>
        <w:t>Plasma renin and aldosterone levels help assess the integrity of the RAAS system in blood pressure disorders.</w:t>
      </w:r>
    </w:p>
    <w:p>
      <w:pPr>
        <w:pStyle w:val="ListNumber"/>
      </w:pPr>
      <w:r>
        <w:t>Catecholamine levels in urine or plasma aid in identifying pheochromocytoma.</w:t>
      </w:r>
    </w:p>
    <w:p>
      <w:pPr>
        <w:pStyle w:val="ListNumber"/>
      </w:pPr>
      <w:r>
        <w:t>The dexamethasone suppression test assists in distinguishing cause of cortisol excess.</w:t>
      </w:r>
    </w:p>
    <w:p>
      <w:pPr>
        <w:pStyle w:val="ListNumber"/>
      </w:pPr>
      <w:r>
        <w:t>Rapid withdrawal from corticosteroids can precipitate adrenal crisis; tapering is recommended.</w:t>
      </w:r>
    </w:p>
    <w:p>
      <w:pPr>
        <w:pStyle w:val="Heading1"/>
      </w:pPr>
      <w:r>
        <w:t>Key Takeaways</w:t>
      </w:r>
    </w:p>
    <w:p>
      <w:pPr>
        <w:pStyle w:val="ListBullet"/>
      </w:pPr>
      <w:r>
        <w:t>The adrenal glands produce steroid and catecholamine hormones crucial for metabolism, stress response, and blood pressure regulation.</w:t>
      </w:r>
    </w:p>
    <w:p>
      <w:pPr>
        <w:pStyle w:val="ListBullet"/>
      </w:pPr>
      <w:r>
        <w:t>Cortisol and aldosterone originate from different zones of the adrenal cortex with distinct regulatory controls.</w:t>
      </w:r>
    </w:p>
    <w:p>
      <w:pPr>
        <w:pStyle w:val="ListBullet"/>
      </w:pPr>
      <w:r>
        <w:t>Catecholamines from the adrenal medulla mediate sympathetic nervous system responses.</w:t>
      </w:r>
    </w:p>
    <w:p>
      <w:pPr>
        <w:pStyle w:val="ListBullet"/>
      </w:pPr>
      <w:r>
        <w:t>Disorders of adrenal hormone production can have serious health consequences requiring medical intervention.</w:t>
      </w:r>
    </w:p>
    <w:p>
      <w:pPr>
        <w:pStyle w:val="ListBullet"/>
      </w:pPr>
      <w:r>
        <w:t>Understanding adrenal physiology involves recognizing the role of regulatory axes like the HPA and RAAS systems.</w:t>
      </w:r>
    </w:p>
    <w:p>
      <w:pPr>
        <w:pStyle w:val="Heading1"/>
      </w:pPr>
      <w:r>
        <w:t>Glossary</w:t>
      </w:r>
    </w:p>
    <w:p>
      <w:r>
        <w:rPr>
          <w:b/>
        </w:rPr>
        <w:t xml:space="preserve">Adrenal Cortex: </w:t>
      </w:r>
      <w:r>
        <w:t>The outer portion of the adrenal gland that produces steroid hormones including cortisol and aldosterone.</w:t>
      </w:r>
    </w:p>
    <w:p>
      <w:r>
        <w:rPr>
          <w:b/>
        </w:rPr>
        <w:t xml:space="preserve">Adrenal Medulla: </w:t>
      </w:r>
      <w:r>
        <w:t>The inner core of the adrenal gland responsible for producing catecholamines such as adrenaline and noradrenaline.</w:t>
      </w:r>
    </w:p>
    <w:p>
      <w:r>
        <w:rPr>
          <w:b/>
        </w:rPr>
        <w:t xml:space="preserve">Cortisol: </w:t>
      </w:r>
      <w:r>
        <w:t>A glucocorticoid hormone involved in metabolism, immune regulation, and the stress response.</w:t>
      </w:r>
    </w:p>
    <w:p>
      <w:r>
        <w:rPr>
          <w:b/>
        </w:rPr>
        <w:t xml:space="preserve">Aldosterone: </w:t>
      </w:r>
      <w:r>
        <w:t>A mineralocorticoid hormone that regulates sodium and potassium balance, affecting blood pressure.</w:t>
      </w:r>
    </w:p>
    <w:p>
      <w:r>
        <w:rPr>
          <w:b/>
        </w:rPr>
        <w:t xml:space="preserve">Catecholamines: </w:t>
      </w:r>
      <w:r>
        <w:t>Hormones produced by the adrenal medulla, including adrenaline and noradrenaline, which mediate fight-or-flight responses.</w:t>
      </w:r>
    </w:p>
    <w:p>
      <w:r>
        <w:rPr>
          <w:b/>
        </w:rPr>
        <w:t xml:space="preserve">Hypothalamic-Pituitary-Adrenal (HPA) Axis: </w:t>
      </w:r>
      <w:r>
        <w:t>A regulatory system controlling cortisol production via hormonal signaling between the hypothalamus, pituitary gland, and adrenal glands.</w:t>
      </w:r>
    </w:p>
    <w:p>
      <w:r>
        <w:rPr>
          <w:b/>
        </w:rPr>
        <w:t xml:space="preserve">Renin-Angiotensin-Aldosterone System (RAAS): </w:t>
      </w:r>
      <w:r>
        <w:t>A hormone system that regulates blood pressure and fluid balance by controlling aldosterone secretion.</w:t>
      </w:r>
    </w:p>
    <w:p>
      <w:pPr>
        <w:pStyle w:val="Heading1"/>
      </w:pPr>
      <w:r>
        <w:t>Related Modules</w:t>
      </w:r>
    </w:p>
    <w:p>
      <w:pPr>
        <w:pStyle w:val="ListBullet"/>
      </w:pPr>
      <w:r>
        <w:t>BIO-038 Endocrine System Overview</w:t>
      </w:r>
    </w:p>
    <w:p>
      <w:pPr>
        <w:pStyle w:val="ListBullet"/>
      </w:pPr>
      <w:r>
        <w:t>BIO-046 Stress Physiology</w:t>
      </w:r>
    </w:p>
    <w:p>
      <w:pPr>
        <w:pStyle w:val="ListBullet"/>
      </w:pPr>
      <w:r>
        <w:t>BIO-050 Cardiovascular Regulation</w:t>
      </w:r>
    </w:p>
    <w:p>
      <w:pPr>
        <w:pStyle w:val="ListBullet"/>
      </w:pPr>
      <w:r>
        <w:t>BIO-055 Electrolyte Balance and Kidney Function</w:t>
      </w:r>
    </w:p>
    <w:p>
      <w:pPr>
        <w:pStyle w:val="Heading1"/>
      </w:pPr>
      <w:r>
        <w:t>Illustration Specifications</w:t>
      </w:r>
    </w:p>
    <w:p>
      <w:pPr>
        <w:pStyle w:val="Heading2"/>
      </w:pPr>
      <w:r>
        <w:t>ILL-001 - Anatomy of the Adrenal Glands</w:t>
      </w:r>
    </w:p>
    <w:p>
      <w:r>
        <w:t>Type: Diagram</w:t>
      </w:r>
    </w:p>
    <w:p>
      <w:r>
        <w:t>A detailed anatomical diagram showing the adrenal glands on top of the kidneys, highlighting the adrenal cortex and medulla zones.</w:t>
      </w:r>
    </w:p>
    <w:p>
      <w:r>
        <w:t>Alt text: Diagram of adrenal gland anatomy showing cortex and medulla</w:t>
      </w:r>
    </w:p>
    <w:p>
      <w:pPr>
        <w:pStyle w:val="Heading2"/>
      </w:pPr>
      <w:r>
        <w:t>ILL-002 - Hormones Produced by the Adrenal Cortex</w:t>
      </w:r>
    </w:p>
    <w:p>
      <w:r>
        <w:t>Type: Chart</w:t>
      </w:r>
    </w:p>
    <w:p>
      <w:r>
        <w:t>Chart depicting cortisol and aldosterone synthesis within the adrenal cortex layers and their target organs.</w:t>
      </w:r>
    </w:p>
    <w:p>
      <w:r>
        <w:t>Alt text: Chart of adrenal cortex hormones and functions</w:t>
      </w:r>
    </w:p>
    <w:p>
      <w:pPr>
        <w:pStyle w:val="Heading2"/>
      </w:pPr>
      <w:r>
        <w:t>ILL-003 - Adrenal Medulla and Catecholamine Secretion</w:t>
      </w:r>
    </w:p>
    <w:p>
      <w:r>
        <w:t>Type: Illustration</w:t>
      </w:r>
    </w:p>
    <w:p>
      <w:r>
        <w:t>Illustration showing the adrenal medulla releasing catecholamines and their physiological effects during stress.</w:t>
      </w:r>
    </w:p>
    <w:p>
      <w:r>
        <w:t>Alt text: Illustration of catecholamine release and effects during stress</w:t>
      </w:r>
    </w:p>
    <w:p>
      <w:pPr>
        <w:pStyle w:val="Heading2"/>
      </w:pPr>
      <w:r>
        <w:t>ILL-004 - Regulatory Axes of Adrenal Hormones</w:t>
      </w:r>
    </w:p>
    <w:p>
      <w:r>
        <w:t>Type: Flowchart</w:t>
      </w:r>
    </w:p>
    <w:p>
      <w:r>
        <w:t>Flowchart depicting the hypothalamic-pituitary-adrenal axis and renin-angiotensin-aldosterone system controlling adrenal hormone secretion.</w:t>
      </w:r>
    </w:p>
    <w:p>
      <w:r>
        <w:t>Alt text: Flowchart of HPA axis and RAAS systems</w:t>
      </w:r>
    </w:p>
    <w:p>
      <w:pPr>
        <w:pStyle w:val="Heading2"/>
      </w:pPr>
      <w:r>
        <w:t>ILL-005 - Common Clinical Conditions of the Adrenal Glands</w:t>
      </w:r>
    </w:p>
    <w:p>
      <w:r>
        <w:t>Type: Infographic</w:t>
      </w:r>
    </w:p>
    <w:p>
      <w:r>
        <w:t>Infographic summarizing signs, symptoms, and hormonal changes in Addison's disease, Cushing's syndrome, and pheochromocytoma.</w:t>
      </w:r>
    </w:p>
    <w:p>
      <w:r>
        <w:t>Alt text: Infographic of adrenal gland disorders and symptoms</w:t>
      </w:r>
    </w:p>
    <w:p>
      <w:pPr>
        <w:pStyle w:val="Heading1"/>
      </w:pPr>
      <w:r>
        <w:t>References</w:t>
      </w:r>
    </w:p>
    <w:p>
      <w:pPr>
        <w:pStyle w:val="ListBullet"/>
      </w:pPr>
      <w:r>
        <w:t>Endocrinology and Metabolism: Basic and Clinical Principles | Endocrinology Society | 2021 | book | unverified</w:t>
      </w:r>
    </w:p>
    <w:p>
      <w:pPr>
        <w:pStyle w:val="ListBullet"/>
      </w:pPr>
      <w:r>
        <w:t>Physiology of the Adrenal Glands | National Health Institute | 2023 | article | unverified</w:t>
      </w:r>
    </w:p>
    <w:p>
      <w:pPr>
        <w:pStyle w:val="ListBullet"/>
      </w:pPr>
      <w:r>
        <w:t>Clinical Aspects of Adrenal Disorders | Endocrine Research Foundation | 2022 |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