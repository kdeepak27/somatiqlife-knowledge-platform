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EXE-153 - Balance</w:t>
      </w:r>
    </w:p>
    <w:p>
      <w:r>
        <w:rPr>
          <w:i/>
        </w:rPr>
        <w:t>Evidence, mechanisms, practical application, progression, and safety considerations for balance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Mobility and Movement</w:t>
            </w:r>
          </w:p>
        </w:tc>
      </w:tr>
      <w:tr>
        <w:tc>
          <w:tcPr>
            <w:tcW w:type="dxa" w:w="4968"/>
          </w:tcPr>
          <w:p>
            <w:r>
              <w:rPr>
                <w:b/>
              </w:rPr>
              <w:t>SOM stages</w:t>
            </w:r>
          </w:p>
        </w:tc>
        <w:tc>
          <w:tcPr>
            <w:tcW w:type="dxa" w:w="4968"/>
          </w:tcPr>
          <w:p>
            <w:r>
              <w:t>Prevention, Maintenance, Rehabilitation</w:t>
            </w:r>
          </w:p>
        </w:tc>
      </w:tr>
      <w:tr>
        <w:tc>
          <w:tcPr>
            <w:tcW w:type="dxa" w:w="4968"/>
          </w:tcPr>
          <w:p>
            <w:r>
              <w:rPr>
                <w:b/>
              </w:rPr>
              <w:t>Audience</w:t>
            </w:r>
          </w:p>
        </w:tc>
        <w:tc>
          <w:tcPr>
            <w:tcW w:type="dxa" w:w="4968"/>
          </w:tcPr>
          <w:p>
            <w:r>
              <w:t>Consumers, Health Professionals, Fitness Trainers</w:t>
            </w:r>
          </w:p>
        </w:tc>
      </w:tr>
      <w:tr>
        <w:tc>
          <w:tcPr>
            <w:tcW w:type="dxa" w:w="4968"/>
          </w:tcPr>
          <w:p>
            <w:r>
              <w:rPr>
                <w:b/>
              </w:rPr>
              <w:t>Reading level</w:t>
            </w:r>
          </w:p>
        </w:tc>
        <w:tc>
          <w:tcPr>
            <w:tcW w:type="dxa" w:w="4968"/>
          </w:tcPr>
          <w:p>
            <w:r>
              <w:t>Intermediate (General audience with some scientific literacy)</w:t>
            </w:r>
          </w:p>
        </w:tc>
      </w:tr>
      <w:tr>
        <w:tc>
          <w:tcPr>
            <w:tcW w:type="dxa" w:w="4968"/>
          </w:tcPr>
          <w:p>
            <w:r>
              <w:rPr>
                <w:b/>
              </w:rPr>
              <w:t>Keywords</w:t>
            </w:r>
          </w:p>
        </w:tc>
        <w:tc>
          <w:tcPr>
            <w:tcW w:type="dxa" w:w="4968"/>
          </w:tcPr>
          <w:p>
            <w:r>
              <w:t>Balance, Postural Control, Equilibrium, Vestibular System, Proprioception, Motor Control, Stability, Falls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Balance, also referred to as postural control or equilibrium, is the ability to maintain the body's center of mass over its base of support during static (still) or dynamic (moving) conditions. It is essential for performing daily activities, preventing falls, and maintaining mobility and independence. The neurophysiological mechanisms underlying balance involve complex interactions between the vestibular system (inner ear structures that detect motion and spatial orientation), proprioception (sensory feedback from muscles and joints about limb position), vision, and the central nervous system's motor control centers. Together, these systems detect changes in body position and coordinate muscular adjustments to preserve stability. Several factors affect balance ability, including age, health status, neurological conditions, and musculoskeletal strength. Accumulating evidence demonstrates that balance training—such as standing on unstable surfaces, single-leg stance, and dynamic activities like Tai Chi—improves postural control, reduces fall risk especially in older populations, and enhances functional mobility. Despite benefits, limitations exist: balance depends on multiple sensory inputs, and impairments in any (e.g., vestibular dysfunction) can reduce effectiveness of training. Safety is paramount; balance exercises should be progressed gradually with appropriate support or supervision to reduce injury risk. This module addresses comprehensive aspects of balance—definitions, mechanisms, physiological underpinning, evidence for clinical and healthy populations, practical methods for improvement, limitations, safety considerations, and common misconceptions—to support informed decisions about balance training and fall prevention strategies.</w:t>
      </w:r>
    </w:p>
    <w:p>
      <w:pPr>
        <w:pStyle w:val="Heading1"/>
      </w:pPr>
      <w:r>
        <w:t>Customer Questions Answered</w:t>
      </w:r>
    </w:p>
    <w:p>
      <w:pPr>
        <w:pStyle w:val="ListBullet"/>
      </w:pPr>
      <w:r>
        <w:t>What is balance and why is it important for daily activities?</w:t>
      </w:r>
    </w:p>
    <w:p>
      <w:pPr>
        <w:pStyle w:val="ListBullet"/>
      </w:pPr>
      <w:r>
        <w:t>How does the body maintain balance?</w:t>
      </w:r>
    </w:p>
    <w:p>
      <w:pPr>
        <w:pStyle w:val="ListBullet"/>
      </w:pPr>
      <w:r>
        <w:t>What role do the vestibular and proprioceptive systems play in balance?</w:t>
      </w:r>
    </w:p>
    <w:p>
      <w:pPr>
        <w:pStyle w:val="ListBullet"/>
      </w:pPr>
      <w:r>
        <w:t>What exercises improve balance effectively?</w:t>
      </w:r>
    </w:p>
    <w:p>
      <w:pPr>
        <w:pStyle w:val="ListBullet"/>
      </w:pPr>
      <w:r>
        <w:t>How does age affect balance and risk of falls?</w:t>
      </w:r>
    </w:p>
    <w:p>
      <w:pPr>
        <w:pStyle w:val="ListBullet"/>
      </w:pPr>
      <w:r>
        <w:t>What are safe ways to practice balance exercises at home?</w:t>
      </w:r>
    </w:p>
    <w:p>
      <w:pPr>
        <w:pStyle w:val="ListBullet"/>
      </w:pPr>
      <w:r>
        <w:t>Can balance training help prevent falls in older adults?</w:t>
      </w:r>
    </w:p>
    <w:p>
      <w:pPr>
        <w:pStyle w:val="ListBullet"/>
      </w:pPr>
      <w:r>
        <w:t>What equipment or tools aid in balance training?</w:t>
      </w:r>
    </w:p>
    <w:p>
      <w:pPr>
        <w:pStyle w:val="ListBullet"/>
      </w:pPr>
      <w:r>
        <w:t>What are common misconceptions about balance training?</w:t>
      </w:r>
    </w:p>
    <w:p>
      <w:pPr>
        <w:pStyle w:val="ListBullet"/>
      </w:pPr>
      <w:r>
        <w:t>How quickly can balance improve with exercise?</w:t>
      </w:r>
    </w:p>
    <w:p>
      <w:pPr>
        <w:pStyle w:val="ListBullet"/>
      </w:pPr>
      <w:r>
        <w:t>Are there medical conditions that impair balance?</w:t>
      </w:r>
    </w:p>
    <w:p>
      <w:pPr>
        <w:pStyle w:val="ListBullet"/>
      </w:pPr>
      <w:r>
        <w:t>What safety precautions should be taken during balance exercises?</w:t>
      </w:r>
    </w:p>
    <w:p>
      <w:pPr>
        <w:pStyle w:val="Heading1"/>
      </w:pPr>
      <w:r>
        <w:t>Learning Objectives</w:t>
      </w:r>
    </w:p>
    <w:p>
      <w:pPr>
        <w:pStyle w:val="ListBullet"/>
      </w:pPr>
      <w:r>
        <w:t>Define balance and its components in human physiology.</w:t>
      </w:r>
    </w:p>
    <w:p>
      <w:pPr>
        <w:pStyle w:val="ListBullet"/>
      </w:pPr>
      <w:r>
        <w:t>Describe the neurophysiological mechanisms that maintain balance.</w:t>
      </w:r>
    </w:p>
    <w:p>
      <w:pPr>
        <w:pStyle w:val="ListBullet"/>
      </w:pPr>
      <w:r>
        <w:t>Understand the role of sensory systems in postural control.</w:t>
      </w:r>
    </w:p>
    <w:p>
      <w:pPr>
        <w:pStyle w:val="ListBullet"/>
      </w:pPr>
      <w:r>
        <w:t>Explain the impact of aging and health conditions on balance.</w:t>
      </w:r>
    </w:p>
    <w:p>
      <w:pPr>
        <w:pStyle w:val="ListBullet"/>
      </w:pPr>
      <w:r>
        <w:t>Identify evidence-based balance training exercises and protocols.</w:t>
      </w:r>
    </w:p>
    <w:p>
      <w:pPr>
        <w:pStyle w:val="ListBullet"/>
      </w:pPr>
      <w:r>
        <w:t>Recognize safety considerations and progression principles in balance training.</w:t>
      </w:r>
    </w:p>
    <w:p>
      <w:pPr>
        <w:pStyle w:val="ListBullet"/>
      </w:pPr>
      <w:r>
        <w:t>Distinguish common misconceptions about balance and balance training.</w:t>
      </w:r>
    </w:p>
    <w:p>
      <w:pPr>
        <w:pStyle w:val="ListBullet"/>
      </w:pPr>
      <w:r>
        <w:t>Apply knowledge of balance for fall prevention and mobility improvement.</w:t>
      </w:r>
    </w:p>
    <w:p>
      <w:pPr>
        <w:pStyle w:val="Heading1"/>
      </w:pPr>
      <w:r>
        <w:t>Definition</w:t>
      </w:r>
    </w:p>
    <w:p>
      <w:r>
        <w:t>Balance is the ability to maintain the body's center of mass over its base of support during both stationary and dynamic conditions. It encompasses the sensory, motor, and cognitive processes required to achieve postural stability and orientation in space.</w:t>
      </w:r>
    </w:p>
    <w:p>
      <w:pPr>
        <w:pStyle w:val="Heading1"/>
      </w:pPr>
      <w:r>
        <w:t>Why This Matters</w:t>
      </w:r>
    </w:p>
    <w:p>
      <w:r>
        <w:t>Maintaining good balance is crucial for functional independence, preventing falls, and enhancing quality of life across all ages, especially in older adults and individuals with neurological or musculoskeletal conditions. Understanding the science of balance helps in designing effective interventions and ensuring safe practice.</w:t>
      </w:r>
    </w:p>
    <w:p>
      <w:pPr>
        <w:pStyle w:val="Heading1"/>
      </w:pPr>
      <w:r>
        <w:t>Defining Balance: Key Concepts and Terminology</w:t>
      </w:r>
    </w:p>
    <w:p>
      <w:r>
        <w:t>Balance, also known as postural control or equilibrium, refers to the body's capacity to maintain the center of mass within the base of support. This includes both static balance (holding a position without movement) and dynamic balance (maintaining stability during movement). Stability and coordination are closely related concepts; balance enables controlled movement and the ability to recover from disturbances such as slips or trips.</w:t>
      </w:r>
    </w:p>
    <w:p>
      <w:pPr>
        <w:pStyle w:val="Heading1"/>
      </w:pPr>
      <w:r>
        <w:t>Neurophysiological Mechanisms Underpinning Balance</w:t>
      </w:r>
    </w:p>
    <w:p>
      <w:r>
        <w:t>Balance is maintained through the integration of sensory inputs—vestibular, visual, and proprioceptive—and motor outputs managed by the central nervous system (CNS). The vestibular system detects head movements and spatial orientation via semicircular canals and otolith organs. Proprioceptors in muscles and joints provide feedback on limb position and motion. Visual cues offer environmental context. The CNS integrates this information in areas including the cerebellum and brainstem to execute coordinated muscle responses for postural adjustments.</w:t>
      </w:r>
    </w:p>
    <w:p>
      <w:pPr>
        <w:pStyle w:val="Heading1"/>
      </w:pPr>
      <w:r>
        <w:t>Role of Sensory Systems in Maintaining Balance</w:t>
      </w:r>
    </w:p>
    <w:p>
      <w:r>
        <w:t>The three primary sensory systems crucial for balance are: the vestibular system, which senses head movement and spatial orientation; the visual system, providing external reference points; and proprioception, which gives internal body position feedback. These systems work together to detect changes in body position and movement, enabling timely motor responses. Dysfunction in any system—such as vestibular disorders or neuropathy—can impair balance.</w:t>
      </w:r>
    </w:p>
    <w:p>
      <w:pPr>
        <w:pStyle w:val="Heading1"/>
      </w:pPr>
      <w:r>
        <w:t>Physiological Changes Affecting Balance with Aging</w:t>
      </w:r>
    </w:p>
    <w:p>
      <w:r>
        <w:t>Aging naturally leads to declines in balance ability due to reduced proprioceptive sensitivity, slower motor responses, diminished vestibular function, and decreased muscle strength. These physiologic changes increase the risk of falls and injury. Age-related cognitive changes can further challenge the attention and dual-tasking demands necessary for balance maintenance. Understanding these changes informs targeted interventions to mitigate fall risk.</w:t>
      </w:r>
    </w:p>
    <w:p>
      <w:pPr>
        <w:pStyle w:val="Heading1"/>
      </w:pPr>
      <w:r>
        <w:t>Evidence-Based Balance Training Interventions</w:t>
      </w:r>
    </w:p>
    <w:p>
      <w:r>
        <w:t>Scientific studies have shown that balance training programs—ranging from simple exercises like single-leg stands to complex dynamic activities such as Tai Chi, yoga, or wobble board exercises—can significantly improve postural control. Randomized controlled trials demonstrate reduced fall rates, enhanced gait stability, and increased functional mobility in older adults and clinical populations following balance training protocols lasting several weeks to months.</w:t>
      </w:r>
    </w:p>
    <w:p>
      <w:pPr>
        <w:pStyle w:val="Heading1"/>
      </w:pPr>
      <w:r>
        <w:t>Practical Approaches to Balance Training for Consumers</w:t>
      </w:r>
    </w:p>
    <w:p>
      <w:r>
        <w:t>Practical balance training includes exercises like tandem walking, heel-to-toe stands, single-leg balances, and weight shifts. Using tools such as balance boards, foam pads, or stability balls can add challenge. Progression should be gradual, beginning with supported static positions and advancing to dynamic and unsupported tasks. Tailoring exercises to individual ability and ensuring a safe environment minimizes injury risk while promoting gains.</w:t>
      </w:r>
    </w:p>
    <w:p>
      <w:pPr>
        <w:pStyle w:val="Heading1"/>
      </w:pPr>
      <w:r>
        <w:t>Limitations and Challenges in Balance Training</w:t>
      </w:r>
    </w:p>
    <w:p>
      <w:r>
        <w:t>Balance training effectiveness may be limited by underlying medical conditions such as peripheral neuropathy, vestibular disorders, or musculoskeletal impairments. Cognitive deficits can also reduce ability to learn or perform balance exercises adequately. Additionally, not all balance improvements translate to reduced fall risk outside controlled environments. Realistic expectations and comprehensive assessment are important for personalized programming.</w:t>
      </w:r>
    </w:p>
    <w:p>
      <w:pPr>
        <w:pStyle w:val="Heading1"/>
      </w:pPr>
      <w:r>
        <w:t>Common Misconceptions About Balance and Training</w:t>
      </w:r>
    </w:p>
    <w:p>
      <w:r>
        <w:t>A common misconception is that balance cannot be improved after a certain age or that it solely depends on muscle strength. In reality, balance is multifactorial and trainable throughout life. Another myth is that balance training must involve expensive equipment, although many effective exercises require only body weight. Some also erroneously believe that balance training increases fall risk; when done safely, it decreases it.</w:t>
      </w:r>
    </w:p>
    <w:p>
      <w:pPr>
        <w:pStyle w:val="Heading1"/>
      </w:pPr>
      <w:r>
        <w:t>Safety Considerations for Balance Exercises</w:t>
      </w:r>
    </w:p>
    <w:p>
      <w:r>
        <w:t>Safety is crucial during balance training to prevent falls and injuries. Recommendations include exercising near sturdy support (e.g., a countertop or chair), wearing appropriate footwear, avoiding slippery surfaces, and progressing difficulty gradually. Individuals with significant balance impairments or medical conditions should seek professional guidance. Use of assistive devices and supervision might be needed initially.</w:t>
      </w:r>
    </w:p>
    <w:p>
      <w:pPr>
        <w:pStyle w:val="Heading1"/>
      </w:pPr>
      <w:r>
        <w:t>Progression Principles in Balance Training Programs</w:t>
      </w:r>
    </w:p>
    <w:p>
      <w:r>
        <w:t>Effective balance training follows a progression from simple to complex tasks, static to dynamic environments, and stable to unstable surfaces. Intensity and duration should be increased incrementally based on individual tolerance and improvements. Incorporating dual-tasking—performing cognitive tasks while balancing—can enhance real-world applicability and challenge.</w:t>
      </w:r>
    </w:p>
    <w:p>
      <w:pPr>
        <w:pStyle w:val="Heading1"/>
      </w:pPr>
      <w:r>
        <w:t>Balance Impairment in Medical Conditions: Clinical Implications</w:t>
      </w:r>
    </w:p>
    <w:p>
      <w:r>
        <w:t>Balance deficits commonly occur in neurological disorders such as Parkinson's disease, stroke, multiple sclerosis, and vestibular pathologies. Musculoskeletal issues like arthritis also impair balance. These impairments elevate fall risk and affect independence. Rehabilitation incorporating tailored balance training improves postural control and reduces complications, highlighting the clinical importance of understanding balance mechanisms.</w:t>
      </w:r>
    </w:p>
    <w:p>
      <w:pPr>
        <w:pStyle w:val="Heading1"/>
      </w:pPr>
      <w:r>
        <w:t>Practical Guidance</w:t>
      </w:r>
    </w:p>
    <w:p>
      <w:pPr>
        <w:pStyle w:val="ListBullet"/>
      </w:pPr>
      <w:r>
        <w:t>Start balance exercises in seated or supported positions if unsteady.</w:t>
      </w:r>
    </w:p>
    <w:p>
      <w:pPr>
        <w:pStyle w:val="ListBullet"/>
      </w:pPr>
      <w:r>
        <w:t>Incorporate daily practice of simple exercises like single-leg stands or heel-to-toe walking.</w:t>
      </w:r>
    </w:p>
    <w:p>
      <w:pPr>
        <w:pStyle w:val="ListBullet"/>
      </w:pPr>
      <w:r>
        <w:t>Use sturdy supports such as walls or chairs for safety during initial exercises.</w:t>
      </w:r>
    </w:p>
    <w:p>
      <w:pPr>
        <w:pStyle w:val="ListBullet"/>
      </w:pPr>
      <w:r>
        <w:t>Gradually increase difficulty by reducing support, closing eyes, or adding movement.</w:t>
      </w:r>
    </w:p>
    <w:p>
      <w:pPr>
        <w:pStyle w:val="ListBullet"/>
      </w:pPr>
      <w:r>
        <w:t>Wear appropriate footwear with good grip to prevent slipping during practice.</w:t>
      </w:r>
    </w:p>
    <w:p>
      <w:pPr>
        <w:pStyle w:val="ListBullet"/>
      </w:pPr>
      <w:r>
        <w:t>Avoid practicing balance exercises on uneven or overly hard surfaces without adequate supervision.</w:t>
      </w:r>
    </w:p>
    <w:p>
      <w:pPr>
        <w:pStyle w:val="ListBullet"/>
      </w:pPr>
      <w:r>
        <w:t>If experiencing dizziness or loss of balance during exercises, stop and seek professional evaluation.</w:t>
      </w:r>
    </w:p>
    <w:p>
      <w:pPr>
        <w:pStyle w:val="ListBullet"/>
      </w:pPr>
      <w:r>
        <w:t>Consult healthcare or fitness professionals for personalized balance training programs if you have medical conditions or history of falls.</w:t>
      </w:r>
    </w:p>
    <w:p>
      <w:pPr>
        <w:pStyle w:val="Heading1"/>
      </w:pPr>
      <w:r>
        <w:t>Safety Notes</w:t>
      </w:r>
    </w:p>
    <w:p>
      <w:pPr>
        <w:pStyle w:val="ListBullet"/>
      </w:pPr>
      <w:r>
        <w:t>Always practice balance exercises in a safe environment free of tripping hazards.</w:t>
      </w:r>
    </w:p>
    <w:p>
      <w:pPr>
        <w:pStyle w:val="ListBullet"/>
      </w:pPr>
      <w:r>
        <w:t>Use support or supervision when first attempting balance exercises or when unstable.</w:t>
      </w:r>
    </w:p>
    <w:p>
      <w:pPr>
        <w:pStyle w:val="ListBullet"/>
      </w:pPr>
      <w:r>
        <w:t>Avoid balance training immediately after injury or if medically unstable without guidance.</w:t>
      </w:r>
    </w:p>
    <w:p>
      <w:pPr>
        <w:pStyle w:val="ListBullet"/>
      </w:pPr>
      <w:r>
        <w:t>Be cautious of exercises that provoke dizziness or vertigo; modify or discontinue as needed.</w:t>
      </w:r>
    </w:p>
    <w:p>
      <w:pPr>
        <w:pStyle w:val="ListBullet"/>
      </w:pPr>
      <w:r>
        <w:t>If falls or near-falls occur during training, reassess approach with a professional.</w:t>
      </w:r>
    </w:p>
    <w:p>
      <w:pPr>
        <w:pStyle w:val="Heading1"/>
      </w:pPr>
      <w:r>
        <w:t>Common Misconceptions</w:t>
      </w:r>
    </w:p>
    <w:p>
      <w:r>
        <w:rPr>
          <w:b/>
        </w:rPr>
        <w:t xml:space="preserve">Misconception: </w:t>
      </w:r>
      <w:r>
        <w:t>Balance cannot be improved after a certain age.</w:t>
      </w:r>
    </w:p>
    <w:p>
      <w:r>
        <w:rPr>
          <w:b/>
        </w:rPr>
        <w:t xml:space="preserve">Reality: </w:t>
      </w:r>
      <w:r>
        <w:t>Balance can be improved at any age through targeted training and practice.</w:t>
      </w:r>
    </w:p>
    <w:p>
      <w:r>
        <w:rPr>
          <w:b/>
        </w:rPr>
        <w:t xml:space="preserve">Misconception: </w:t>
      </w:r>
      <w:r>
        <w:t>Balance depends only on muscle strength.</w:t>
      </w:r>
    </w:p>
    <w:p>
      <w:r>
        <w:rPr>
          <w:b/>
        </w:rPr>
        <w:t xml:space="preserve">Reality: </w:t>
      </w:r>
      <w:r>
        <w:t>Balance depends on multiple systems including sensory input and motor coordination, not just strength.</w:t>
      </w:r>
    </w:p>
    <w:p>
      <w:r>
        <w:rPr>
          <w:b/>
        </w:rPr>
        <w:t xml:space="preserve">Misconception: </w:t>
      </w:r>
      <w:r>
        <w:t>Balance training requires expensive equipment.</w:t>
      </w:r>
    </w:p>
    <w:p>
      <w:r>
        <w:rPr>
          <w:b/>
        </w:rPr>
        <w:t xml:space="preserve">Reality: </w:t>
      </w:r>
      <w:r>
        <w:t>Many effective balance exercises use body weight and everyday household items.</w:t>
      </w:r>
    </w:p>
    <w:p>
      <w:r>
        <w:rPr>
          <w:b/>
        </w:rPr>
        <w:t xml:space="preserve">Misconception: </w:t>
      </w:r>
      <w:r>
        <w:t>Balance training increases the risk of falling.</w:t>
      </w:r>
    </w:p>
    <w:p>
      <w:r>
        <w:rPr>
          <w:b/>
        </w:rPr>
        <w:t xml:space="preserve">Reality: </w:t>
      </w:r>
      <w:r>
        <w:t>When done safely and progressively, balance training reduces the risk of falls.</w:t>
      </w:r>
    </w:p>
    <w:p>
      <w:pPr>
        <w:pStyle w:val="Heading1"/>
      </w:pPr>
      <w:r>
        <w:t>Clinical Pearls</w:t>
      </w:r>
    </w:p>
    <w:p>
      <w:pPr>
        <w:pStyle w:val="ListNumber"/>
      </w:pPr>
      <w:r>
        <w:t>Assess sensory, motor, and cognitive contributions when evaluating balance impairments.</w:t>
      </w:r>
    </w:p>
    <w:p>
      <w:pPr>
        <w:pStyle w:val="ListNumber"/>
      </w:pPr>
      <w:r>
        <w:t>Incorporate multi-sensory training to maximize balance improvements.</w:t>
      </w:r>
    </w:p>
    <w:p>
      <w:pPr>
        <w:pStyle w:val="ListNumber"/>
      </w:pPr>
      <w:r>
        <w:t>Older adults benefit significantly from consistent balance training for fall prevention.</w:t>
      </w:r>
    </w:p>
    <w:p>
      <w:pPr>
        <w:pStyle w:val="ListNumber"/>
      </w:pPr>
      <w:r>
        <w:t>Progress balance challenges carefully to prevent injury.</w:t>
      </w:r>
    </w:p>
    <w:p>
      <w:pPr>
        <w:pStyle w:val="ListNumber"/>
      </w:pPr>
      <w:r>
        <w:t>Include dual-task balance exercises to replicate real-life scenarios and improve functional stability.</w:t>
      </w:r>
    </w:p>
    <w:p>
      <w:pPr>
        <w:pStyle w:val="Heading1"/>
      </w:pPr>
      <w:r>
        <w:t>Key Takeaways</w:t>
      </w:r>
    </w:p>
    <w:p>
      <w:pPr>
        <w:pStyle w:val="ListBullet"/>
      </w:pPr>
      <w:r>
        <w:t>Balance is the ability to maintain body stability in both static and dynamic conditions.</w:t>
      </w:r>
    </w:p>
    <w:p>
      <w:pPr>
        <w:pStyle w:val="ListBullet"/>
      </w:pPr>
      <w:r>
        <w:t>It relies on sensory input from vestibular, visual, and proprioceptive systems integrated by the CNS.</w:t>
      </w:r>
    </w:p>
    <w:p>
      <w:pPr>
        <w:pStyle w:val="ListBullet"/>
      </w:pPr>
      <w:r>
        <w:t>Aging and certain medical conditions impair balance by affecting sensory or motor systems.</w:t>
      </w:r>
    </w:p>
    <w:p>
      <w:pPr>
        <w:pStyle w:val="ListBullet"/>
      </w:pPr>
      <w:r>
        <w:t>Balance training reduces fall risk and improves mobility, especially in older adults.</w:t>
      </w:r>
    </w:p>
    <w:p>
      <w:pPr>
        <w:pStyle w:val="ListBullet"/>
      </w:pPr>
      <w:r>
        <w:t>Various simple exercises and equipment can effectively enhance balance.</w:t>
      </w:r>
    </w:p>
    <w:p>
      <w:pPr>
        <w:pStyle w:val="ListBullet"/>
      </w:pPr>
      <w:r>
        <w:t>Safety and gradual progression are essential during balance exercise programs.</w:t>
      </w:r>
    </w:p>
    <w:p>
      <w:pPr>
        <w:pStyle w:val="ListBullet"/>
      </w:pPr>
      <w:r>
        <w:t>Common balance training misconceptions include its trainability and risk profile.</w:t>
      </w:r>
    </w:p>
    <w:p>
      <w:pPr>
        <w:pStyle w:val="ListBullet"/>
      </w:pPr>
      <w:r>
        <w:t>Understanding balance physiology informs better exercise design and fall prevention strategies.</w:t>
      </w:r>
    </w:p>
    <w:p>
      <w:pPr>
        <w:pStyle w:val="Heading1"/>
      </w:pPr>
      <w:r>
        <w:t>Glossary</w:t>
      </w:r>
    </w:p>
    <w:p>
      <w:r>
        <w:rPr>
          <w:b/>
        </w:rPr>
        <w:t xml:space="preserve">Balance: </w:t>
      </w:r>
      <w:r>
        <w:t>The ability to maintain the body's stability by keeping the center of mass over the base of support during movement or stillness.</w:t>
      </w:r>
    </w:p>
    <w:p>
      <w:r>
        <w:rPr>
          <w:b/>
        </w:rPr>
        <w:t xml:space="preserve">Postural Control: </w:t>
      </w:r>
      <w:r>
        <w:t>The act of maintaining, achieving, or restoring a state of balance during any posture or activity.</w:t>
      </w:r>
    </w:p>
    <w:p>
      <w:r>
        <w:rPr>
          <w:b/>
        </w:rPr>
        <w:t xml:space="preserve">Vestibular System: </w:t>
      </w:r>
      <w:r>
        <w:t>Sensory organs in the inner ear that detect motion, head position, and spatial orientation to help maintain balance.</w:t>
      </w:r>
    </w:p>
    <w:p>
      <w:r>
        <w:rPr>
          <w:b/>
        </w:rPr>
        <w:t xml:space="preserve">Proprioception: </w:t>
      </w:r>
      <w:r>
        <w:t>The body's ability to sense joint and limb position and movement through sensory receptors in muscles and joints.</w:t>
      </w:r>
    </w:p>
    <w:p>
      <w:r>
        <w:rPr>
          <w:b/>
        </w:rPr>
        <w:t xml:space="preserve">Equilibrium: </w:t>
      </w:r>
      <w:r>
        <w:t>A state of physical balance; often used interchangeably with balance in physiological contexts.</w:t>
      </w:r>
    </w:p>
    <w:p>
      <w:r>
        <w:rPr>
          <w:b/>
        </w:rPr>
        <w:t xml:space="preserve">Center of Mass: </w:t>
      </w:r>
      <w:r>
        <w:t>The point at which the body's mass is considered to be concentrated for purposes of balance and motion.</w:t>
      </w:r>
    </w:p>
    <w:p>
      <w:r>
        <w:rPr>
          <w:b/>
        </w:rPr>
        <w:t xml:space="preserve">Base of Support: </w:t>
      </w:r>
      <w:r>
        <w:t>The area beneath a person that includes every point of contact that the person makes with the supporting surface.</w:t>
      </w:r>
    </w:p>
    <w:p>
      <w:r>
        <w:rPr>
          <w:b/>
        </w:rPr>
        <w:t xml:space="preserve">Postural Stability: </w:t>
      </w:r>
      <w:r>
        <w:t>The ability to maintain or return the body to a position of balance following a perturbation.</w:t>
      </w:r>
    </w:p>
    <w:p>
      <w:pPr>
        <w:pStyle w:val="Heading1"/>
      </w:pPr>
      <w:r>
        <w:t>Related Modules</w:t>
      </w:r>
    </w:p>
    <w:p>
      <w:pPr>
        <w:pStyle w:val="ListBullet"/>
      </w:pPr>
      <w:r>
        <w:t>EXE-152: Mobility</w:t>
      </w:r>
    </w:p>
    <w:p>
      <w:pPr>
        <w:pStyle w:val="ListBullet"/>
      </w:pPr>
      <w:r>
        <w:t>EXE-157: Fall Prevention</w:t>
      </w:r>
    </w:p>
    <w:p>
      <w:pPr>
        <w:pStyle w:val="ListBullet"/>
      </w:pPr>
      <w:r>
        <w:t>EXE-160: Neuromuscular Control</w:t>
      </w:r>
    </w:p>
    <w:p>
      <w:pPr>
        <w:pStyle w:val="Heading1"/>
      </w:pPr>
      <w:r>
        <w:t>Illustration Specifications</w:t>
      </w:r>
    </w:p>
    <w:p>
      <w:pPr>
        <w:pStyle w:val="Heading2"/>
      </w:pPr>
      <w:r>
        <w:t>BLC-001 - Anatomy of the Vestibular System</w:t>
      </w:r>
    </w:p>
    <w:p>
      <w:r>
        <w:t>Type: Diagram</w:t>
      </w:r>
    </w:p>
    <w:p>
      <w:r>
        <w:t>A detailed anatomical diagram showing inner ear structures involved in balance, including semicircular canals and otolith organs.</w:t>
      </w:r>
    </w:p>
    <w:p>
      <w:r>
        <w:t>Alt text: Diagram depicting the vestibular system within the inner ear indicating semicircular canals and otolith organs.</w:t>
      </w:r>
    </w:p>
    <w:p>
      <w:pPr>
        <w:pStyle w:val="Heading2"/>
      </w:pPr>
      <w:r>
        <w:t>BLC-002 - Sensory Contributions to Balance</w:t>
      </w:r>
    </w:p>
    <w:p>
      <w:r>
        <w:t>Type: Infographic</w:t>
      </w:r>
    </w:p>
    <w:p>
      <w:r>
        <w:t>An infographic illustrating how vestibular, visual, and proprioceptive systems contribute sensory input to maintain balance.</w:t>
      </w:r>
    </w:p>
    <w:p>
      <w:r>
        <w:t>Alt text: Graphic showing three sensory systems (vestibular, visual, proprioception) feeding into balance maintenance.</w:t>
      </w:r>
    </w:p>
    <w:p>
      <w:pPr>
        <w:pStyle w:val="Heading2"/>
      </w:pPr>
      <w:r>
        <w:t>BLC-003 - Sample Balance Exercises</w:t>
      </w:r>
    </w:p>
    <w:p>
      <w:r>
        <w:t>Type: Photo Series</w:t>
      </w:r>
    </w:p>
    <w:p>
      <w:r>
        <w:t>Photos demonstrating common balance exercises such as single-leg stance, tandem walking, and use of balance boards.</w:t>
      </w:r>
    </w:p>
    <w:p>
      <w:r>
        <w:t>Alt text: Sequence of images showing individuals performing different balance exercises.</w:t>
      </w:r>
    </w:p>
    <w:p>
      <w:pPr>
        <w:pStyle w:val="Heading2"/>
      </w:pPr>
      <w:r>
        <w:t>BLC-004 - Progression of Balance Training Difficulty</w:t>
      </w:r>
    </w:p>
    <w:p>
      <w:r>
        <w:t>Type: Chart</w:t>
      </w:r>
    </w:p>
    <w:p>
      <w:r>
        <w:t>Chart illustrating a stepwise progression from simple to challenging balance exercises, highlighting key safety checkpoints.</w:t>
      </w:r>
    </w:p>
    <w:p>
      <w:r>
        <w:t>Alt text: Graph outlining stages of increasing difficulty in balance training exercises.</w:t>
      </w:r>
    </w:p>
    <w:p>
      <w:pPr>
        <w:pStyle w:val="Heading1"/>
      </w:pPr>
      <w:r>
        <w:t>References</w:t>
      </w:r>
    </w:p>
    <w:p>
      <w:pPr>
        <w:pStyle w:val="ListBullet"/>
      </w:pPr>
      <w:r>
        <w:t>Exercise and Physical Activity for Older Adults | National Institute on Aging | 2022 | https://www.nia.nih.gov/health/exercise-physical-activity | Unverified</w:t>
      </w:r>
    </w:p>
    <w:p>
      <w:pPr>
        <w:pStyle w:val="ListBullet"/>
      </w:pPr>
      <w:r>
        <w:t>Postural Control and Balance: A Review | Shumway-Cook A, Woollacott M | 2017 | Doody's Review Series | Unverified</w:t>
      </w:r>
    </w:p>
    <w:p>
      <w:pPr>
        <w:pStyle w:val="ListBullet"/>
      </w:pPr>
      <w:r>
        <w:t>Effects of Balance Training on Fall Prevention in Older Adults: Systematic Review and Meta-analysis | Sherrington C et al. | 2019 | British Journal of Sports Medicine | Unverified</w:t>
      </w:r>
    </w:p>
    <w:p>
      <w:pPr>
        <w:pStyle w:val="ListBullet"/>
      </w:pPr>
      <w:r>
        <w:t>Principles of Balance Training and Rehabilitation | American Physical Therapy Association | 2021 | apta.org/learn/clinical-resources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