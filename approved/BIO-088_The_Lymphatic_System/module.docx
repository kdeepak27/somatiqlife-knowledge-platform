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BIO-088 - The Lymphatic System</w:t>
      </w:r>
    </w:p>
    <w:p>
      <w:r>
        <w:rPr>
          <w:i/>
        </w:rPr>
        <w:t>Fluid return, immune transport, and lymphoid tissues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Immune and Lymphatic Systems</w:t>
            </w:r>
          </w:p>
        </w:tc>
      </w:tr>
      <w:tr>
        <w:tc>
          <w:tcPr>
            <w:tcW w:type="dxa" w:w="4968"/>
          </w:tcPr>
          <w:p>
            <w:r>
              <w:rPr>
                <w:b/>
              </w:rPr>
              <w:t>SOM stages</w:t>
            </w:r>
          </w:p>
        </w:tc>
        <w:tc>
          <w:tcPr>
            <w:tcW w:type="dxa" w:w="4968"/>
          </w:tcPr>
          <w:p>
            <w:r>
              <w:t>Mature Adult</w:t>
            </w:r>
          </w:p>
        </w:tc>
      </w:tr>
      <w:tr>
        <w:tc>
          <w:tcPr>
            <w:tcW w:type="dxa" w:w="4968"/>
          </w:tcPr>
          <w:p>
            <w:r>
              <w:rPr>
                <w:b/>
              </w:rPr>
              <w:t>Audience</w:t>
            </w:r>
          </w:p>
        </w:tc>
        <w:tc>
          <w:tcPr>
            <w:tcW w:type="dxa" w:w="4968"/>
          </w:tcPr>
          <w:p>
            <w:r>
              <w:t>General Public, Health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lymphatic system, lymph, immune system, lymph nodes, fluid balance, immune transport, lymphoid tissues, immune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lymphatic system is a critical part of human biology responsible for returning excess fluid from tissues to the bloodstream and facilitating immune system functions. It comprises a network of lymphatic vessels, lymph nodes, and lymphoid tissues such as the spleen and thymus. The system collects interstitial fluid, now called lymph, from body tissues and transports it through vessels to lymph nodes where immune cells detect and respond to pathogens. This function is essential in maintaining fluid balance and mounting immune defenses. The lymphatic system works closely with the circulatory system but differs by transporting lymph rather than blood and lacking a central pump like the heart. Practical relevance includes its role in fighting infections, absorbing dietary fats, and removing cellular waste. Limitations exist, as some infections or cancers can spread through lymphatic pathways, and impairments may cause lymphedema. Important related concepts include the distinction between innate and adaptive immunity, and how lymphoid tissues contribute to immune cell production and maturation. Understanding the lymphatic system helps clarify its contributions to health and disease prevention.</w:t>
      </w:r>
    </w:p>
    <w:p>
      <w:pPr>
        <w:pStyle w:val="Heading1"/>
      </w:pPr>
      <w:r>
        <w:t>Customer Questions Answered</w:t>
      </w:r>
    </w:p>
    <w:p>
      <w:pPr>
        <w:pStyle w:val="ListBullet"/>
      </w:pPr>
      <w:r>
        <w:t>What is the lymphatic system and what does it do?</w:t>
      </w:r>
    </w:p>
    <w:p>
      <w:pPr>
        <w:pStyle w:val="ListBullet"/>
      </w:pPr>
      <w:r>
        <w:t>How does the lymphatic system help in immune defense?</w:t>
      </w:r>
    </w:p>
    <w:p>
      <w:pPr>
        <w:pStyle w:val="ListBullet"/>
      </w:pPr>
      <w:r>
        <w:t>What are lymph nodes and why are they important?</w:t>
      </w:r>
    </w:p>
    <w:p>
      <w:pPr>
        <w:pStyle w:val="ListBullet"/>
      </w:pPr>
      <w:r>
        <w:t>How does the lymphatic system maintain fluid balance?</w:t>
      </w:r>
    </w:p>
    <w:p>
      <w:pPr>
        <w:pStyle w:val="ListBullet"/>
      </w:pPr>
      <w:r>
        <w:t>What are the major components of lymphoid tissues?</w:t>
      </w:r>
    </w:p>
    <w:p>
      <w:pPr>
        <w:pStyle w:val="ListBullet"/>
      </w:pPr>
      <w:r>
        <w:t>Can problems with the lymphatic system affect overall health?</w:t>
      </w:r>
    </w:p>
    <w:p>
      <w:pPr>
        <w:pStyle w:val="ListBullet"/>
      </w:pPr>
      <w:r>
        <w:t>How does the lymphatic system differ from the circulatory system?</w:t>
      </w:r>
    </w:p>
    <w:p>
      <w:pPr>
        <w:pStyle w:val="ListBullet"/>
      </w:pPr>
      <w:r>
        <w:t>What practical steps can I take to support lymphatic health?</w:t>
      </w:r>
    </w:p>
    <w:p>
      <w:pPr>
        <w:pStyle w:val="Heading1"/>
      </w:pPr>
      <w:r>
        <w:t>Learning Objectives</w:t>
      </w:r>
    </w:p>
    <w:p>
      <w:pPr>
        <w:pStyle w:val="ListBullet"/>
      </w:pPr>
      <w:r>
        <w:t>Define the structure and primary functions of the lymphatic system.</w:t>
      </w:r>
    </w:p>
    <w:p>
      <w:pPr>
        <w:pStyle w:val="ListBullet"/>
      </w:pPr>
      <w:r>
        <w:t>Describe the pathways and components involved in lymph transport.</w:t>
      </w:r>
    </w:p>
    <w:p>
      <w:pPr>
        <w:pStyle w:val="ListBullet"/>
      </w:pPr>
      <w:r>
        <w:t>Explain the relationship between the lymphatic and immune systems.</w:t>
      </w:r>
    </w:p>
    <w:p>
      <w:pPr>
        <w:pStyle w:val="ListBullet"/>
      </w:pPr>
      <w:r>
        <w:t>Identify major lymphoid organs and their roles.</w:t>
      </w:r>
    </w:p>
    <w:p>
      <w:pPr>
        <w:pStyle w:val="ListBullet"/>
      </w:pPr>
      <w:r>
        <w:t>Understand the importance of lymph nodes in immune surveillance.</w:t>
      </w:r>
    </w:p>
    <w:p>
      <w:pPr>
        <w:pStyle w:val="ListBullet"/>
      </w:pPr>
      <w:r>
        <w:t>Discuss common lymphatic system disorders and their impact.</w:t>
      </w:r>
    </w:p>
    <w:p>
      <w:pPr>
        <w:pStyle w:val="ListBullet"/>
      </w:pPr>
      <w:r>
        <w:t>Recognize practical ways to maintain lymphatic health.</w:t>
      </w:r>
    </w:p>
    <w:p>
      <w:pPr>
        <w:pStyle w:val="ListBullet"/>
      </w:pPr>
      <w:r>
        <w:t>Clarify misconceptions about the lymphatic system.</w:t>
      </w:r>
    </w:p>
    <w:p>
      <w:pPr>
        <w:pStyle w:val="Heading1"/>
      </w:pPr>
      <w:r>
        <w:t>Definition</w:t>
      </w:r>
    </w:p>
    <w:p>
      <w:r>
        <w:t>The lymphatic system is a network of vessels, nodes, and organs that work together to return excess interstitial fluid to the bloodstream, transport lymph—a fluid containing immune cells—and support immune system functions through lymphoid tissues.</w:t>
      </w:r>
    </w:p>
    <w:p>
      <w:pPr>
        <w:pStyle w:val="Heading1"/>
      </w:pPr>
      <w:r>
        <w:t>Why This Matters</w:t>
      </w:r>
    </w:p>
    <w:p>
      <w:r>
        <w:t>The lymphatic system plays a vital role in maintaining fluid balance in the body and protecting against infection by transporting immune cells and filtering harmful agents. Its proper function is essential for overall health, and understanding this system helps individuals recognize the importance of immune defense and fluid regulation.</w:t>
      </w:r>
    </w:p>
    <w:p>
      <w:pPr>
        <w:pStyle w:val="Heading1"/>
      </w:pPr>
      <w:r>
        <w:t>Overview of the Lymphatic System</w:t>
      </w:r>
    </w:p>
    <w:p>
      <w:r>
        <w:t>The lymphatic system consists of a network of vessels that collect excess fluid from tissues, various lymphoid organs such as lymph nodes, spleen, and thymus, and lymph—a fluid rich in immune cells and waste materials. It complements the circulatory system by returning excess tissue fluid to the bloodstream and helps protect the body from infections by transporting immune cells.</w:t>
      </w:r>
    </w:p>
    <w:p>
      <w:pPr>
        <w:pStyle w:val="Heading1"/>
      </w:pPr>
      <w:r>
        <w:t>Components of the Lymphatic System</w:t>
      </w:r>
    </w:p>
    <w:p>
      <w:r>
        <w:t>Major components include lymphatic vessels that transport lymph; lymph nodes that filter lymph and facilitate immune responses; the spleen that removes old blood cells and helps fight infections; the thymus where T-lymphocytes mature; and tonsils that help trap pathogens entering through the mouth or nose.</w:t>
      </w:r>
    </w:p>
    <w:p>
      <w:pPr>
        <w:pStyle w:val="Heading1"/>
      </w:pPr>
      <w:r>
        <w:t>Mechanisms of Fluid Return and Lymph Transport</w:t>
      </w:r>
    </w:p>
    <w:p>
      <w:r>
        <w:t>The lymphatic vessels collect interstitial fluid that accumulates between cells and move it through progressively larger vessels to eventually empty into the bloodstream. Unlike the circulatory system, the lymphatic system lacks a central pump and relies on muscle contractions and one-way valves to propel lymph.</w:t>
      </w:r>
    </w:p>
    <w:p>
      <w:pPr>
        <w:pStyle w:val="Heading1"/>
      </w:pPr>
      <w:r>
        <w:t>Immune Function and Lymphoid Tissues</w:t>
      </w:r>
    </w:p>
    <w:p>
      <w:r>
        <w:t>Lymphoid tissues are rich in lymphocytes — white blood cells that identify and destroy pathogens. Lymph nodes act as immune surveillance points, trapping pathogens and presenting them to immune cells. The thymus educates T-cells to recognize specific antigens, and the spleen filters blood to remove microbes and damaged cells.</w:t>
      </w:r>
    </w:p>
    <w:p>
      <w:pPr>
        <w:pStyle w:val="Heading1"/>
      </w:pPr>
      <w:r>
        <w:t>Lymph Nodes and Their Role in Immune Surveillance</w:t>
      </w:r>
    </w:p>
    <w:p>
      <w:r>
        <w:t>Lymph nodes are small, bean-shaped structures distributed throughout the body. They filter lymph fluid and contain immune cells that detect and respond to invading pathogens, initiating immune responses. Swollen lymph nodes often indicate an active immune response against infection.</w:t>
      </w:r>
    </w:p>
    <w:p>
      <w:pPr>
        <w:pStyle w:val="Heading1"/>
      </w:pPr>
      <w:r>
        <w:t>Distinction Between the Lymphatic and Circulatory Systems</w:t>
      </w:r>
    </w:p>
    <w:p>
      <w:r>
        <w:t>Though both systems transport fluids, the lymphatic system carries lymph, which is mainly interstitial fluid containing immune cells and waste, while the circulatory system transports blood. The lymphatic system does not have a pump like the heart but uses valves and muscle movements to move fluid. Both systems interact closely to maintain fluid homeostasis.</w:t>
      </w:r>
    </w:p>
    <w:p>
      <w:pPr>
        <w:pStyle w:val="Heading1"/>
      </w:pPr>
      <w:r>
        <w:t>Common Disorders Affecting the Lymphatic System</w:t>
      </w:r>
    </w:p>
    <w:p>
      <w:r>
        <w:t>Conditions such as lymphedema, infection-induced lymphadenitis, and lymphatic cancers like lymphoma can impair lymphatic function, leading to swelling, reduced immunity, and other health issues. Early detection and management are important to prevent complications.</w:t>
      </w:r>
    </w:p>
    <w:p>
      <w:pPr>
        <w:pStyle w:val="Heading1"/>
      </w:pPr>
      <w:r>
        <w:t>Supporting Lymphatic Health: Practical Guidance</w:t>
      </w:r>
    </w:p>
    <w:p>
      <w:r>
        <w:t>Regular physical activity, maintaining a healthy weight, and proper hydration support lymph flow. Gentle massage techniques may promote drainage. Avoiding restrictive clothing and managing infections promptly are important. Awareness of symptoms like persistent swelling can help in early detection of lymphatic problems.</w:t>
      </w:r>
    </w:p>
    <w:p>
      <w:pPr>
        <w:pStyle w:val="Heading1"/>
      </w:pPr>
      <w:r>
        <w:t>Practical Guidance</w:t>
      </w:r>
    </w:p>
    <w:p>
      <w:pPr>
        <w:pStyle w:val="ListBullet"/>
      </w:pPr>
      <w:r>
        <w:t>Engage in regular moderate exercise to promote lymph flow.</w:t>
      </w:r>
    </w:p>
    <w:p>
      <w:pPr>
        <w:pStyle w:val="ListBullet"/>
      </w:pPr>
      <w:r>
        <w:t>Stay well-hydrated to maintain optimal lymphatic fluid movement.</w:t>
      </w:r>
    </w:p>
    <w:p>
      <w:pPr>
        <w:pStyle w:val="ListBullet"/>
      </w:pPr>
      <w:r>
        <w:t>Avoid tight clothing that can restrict lymph circulation.</w:t>
      </w:r>
    </w:p>
    <w:p>
      <w:pPr>
        <w:pStyle w:val="ListBullet"/>
      </w:pPr>
      <w:r>
        <w:t>Consider gentle lymphatic massage under professional guidance if appropriate.</w:t>
      </w:r>
    </w:p>
    <w:p>
      <w:pPr>
        <w:pStyle w:val="ListBullet"/>
      </w:pPr>
      <w:r>
        <w:t>Seek medical advice for persistent swelling or swollen lymph nodes to rule out underlying issues.</w:t>
      </w:r>
    </w:p>
    <w:p>
      <w:pPr>
        <w:pStyle w:val="Heading1"/>
      </w:pPr>
      <w:r>
        <w:t>Safety Notes</w:t>
      </w:r>
    </w:p>
    <w:p>
      <w:pPr>
        <w:pStyle w:val="ListBullet"/>
      </w:pPr>
      <w:r>
        <w:t>Do not attempt aggressive massage therapies without professional training as improper techniques may worsen lymphatic conditions.</w:t>
      </w:r>
    </w:p>
    <w:p>
      <w:pPr>
        <w:pStyle w:val="ListBullet"/>
      </w:pPr>
      <w:r>
        <w:t>Individuals with known lymphatic disorders should consult healthcare providers before starting new exercise routines.</w:t>
      </w:r>
    </w:p>
    <w:p>
      <w:pPr>
        <w:pStyle w:val="ListBullet"/>
      </w:pPr>
      <w:r>
        <w:t>Persistent swollen lymph nodes or unusual symptoms require medical evaluation to exclude serious conditions such as infection or malignancy.</w:t>
      </w:r>
    </w:p>
    <w:p>
      <w:pPr>
        <w:pStyle w:val="Heading1"/>
      </w:pPr>
      <w:r>
        <w:t>Common Misconceptions</w:t>
      </w:r>
    </w:p>
    <w:p>
      <w:r>
        <w:rPr>
          <w:b/>
        </w:rPr>
        <w:t xml:space="preserve">Misconception: </w:t>
      </w:r>
      <w:r>
        <w:t>The lymphatic system is the same as the circulatory system.</w:t>
      </w:r>
    </w:p>
    <w:p>
      <w:r>
        <w:rPr>
          <w:b/>
        </w:rPr>
        <w:t xml:space="preserve">Reality: </w:t>
      </w:r>
      <w:r>
        <w:t>While both systems transport fluids in the body, the lymphatic system specifically transports lymph and lacks a central pump, distinguishing it from the circulatory system which carries blood.</w:t>
      </w:r>
    </w:p>
    <w:p>
      <w:r>
        <w:rPr>
          <w:b/>
        </w:rPr>
        <w:t xml:space="preserve">Misconception: </w:t>
      </w:r>
      <w:r>
        <w:t>Swollen lymph nodes always mean cancer.</w:t>
      </w:r>
    </w:p>
    <w:p>
      <w:r>
        <w:rPr>
          <w:b/>
        </w:rPr>
        <w:t xml:space="preserve">Reality: </w:t>
      </w:r>
      <w:r>
        <w:t>Swollen lymph nodes commonly result from infections or immune responses and are rarely due to cancer unless accompanied by other concerning signs.</w:t>
      </w:r>
    </w:p>
    <w:p>
      <w:r>
        <w:rPr>
          <w:b/>
        </w:rPr>
        <w:t xml:space="preserve">Misconception: </w:t>
      </w:r>
      <w:r>
        <w:t>The lymphatic system has no role in immunity.</w:t>
      </w:r>
    </w:p>
    <w:p>
      <w:r>
        <w:rPr>
          <w:b/>
        </w:rPr>
        <w:t xml:space="preserve">Reality: </w:t>
      </w:r>
      <w:r>
        <w:t>The lymphatic system is essential to immune defense by transporting immune cells and filtering pathogens through lymph nodes and lymphoid tissues.</w:t>
      </w:r>
    </w:p>
    <w:p>
      <w:pPr>
        <w:pStyle w:val="Heading1"/>
      </w:pPr>
      <w:r>
        <w:t>Clinical Pearls</w:t>
      </w:r>
    </w:p>
    <w:p>
      <w:pPr>
        <w:pStyle w:val="ListNumber"/>
      </w:pPr>
      <w:r>
        <w:t>Lymph nodes are key sites for initiating immune responses and their enlargement often signals active infection or immune activity.</w:t>
      </w:r>
    </w:p>
    <w:p>
      <w:pPr>
        <w:pStyle w:val="ListNumber"/>
      </w:pPr>
      <w:r>
        <w:t>Unlike the circulatory system, the lymphatic system relies on valves and muscle movement rather than a central pump to move lymph.</w:t>
      </w:r>
    </w:p>
    <w:p>
      <w:pPr>
        <w:pStyle w:val="ListNumber"/>
      </w:pPr>
      <w:r>
        <w:t>The spleen serves dual roles: filtering blood of old or damaged cells and aiding immune defense against blood-borne pathogens.</w:t>
      </w:r>
    </w:p>
    <w:p>
      <w:pPr>
        <w:pStyle w:val="ListNumber"/>
      </w:pPr>
      <w:r>
        <w:t>Early intervention in lymphedema can prevent progression and improve quality of life.</w:t>
      </w:r>
    </w:p>
    <w:p>
      <w:pPr>
        <w:pStyle w:val="ListNumber"/>
      </w:pPr>
      <w:r>
        <w:t>Understanding lymphatic anatomy helps clinicians assess spread patterns of infections and cancers.</w:t>
      </w:r>
    </w:p>
    <w:p>
      <w:pPr>
        <w:pStyle w:val="Heading1"/>
      </w:pPr>
      <w:r>
        <w:t>Key Takeaways</w:t>
      </w:r>
    </w:p>
    <w:p>
      <w:pPr>
        <w:pStyle w:val="ListBullet"/>
      </w:pPr>
      <w:r>
        <w:t>The lymphatic system returns excess interstitial fluid to circulation, maintaining fluid balance.</w:t>
      </w:r>
    </w:p>
    <w:p>
      <w:pPr>
        <w:pStyle w:val="ListBullet"/>
      </w:pPr>
      <w:r>
        <w:t>It transports lymph containing immune cells essential for defense against infections.</w:t>
      </w:r>
    </w:p>
    <w:p>
      <w:pPr>
        <w:pStyle w:val="ListBullet"/>
      </w:pPr>
      <w:r>
        <w:t>Lymph nodes filter lymph and harbor immune cells that identify pathogens.</w:t>
      </w:r>
    </w:p>
    <w:p>
      <w:pPr>
        <w:pStyle w:val="ListBullet"/>
      </w:pPr>
      <w:r>
        <w:t>Lymphoid organs such as the spleen and thymus support immune cell development and function.</w:t>
      </w:r>
    </w:p>
    <w:p>
      <w:pPr>
        <w:pStyle w:val="ListBullet"/>
      </w:pPr>
      <w:r>
        <w:t>Lack of a central pump in the lymphatic system requires other mechanisms like muscle contractions to move lymph.</w:t>
      </w:r>
    </w:p>
    <w:p>
      <w:pPr>
        <w:pStyle w:val="ListBullet"/>
      </w:pPr>
      <w:r>
        <w:t>Proper lymphatic function is crucial for immune surveillance and fluid homeostasis.</w:t>
      </w:r>
    </w:p>
    <w:p>
      <w:pPr>
        <w:pStyle w:val="ListBullet"/>
      </w:pPr>
      <w:r>
        <w:t>Disorders of the lymphatic system can result in swelling, infection, and reduced immunity.</w:t>
      </w:r>
    </w:p>
    <w:p>
      <w:pPr>
        <w:pStyle w:val="ListBullet"/>
      </w:pPr>
      <w:r>
        <w:t>Lifestyle choices like exercise and hydration support healthy lymphatic system function.</w:t>
      </w:r>
    </w:p>
    <w:p>
      <w:pPr>
        <w:pStyle w:val="Heading1"/>
      </w:pPr>
      <w:r>
        <w:t>Glossary</w:t>
      </w:r>
    </w:p>
    <w:p>
      <w:r>
        <w:rPr>
          <w:b/>
        </w:rPr>
        <w:t xml:space="preserve">Lymph: </w:t>
      </w:r>
      <w:r>
        <w:t>A clear fluid collected from tissues containing immune cells, waste products, and proteins, transported by the lymphatic system.</w:t>
      </w:r>
    </w:p>
    <w:p>
      <w:r>
        <w:rPr>
          <w:b/>
        </w:rPr>
        <w:t xml:space="preserve">Lymph node: </w:t>
      </w:r>
      <w:r>
        <w:t>Small, bean-shaped organs that filter lymph and contain immune cells to fight infection.</w:t>
      </w:r>
    </w:p>
    <w:p>
      <w:r>
        <w:rPr>
          <w:b/>
        </w:rPr>
        <w:t xml:space="preserve">Lymphoid tissue: </w:t>
      </w:r>
      <w:r>
        <w:t>Tissue that produces or contains lymphocytes, including lymph nodes, spleen, and thymus.</w:t>
      </w:r>
    </w:p>
    <w:p>
      <w:r>
        <w:rPr>
          <w:b/>
        </w:rPr>
        <w:t xml:space="preserve">Interstitial fluid: </w:t>
      </w:r>
      <w:r>
        <w:t>Fluid that surrounds tissue cells, providing nutrients and collecting waste products.</w:t>
      </w:r>
    </w:p>
    <w:p>
      <w:r>
        <w:rPr>
          <w:b/>
        </w:rPr>
        <w:t xml:space="preserve">Lymphedema: </w:t>
      </w:r>
      <w:r>
        <w:t>Swelling due to impaired lymphatic drainage usually caused by damage or obstruction in the lymphatic system.</w:t>
      </w:r>
    </w:p>
    <w:p>
      <w:pPr>
        <w:pStyle w:val="Heading1"/>
      </w:pPr>
      <w:r>
        <w:t>Related Modules</w:t>
      </w:r>
    </w:p>
    <w:p>
      <w:pPr>
        <w:pStyle w:val="ListBullet"/>
      </w:pPr>
      <w:r>
        <w:t>BIO-034 Immune System Basics</w:t>
      </w:r>
    </w:p>
    <w:p>
      <w:pPr>
        <w:pStyle w:val="ListBullet"/>
      </w:pPr>
      <w:r>
        <w:t>BIO-056 Circulatory System</w:t>
      </w:r>
    </w:p>
    <w:p>
      <w:pPr>
        <w:pStyle w:val="ListBullet"/>
      </w:pPr>
      <w:r>
        <w:t>BIO-078 Infection and Immunity</w:t>
      </w:r>
    </w:p>
    <w:p>
      <w:pPr>
        <w:pStyle w:val="Heading1"/>
      </w:pPr>
      <w:r>
        <w:t>Illustration Specifications</w:t>
      </w:r>
    </w:p>
    <w:p>
      <w:pPr>
        <w:pStyle w:val="Heading2"/>
      </w:pPr>
      <w:r>
        <w:t>ILL-088-01 - Lymphatic System Overview</w:t>
      </w:r>
    </w:p>
    <w:p>
      <w:r>
        <w:t>Type: Diagram</w:t>
      </w:r>
    </w:p>
    <w:p>
      <w:r>
        <w:t>A full-body diagram illustrating the major components of the lymphatic system including lymphatic vessels, nodes, spleen, and thymus.</w:t>
      </w:r>
    </w:p>
    <w:p>
      <w:r>
        <w:t>Alt text: Diagram showing lymphatic vessels, nodes, spleen, and thymus in the human body.</w:t>
      </w:r>
    </w:p>
    <w:p>
      <w:pPr>
        <w:pStyle w:val="Heading2"/>
      </w:pPr>
      <w:r>
        <w:t>ILL-088-02 - Lymph Node Structure</w:t>
      </w:r>
    </w:p>
    <w:p>
      <w:r>
        <w:t>Type: Diagram</w:t>
      </w:r>
    </w:p>
    <w:p>
      <w:r>
        <w:t>Cross-sectional diagram of a lymph node highlighting the cortex, medulla, and location of lymphocytes.</w:t>
      </w:r>
    </w:p>
    <w:p>
      <w:r>
        <w:t>Alt text: Cross-section of lymph node showing cortex and medulla with lymphocytes.</w:t>
      </w:r>
    </w:p>
    <w:p>
      <w:pPr>
        <w:pStyle w:val="Heading2"/>
      </w:pPr>
      <w:r>
        <w:t>ILL-088-03 - Mechanism of Lymph Transport</w:t>
      </w:r>
    </w:p>
    <w:p>
      <w:r>
        <w:t>Type: Illustration</w:t>
      </w:r>
    </w:p>
    <w:p>
      <w:r>
        <w:t>Illustration demonstrating how lymphatic valves and muscle contractions move lymph through vessels.</w:t>
      </w:r>
    </w:p>
    <w:p>
      <w:r>
        <w:t>Alt text: Graphic showing valves and muscles moving lymph through lymphatic vessels.</w:t>
      </w:r>
    </w:p>
    <w:p>
      <w:pPr>
        <w:pStyle w:val="Heading2"/>
      </w:pPr>
      <w:r>
        <w:t>ILL-088-04 - Lymphoid Organs and Immune Cells</w:t>
      </w:r>
    </w:p>
    <w:p>
      <w:r>
        <w:t>Type: Diagram</w:t>
      </w:r>
    </w:p>
    <w:p>
      <w:r>
        <w:t>Diagram showing the spleen, thymus, and lymph nodes with associated immune cell types.</w:t>
      </w:r>
    </w:p>
    <w:p>
      <w:r>
        <w:t>Alt text: Diagram depicting spleen, thymus, lymph nodes and their immune cells.</w:t>
      </w:r>
    </w:p>
    <w:p>
      <w:pPr>
        <w:pStyle w:val="Heading1"/>
      </w:pPr>
      <w:r>
        <w:t>References</w:t>
      </w:r>
    </w:p>
    <w:p>
      <w:pPr>
        <w:pStyle w:val="ListBullet"/>
      </w:pPr>
      <w:r>
        <w:t>The Human Lymphatic System: Structure and Function | Authoritative Biology Textbook | Unspecified |  | unverified</w:t>
      </w:r>
    </w:p>
    <w:p>
      <w:pPr>
        <w:pStyle w:val="ListBullet"/>
      </w:pPr>
      <w:r>
        <w:t>Immune System and Lymphatic Networks | Medical Review Organization | Unspecified |  | unverified</w:t>
      </w:r>
    </w:p>
    <w:p>
      <w:pPr>
        <w:pStyle w:val="ListBullet"/>
      </w:pPr>
      <w:r>
        <w:t>Lymphatic Disorders and Clinical Implications | Clinical Medicine Journal | Unspecified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