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NUT-059 - Multivitamins</w:t>
      </w:r>
    </w:p>
    <w:p>
      <w:r>
        <w:rPr>
          <w:i/>
        </w:rPr>
        <w:t>What multivitamins can and cannot do for healthy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multivitamins, dietary supplements, nutrient deficiency, healthy adults, vitamins, minerals, supplement safety,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Multivitamins are dietary supplements that contain a combination of vitamins and minerals intended to supplement the nutritional intake of healthy adults. They are designed to provide essential nutrients that may not be sufficiently consumed through diet alone. The primary mechanism of multivitamins involves supplying essential micronutrients—such as vitamin C, vitamin D, B-complex vitamins, calcium, and iron—to support bodily functions including metabolism, immune response, bone health, and red blood cell production. While multivitamins can help prevent or correct nutrient deficiencies, evidence indicates they do not prevent chronic diseases such as heart disease, cancer, or cognitive decline in well-nourished, healthy adults. Their practical relevance lies in targeted supplementation for individuals with specific nutrient gaps identified by healthcare providers, rather than routine use by everyone. Limitations include potential nutrient overdoses if taken improperly, variable quality across brands, and lack of regulation. Important related concepts include understanding dietary reference intakes, the difference between nutrient supplementation and fortified foods, and interactions between supplements and medications. In summary, multivitamins can complement but do not substitute for a balanced diet rich in fruits, vegetables, whole grains, and lean proteins. Healthy adults benefit most from individualized nutrition advice rather than indiscriminate multivitamin use.</w:t>
      </w:r>
    </w:p>
    <w:p>
      <w:pPr>
        <w:pStyle w:val="Heading1"/>
      </w:pPr>
      <w:r>
        <w:t>Customer Questions Answered</w:t>
      </w:r>
    </w:p>
    <w:p>
      <w:pPr>
        <w:pStyle w:val="ListBullet"/>
      </w:pPr>
      <w:r>
        <w:t>What are multivitamins?</w:t>
      </w:r>
    </w:p>
    <w:p>
      <w:pPr>
        <w:pStyle w:val="ListBullet"/>
      </w:pPr>
      <w:r>
        <w:t>Who needs to take multivitamins?</w:t>
      </w:r>
    </w:p>
    <w:p>
      <w:pPr>
        <w:pStyle w:val="ListBullet"/>
      </w:pPr>
      <w:r>
        <w:t>Can multivitamins prevent chronic diseases?</w:t>
      </w:r>
    </w:p>
    <w:p>
      <w:pPr>
        <w:pStyle w:val="ListBullet"/>
      </w:pPr>
      <w:r>
        <w:t>Are multivitamins safe for everyone?</w:t>
      </w:r>
    </w:p>
    <w:p>
      <w:pPr>
        <w:pStyle w:val="ListBullet"/>
      </w:pPr>
      <w:r>
        <w:t>Can multivitamins replace a healthy diet?</w:t>
      </w:r>
    </w:p>
    <w:p>
      <w:pPr>
        <w:pStyle w:val="ListBullet"/>
      </w:pPr>
      <w:r>
        <w:t>What are the risks of taking too many vitamins?</w:t>
      </w:r>
    </w:p>
    <w:p>
      <w:pPr>
        <w:pStyle w:val="ListBullet"/>
      </w:pPr>
      <w:r>
        <w:t>How do I choose a good multivitamin?</w:t>
      </w:r>
    </w:p>
    <w:p>
      <w:pPr>
        <w:pStyle w:val="ListBullet"/>
      </w:pPr>
      <w:r>
        <w:t>Do multivitamins improve energy or mental function?</w:t>
      </w:r>
    </w:p>
    <w:p>
      <w:pPr>
        <w:pStyle w:val="Heading1"/>
      </w:pPr>
      <w:r>
        <w:t>Learning Objectives</w:t>
      </w:r>
    </w:p>
    <w:p>
      <w:pPr>
        <w:pStyle w:val="ListBullet"/>
      </w:pPr>
      <w:r>
        <w:t>Define what a multivitamin is and identify its components.</w:t>
      </w:r>
    </w:p>
    <w:p>
      <w:pPr>
        <w:pStyle w:val="ListBullet"/>
      </w:pPr>
      <w:r>
        <w:t>Explain the primary mechanisms by which multivitamins affect health.</w:t>
      </w:r>
    </w:p>
    <w:p>
      <w:pPr>
        <w:pStyle w:val="ListBullet"/>
      </w:pPr>
      <w:r>
        <w:t>Discuss the evidence regarding multivitamin efficacy in healthy adults.</w:t>
      </w:r>
    </w:p>
    <w:p>
      <w:pPr>
        <w:pStyle w:val="ListBullet"/>
      </w:pPr>
      <w:r>
        <w:t>Identify who may benefit from multivitamin supplementation.</w:t>
      </w:r>
    </w:p>
    <w:p>
      <w:pPr>
        <w:pStyle w:val="ListBullet"/>
      </w:pPr>
      <w:r>
        <w:t>Recognize the safety considerations and potential risks of multivitamin use.</w:t>
      </w:r>
    </w:p>
    <w:p>
      <w:pPr>
        <w:pStyle w:val="ListBullet"/>
      </w:pPr>
      <w:r>
        <w:t>Describe how to select an appropriate multivitamin product.</w:t>
      </w:r>
    </w:p>
    <w:p>
      <w:pPr>
        <w:pStyle w:val="ListBullet"/>
      </w:pPr>
      <w:r>
        <w:t>Clarify common misconceptions about multivitamins.</w:t>
      </w:r>
    </w:p>
    <w:p>
      <w:pPr>
        <w:pStyle w:val="ListBullet"/>
      </w:pPr>
      <w:r>
        <w:t>Summarize practical guidance for multivitamin use.</w:t>
      </w:r>
    </w:p>
    <w:p>
      <w:pPr>
        <w:pStyle w:val="Heading1"/>
      </w:pPr>
      <w:r>
        <w:t>Definition</w:t>
      </w:r>
    </w:p>
    <w:p>
      <w:r>
        <w:t>Multivitamins are dietary supplements containing a combination of vitamins and minerals intended to supply nutrients that may be lacking or insufficient in an individual's diet.</w:t>
      </w:r>
    </w:p>
    <w:p>
      <w:pPr>
        <w:pStyle w:val="Heading1"/>
      </w:pPr>
      <w:r>
        <w:t>Why This Matters</w:t>
      </w:r>
    </w:p>
    <w:p>
      <w:r>
        <w:t>Multivitamins are widely used by adults seeking to support health and prevent nutrient deficiencies, yet misconceptions about their benefits and safety can lead to inappropriate use. Understanding what multivitamins can and cannot do helps individuals make informed choices and use supplements safely and effectively.</w:t>
      </w:r>
    </w:p>
    <w:p>
      <w:pPr>
        <w:pStyle w:val="Heading1"/>
      </w:pPr>
      <w:r>
        <w:t>What Are Multivitamins?</w:t>
      </w:r>
    </w:p>
    <w:p>
      <w:r>
        <w:t>Multivitamins are nutritional supplements that combine multiple vitamins and minerals into a single pill, capsule, tablet, or liquid. They aim to provide a broad range of essential nutrients that support overall bodily functions. Common ingredients include vitamins A, C, D, E, K, and various B vitamins, alongside minerals such as calcium, magnesium, zinc, and iron.</w:t>
      </w:r>
    </w:p>
    <w:p>
      <w:pPr>
        <w:pStyle w:val="Heading1"/>
      </w:pPr>
      <w:r>
        <w:t>Who Might Need Multivitamins?</w:t>
      </w:r>
    </w:p>
    <w:p>
      <w:r>
        <w:t>Certain groups may benefit from multivitamin use when dietary intake is insufficient or specific needs increase. These groups include older adults, pregnant or breastfeeding women, individuals with restrictive diets (e.g., vegans), people with absorption disorders, and those with certain chronic illnesses. However, most healthy adults consuming a balanced diet may not require routine multivitamin supplementation.</w:t>
      </w:r>
    </w:p>
    <w:p>
      <w:pPr>
        <w:pStyle w:val="Heading1"/>
      </w:pPr>
      <w:r>
        <w:t>Limitations and Efficacy in Healthy Adults</w:t>
      </w:r>
    </w:p>
    <w:p>
      <w:r>
        <w:t>Scientific research generally shows that multivitamins do not prevent chronic diseases like heart disease, cancer, or cognitive decline in healthy adults with adequate nutrition. While they can address nutritional gaps, their routine use has not been consistently linked to improved long-term health outcomes in well-nourished populations.</w:t>
      </w:r>
    </w:p>
    <w:p>
      <w:pPr>
        <w:pStyle w:val="Heading1"/>
      </w:pPr>
      <w:r>
        <w:t>Safety Considerations and Potential Risks</w:t>
      </w:r>
    </w:p>
    <w:p>
      <w:r>
        <w:t>Though multivitamins are generally safe when taken as directed, excessive intake of certain vitamins and minerals can cause adverse effects. For example, too much vitamin A can lead to toxicity, and excess iron may cause digestive problems or serious health issues. It's important to use multivitamins responsibly and avoid taking multiple supplements that provide overlapping nutrients.</w:t>
      </w:r>
    </w:p>
    <w:p>
      <w:pPr>
        <w:pStyle w:val="Heading1"/>
      </w:pPr>
      <w:r>
        <w:t>How to Choose a Multivitamin</w:t>
      </w:r>
    </w:p>
    <w:p>
      <w:r>
        <w:t>Selecting a quality multivitamin includes checking for products that meet regulatory standards, appropriate nutrient levels aligned with dietary reference intakes, and certifying bodies for quality and purity. Individuals should consider their age, sex, health status, and dietary habits. Consulting a healthcare provider can help tailor supplementation to personal needs.</w:t>
      </w:r>
    </w:p>
    <w:p>
      <w:pPr>
        <w:pStyle w:val="Heading1"/>
      </w:pPr>
      <w:r>
        <w:t>Multivitamins vs. Balanced Diet</w:t>
      </w:r>
    </w:p>
    <w:p>
      <w:r>
        <w:t>Multivitamins are intended to supplement—not replace—a varied, balanced diet rich in whole foods. Nutrients from food come with additional components such as fiber, antioxidants, and phytochemicals that supplements cannot replicate. Relying solely on multivitamins may overlook the benefits of a healthy diet.</w:t>
      </w:r>
    </w:p>
    <w:p>
      <w:pPr>
        <w:pStyle w:val="Heading1"/>
      </w:pPr>
      <w:r>
        <w:t>Common Misconceptions About Multivitamins</w:t>
      </w:r>
    </w:p>
    <w:p>
      <w:r>
        <w:t>Some people believe multivitamins boost energy or cognitive performance directly, prevent all diseases, or are completely risk-free. Evidence does not support multivitamins as cure-alls or substitutes for healthy lifestyle practices. Awareness of these misconceptions helps users set realistic expectations and minimize misuse.</w:t>
      </w:r>
    </w:p>
    <w:p>
      <w:pPr>
        <w:pStyle w:val="Heading1"/>
      </w:pPr>
      <w:r>
        <w:t>Practical Guidance for Multivitamin Use</w:t>
      </w:r>
    </w:p>
    <w:p>
      <w:r>
        <w:t>For those choosing to use multivitamins, it is recommended to follow label directions, avoid exceeding the recommended doses, and discuss supplementation with healthcare professionals. Multivitamins should complement lifestyle measures such as nutritious eating, physical activity, and smoking cessation for optimal health benefits.</w:t>
      </w:r>
    </w:p>
    <w:p>
      <w:pPr>
        <w:pStyle w:val="Heading1"/>
      </w:pPr>
      <w:r>
        <w:t>Practical Guidance</w:t>
      </w:r>
    </w:p>
    <w:p>
      <w:pPr>
        <w:pStyle w:val="ListBullet"/>
      </w:pPr>
      <w:r>
        <w:t>Use multivitamins primarily to fill identified nutrient gaps rather than as a general health solution.</w:t>
      </w:r>
    </w:p>
    <w:p>
      <w:pPr>
        <w:pStyle w:val="ListBullet"/>
      </w:pPr>
      <w:r>
        <w:t>Do not exceed the recommended daily dose on the product label unless advised by a healthcare provider.</w:t>
      </w:r>
    </w:p>
    <w:p>
      <w:pPr>
        <w:pStyle w:val="ListBullet"/>
      </w:pPr>
      <w:r>
        <w:t>Discuss with your healthcare provider before starting multivitamins, especially if you have underlying health conditions or take medications.</w:t>
      </w:r>
    </w:p>
    <w:p>
      <w:pPr>
        <w:pStyle w:val="ListBullet"/>
      </w:pPr>
      <w:r>
        <w:t>Choose multivitamin products from reputable manufacturers that adhere to quality standards.</w:t>
      </w:r>
    </w:p>
    <w:p>
      <w:pPr>
        <w:pStyle w:val="ListBullet"/>
      </w:pPr>
      <w:r>
        <w:t>Maintain a balanced diet focusing on whole foods even when taking supplements.</w:t>
      </w:r>
    </w:p>
    <w:p>
      <w:pPr>
        <w:pStyle w:val="Heading1"/>
      </w:pPr>
      <w:r>
        <w:t>Safety Notes</w:t>
      </w:r>
    </w:p>
    <w:p>
      <w:pPr>
        <w:pStyle w:val="ListBullet"/>
      </w:pPr>
      <w:r>
        <w:t>Avoid high doses of certain vitamins like vitamin A and iron to prevent toxicity.</w:t>
      </w:r>
    </w:p>
    <w:p>
      <w:pPr>
        <w:pStyle w:val="ListBullet"/>
      </w:pPr>
      <w:r>
        <w:t>Multivitamins are not suitable substitutes for a balanced diet rich in fruits and vegetables.</w:t>
      </w:r>
    </w:p>
    <w:p>
      <w:pPr>
        <w:pStyle w:val="ListBullet"/>
      </w:pPr>
      <w:r>
        <w:t>Some ingredients in multivitamins can interact with medications; consult healthcare providers before use.</w:t>
      </w:r>
    </w:p>
    <w:p>
      <w:pPr>
        <w:pStyle w:val="ListBullet"/>
      </w:pPr>
      <w:r>
        <w:t>Do not combine multiple supplements with overlapping nutrients to reduce risk of overdose.</w:t>
      </w:r>
    </w:p>
    <w:p>
      <w:pPr>
        <w:pStyle w:val="ListBullet"/>
      </w:pPr>
      <w:r>
        <w:t>Keep supplements out of reach of children to prevent accidental ingestion.</w:t>
      </w:r>
    </w:p>
    <w:p>
      <w:pPr>
        <w:pStyle w:val="Heading1"/>
      </w:pPr>
      <w:r>
        <w:t>Common Misconceptions</w:t>
      </w:r>
    </w:p>
    <w:p>
      <w:r>
        <w:rPr>
          <w:b/>
        </w:rPr>
        <w:t xml:space="preserve">Misconception: </w:t>
      </w:r>
      <w:r>
        <w:t>Multivitamins can prevent all chronic diseases.</w:t>
      </w:r>
    </w:p>
    <w:p>
      <w:r>
        <w:rPr>
          <w:b/>
        </w:rPr>
        <w:t xml:space="preserve">Reality: </w:t>
      </w:r>
      <w:r>
        <w:t>There is no strong scientific evidence that multivitamins prevent chronic diseases like cancer or heart disease in healthy adults.</w:t>
      </w:r>
    </w:p>
    <w:p>
      <w:r>
        <w:rPr>
          <w:b/>
        </w:rPr>
        <w:t xml:space="preserve">Misconception: </w:t>
      </w:r>
      <w:r>
        <w:t>Taking more than the recommended dose of multivitamins is beneficial.</w:t>
      </w:r>
    </w:p>
    <w:p>
      <w:r>
        <w:rPr>
          <w:b/>
        </w:rPr>
        <w:t xml:space="preserve">Reality: </w:t>
      </w:r>
      <w:r>
        <w:t>Excessive intake of vitamins and minerals can cause toxicity and adverse health effects.</w:t>
      </w:r>
    </w:p>
    <w:p>
      <w:r>
        <w:rPr>
          <w:b/>
        </w:rPr>
        <w:t xml:space="preserve">Misconception: </w:t>
      </w:r>
      <w:r>
        <w:t>Multivitamins can replace a healthy diet.</w:t>
      </w:r>
    </w:p>
    <w:p>
      <w:r>
        <w:rPr>
          <w:b/>
        </w:rPr>
        <w:t xml:space="preserve">Reality: </w:t>
      </w:r>
      <w:r>
        <w:t>Multivitamins supplement the diet and cannot provide all benefits of nutrient-rich whole foods.</w:t>
      </w:r>
    </w:p>
    <w:p>
      <w:pPr>
        <w:pStyle w:val="Heading1"/>
      </w:pPr>
      <w:r>
        <w:t>Clinical Pearls</w:t>
      </w:r>
    </w:p>
    <w:p>
      <w:pPr>
        <w:pStyle w:val="ListNumber"/>
      </w:pPr>
      <w:r>
        <w:t>Nutrient needs vary by age, sex, pregnancy status, and health conditions—individual assessment improves supplementation appropriateness.</w:t>
      </w:r>
    </w:p>
    <w:p>
      <w:pPr>
        <w:pStyle w:val="ListNumber"/>
      </w:pPr>
      <w:r>
        <w:t>Routine multivitamin use in well-nourished adults has not been shown to improve long-term health outcomes.</w:t>
      </w:r>
    </w:p>
    <w:p>
      <w:pPr>
        <w:pStyle w:val="ListNumber"/>
      </w:pPr>
      <w:r>
        <w:t>Beware of supplement labels claiming unproven disease prevention or cure benefits.</w:t>
      </w:r>
    </w:p>
    <w:p>
      <w:pPr>
        <w:pStyle w:val="ListNumber"/>
      </w:pPr>
      <w:r>
        <w:t>Check for USP or other third-party certification marks to ensure the quality of multivitamin products.</w:t>
      </w:r>
    </w:p>
    <w:p>
      <w:pPr>
        <w:pStyle w:val="ListNumber"/>
      </w:pPr>
      <w:r>
        <w:t>Report any adverse effects or unusual symptoms to a healthcare provider promptly.</w:t>
      </w:r>
    </w:p>
    <w:p>
      <w:pPr>
        <w:pStyle w:val="Heading1"/>
      </w:pPr>
      <w:r>
        <w:t>Key Takeaways</w:t>
      </w:r>
    </w:p>
    <w:p>
      <w:pPr>
        <w:pStyle w:val="ListBullet"/>
      </w:pPr>
      <w:r>
        <w:t>Multivitamins provide a mix of essential vitamins and minerals to support nutritional adequacy.</w:t>
      </w:r>
    </w:p>
    <w:p>
      <w:pPr>
        <w:pStyle w:val="ListBullet"/>
      </w:pPr>
      <w:r>
        <w:t>They may help individuals with specific dietary restrictions or increased nutrient needs.</w:t>
      </w:r>
    </w:p>
    <w:p>
      <w:pPr>
        <w:pStyle w:val="ListBullet"/>
      </w:pPr>
      <w:r>
        <w:t>Multivitamins do not replace a healthy diet or prevent chronic diseases in healthy adults.</w:t>
      </w:r>
    </w:p>
    <w:p>
      <w:pPr>
        <w:pStyle w:val="ListBullet"/>
      </w:pPr>
      <w:r>
        <w:t>Overuse or inappropriate use may lead to nutrient toxicity or adverse effects.</w:t>
      </w:r>
    </w:p>
    <w:p>
      <w:pPr>
        <w:pStyle w:val="ListBullet"/>
      </w:pPr>
      <w:r>
        <w:t>Consult a healthcare professional before starting multivitamin supplementation.</w:t>
      </w:r>
    </w:p>
    <w:p>
      <w:pPr>
        <w:pStyle w:val="Heading1"/>
      </w:pPr>
      <w:r>
        <w:t>Glossary</w:t>
      </w:r>
    </w:p>
    <w:p>
      <w:r>
        <w:rPr>
          <w:b/>
        </w:rPr>
        <w:t xml:space="preserve">Multivitamin: </w:t>
      </w:r>
      <w:r>
        <w:t>A dietary supplement containing multiple vitamins and minerals intended to complement the diet.</w:t>
      </w:r>
    </w:p>
    <w:p>
      <w:r>
        <w:rPr>
          <w:b/>
        </w:rPr>
        <w:t xml:space="preserve">Nutrient deficiency: </w:t>
      </w:r>
      <w:r>
        <w:t>A state in which the body does not receive enough of a particular nutrient to maintain health.</w:t>
      </w:r>
    </w:p>
    <w:p>
      <w:r>
        <w:rPr>
          <w:b/>
        </w:rPr>
        <w:t xml:space="preserve">Dietary Reference Intake (DRI): </w:t>
      </w:r>
      <w:r>
        <w:t>A set of nutrient reference values used to plan and assess nutrient intakes of healthy people.</w:t>
      </w:r>
    </w:p>
    <w:p>
      <w:r>
        <w:rPr>
          <w:b/>
        </w:rPr>
        <w:t xml:space="preserve">Vitamin toxicity: </w:t>
      </w:r>
      <w:r>
        <w:t>Adverse health effects caused by excessive intake of vitamins, typically through supplements.</w:t>
      </w:r>
    </w:p>
    <w:p>
      <w:r>
        <w:rPr>
          <w:b/>
        </w:rPr>
        <w:t xml:space="preserve">Supplement regulation: </w:t>
      </w:r>
      <w:r>
        <w:t>Government or organizational standards that oversee the quality and safety of dietary supplements.</w:t>
      </w:r>
    </w:p>
    <w:p>
      <w:pPr>
        <w:pStyle w:val="Heading1"/>
      </w:pPr>
      <w:r>
        <w:t>Related Modules</w:t>
      </w:r>
    </w:p>
    <w:p>
      <w:pPr>
        <w:pStyle w:val="ListBullet"/>
      </w:pPr>
      <w:r>
        <w:t>NUT-012 - Vitamins and Minerals Basics</w:t>
      </w:r>
    </w:p>
    <w:p>
      <w:pPr>
        <w:pStyle w:val="ListBullet"/>
      </w:pPr>
      <w:r>
        <w:t>NUT-034 - Nutrient Deficiencies in Adults</w:t>
      </w:r>
    </w:p>
    <w:p>
      <w:pPr>
        <w:pStyle w:val="ListBullet"/>
      </w:pPr>
      <w:r>
        <w:t>NUT-078 - Safe Use of Dietary Supplements</w:t>
      </w:r>
    </w:p>
    <w:p>
      <w:pPr>
        <w:pStyle w:val="Heading1"/>
      </w:pPr>
      <w:r>
        <w:t>Illustration Specifications</w:t>
      </w:r>
    </w:p>
    <w:p>
      <w:pPr>
        <w:pStyle w:val="Heading2"/>
      </w:pPr>
      <w:r>
        <w:t>ILL-101 - Common Vitamins and Their Functions</w:t>
      </w:r>
    </w:p>
    <w:p>
      <w:r>
        <w:t>Type: Diagram</w:t>
      </w:r>
    </w:p>
    <w:p>
      <w:r>
        <w:t>Chart illustrating key vitamins found in multivitamins and their roles in the body, such as immune support and bone health.</w:t>
      </w:r>
    </w:p>
    <w:p>
      <w:r>
        <w:t>Alt text: Diagram of vitamins with labels showing their functions in the human body.</w:t>
      </w:r>
    </w:p>
    <w:p>
      <w:pPr>
        <w:pStyle w:val="Heading2"/>
      </w:pPr>
      <w:r>
        <w:t>ILL-102 - Multivitamin Components Breakdown</w:t>
      </w:r>
    </w:p>
    <w:p>
      <w:r>
        <w:t>Type: Infographic</w:t>
      </w:r>
    </w:p>
    <w:p>
      <w:r>
        <w:t>Visual breakdown of typical minerals and vitamins included in multivitamin supplements and their common daily values.</w:t>
      </w:r>
    </w:p>
    <w:p>
      <w:r>
        <w:t>Alt text: Infographic showing percentages of vitamins and minerals in multivitamin tablets.</w:t>
      </w:r>
    </w:p>
    <w:p>
      <w:pPr>
        <w:pStyle w:val="Heading2"/>
      </w:pPr>
      <w:r>
        <w:t>ILL-103 - Choosing a Multivitamin</w:t>
      </w:r>
    </w:p>
    <w:p>
      <w:r>
        <w:t>Type: Flowchart</w:t>
      </w:r>
    </w:p>
    <w:p>
      <w:r>
        <w:t>Step-by-step guide to selecting an appropriate multivitamin based on age, sex, and health considerations.</w:t>
      </w:r>
    </w:p>
    <w:p>
      <w:r>
        <w:t>Alt text: Flowchart illustrating key factors to consider when choosing a multivitamin.</w:t>
      </w:r>
    </w:p>
    <w:p>
      <w:pPr>
        <w:pStyle w:val="Heading2"/>
      </w:pPr>
      <w:r>
        <w:t>ILL-104 - Consequences of Vitamin Overdose</w:t>
      </w:r>
    </w:p>
    <w:p>
      <w:r>
        <w:t>Type: Graphic</w:t>
      </w:r>
    </w:p>
    <w:p>
      <w:r>
        <w:t>Graphic showing potential symptoms and health risks associated with excessive intake of common vitamins like vitamin A and iron.</w:t>
      </w:r>
    </w:p>
    <w:p>
      <w:r>
        <w:t>Alt text: Graphic depicting symptoms caused by vitamin overdose.</w:t>
      </w:r>
    </w:p>
    <w:p>
      <w:pPr>
        <w:pStyle w:val="Heading2"/>
      </w:pPr>
      <w:r>
        <w:t>ILL-105 - Balanced Diet vs. Supplements</w:t>
      </w:r>
    </w:p>
    <w:p>
      <w:r>
        <w:t>Type: Comparison Chart</w:t>
      </w:r>
    </w:p>
    <w:p>
      <w:r>
        <w:t>Comparison chart highlighting the differences between nutrient intake from a balanced diet and from multivitamin supplements.</w:t>
      </w:r>
    </w:p>
    <w:p>
      <w:r>
        <w:t>Alt text: Chart comparing nutrients from food versus supplements.</w:t>
      </w:r>
    </w:p>
    <w:p>
      <w:pPr>
        <w:pStyle w:val="Heading1"/>
      </w:pPr>
      <w:r>
        <w:t>References</w:t>
      </w:r>
    </w:p>
    <w:p>
      <w:pPr>
        <w:pStyle w:val="ListBullet"/>
      </w:pPr>
      <w:r>
        <w:t>Dietary Supplement Fact Sheet: Multivitamins | Office of Dietary Supplements, NIH | 2021 |  | unverified</w:t>
      </w:r>
    </w:p>
    <w:p>
      <w:pPr>
        <w:pStyle w:val="ListBullet"/>
      </w:pPr>
      <w:r>
        <w:t>Multivitamins and Minerals for Chronic Disease Prevention in Adults: Systematic Review | National Center for Complementary and Integrative Health | 2020 |  | unverified</w:t>
      </w:r>
    </w:p>
    <w:p>
      <w:pPr>
        <w:pStyle w:val="ListBullet"/>
      </w:pPr>
      <w:r>
        <w:t>Vitamin and Mineral Supplement Fact Sheet | American Dietetic Association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