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NUT-038 - Vitamin E</w:t>
      </w:r>
    </w:p>
    <w:p>
      <w:r>
        <w:rPr>
          <w:i/>
        </w:rPr>
        <w:t>Antioxidant function, food sources, and supplementation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 Nutrition, Micronutrient Function, Supplementation</w:t>
            </w:r>
          </w:p>
        </w:tc>
      </w:tr>
      <w:tr>
        <w:tc>
          <w:tcPr>
            <w:tcW w:type="dxa" w:w="4968"/>
          </w:tcPr>
          <w:p>
            <w:r>
              <w:rPr>
                <w:b/>
              </w:rPr>
              <w:t>Audience</w:t>
            </w:r>
          </w:p>
        </w:tc>
        <w:tc>
          <w:tcPr>
            <w:tcW w:type="dxa" w:w="4968"/>
          </w:tcPr>
          <w:p>
            <w:r>
              <w:t>General Public,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E, Antioxidants, Micronutrients, Dietary Sources, Supplementation, Health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E is a group of fat-soluble compounds with distinctive antioxidant properties that help protect cells from oxidative damage caused by free radicals. Its major mechanism involves neutralizing free radicals, thus preventing cellular damage important in aging and various chronic diseases. Vitamin E includes tocopherols and tocotrienols, with alpha-tocopherol being the most active form in humans. It is naturally present in many foods such as nuts, seeds, vegetable oils, and green leafy vegetables, contributing to intake through a balanced diet. Supplementation is common, driven by claims of enhanced antioxidant protection and potential disease prevention. However, scientific evidence supporting vitamin E supplementation benefits for chronic disease prevention, cardiovascular health, or cancer is inconclusive and sometimes conflicting. Excessive supplementation may lead to safety concerns such as increased bleeding risk. Understanding vitamin E’s antioxidant role highlights its importance in protecting cellular function and maintaining health, yet emphasis remains on obtaining vitamin E primarily from food sources. Clinicians and individuals should weigh benefits and risks when considering supplements. Related concepts include other antioxidants, lipid peroxidation, and fat-soluble vitamins. This module covers vitamin E’s biochemical role, dietary sources, supplementation evidence, safety considerations, and clinical relevance to guide informed decisions.</w:t>
      </w:r>
    </w:p>
    <w:p>
      <w:pPr>
        <w:pStyle w:val="Heading1"/>
      </w:pPr>
      <w:r>
        <w:t>Customer Questions Answered</w:t>
      </w:r>
    </w:p>
    <w:p>
      <w:pPr>
        <w:pStyle w:val="ListBullet"/>
      </w:pPr>
      <w:r>
        <w:t>What is vitamin E and why is it important?</w:t>
      </w:r>
    </w:p>
    <w:p>
      <w:pPr>
        <w:pStyle w:val="ListBullet"/>
      </w:pPr>
      <w:r>
        <w:t>How does vitamin E act as an antioxidant?</w:t>
      </w:r>
    </w:p>
    <w:p>
      <w:pPr>
        <w:pStyle w:val="ListBullet"/>
      </w:pPr>
      <w:r>
        <w:t>Which foods are rich sources of vitamin E?</w:t>
      </w:r>
    </w:p>
    <w:p>
      <w:pPr>
        <w:pStyle w:val="ListBullet"/>
      </w:pPr>
      <w:r>
        <w:t>Can vitamin E supplements improve health?</w:t>
      </w:r>
    </w:p>
    <w:p>
      <w:pPr>
        <w:pStyle w:val="ListBullet"/>
      </w:pPr>
      <w:r>
        <w:t>Are there risks associated with vitamin E supplementation?</w:t>
      </w:r>
    </w:p>
    <w:p>
      <w:pPr>
        <w:pStyle w:val="ListBullet"/>
      </w:pPr>
      <w:r>
        <w:t>How much vitamin E do adults need daily?</w:t>
      </w:r>
    </w:p>
    <w:p>
      <w:pPr>
        <w:pStyle w:val="ListBullet"/>
      </w:pPr>
      <w:r>
        <w:t>Can vitamin E prevent chronic diseases?</w:t>
      </w:r>
    </w:p>
    <w:p>
      <w:pPr>
        <w:pStyle w:val="ListBullet"/>
      </w:pPr>
      <w:r>
        <w:t>What are symptoms of vitamin E deficiency?</w:t>
      </w:r>
    </w:p>
    <w:p>
      <w:pPr>
        <w:pStyle w:val="Heading1"/>
      </w:pPr>
      <w:r>
        <w:t>Learning Objectives</w:t>
      </w:r>
    </w:p>
    <w:p>
      <w:pPr>
        <w:pStyle w:val="ListBullet"/>
      </w:pPr>
      <w:r>
        <w:t>Explain the biochemical role of vitamin E as an antioxidant.</w:t>
      </w:r>
    </w:p>
    <w:p>
      <w:pPr>
        <w:pStyle w:val="ListBullet"/>
      </w:pPr>
      <w:r>
        <w:t>Identify primary dietary sources of vitamin E.</w:t>
      </w:r>
    </w:p>
    <w:p>
      <w:pPr>
        <w:pStyle w:val="ListBullet"/>
      </w:pPr>
      <w:r>
        <w:t>Describe recommended daily intake levels for adults.</w:t>
      </w:r>
    </w:p>
    <w:p>
      <w:pPr>
        <w:pStyle w:val="ListBullet"/>
      </w:pPr>
      <w:r>
        <w:t>Evaluate the evidence regarding vitamin E supplementation and health.</w:t>
      </w:r>
    </w:p>
    <w:p>
      <w:pPr>
        <w:pStyle w:val="ListBullet"/>
      </w:pPr>
      <w:r>
        <w:t>Recognize potential risks linked to excessive vitamin E intake.</w:t>
      </w:r>
    </w:p>
    <w:p>
      <w:pPr>
        <w:pStyle w:val="ListBullet"/>
      </w:pPr>
      <w:r>
        <w:t>Understand clinical signs of vitamin E deficiency.</w:t>
      </w:r>
    </w:p>
    <w:p>
      <w:pPr>
        <w:pStyle w:val="ListBullet"/>
      </w:pPr>
      <w:r>
        <w:t>Clarify common misconceptions about vitamin E.</w:t>
      </w:r>
    </w:p>
    <w:p>
      <w:pPr>
        <w:pStyle w:val="ListBullet"/>
      </w:pPr>
      <w:r>
        <w:t>Apply practical guidance for vitamin E use in diet and supplements.</w:t>
      </w:r>
    </w:p>
    <w:p>
      <w:pPr>
        <w:pStyle w:val="Heading1"/>
      </w:pPr>
      <w:r>
        <w:t>Definition</w:t>
      </w:r>
    </w:p>
    <w:p>
      <w:r>
        <w:t>Vitamin E refers to a group of fat-soluble compounds, primarily tocopherols and tocotrienols, that serve as key antioxidants protecting cell membranes from oxidative damage.</w:t>
      </w:r>
    </w:p>
    <w:p>
      <w:pPr>
        <w:pStyle w:val="Heading1"/>
      </w:pPr>
      <w:r>
        <w:t>Why This Matters</w:t>
      </w:r>
    </w:p>
    <w:p>
      <w:r>
        <w:t>Understanding vitamin E is important due to its antioxidant role in protecting cells and its presence in many foods. While supplementation is common, evidence on its health benefits is mixed, making informed decisions critical for health and nutrition.</w:t>
      </w:r>
    </w:p>
    <w:p>
      <w:pPr>
        <w:pStyle w:val="Heading1"/>
      </w:pPr>
      <w:r>
        <w:t>Biochemical Role and Antioxidant Mechanisms</w:t>
      </w:r>
    </w:p>
    <w:p>
      <w:r>
        <w:t>Vitamin E functions primarily as a lipid-soluble antioxidant that protects polyunsaturated fatty acids in cell membranes from oxidative damage by neutralizing free radicals. This activity helps maintain cellular integrity and function, contributing to overall cellular health. The most biologically active form in human tissues is alpha-tocopherol, which can interrupt lipid peroxidation chain reactions, thus preventing cell dysfunction caused by oxidative stress.</w:t>
      </w:r>
    </w:p>
    <w:p>
      <w:pPr>
        <w:pStyle w:val="Heading1"/>
      </w:pPr>
      <w:r>
        <w:t>Dietary Sources of Vitamin E</w:t>
      </w:r>
    </w:p>
    <w:p>
      <w:r>
        <w:t>Natural vitamin E is widely available in various foods, especially in vegetable oils such as sunflower, safflower, and wheat germ oils. Nuts like almonds and hazelnuts, seeds, green leafy vegetables (e.g., spinach, broccoli), and fortified cereals also provide significant amounts. Balanced dietary intake usually supplies sufficient vitamin E to meet daily requirements, emphasizing the importance of a varied diet for adequate antioxidant nutrition.</w:t>
      </w:r>
    </w:p>
    <w:p>
      <w:pPr>
        <w:pStyle w:val="Heading1"/>
      </w:pPr>
      <w:r>
        <w:t>Recommended Intake and Nutritional Guidelines</w:t>
      </w:r>
    </w:p>
    <w:p>
      <w:r>
        <w:t>Adult Recommended Dietary Allowance (RDA) for vitamin E (as alpha-tocopherol) typically ranges around 15 mg (22.4 IU) daily. Adequate intake supports antioxidant defense and cellular functions. Higher amounts may be recommended in some clinical contexts, but routine consumption beyond recommended levels is generally unnecessary and may pose risks. Nutrition guidelines advocate obtaining vitamin E primarily through dietary sources rather than supplements.</w:t>
      </w:r>
    </w:p>
    <w:p>
      <w:pPr>
        <w:pStyle w:val="Heading1"/>
      </w:pPr>
      <w:r>
        <w:t>Evidence and Limitations of Vitamin E Supplementation</w:t>
      </w:r>
    </w:p>
    <w:p>
      <w:r>
        <w:t>Research on vitamin E supplementation suggests mixed outcomes, with some studies indicating potential benefits in reducing oxidative stress and others showing limited or no effect in preventing chronic diseases such as cardiovascular disease or cancer. Large-scale trials have not consistently demonstrated significant protective effects, and some have noted possible adverse outcomes, underscoring the complexity of supplementation and the need for personalized considerations.</w:t>
      </w:r>
    </w:p>
    <w:p>
      <w:pPr>
        <w:pStyle w:val="Heading1"/>
      </w:pPr>
      <w:r>
        <w:t>Safety Considerations and Risks of Excess Intake</w:t>
      </w:r>
    </w:p>
    <w:p>
      <w:r>
        <w:t>High doses of vitamin E supplements, especially above 1000 mg/day (1500 IU), can increase the risk of bleeding due to interference with vitamin K-dependent clotting factors. Such levels may also interact adversely with certain medications like anticoagulants. Caution is warranted in populations with bleeding disorders or those undergoing surgery. Adhering to recommended dosages minimizes safety concerns and supports safe use of vitamin E supplements if indicated.</w:t>
      </w:r>
    </w:p>
    <w:p>
      <w:pPr>
        <w:pStyle w:val="Heading1"/>
      </w:pPr>
      <w:r>
        <w:t>Clinical Signs and Impact of Vitamin E Deficiency</w:t>
      </w:r>
    </w:p>
    <w:p>
      <w:r>
        <w:t>Vitamin E deficiency is rare but can occur in conditions involving fat malabsorption or genetic disorders affecting vitamin E transport. Clinical signs include neuromuscular problems such as muscle weakness, peripheral neuropathy, impaired coordination, and retinopathy. Early identification and management are essential to prevent irreversible neurological damage, emphasizing the role of vitamin E in nervous system health.</w:t>
      </w:r>
    </w:p>
    <w:p>
      <w:pPr>
        <w:pStyle w:val="Heading1"/>
      </w:pPr>
      <w:r>
        <w:t>Common Misconceptions about Vitamin E</w:t>
      </w:r>
    </w:p>
    <w:p>
      <w:r>
        <w:t>A prevalent misconception is that more vitamin E from supplements invariably offers stronger antioxidant protection and better health outcomes. However, excessive supplementation can have harmful effects and lacks consistent evidence for disease prevention. Another misunderstanding is that vitamin E supplements can replace a balanced diet, which is essential for obtaining the full spectrum of nutrients working synergistically for health.</w:t>
      </w:r>
    </w:p>
    <w:p>
      <w:pPr>
        <w:pStyle w:val="Heading1"/>
      </w:pPr>
      <w:r>
        <w:t>Practical Recommendations for Vitamin E Intake</w:t>
      </w:r>
    </w:p>
    <w:p>
      <w:r>
        <w:t>Individuals should prioritize obtaining vitamin E through a balanced diet rich in nuts, seeds, vegetable oils, and leafy greens to support antioxidant health. Supplementation should be reserved for specific clinical indications or confirmed deficiencies. Consultation with healthcare professionals is recommended before starting supplements, especially for those with chronic conditions or on medications. Awareness of appropriate dosages helps maximize benefits while minimizing risks.</w:t>
      </w:r>
    </w:p>
    <w:p>
      <w:pPr>
        <w:pStyle w:val="Heading1"/>
      </w:pPr>
      <w:r>
        <w:t>Practical Guidance</w:t>
      </w:r>
    </w:p>
    <w:p>
      <w:pPr>
        <w:pStyle w:val="ListBullet"/>
      </w:pPr>
      <w:r>
        <w:t>Include foods rich in vitamin E such as almonds, sunflower seeds, spinach, and wheat germ oil in daily meals.</w:t>
      </w:r>
    </w:p>
    <w:p>
      <w:pPr>
        <w:pStyle w:val="ListBullet"/>
      </w:pPr>
      <w:r>
        <w:t>Avoid excessive use of vitamin E supplements; adhere to recommended dietary allowances.</w:t>
      </w:r>
    </w:p>
    <w:p>
      <w:pPr>
        <w:pStyle w:val="ListBullet"/>
      </w:pPr>
      <w:r>
        <w:t>Consult a healthcare provider before starting vitamin E supplements, especially if using anticoagulant or other medications.</w:t>
      </w:r>
    </w:p>
    <w:p>
      <w:pPr>
        <w:pStyle w:val="ListBullet"/>
      </w:pPr>
      <w:r>
        <w:t>Recognize symptoms of deficiency and seek medical evaluation if at risk due to malabsorption or genetic conditions.</w:t>
      </w:r>
    </w:p>
    <w:p>
      <w:pPr>
        <w:pStyle w:val="ListBullet"/>
      </w:pPr>
      <w:r>
        <w:t>Use vitamin E supplements cautiously in populations at risk for bleeding or undergoing surgery.</w:t>
      </w:r>
    </w:p>
    <w:p>
      <w:pPr>
        <w:pStyle w:val="Heading1"/>
      </w:pPr>
      <w:r>
        <w:t>Safety Notes</w:t>
      </w:r>
    </w:p>
    <w:p>
      <w:pPr>
        <w:pStyle w:val="ListBullet"/>
      </w:pPr>
      <w:r>
        <w:t>Do not exceed the tolerable upper intake level of 1000 mg (1500 IU) of vitamin E from supplements without medical supervision.</w:t>
      </w:r>
    </w:p>
    <w:p>
      <w:pPr>
        <w:pStyle w:val="ListBullet"/>
      </w:pPr>
      <w:r>
        <w:t>Vitamin E supplementation can increase bleeding risk, particularly when combined with blood-thinning medications.</w:t>
      </w:r>
    </w:p>
    <w:p>
      <w:pPr>
        <w:pStyle w:val="ListBullet"/>
      </w:pPr>
      <w:r>
        <w:t>Report any unusual bruising, bleeding, or neurological symptoms promptly to a healthcare provider.</w:t>
      </w:r>
    </w:p>
    <w:p>
      <w:pPr>
        <w:pStyle w:val="ListBullet"/>
      </w:pPr>
      <w:r>
        <w:t>Pregnant and breastfeeding individuals should consult healthcare providers before supplementation.</w:t>
      </w:r>
    </w:p>
    <w:p>
      <w:pPr>
        <w:pStyle w:val="Heading1"/>
      </w:pPr>
      <w:r>
        <w:t>Common Misconceptions</w:t>
      </w:r>
    </w:p>
    <w:p>
      <w:r>
        <w:rPr>
          <w:b/>
        </w:rPr>
        <w:t xml:space="preserve">Misconception: </w:t>
      </w:r>
      <w:r>
        <w:t>Taking high-dose vitamin E supplements always results in better health outcomes.</w:t>
      </w:r>
    </w:p>
    <w:p>
      <w:r>
        <w:rPr>
          <w:b/>
        </w:rPr>
        <w:t xml:space="preserve">Reality: </w:t>
      </w:r>
      <w:r>
        <w:t>High-dose vitamin E supplementation does not guarantee improved health and may cause adverse effects, including increased bleeding risk.</w:t>
      </w:r>
    </w:p>
    <w:p>
      <w:r>
        <w:rPr>
          <w:b/>
        </w:rPr>
        <w:t xml:space="preserve">Misconception: </w:t>
      </w:r>
      <w:r>
        <w:t>Vitamin E supplements can replace a balanced diet as the primary source of this nutrient.</w:t>
      </w:r>
    </w:p>
    <w:p>
      <w:r>
        <w:rPr>
          <w:b/>
        </w:rPr>
        <w:t xml:space="preserve">Reality: </w:t>
      </w:r>
      <w:r>
        <w:t>Vitamin E is best obtained from diverse food sources as part of a balanced diet; supplements are not a substitute for whole foods.</w:t>
      </w:r>
    </w:p>
    <w:p>
      <w:pPr>
        <w:pStyle w:val="Heading1"/>
      </w:pPr>
      <w:r>
        <w:t>Clinical Pearls</w:t>
      </w:r>
    </w:p>
    <w:p>
      <w:pPr>
        <w:pStyle w:val="ListNumber"/>
      </w:pPr>
      <w:r>
        <w:t>Alpha-tocopherol is the most active and commonly measured form of vitamin E in human tissues.</w:t>
      </w:r>
    </w:p>
    <w:p>
      <w:pPr>
        <w:pStyle w:val="ListNumber"/>
      </w:pPr>
      <w:r>
        <w:t>Vitamin E deficiency should be suspected in patients with fat malabsorption and neurological symptoms.</w:t>
      </w:r>
    </w:p>
    <w:p>
      <w:pPr>
        <w:pStyle w:val="ListNumber"/>
      </w:pPr>
      <w:r>
        <w:t>Excess vitamin E intake may interfere with blood clotting and caution is needed in patients on anticoagulants.</w:t>
      </w:r>
    </w:p>
    <w:p>
      <w:pPr>
        <w:pStyle w:val="ListNumber"/>
      </w:pPr>
      <w:r>
        <w:t>There is insufficient evidence to support high-dose vitamin E supplementation for chronic disease prevention in the general population.</w:t>
      </w:r>
    </w:p>
    <w:p>
      <w:pPr>
        <w:pStyle w:val="Heading1"/>
      </w:pPr>
      <w:r>
        <w:t>Key Takeaways</w:t>
      </w:r>
    </w:p>
    <w:p>
      <w:pPr>
        <w:pStyle w:val="ListBullet"/>
      </w:pPr>
      <w:r>
        <w:t>Vitamin E acts as a key lipid-soluble antioxidant protecting cells from oxidative damage.</w:t>
      </w:r>
    </w:p>
    <w:p>
      <w:pPr>
        <w:pStyle w:val="ListBullet"/>
      </w:pPr>
      <w:r>
        <w:t>Dietary sources provide adequate vitamin E for most adults, making supplementation often unnecessary.</w:t>
      </w:r>
    </w:p>
    <w:p>
      <w:pPr>
        <w:pStyle w:val="ListBullet"/>
      </w:pPr>
      <w:r>
        <w:t>Evidence for health benefits of vitamin E supplements is mixed and does not support routine high-dose use.</w:t>
      </w:r>
    </w:p>
    <w:p>
      <w:pPr>
        <w:pStyle w:val="ListBullet"/>
      </w:pPr>
      <w:r>
        <w:t>Excessive vitamin E intake can pose safety risks, particularly concerning bleeding.</w:t>
      </w:r>
    </w:p>
    <w:p>
      <w:pPr>
        <w:pStyle w:val="ListBullet"/>
      </w:pPr>
      <w:r>
        <w:t>Vitamin E deficiency, although rare, can cause significant neuromuscular and retinal problems.</w:t>
      </w:r>
    </w:p>
    <w:p>
      <w:pPr>
        <w:pStyle w:val="ListBullet"/>
      </w:pPr>
      <w:r>
        <w:t>Balanced nutrition should be prioritized over supplementation for adequate vitamin E status.</w:t>
      </w:r>
    </w:p>
    <w:p>
      <w:pPr>
        <w:pStyle w:val="ListBullet"/>
      </w:pPr>
      <w:r>
        <w:t>Healthcare consultation is recommended before initiating vitamin E supplements.</w:t>
      </w:r>
    </w:p>
    <w:p>
      <w:pPr>
        <w:pStyle w:val="ListBullet"/>
      </w:pPr>
      <w:r>
        <w:t>Understanding vitamin E’s function informs its proper use in nutrition and health.</w:t>
      </w:r>
    </w:p>
    <w:p>
      <w:pPr>
        <w:pStyle w:val="Heading1"/>
      </w:pPr>
      <w:r>
        <w:t>Glossary</w:t>
      </w:r>
    </w:p>
    <w:p>
      <w:r>
        <w:rPr>
          <w:b/>
        </w:rPr>
        <w:t xml:space="preserve">Antioxidant: </w:t>
      </w:r>
      <w:r>
        <w:t>A substance that inhibits oxidation and neutralizes free radicals, preventing cellular damage.</w:t>
      </w:r>
    </w:p>
    <w:p>
      <w:r>
        <w:rPr>
          <w:b/>
        </w:rPr>
        <w:t xml:space="preserve">Free radicals: </w:t>
      </w:r>
      <w:r>
        <w:t>Unstable molecules that can damage cells through oxidative stress.</w:t>
      </w:r>
    </w:p>
    <w:p>
      <w:r>
        <w:rPr>
          <w:b/>
        </w:rPr>
        <w:t xml:space="preserve">Alpha-tocopherol: </w:t>
      </w:r>
      <w:r>
        <w:t>The most biologically active and predominant form of vitamin E in humans.</w:t>
      </w:r>
    </w:p>
    <w:p>
      <w:r>
        <w:rPr>
          <w:b/>
        </w:rPr>
        <w:t xml:space="preserve">Lipid peroxidation: </w:t>
      </w:r>
      <w:r>
        <w:t>A process whereby free radicals attack lipids in cell membranes, leading to cell damage.</w:t>
      </w:r>
    </w:p>
    <w:p>
      <w:r>
        <w:rPr>
          <w:b/>
        </w:rPr>
        <w:t xml:space="preserve">Tolerable Upper Intake Level (UL): </w:t>
      </w:r>
      <w:r>
        <w:t>The maximum daily intake unlikely to cause adverse health effects in the general population.</w:t>
      </w:r>
    </w:p>
    <w:p>
      <w:pPr>
        <w:pStyle w:val="Heading1"/>
      </w:pPr>
      <w:r>
        <w:t>Related Modules</w:t>
      </w:r>
    </w:p>
    <w:p>
      <w:pPr>
        <w:pStyle w:val="ListBullet"/>
      </w:pPr>
      <w:r>
        <w:t>NUT-035 - Fat-Soluble Vitamins</w:t>
      </w:r>
    </w:p>
    <w:p>
      <w:pPr>
        <w:pStyle w:val="ListBullet"/>
      </w:pPr>
      <w:r>
        <w:t>NUT-042 - Antioxidants in Nutrition</w:t>
      </w:r>
    </w:p>
    <w:p>
      <w:pPr>
        <w:pStyle w:val="ListBullet"/>
      </w:pPr>
      <w:r>
        <w:t>NUT-039 - Dietary Supplement Safety</w:t>
      </w:r>
    </w:p>
    <w:p>
      <w:pPr>
        <w:pStyle w:val="Heading1"/>
      </w:pPr>
      <w:r>
        <w:t>Illustration Specifications</w:t>
      </w:r>
    </w:p>
    <w:p>
      <w:pPr>
        <w:pStyle w:val="Heading2"/>
      </w:pPr>
      <w:r>
        <w:t>ILL-202 - Chemical Structure of Alpha-Tocopherol</w:t>
      </w:r>
    </w:p>
    <w:p>
      <w:r>
        <w:t>Type: Diagram</w:t>
      </w:r>
    </w:p>
    <w:p>
      <w:r>
        <w:t>Molecular structure diagram showing the chemical arrangement of alpha-tocopherol.</w:t>
      </w:r>
    </w:p>
    <w:p>
      <w:r>
        <w:t>Alt text: Chemical structure of alpha-tocopherol molecule.</w:t>
      </w:r>
    </w:p>
    <w:p>
      <w:pPr>
        <w:pStyle w:val="Heading2"/>
      </w:pPr>
      <w:r>
        <w:t>ILL-203 - Vitamin E-Rich Food Sources</w:t>
      </w:r>
    </w:p>
    <w:p>
      <w:r>
        <w:t>Type: Photo Collage</w:t>
      </w:r>
    </w:p>
    <w:p>
      <w:r>
        <w:t>Photographic collage illustrating nuts, seeds, vegetable oils, and green leafy vegetables rich in vitamin E.</w:t>
      </w:r>
    </w:p>
    <w:p>
      <w:r>
        <w:t>Alt text: Images of various vitamin E rich foods including almonds, sunflower seeds, spinach, and oil bottles.</w:t>
      </w:r>
    </w:p>
    <w:p>
      <w:pPr>
        <w:pStyle w:val="Heading2"/>
      </w:pPr>
      <w:r>
        <w:t>ILL-204 - Mechanism of Vitamin E Antioxidant Action</w:t>
      </w:r>
    </w:p>
    <w:p>
      <w:r>
        <w:t>Type: Infographic</w:t>
      </w:r>
    </w:p>
    <w:p>
      <w:r>
        <w:t>Schematic demonstrating how vitamin E neutralizes free radicals to prevent lipid peroxidation in cell membranes.</w:t>
      </w:r>
    </w:p>
    <w:p>
      <w:r>
        <w:t>Alt text: Infographic explaining vitamin E antioxidant activity in cell membranes.</w:t>
      </w:r>
    </w:p>
    <w:p>
      <w:pPr>
        <w:pStyle w:val="Heading2"/>
      </w:pPr>
      <w:r>
        <w:t>ILL-205 - Symptoms of Vitamin E Deficiency</w:t>
      </w:r>
    </w:p>
    <w:p>
      <w:r>
        <w:t>Type: Illustration</w:t>
      </w:r>
    </w:p>
    <w:p>
      <w:r>
        <w:t>Visual representation of common neuromuscular symptoms associated with vitamin E deficiency.</w:t>
      </w:r>
    </w:p>
    <w:p>
      <w:r>
        <w:t>Alt text: Illustration highlighting muscle weakness and impaired coordination linked to vitamin E deficiency.</w:t>
      </w:r>
    </w:p>
    <w:p>
      <w:pPr>
        <w:pStyle w:val="Heading1"/>
      </w:pPr>
      <w:r>
        <w:t>References</w:t>
      </w:r>
    </w:p>
    <w:p>
      <w:pPr>
        <w:pStyle w:val="ListBullet"/>
      </w:pPr>
      <w:r>
        <w:t>Dietary Reference Intakes for Vitamin E and Other Fat-Soluble Vitamins | Institute of Medicine | 2000 |  | unverified</w:t>
      </w:r>
    </w:p>
    <w:p>
      <w:pPr>
        <w:pStyle w:val="ListBullet"/>
      </w:pPr>
      <w:r>
        <w:t>Vitamin E and Health: Review of Evidence from Randomized Controlled Trials | Nutrition Research Reviews | 2019 |  | unverified</w:t>
      </w:r>
    </w:p>
    <w:p>
      <w:pPr>
        <w:pStyle w:val="ListBullet"/>
      </w:pPr>
      <w:r>
        <w:t>Safety and Benefits of Vitamin E Supplementation: A Clinical Overview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