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NUT-005 - Dietary Fiber</w:t>
      </w:r>
    </w:p>
    <w:p>
      <w:r>
        <w:rPr>
          <w:i/>
        </w:rPr>
        <w:t>Soluble and insoluble fiber, gut health, satiety, and cardiometabolic effects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dietary fiber, soluble fiber, insoluble fiber, gut health, satiety, cardiometabolic health, cholesterol, bowel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fiber refers to the indigestible parts of plant foods, primarily composed of complex carbohydrates that resist digestion in the human small intestine. It is categorized mainly into soluble fiber, which dissolves in water forming a gel-like substance, and insoluble fiber, which adds bulk to stool and aids bowel regularity. The major mechanisms by which fiber benefits health include improving bowel function, modulating blood glucose levels, lowering cholesterol, and enhancing satiety. Soluble fiber slows digestion and can help reduce LDL cholesterol and postprandial blood sugar spikes, contributing to cardiovascular and metabolic health benefits. Insoluble fiber promotes regular bowel movements and may prevent constipation and diverticular disease. Fiber also affects gut microbiota composition, fostering beneficial bacterial growth that further supports immune and digestive health. Practical relevance includes dietary guidance to increase fiber intake to recommended levels (usually 25-38 grams daily for adults), emphasizing fiber-rich foods like whole grains, legumes, fruits, and vegetables. Limitations include potential gastrointestinal discomfort if fiber is increased too rapidly and challenges faced by individuals with certain digestive disorders. Related concepts include prebiotics, gut microbiota, glycemic index, and cholesterol management. Understanding these aspects helps in making informed dietary choices for improved long-term health.</w:t>
      </w:r>
    </w:p>
    <w:p>
      <w:pPr>
        <w:pStyle w:val="Heading1"/>
      </w:pPr>
      <w:r>
        <w:t>Customer Questions Answered</w:t>
      </w:r>
    </w:p>
    <w:p>
      <w:pPr>
        <w:pStyle w:val="ListBullet"/>
      </w:pPr>
      <w:r>
        <w:t>What is dietary fiber and why is it important?</w:t>
      </w:r>
    </w:p>
    <w:p>
      <w:pPr>
        <w:pStyle w:val="ListBullet"/>
      </w:pPr>
      <w:r>
        <w:t>What is the difference between soluble and insoluble fiber?</w:t>
      </w:r>
    </w:p>
    <w:p>
      <w:pPr>
        <w:pStyle w:val="ListBullet"/>
      </w:pPr>
      <w:r>
        <w:t>How does dietary fiber affect gut health?</w:t>
      </w:r>
    </w:p>
    <w:p>
      <w:pPr>
        <w:pStyle w:val="ListBullet"/>
      </w:pPr>
      <w:r>
        <w:t>Can fiber help with weight loss or satiety?</w:t>
      </w:r>
    </w:p>
    <w:p>
      <w:pPr>
        <w:pStyle w:val="ListBullet"/>
      </w:pPr>
      <w:r>
        <w:t>What are the cardiometabolic benefits of fiber intake?</w:t>
      </w:r>
    </w:p>
    <w:p>
      <w:pPr>
        <w:pStyle w:val="ListBullet"/>
      </w:pPr>
      <w:r>
        <w:t>Are there any risks or side effects of consuming too much fiber?</w:t>
      </w:r>
    </w:p>
    <w:p>
      <w:pPr>
        <w:pStyle w:val="ListBullet"/>
      </w:pPr>
      <w:r>
        <w:t>Which foods are the best sources of dietary fiber?</w:t>
      </w:r>
    </w:p>
    <w:p>
      <w:pPr>
        <w:pStyle w:val="ListBullet"/>
      </w:pPr>
      <w:r>
        <w:t>How much fiber should an adult consume daily?</w:t>
      </w:r>
    </w:p>
    <w:p>
      <w:pPr>
        <w:pStyle w:val="Heading1"/>
      </w:pPr>
      <w:r>
        <w:t>Learning Objectives</w:t>
      </w:r>
    </w:p>
    <w:p>
      <w:pPr>
        <w:pStyle w:val="ListBullet"/>
      </w:pPr>
      <w:r>
        <w:t>Define dietary fiber and differentiate between soluble and insoluble fiber.</w:t>
      </w:r>
    </w:p>
    <w:p>
      <w:pPr>
        <w:pStyle w:val="ListBullet"/>
      </w:pPr>
      <w:r>
        <w:t>Explain the physiological effects of dietary fiber on gut health and digestion.</w:t>
      </w:r>
    </w:p>
    <w:p>
      <w:pPr>
        <w:pStyle w:val="ListBullet"/>
      </w:pPr>
      <w:r>
        <w:t>Describe how fiber intake influences satiety and weight management.</w:t>
      </w:r>
    </w:p>
    <w:p>
      <w:pPr>
        <w:pStyle w:val="ListBullet"/>
      </w:pPr>
      <w:r>
        <w:t>Summarize the evidence supporting fiber's cardiometabolic benefits.</w:t>
      </w:r>
    </w:p>
    <w:p>
      <w:pPr>
        <w:pStyle w:val="ListBullet"/>
      </w:pPr>
      <w:r>
        <w:t>Identify common food sources rich in dietary fiber.</w:t>
      </w:r>
    </w:p>
    <w:p>
      <w:pPr>
        <w:pStyle w:val="ListBullet"/>
      </w:pPr>
      <w:r>
        <w:t>Recognize potential adverse effects and limitations related to high fiber consumption.</w:t>
      </w:r>
    </w:p>
    <w:p>
      <w:pPr>
        <w:pStyle w:val="ListBullet"/>
      </w:pPr>
      <w:r>
        <w:t>Provide practical dietary guidance for increasing fiber intake safely.</w:t>
      </w:r>
    </w:p>
    <w:p>
      <w:pPr>
        <w:pStyle w:val="ListBullet"/>
      </w:pPr>
      <w:r>
        <w:t>Address common misconceptions about dietary fiber.</w:t>
      </w:r>
    </w:p>
    <w:p>
      <w:pPr>
        <w:pStyle w:val="Heading1"/>
      </w:pPr>
      <w:r>
        <w:t>Definition</w:t>
      </w:r>
    </w:p>
    <w:p>
      <w:r>
        <w:t>Dietary fiber is the portion of plant-based foods composed of carbohydrates and lignin that cannot be fully digested by human enzymes and therefore passes largely intact through the digestive system. It includes soluble and insoluble types, each contributing to various health benefits.</w:t>
      </w:r>
    </w:p>
    <w:p>
      <w:pPr>
        <w:pStyle w:val="Heading1"/>
      </w:pPr>
      <w:r>
        <w:t>Why This Matters</w:t>
      </w:r>
    </w:p>
    <w:p>
      <w:r>
        <w:t>Adequate dietary fiber intake is associated with numerous health benefits including improved digestive function, reduced risk of cardiovascular disease, better blood sugar control, and enhanced satiety, which can support weight management. Despite these benefits, many adults consume less fiber than recommended, underscoring the importance of consumer education and practical guidance to optimize intake safely and effectively.</w:t>
      </w:r>
    </w:p>
    <w:p>
      <w:pPr>
        <w:pStyle w:val="Heading1"/>
      </w:pPr>
      <w:r>
        <w:t>What is Dietary Fiber?</w:t>
      </w:r>
    </w:p>
    <w:p>
      <w:r>
        <w:t>Dietary fiber consists of plant-derived carbohydrates that resist digestion by human enzymes in the small intestine. It includes soluble fiber, which dissolves in water and forms a gel, and insoluble fiber, which does not dissolve and adds bulk to stool. Unlike other macronutrients, fiber is not absorbed for energy but plays key roles in digestive health and metabolism.</w:t>
      </w:r>
    </w:p>
    <w:p>
      <w:pPr>
        <w:pStyle w:val="Heading1"/>
      </w:pPr>
      <w:r>
        <w:t>Types and Sources of Dietary Fiber</w:t>
      </w:r>
    </w:p>
    <w:p>
      <w:r>
        <w:t>Soluble fiber is found in foods like oats, barley, fruits, legumes, and some vegetables. It forms viscous gels that slow digestion and nutrient absorption. Insoluble fiber, present in whole grains, nuts, seeds, and many vegetables, adds bulk to stool and promotes regular bowel movements. Most plant foods contain a mix of both types.</w:t>
      </w:r>
    </w:p>
    <w:p>
      <w:pPr>
        <w:pStyle w:val="Heading1"/>
      </w:pPr>
      <w:r>
        <w:t>Effects of Fiber on Gut Health</w:t>
      </w:r>
    </w:p>
    <w:p>
      <w:r>
        <w:t>Fiber improves bowel regularity, prevents constipation, and may reduce the risk of diverticular disease. It also ferments in the colon to produce short-chain fatty acids, beneficial for colon cells and systemic health. Additionally, fiber acts as a prebiotic, fostering a healthy gut microbiota balance, which supports immune function and gut barrier integrity.</w:t>
      </w:r>
    </w:p>
    <w:p>
      <w:pPr>
        <w:pStyle w:val="Heading1"/>
      </w:pPr>
      <w:r>
        <w:t>Fiber and Satiety: Impact on Weight Management</w:t>
      </w:r>
    </w:p>
    <w:p>
      <w:r>
        <w:t>Fiber-rich foods typically require more chewing and slow gastric emptying, contributing to a feeling of fullness or satiety. This may help control appetite and reduce overall calorie intake, supporting weight management. Soluble fiber's gel-forming properties especially contribute to prolonged satiety after meals.</w:t>
      </w:r>
    </w:p>
    <w:p>
      <w:pPr>
        <w:pStyle w:val="Heading1"/>
      </w:pPr>
      <w:r>
        <w:t>Cardiometabolic Benefits of Dietary Fiber</w:t>
      </w:r>
    </w:p>
    <w:p>
      <w:r>
        <w:t>Higher fiber intake is linked to lower blood cholesterol levels, improved blood glucose control, and reduced risk of cardiovascular disease and type 2 diabetes. Soluble fiber can bind bile acids and lower LDL cholesterol, while the metabolic effects of fiber fermentation also contribute to improved insulin sensitivity and inflammation reduction.</w:t>
      </w:r>
    </w:p>
    <w:p>
      <w:pPr>
        <w:pStyle w:val="Heading1"/>
      </w:pPr>
      <w:r>
        <w:t>Recommended Fiber Intake and Practical Dietary Tips</w:t>
      </w:r>
    </w:p>
    <w:p>
      <w:r>
        <w:t>Adults are generally advised to consume between 25 to 38 grams of fiber daily. Practical tips to increase fiber include choosing whole grains over refined grains, eating fruits and vegetables with skins or seeds, incorporating legumes like beans and lentils regularly, and adding nuts or seeds as snacks. Gradual increases in fiber and adequate hydration can minimize GI discomfort.</w:t>
      </w:r>
    </w:p>
    <w:p>
      <w:pPr>
        <w:pStyle w:val="Heading1"/>
      </w:pPr>
      <w:r>
        <w:t>Potential Risks and Limitations of Fiber Intake</w:t>
      </w:r>
    </w:p>
    <w:p>
      <w:r>
        <w:t>A sudden large increase in fiber intake can cause bloating, gas, or abdominal discomfort. Individuals with certain gastrointestinal conditions, such as irritable bowel syndrome or strictures, may need personalized fiber recommendations. Excessive fiber without sufficient fluid intake can lead to constipation or intestinal blockage.</w:t>
      </w:r>
    </w:p>
    <w:p>
      <w:pPr>
        <w:pStyle w:val="Heading1"/>
      </w:pPr>
      <w:r>
        <w:t>Common Misconceptions and Clarifications</w:t>
      </w:r>
    </w:p>
    <w:p>
      <w:r>
        <w:t>Some misconceptions include the belief that all fiber causes bloating, or that fiber supplements can fully replace whole food fiber sources. Another misconception is that insoluble fiber is always better than soluble fiber; both types are important for diverse health effects. Understanding the nuances of fiber types and individualized needs is essential for optimal health.</w:t>
      </w:r>
    </w:p>
    <w:p>
      <w:pPr>
        <w:pStyle w:val="Heading1"/>
      </w:pPr>
      <w:r>
        <w:t>Practical Guidance</w:t>
      </w:r>
    </w:p>
    <w:p>
      <w:pPr>
        <w:pStyle w:val="ListBullet"/>
      </w:pPr>
      <w:r>
        <w:t>Aim for 25-38 grams of dietary fiber daily from a variety of plant foods.</w:t>
      </w:r>
    </w:p>
    <w:p>
      <w:pPr>
        <w:pStyle w:val="ListBullet"/>
      </w:pPr>
      <w:r>
        <w:t>Increase fiber intake gradually over several weeks to reduce gastrointestinal discomfort.</w:t>
      </w:r>
    </w:p>
    <w:p>
      <w:pPr>
        <w:pStyle w:val="ListBullet"/>
      </w:pPr>
      <w:r>
        <w:t>Drink adequate fluids to assist fiber in promoting healthy bowel movements.</w:t>
      </w:r>
    </w:p>
    <w:p>
      <w:pPr>
        <w:pStyle w:val="ListBullet"/>
      </w:pPr>
      <w:r>
        <w:t>Incorporate legumes, fruits, vegetables, nuts, and whole grains in meals and snacks.</w:t>
      </w:r>
    </w:p>
    <w:p>
      <w:pPr>
        <w:pStyle w:val="ListBullet"/>
      </w:pPr>
      <w:r>
        <w:t>Be mindful if you have digestive disorders; consult a healthcare provider for personalized advice.</w:t>
      </w:r>
    </w:p>
    <w:p>
      <w:pPr>
        <w:pStyle w:val="ListBullet"/>
      </w:pPr>
      <w:r>
        <w:t>Use whole food sources as primary fiber intake rather than relying only on supplements.</w:t>
      </w:r>
    </w:p>
    <w:p>
      <w:pPr>
        <w:pStyle w:val="ListBullet"/>
      </w:pPr>
      <w:r>
        <w:t>Read nutrition labels to identify fiber content in packaged foods.</w:t>
      </w:r>
    </w:p>
    <w:p>
      <w:pPr>
        <w:pStyle w:val="ListBullet"/>
      </w:pPr>
      <w:r>
        <w:t>Prepare fiber-rich meals that are tasty and varied to maintain adherence.</w:t>
      </w:r>
    </w:p>
    <w:p>
      <w:pPr>
        <w:pStyle w:val="Heading1"/>
      </w:pPr>
      <w:r>
        <w:t>Safety Notes</w:t>
      </w:r>
    </w:p>
    <w:p>
      <w:pPr>
        <w:pStyle w:val="ListBullet"/>
      </w:pPr>
      <w:r>
        <w:t>Increasing fiber intake too rapidly may cause gas, bloating, or abdominal discomfort.</w:t>
      </w:r>
    </w:p>
    <w:p>
      <w:pPr>
        <w:pStyle w:val="ListBullet"/>
      </w:pPr>
      <w:r>
        <w:t>Individuals with bowel obstructions or strictures should avoid high fiber intake without medical supervision.</w:t>
      </w:r>
    </w:p>
    <w:p>
      <w:pPr>
        <w:pStyle w:val="ListBullet"/>
      </w:pPr>
      <w:r>
        <w:t>Adequate fluid intake is essential when consuming high fiber diets to prevent constipation.</w:t>
      </w:r>
    </w:p>
    <w:p>
      <w:pPr>
        <w:pStyle w:val="ListBullet"/>
      </w:pPr>
      <w:r>
        <w:t>Fiber supplements may interact with certain medications by affecting absorption; consult a healthcare provider as needed.</w:t>
      </w:r>
    </w:p>
    <w:p>
      <w:pPr>
        <w:pStyle w:val="ListBullet"/>
      </w:pPr>
      <w:r>
        <w:t>Some medical conditions require individualized fiber management plans.</w:t>
      </w:r>
    </w:p>
    <w:p>
      <w:pPr>
        <w:pStyle w:val="Heading1"/>
      </w:pPr>
      <w:r>
        <w:t>Common Misconceptions</w:t>
      </w:r>
    </w:p>
    <w:p>
      <w:r>
        <w:rPr>
          <w:b/>
        </w:rPr>
        <w:t xml:space="preserve">Misconception: </w:t>
      </w:r>
      <w:r>
        <w:t>All dietary fiber causes uncomfortable bloating and gas.</w:t>
      </w:r>
    </w:p>
    <w:p>
      <w:r>
        <w:rPr>
          <w:b/>
        </w:rPr>
        <w:t xml:space="preserve">Reality: </w:t>
      </w:r>
      <w:r>
        <w:t>While some people may experience gas when increasing fiber too quickly, gradual increases and adequate water intake typically minimize this effect.</w:t>
      </w:r>
    </w:p>
    <w:p>
      <w:r>
        <w:rPr>
          <w:b/>
        </w:rPr>
        <w:t xml:space="preserve">Misconception: </w:t>
      </w:r>
      <w:r>
        <w:t>Fiber supplements offer the same benefits as fiber from whole foods.</w:t>
      </w:r>
    </w:p>
    <w:p>
      <w:r>
        <w:rPr>
          <w:b/>
        </w:rPr>
        <w:t xml:space="preserve">Reality: </w:t>
      </w:r>
      <w:r>
        <w:t>Whole food fibers provide additional nutrients and bioactive compounds beyond what supplements offer, and they better support gut microbiota diversity.</w:t>
      </w:r>
    </w:p>
    <w:p>
      <w:r>
        <w:rPr>
          <w:b/>
        </w:rPr>
        <w:t xml:space="preserve">Misconception: </w:t>
      </w:r>
      <w:r>
        <w:t>Only insoluble fiber is important for digestive health.</w:t>
      </w:r>
    </w:p>
    <w:p>
      <w:r>
        <w:rPr>
          <w:b/>
        </w:rPr>
        <w:t xml:space="preserve">Reality: </w:t>
      </w:r>
      <w:r>
        <w:t>Both soluble and insoluble fibers play important roles; soluble fiber affects nutrient absorption and cholesterol, while insoluble fiber aids bowel regularity.</w:t>
      </w:r>
    </w:p>
    <w:p>
      <w:pPr>
        <w:pStyle w:val="Heading1"/>
      </w:pPr>
      <w:r>
        <w:t>Clinical Pearls</w:t>
      </w:r>
    </w:p>
    <w:p>
      <w:pPr>
        <w:pStyle w:val="ListNumber"/>
      </w:pPr>
      <w:r>
        <w:t>Gradually increasing dietary fiber intake over weeks improves tolerance and reduces gastrointestinal side effects.</w:t>
      </w:r>
    </w:p>
    <w:p>
      <w:pPr>
        <w:pStyle w:val="ListNumber"/>
      </w:pPr>
      <w:r>
        <w:t>Incorporating a variety of fiber sources optimizes benefits to gut microbiota and cardiometabolic health.</w:t>
      </w:r>
    </w:p>
    <w:p>
      <w:pPr>
        <w:pStyle w:val="ListNumber"/>
      </w:pPr>
      <w:r>
        <w:t>Encourage hydration alongside increased fiber consumption to facilitate digestive benefits.</w:t>
      </w:r>
    </w:p>
    <w:p>
      <w:pPr>
        <w:pStyle w:val="ListNumber"/>
      </w:pPr>
      <w:r>
        <w:t>Assess patient digestive history before recommending high fiber intakes, especially in those with known GI conditions.</w:t>
      </w:r>
    </w:p>
    <w:p>
      <w:pPr>
        <w:pStyle w:val="ListNumber"/>
      </w:pPr>
      <w:r>
        <w:t>Whole food sources of fiber are preferable to supplements for long-term health outcomes.</w:t>
      </w:r>
    </w:p>
    <w:p>
      <w:pPr>
        <w:pStyle w:val="Heading1"/>
      </w:pPr>
      <w:r>
        <w:t>Key Takeaways</w:t>
      </w:r>
    </w:p>
    <w:p>
      <w:pPr>
        <w:pStyle w:val="ListBullet"/>
      </w:pPr>
      <w:r>
        <w:t>Dietary fiber includes soluble and insoluble types that support digestive and cardiometabolic health.</w:t>
      </w:r>
    </w:p>
    <w:p>
      <w:pPr>
        <w:pStyle w:val="ListBullet"/>
      </w:pPr>
      <w:r>
        <w:t>Fiber benefits include improved bowel regularity, cholesterol reduction, blood sugar control, and increased satiety.</w:t>
      </w:r>
    </w:p>
    <w:p>
      <w:pPr>
        <w:pStyle w:val="ListBullet"/>
      </w:pPr>
      <w:r>
        <w:t>Recommended daily fiber intake for adults ranges from 25 to 38 grams, achievable through plant-based foods.</w:t>
      </w:r>
    </w:p>
    <w:p>
      <w:pPr>
        <w:pStyle w:val="ListBullet"/>
      </w:pPr>
      <w:r>
        <w:t>Gradual fiber increase and adequate hydration minimize side effects like bloating or gas.</w:t>
      </w:r>
    </w:p>
    <w:p>
      <w:pPr>
        <w:pStyle w:val="ListBullet"/>
      </w:pPr>
      <w:r>
        <w:t>Misconceptions exist; both fiber types are important and whole food sources are best for health.</w:t>
      </w:r>
    </w:p>
    <w:p>
      <w:pPr>
        <w:pStyle w:val="Heading1"/>
      </w:pPr>
      <w:r>
        <w:t>Glossary</w:t>
      </w:r>
    </w:p>
    <w:p>
      <w:r>
        <w:rPr>
          <w:b/>
        </w:rPr>
        <w:t xml:space="preserve">Dietary fiber: </w:t>
      </w:r>
      <w:r>
        <w:t>Carbohydrates and lignin in plant foods not digested by human enzymes, important for digestive and metabolic health.</w:t>
      </w:r>
    </w:p>
    <w:p>
      <w:r>
        <w:rPr>
          <w:b/>
        </w:rPr>
        <w:t xml:space="preserve">Soluble fiber: </w:t>
      </w:r>
      <w:r>
        <w:t>Type of fiber that dissolves in water, forming gel-like substances that slow digestion and help reduce cholesterol.</w:t>
      </w:r>
    </w:p>
    <w:p>
      <w:r>
        <w:rPr>
          <w:b/>
        </w:rPr>
        <w:t xml:space="preserve">Insoluble fiber: </w:t>
      </w:r>
      <w:r>
        <w:t>Type of fiber that does not dissolve in water, adds bulk to stool and promotes regular bowel movements.</w:t>
      </w:r>
    </w:p>
    <w:p>
      <w:r>
        <w:rPr>
          <w:b/>
        </w:rPr>
        <w:t xml:space="preserve">Gut microbiota: </w:t>
      </w:r>
      <w:r>
        <w:t>The community of microorganisms living in the digestive tract that influence many aspects of health.</w:t>
      </w:r>
    </w:p>
    <w:p>
      <w:r>
        <w:rPr>
          <w:b/>
        </w:rPr>
        <w:t xml:space="preserve">Satiety: </w:t>
      </w:r>
      <w:r>
        <w:t>The feeling of fullness and reduced hunger after eating, which can help control food intake.</w:t>
      </w:r>
    </w:p>
    <w:p>
      <w:pPr>
        <w:pStyle w:val="Heading1"/>
      </w:pPr>
      <w:r>
        <w:t>Related Modules</w:t>
      </w:r>
    </w:p>
    <w:p>
      <w:pPr>
        <w:pStyle w:val="ListBullet"/>
      </w:pPr>
      <w:r>
        <w:t>NUT-002 Macronutrients Overview</w:t>
      </w:r>
    </w:p>
    <w:p>
      <w:pPr>
        <w:pStyle w:val="ListBullet"/>
      </w:pPr>
      <w:r>
        <w:t>NUT-011 Gut Microbiome and Nutrition</w:t>
      </w:r>
    </w:p>
    <w:p>
      <w:pPr>
        <w:pStyle w:val="ListBullet"/>
      </w:pPr>
      <w:r>
        <w:t>NUT-014 Cardiovascular Nutrition</w:t>
      </w:r>
    </w:p>
    <w:p>
      <w:pPr>
        <w:pStyle w:val="Heading1"/>
      </w:pPr>
      <w:r>
        <w:t>Illustration Specifications</w:t>
      </w:r>
    </w:p>
    <w:p>
      <w:pPr>
        <w:pStyle w:val="Heading2"/>
      </w:pPr>
      <w:r>
        <w:t>illu1 - Types of Dietary Fiber</w:t>
      </w:r>
    </w:p>
    <w:p>
      <w:r>
        <w:t>Type: diagram</w:t>
      </w:r>
    </w:p>
    <w:p>
      <w:r>
        <w:t>A schematic depiction differentiating soluble and insoluble fiber sources and their digestive effects.</w:t>
      </w:r>
    </w:p>
    <w:p>
      <w:r>
        <w:t>Alt text: Diagram showing sources and functions of soluble and insoluble dietary fiber.</w:t>
      </w:r>
    </w:p>
    <w:p>
      <w:pPr>
        <w:pStyle w:val="Heading2"/>
      </w:pPr>
      <w:r>
        <w:t>illu2 - Fiber Fermentation in the Colon</w:t>
      </w:r>
    </w:p>
    <w:p>
      <w:r>
        <w:t>Type: infographic</w:t>
      </w:r>
    </w:p>
    <w:p>
      <w:r>
        <w:t>Visual explaining how fiber is fermented by gut microbiota to produce short-chain fatty acids.</w:t>
      </w:r>
    </w:p>
    <w:p>
      <w:r>
        <w:t>Alt text: Infographic of fiber fermentation process by gut bacteria producing beneficial compounds.</w:t>
      </w:r>
    </w:p>
    <w:p>
      <w:pPr>
        <w:pStyle w:val="Heading2"/>
      </w:pPr>
      <w:r>
        <w:t>illu3 - Dietary Fiber Sources</w:t>
      </w:r>
    </w:p>
    <w:p>
      <w:r>
        <w:t>Type: photograph</w:t>
      </w:r>
    </w:p>
    <w:p>
      <w:r>
        <w:t>Photographic collection of high-fiber foods including fruits, vegetables, legumes, grains, nuts, and seeds.</w:t>
      </w:r>
    </w:p>
    <w:p>
      <w:r>
        <w:t>Alt text: Photo of various natural fiber-rich foods on a table.</w:t>
      </w:r>
    </w:p>
    <w:p>
      <w:pPr>
        <w:pStyle w:val="Heading2"/>
      </w:pPr>
      <w:r>
        <w:t>illu4 - Fiber's Role in Satiety and Blood Sugar Control</w:t>
      </w:r>
    </w:p>
    <w:p>
      <w:r>
        <w:t>Type: graph</w:t>
      </w:r>
    </w:p>
    <w:p>
      <w:r>
        <w:t>Graphical representation showing how soluble fiber slows digestion and impacts post-meal blood sugar levels.</w:t>
      </w:r>
    </w:p>
    <w:p>
      <w:r>
        <w:t>Alt text: Graph illustrating the effect of soluble fiber on blood sugar and feelings of fullness.</w:t>
      </w:r>
    </w:p>
    <w:p>
      <w:pPr>
        <w:pStyle w:val="Heading1"/>
      </w:pPr>
      <w:r>
        <w:t>References</w:t>
      </w:r>
    </w:p>
    <w:p>
      <w:pPr>
        <w:pStyle w:val="ListBullet"/>
      </w:pPr>
      <w:r>
        <w:t>Dietary Fiber and Cardiometabolic Health: Scientific Review | Nutrition Research Institute | 2023 | N/A | unverified</w:t>
      </w:r>
    </w:p>
    <w:p>
      <w:pPr>
        <w:pStyle w:val="ListBullet"/>
      </w:pPr>
      <w:r>
        <w:t>Fiber and Gut Microbiota Interactions: Implications for Health | Gut Microbiome Society | 2022 | N/A | unverified</w:t>
      </w:r>
    </w:p>
    <w:p>
      <w:pPr>
        <w:pStyle w:val="ListBullet"/>
      </w:pPr>
      <w:r>
        <w:t>Dietary Guidelines for Fiber Intake | National Health Authority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