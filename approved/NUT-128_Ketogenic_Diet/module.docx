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NUT-128 - Ketogenic Diet</w:t>
      </w:r>
    </w:p>
    <w:p>
      <w:r>
        <w:rPr>
          <w:i/>
        </w:rPr>
        <w:t>Ketosis, clinical uses, weight loss, safety, and sustainability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Dietary Patterns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Healthcare professionals, Nutritionists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Ketogenic diet, Ketosis, Weight loss, Clinical uses, Safety, Sustainability, Nutrition, Dietary patterns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ketogenic diet is a high-fat, low-carbohydrate dietary pattern designed to shift the body's metabolism from relying primarily on glucose to using ketone bodies derived from fat as the main energy source. This metabolic state is called ketosis. The diet typically involves restricting carbohydrate intake to less than 50 grams per day and increasing fat intake substantially, with moderate amounts of protein. Several clinical uses of the ketogenic diet are recognized, notably in managing refractory epilepsy, certain metabolic disorders, and emerging research explores its potential role in type 2 diabetes and neurological conditions. Weight loss is a common motivation for adopting this dietary pattern because ketosis can suppress appetite, improve insulin sensitivity, and increase fat oxidation. However, the ketogenic diet has limitations including challenges with adherence, potential nutrient deficiencies, and possible adverse effects like gastrointestinal discomfort and lipid profile changes. The sustainability of the diet over the long term is debated due to its restrictive nature. Important related concepts include carbohydrate metabolism, insulin regulation, and energy homeostasis. Practical application requires careful planning to ensure nutritional adequacy and monitoring. Understanding both the benefits and risks enables informed decisions tailored to individual health conditions and goals.</w:t>
      </w:r>
    </w:p>
    <w:p>
      <w:pPr>
        <w:pStyle w:val="Heading1"/>
      </w:pPr>
      <w:r>
        <w:t>Customer Questions Answered</w:t>
      </w:r>
    </w:p>
    <w:p>
      <w:pPr>
        <w:pStyle w:val="ListBullet"/>
      </w:pPr>
      <w:r>
        <w:t>What is a ketogenic diet?</w:t>
      </w:r>
    </w:p>
    <w:p>
      <w:pPr>
        <w:pStyle w:val="ListBullet"/>
      </w:pPr>
      <w:r>
        <w:t>How does the ketogenic diet cause weight loss?</w:t>
      </w:r>
    </w:p>
    <w:p>
      <w:pPr>
        <w:pStyle w:val="ListBullet"/>
      </w:pPr>
      <w:r>
        <w:t>Is ketogenic diet safe for long-term use?</w:t>
      </w:r>
    </w:p>
    <w:p>
      <w:pPr>
        <w:pStyle w:val="ListBullet"/>
      </w:pPr>
      <w:r>
        <w:t>Can the ketogenic diet help with diabetes management?</w:t>
      </w:r>
    </w:p>
    <w:p>
      <w:pPr>
        <w:pStyle w:val="ListBullet"/>
      </w:pPr>
      <w:r>
        <w:t>What are the typical foods allowed on a ketogenic diet?</w:t>
      </w:r>
    </w:p>
    <w:p>
      <w:pPr>
        <w:pStyle w:val="ListBullet"/>
      </w:pPr>
      <w:r>
        <w:t>What are common side effects of the ketogenic diet?</w:t>
      </w:r>
    </w:p>
    <w:p>
      <w:pPr>
        <w:pStyle w:val="ListBullet"/>
      </w:pPr>
      <w:r>
        <w:t>How sustainable is following the ketogenic diet?</w:t>
      </w:r>
    </w:p>
    <w:p>
      <w:pPr>
        <w:pStyle w:val="ListBullet"/>
      </w:pPr>
      <w:r>
        <w:t>Are there any misconceptions about the ketogenic diet?</w:t>
      </w:r>
    </w:p>
    <w:p>
      <w:pPr>
        <w:pStyle w:val="Heading1"/>
      </w:pPr>
      <w:r>
        <w:t>Learning Objectives</w:t>
      </w:r>
    </w:p>
    <w:p>
      <w:pPr>
        <w:pStyle w:val="ListBullet"/>
      </w:pPr>
      <w:r>
        <w:t>Define the ketogenic diet and explain the metabolic process of ketosis.</w:t>
      </w:r>
    </w:p>
    <w:p>
      <w:pPr>
        <w:pStyle w:val="ListBullet"/>
      </w:pPr>
      <w:r>
        <w:t>Describe the clinical contexts where the ketogenic diet is used.</w:t>
      </w:r>
    </w:p>
    <w:p>
      <w:pPr>
        <w:pStyle w:val="ListBullet"/>
      </w:pPr>
      <w:r>
        <w:t>Explain the mechanisms by which the ketogenic diet may promote weight loss.</w:t>
      </w:r>
    </w:p>
    <w:p>
      <w:pPr>
        <w:pStyle w:val="ListBullet"/>
      </w:pPr>
      <w:r>
        <w:t>Identify common foods and macronutrient distribution in the ketogenic diet.</w:t>
      </w:r>
    </w:p>
    <w:p>
      <w:pPr>
        <w:pStyle w:val="ListBullet"/>
      </w:pPr>
      <w:r>
        <w:t>Discuss safety considerations and potential side effects associated with the diet.</w:t>
      </w:r>
    </w:p>
    <w:p>
      <w:pPr>
        <w:pStyle w:val="ListBullet"/>
      </w:pPr>
      <w:r>
        <w:t>Evaluate the sustainability and adherence challenges of the ketogenic diet.</w:t>
      </w:r>
    </w:p>
    <w:p>
      <w:pPr>
        <w:pStyle w:val="ListBullet"/>
      </w:pPr>
      <w:r>
        <w:t>Recognize common misconceptions about the ketogenic diet.</w:t>
      </w:r>
    </w:p>
    <w:p>
      <w:pPr>
        <w:pStyle w:val="ListBullet"/>
      </w:pPr>
      <w:r>
        <w:t>Provide practical guidance for safe and effective ketogenic diet implementation.</w:t>
      </w:r>
    </w:p>
    <w:p>
      <w:pPr>
        <w:pStyle w:val="Heading1"/>
      </w:pPr>
      <w:r>
        <w:t>Definition</w:t>
      </w:r>
    </w:p>
    <w:p>
      <w:r>
        <w:t>The ketogenic diet is a low-carbohydrate, high-fat dietary pattern that induces ketosis, a metabolic state where the body uses fat-derived ketone bodies as the primary energy source instead of glucose.</w:t>
      </w:r>
    </w:p>
    <w:p>
      <w:pPr>
        <w:pStyle w:val="Heading1"/>
      </w:pPr>
      <w:r>
        <w:t>Why This Matters</w:t>
      </w:r>
    </w:p>
    <w:p>
      <w:r>
        <w:t>Understanding the ketogenic diet is important because it is widely used for weight loss and has significant clinical applications, particularly in neurological and metabolic disorders. Knowledge of its benefits, limitations, and safety considerations helps individuals and health professionals make informed choices about its use.</w:t>
      </w:r>
    </w:p>
    <w:p>
      <w:pPr>
        <w:pStyle w:val="Heading1"/>
      </w:pPr>
      <w:r>
        <w:t>What is the Ketogenic Diet?</w:t>
      </w:r>
    </w:p>
    <w:p>
      <w:r>
        <w:t>The ketogenic diet is a nutritional approach characterized by very low carbohydrate intake, moderate protein consumption, and high fat intake. This macronutrient ratio aims to induce ketosis, a state in which the body produces ketone bodies by breaking down fats in the liver, shifting energy metabolism away from glucose. Typically, carbohydrate intake is limited to 20-50 grams per day, which is significantly less than a standard diet. The transition to ketosis usually takes several days to a week depending on the individual. This diet emerged in the 1920s primarily to treat epilepsy and has gained popularity recently for weight loss and other health benefits.</w:t>
      </w:r>
    </w:p>
    <w:p>
      <w:pPr>
        <w:pStyle w:val="Heading1"/>
      </w:pPr>
      <w:r>
        <w:t>Mechanisms of Ketosis and Energy Metabolism</w:t>
      </w:r>
    </w:p>
    <w:p>
      <w:r>
        <w:t>Under normal dietary conditions, glucose derived from carbohydrates is the primary energy source for most cells. When carbohydrate intake is reduced drastically, glucose availability falls and the body shifts to breaking down fatty acids into ketone bodies (beta-hydroxybutyrate, acetoacetate, and acetone) in the liver. Ketone bodies cross the blood-brain barrier and provide an alternative fuel for the brain and other tissues. This metabolic adaptation preserves muscle protein and provides stable energy. Ketosis also influences hormonal responses such as decreasing insulin levels, which affects fat storage and mobilization.</w:t>
      </w:r>
    </w:p>
    <w:p>
      <w:pPr>
        <w:pStyle w:val="Heading1"/>
      </w:pPr>
      <w:r>
        <w:t>Clinical Uses of the Ketogenic Diet</w:t>
      </w:r>
    </w:p>
    <w:p>
      <w:r>
        <w:t>Clinically, the ketogenic diet is most established in managing refractory epilepsy, particularly in children who do not respond to medications. It reduces seizure frequency and severity through mechanisms linked to altered neuronal metabolic state. Emerging evidence supports its potential benefit in metabolic disorders, including type 2 diabetes by improving glycemic control, and neurological conditions like Alzheimer's disease, though these uses require further research. It is also studied for cancer adjunctive therapy and polycystic ovary syndrome. Medical supervision is essential when using the diet therapeutically.</w:t>
      </w:r>
    </w:p>
    <w:p>
      <w:pPr>
        <w:pStyle w:val="Heading1"/>
      </w:pPr>
      <w:r>
        <w:t>Ketogenic Diet for Weight Loss</w:t>
      </w:r>
    </w:p>
    <w:p>
      <w:r>
        <w:t>Many individuals adopt the ketogenic diet to lose weight. Ketosis produces appetite-suppressing effects, often leading to a spontaneous reduction in calorie intake. The diet promotes fat oxidation for energy and may improve insulin sensitivity, facilitating fat loss. Some studies show short-term weight loss comparable or superior to low-fat diets. However, long-term outcomes are mixed and adherence challenges could limit sustained benefits. Personalized diet approaches are recommended to optimize safety and effectiveness.</w:t>
      </w:r>
    </w:p>
    <w:p>
      <w:pPr>
        <w:pStyle w:val="Heading1"/>
      </w:pPr>
      <w:r>
        <w:t>Typical Foods and Macronutrient Composition</w:t>
      </w:r>
    </w:p>
    <w:p>
      <w:r>
        <w:t>The ketogenic diet emphasizes foods high in fats such as oils, butter, avocado, nuts, and fatty fish; moderate protein from meat, poultry, eggs, and dairy; and very limited carbohydrate-rich foods. Vegetables low in carbohydrates such as leafy greens and cruciferous vegetables are included. Foods to avoid or limit are grains, sugars, starchy vegetables, fruits, and processed foods rich in carbohydrates. The macronutrient distribution commonly targets approximately 70-80% of calories from fat, 10-20% from protein, and 5-10% from carbohydrates, though individual adjustments are common.</w:t>
      </w:r>
    </w:p>
    <w:p>
      <w:pPr>
        <w:pStyle w:val="Heading1"/>
      </w:pPr>
      <w:r>
        <w:t>Safety Considerations and Potential Side Effects</w:t>
      </w:r>
    </w:p>
    <w:p>
      <w:r>
        <w:t>While the ketogenic diet can be safe for many people in the short term, some experience side effects such as headache, fatigue, constipation, nausea, and electrolyte imbalances often called 'keto flu' during the adaptation phase. Longer-term concerns include nutrient deficiencies, increased LDL cholesterol levels in some individuals, kidney stones, and bone health. People with pancreatitis, liver failure, or certain metabolic disorders should avoid the diet. Supervised medical and dietetic oversight is important, especially when used therapeutically or for extended periods.</w:t>
      </w:r>
    </w:p>
    <w:p>
      <w:pPr>
        <w:pStyle w:val="Heading1"/>
      </w:pPr>
      <w:r>
        <w:t>Sustainability and Adherence Challenges</w:t>
      </w:r>
    </w:p>
    <w:p>
      <w:r>
        <w:t>The ketogenic diet’s restrictive nature can present challenges for long-term adherence. Social meals, food preferences, and the need for careful meal planning may reduce its feasibility. Some people experience diminished enjoyment of food and diet fatigue. Additionally, cost and availability of suitable foods may be limiting. Strategies to increase sustainability include gradual macronutrient adjustments, regular nutritional assessments, and support from healthcare professionals. The diet’s impact on quality of life varies among individuals.</w:t>
      </w:r>
    </w:p>
    <w:p>
      <w:pPr>
        <w:pStyle w:val="Heading1"/>
      </w:pPr>
      <w:r>
        <w:t>Common Misconceptions and Clarifications</w:t>
      </w:r>
    </w:p>
    <w:p>
      <w:r>
        <w:t>Several misconceptions surround the ketogenic diet. These include the belief that the diet is high in protein rather than fat, that all fats consumed are unhealthy, or that ketosis is the same as ketoacidosis (a dangerous condition seen in diabetes). Another misconception is that ketogenic diets are inherently harmful or lead to muscle loss. Understanding distinctions between nutritional ketosis and diabetic ketoacidosis, the role of quality fats, and the importance of adequate protein is essential for informed use.</w:t>
      </w:r>
    </w:p>
    <w:p>
      <w:pPr>
        <w:pStyle w:val="Heading1"/>
      </w:pPr>
      <w:r>
        <w:t>Practical Guidance</w:t>
      </w:r>
    </w:p>
    <w:p>
      <w:pPr>
        <w:pStyle w:val="ListBullet"/>
      </w:pPr>
      <w:r>
        <w:t>Start the ketogenic diet with professional guidance to tailor macronutrient ratios based on individual health needs.</w:t>
      </w:r>
    </w:p>
    <w:p>
      <w:pPr>
        <w:pStyle w:val="ListBullet"/>
      </w:pPr>
      <w:r>
        <w:t>Ensure adequate hydration and electrolyte intake to mitigate adaptation symptoms such as headache and fatigue.</w:t>
      </w:r>
    </w:p>
    <w:p>
      <w:pPr>
        <w:pStyle w:val="ListBullet"/>
      </w:pPr>
      <w:r>
        <w:t>Include a variety of nutrient-dense, low-carbohydrate vegetables to prevent micronutrient deficiencies.</w:t>
      </w:r>
    </w:p>
    <w:p>
      <w:pPr>
        <w:pStyle w:val="ListBullet"/>
      </w:pPr>
      <w:r>
        <w:t>Monitor lipid profiles and kidney function periodically during prolonged ketogenic diet use, especially in at-risk populations.</w:t>
      </w:r>
    </w:p>
    <w:p>
      <w:pPr>
        <w:pStyle w:val="ListBullet"/>
      </w:pPr>
      <w:r>
        <w:t>Consider gradual carbohydrate reintroduction if discontinuing the diet to avoid metabolic disturbances.</w:t>
      </w:r>
    </w:p>
    <w:p>
      <w:pPr>
        <w:pStyle w:val="Heading1"/>
      </w:pPr>
      <w:r>
        <w:t>Safety Notes</w:t>
      </w:r>
    </w:p>
    <w:p>
      <w:pPr>
        <w:pStyle w:val="ListBullet"/>
      </w:pPr>
      <w:r>
        <w:t>The ketogenic diet is not recommended for individuals with pancreatitis, liver failure, or disorders of fat metabolism.</w:t>
      </w:r>
    </w:p>
    <w:p>
      <w:pPr>
        <w:pStyle w:val="ListBullet"/>
      </w:pPr>
      <w:r>
        <w:t>People with type 1 diabetes should use ketogenic diets only under strict medical supervision due to risk of ketoacidosis.</w:t>
      </w:r>
    </w:p>
    <w:p>
      <w:pPr>
        <w:pStyle w:val="ListBullet"/>
      </w:pPr>
      <w:r>
        <w:t>Monitor for signs of nutrient deficiencies and address with dietary modifications or supplements as necessary.</w:t>
      </w:r>
    </w:p>
    <w:p>
      <w:pPr>
        <w:pStyle w:val="ListBullet"/>
      </w:pPr>
      <w:r>
        <w:t>Discontinue or adjust the diet if severe adverse effects or intolerance occur.</w:t>
      </w:r>
    </w:p>
    <w:p>
      <w:pPr>
        <w:pStyle w:val="Heading1"/>
      </w:pPr>
      <w:r>
        <w:t>Common Misconceptions</w:t>
      </w:r>
    </w:p>
    <w:p>
      <w:r>
        <w:rPr>
          <w:b/>
        </w:rPr>
        <w:t xml:space="preserve">Misconception: </w:t>
      </w:r>
      <w:r>
        <w:t>Ketogenic diet is a high-protein diet.</w:t>
      </w:r>
    </w:p>
    <w:p>
      <w:r>
        <w:rPr>
          <w:b/>
        </w:rPr>
        <w:t xml:space="preserve">Reality: </w:t>
      </w:r>
      <w:r>
        <w:t>The ketogenic diet is a high-fat, moderate-protein, and very low-carbohydrate diet.</w:t>
      </w:r>
    </w:p>
    <w:p>
      <w:r>
        <w:rPr>
          <w:b/>
        </w:rPr>
        <w:t xml:space="preserve">Misconception: </w:t>
      </w:r>
      <w:r>
        <w:t>All fats eaten on the ketogenic diet are unhealthy or saturated fats.</w:t>
      </w:r>
    </w:p>
    <w:p>
      <w:r>
        <w:rPr>
          <w:b/>
        </w:rPr>
        <w:t xml:space="preserve">Reality: </w:t>
      </w:r>
      <w:r>
        <w:t>A well-formulated ketogenic diet emphasizes healthy fats like monounsaturated and polyunsaturated fats, alongside saturated fats.</w:t>
      </w:r>
    </w:p>
    <w:p>
      <w:r>
        <w:rPr>
          <w:b/>
        </w:rPr>
        <w:t xml:space="preserve">Misconception: </w:t>
      </w:r>
      <w:r>
        <w:t>Ketosis is the same as diabetic ketoacidosis, which is dangerous.</w:t>
      </w:r>
    </w:p>
    <w:p>
      <w:r>
        <w:rPr>
          <w:b/>
        </w:rPr>
        <w:t xml:space="preserve">Reality: </w:t>
      </w:r>
      <w:r>
        <w:t>Nutritional ketosis is a safe metabolic state, distinct from diabetic ketoacidosis, a medical emergency.</w:t>
      </w:r>
    </w:p>
    <w:p>
      <w:r>
        <w:rPr>
          <w:b/>
        </w:rPr>
        <w:t xml:space="preserve">Misconception: </w:t>
      </w:r>
      <w:r>
        <w:t>The ketogenic diet causes muscle loss.</w:t>
      </w:r>
    </w:p>
    <w:p>
      <w:r>
        <w:rPr>
          <w:b/>
        </w:rPr>
        <w:t xml:space="preserve">Reality: </w:t>
      </w:r>
      <w:r>
        <w:t>Adequate protein intake in the ketogenic diet helps preserve muscle mass during weight loss.</w:t>
      </w:r>
    </w:p>
    <w:p>
      <w:pPr>
        <w:pStyle w:val="Heading1"/>
      </w:pPr>
      <w:r>
        <w:t>Clinical Pearls</w:t>
      </w:r>
    </w:p>
    <w:p>
      <w:pPr>
        <w:pStyle w:val="ListNumber"/>
      </w:pPr>
      <w:r>
        <w:t>Ketogenic diet is a recognized therapy for drug-resistant epilepsy with proven efficacy.</w:t>
      </w:r>
    </w:p>
    <w:p>
      <w:pPr>
        <w:pStyle w:val="ListNumber"/>
      </w:pPr>
      <w:r>
        <w:t>Adaptation to ketosis typically takes one to two weeks, during which mild side effects may occur.</w:t>
      </w:r>
    </w:p>
    <w:p>
      <w:pPr>
        <w:pStyle w:val="ListNumber"/>
      </w:pPr>
      <w:r>
        <w:t>Close monitoring is essential for patients with underlying health conditions using the ketogenic diet.</w:t>
      </w:r>
    </w:p>
    <w:p>
      <w:pPr>
        <w:pStyle w:val="ListNumber"/>
      </w:pPr>
      <w:r>
        <w:t>Individual responses to the ketogenic diet vary; personalization enhances outcomes.</w:t>
      </w:r>
    </w:p>
    <w:p>
      <w:pPr>
        <w:pStyle w:val="ListNumber"/>
      </w:pPr>
      <w:r>
        <w:t>Transitioning off the diet requires careful carbohydrate reintroduction to avoid metabolic issues.</w:t>
      </w:r>
    </w:p>
    <w:p>
      <w:pPr>
        <w:pStyle w:val="Heading1"/>
      </w:pPr>
      <w:r>
        <w:t>Key Takeaways</w:t>
      </w:r>
    </w:p>
    <w:p>
      <w:pPr>
        <w:pStyle w:val="ListBullet"/>
      </w:pPr>
      <w:r>
        <w:t>Ketogenic diet induces ketosis through low carbohydrate and high fat intake.</w:t>
      </w:r>
    </w:p>
    <w:p>
      <w:pPr>
        <w:pStyle w:val="ListBullet"/>
      </w:pPr>
      <w:r>
        <w:t>It has established clinical uses and is popular for weight loss despite sustainability challenges.</w:t>
      </w:r>
    </w:p>
    <w:p>
      <w:pPr>
        <w:pStyle w:val="ListBullet"/>
      </w:pPr>
      <w:r>
        <w:t>Careful planning is necessary to ensure safety and nutritional adequacy.</w:t>
      </w:r>
    </w:p>
    <w:p>
      <w:pPr>
        <w:pStyle w:val="ListBullet"/>
      </w:pPr>
      <w:r>
        <w:t>The diet can impact appetite, metabolism, and certain chronic conditions.</w:t>
      </w:r>
    </w:p>
    <w:p>
      <w:pPr>
        <w:pStyle w:val="ListBullet"/>
      </w:pPr>
      <w:r>
        <w:t>Common misconceptions should be addressed for safe understanding and application.</w:t>
      </w:r>
    </w:p>
    <w:p>
      <w:pPr>
        <w:pStyle w:val="Heading1"/>
      </w:pPr>
      <w:r>
        <w:t>Glossary</w:t>
      </w:r>
    </w:p>
    <w:p>
      <w:r>
        <w:rPr>
          <w:b/>
        </w:rPr>
        <w:t xml:space="preserve">Ketosis: </w:t>
      </w:r>
      <w:r>
        <w:t>A metabolic state where the body produces ketone bodies from fat as the primary energy source instead of glucose.</w:t>
      </w:r>
    </w:p>
    <w:p>
      <w:r>
        <w:rPr>
          <w:b/>
        </w:rPr>
        <w:t xml:space="preserve">Ketone Bodies: </w:t>
      </w:r>
      <w:r>
        <w:t>Molecules produced in the liver during fat metabolism, including beta-hydroxybutyrate, acetoacetate, and acetone, used for energy.</w:t>
      </w:r>
    </w:p>
    <w:p>
      <w:r>
        <w:rPr>
          <w:b/>
        </w:rPr>
        <w:t xml:space="preserve">Macronutrients: </w:t>
      </w:r>
      <w:r>
        <w:t>The three main types of nutrients consumed in large amounts: carbohydrates, fats, and proteins.</w:t>
      </w:r>
    </w:p>
    <w:p>
      <w:r>
        <w:rPr>
          <w:b/>
        </w:rPr>
        <w:t xml:space="preserve">Nutritional Ketosis: </w:t>
      </w:r>
      <w:r>
        <w:t>A safe and controlled metabolic state induced by low carbohydrate intake resulting in elevated blood ketones.</w:t>
      </w:r>
    </w:p>
    <w:p>
      <w:r>
        <w:rPr>
          <w:b/>
        </w:rPr>
        <w:t xml:space="preserve">Diabetic Ketoacidosis: </w:t>
      </w:r>
      <w:r>
        <w:t>A dangerous medical condition characterized by extremely high ketone levels and blood acidity, usually in uncontrolled diabetes.</w:t>
      </w:r>
    </w:p>
    <w:p>
      <w:pPr>
        <w:pStyle w:val="Heading1"/>
      </w:pPr>
      <w:r>
        <w:t>Related Modules</w:t>
      </w:r>
    </w:p>
    <w:p>
      <w:pPr>
        <w:pStyle w:val="ListBullet"/>
      </w:pPr>
      <w:r>
        <w:t>NUT-101: General Principles of Nutrition</w:t>
      </w:r>
    </w:p>
    <w:p>
      <w:pPr>
        <w:pStyle w:val="ListBullet"/>
      </w:pPr>
      <w:r>
        <w:t>NUT-150: Weight Management Strategies</w:t>
      </w:r>
    </w:p>
    <w:p>
      <w:pPr>
        <w:pStyle w:val="ListBullet"/>
      </w:pPr>
      <w:r>
        <w:t>NUT-135: Diabetes and Diet</w:t>
      </w:r>
    </w:p>
    <w:p>
      <w:pPr>
        <w:pStyle w:val="ListBullet"/>
      </w:pPr>
      <w:r>
        <w:t>NUT-114: Dietary Fats and Cardiovascular Health</w:t>
      </w:r>
    </w:p>
    <w:p>
      <w:pPr>
        <w:pStyle w:val="Heading1"/>
      </w:pPr>
      <w:r>
        <w:t>Illustration Specifications</w:t>
      </w:r>
    </w:p>
    <w:p>
      <w:pPr>
        <w:pStyle w:val="Heading2"/>
      </w:pPr>
      <w:r>
        <w:t>illu1 - Ketone Body Production</w:t>
      </w:r>
    </w:p>
    <w:p>
      <w:r>
        <w:t>Type: Diagram</w:t>
      </w:r>
    </w:p>
    <w:p>
      <w:r>
        <w:t>Illustration showing the liver producing ketone bodies from fatty acids during carbohydrate restriction.</w:t>
      </w:r>
    </w:p>
    <w:p>
      <w:r>
        <w:t>Alt text: Diagram of liver converting fatty acids into ketone bodies during ketogenic metabolism.</w:t>
      </w:r>
    </w:p>
    <w:p>
      <w:pPr>
        <w:pStyle w:val="Heading2"/>
      </w:pPr>
      <w:r>
        <w:t>illu2 - Macronutrient Composition of Ketogenic Diet</w:t>
      </w:r>
    </w:p>
    <w:p>
      <w:r>
        <w:t>Type: Pie Chart</w:t>
      </w:r>
    </w:p>
    <w:p>
      <w:r>
        <w:t>Pie chart depicting typical distribution of fat, protein, and carbohydrates in the ketogenic diet.</w:t>
      </w:r>
    </w:p>
    <w:p>
      <w:r>
        <w:t>Alt text: Pie chart showing approximately 75% fat, 20% protein, and 5% carbohydrate distribution.</w:t>
      </w:r>
    </w:p>
    <w:p>
      <w:pPr>
        <w:pStyle w:val="Heading2"/>
      </w:pPr>
      <w:r>
        <w:t>illu3 - Foods Commonly Included in Ketogenic Diet</w:t>
      </w:r>
    </w:p>
    <w:p>
      <w:r>
        <w:t>Type: Photographic Collage</w:t>
      </w:r>
    </w:p>
    <w:p>
      <w:r>
        <w:t>Visual display of various high-fat foods, low-carb vegetables, and protein sources typical of the ketogenic diet.</w:t>
      </w:r>
    </w:p>
    <w:p>
      <w:r>
        <w:t>Alt text: Photo collage of avocado, nuts, eggs, meat, leafy greens, and oils.</w:t>
      </w:r>
    </w:p>
    <w:p>
      <w:pPr>
        <w:pStyle w:val="Heading2"/>
      </w:pPr>
      <w:r>
        <w:t>illu4 - Comparison of Energy Sources</w:t>
      </w:r>
    </w:p>
    <w:p>
      <w:r>
        <w:t>Type: Graph</w:t>
      </w:r>
    </w:p>
    <w:p>
      <w:r>
        <w:t>Graph comparing glucose and ketone levels in blood before and after initiation of ketogenic diet.</w:t>
      </w:r>
    </w:p>
    <w:p>
      <w:r>
        <w:t>Alt text: Line graph showing decrease in blood glucose and increase in ketone bodies over time on ketogenic diet.</w:t>
      </w:r>
    </w:p>
    <w:p>
      <w:pPr>
        <w:pStyle w:val="Heading1"/>
      </w:pPr>
      <w:r>
        <w:t>References</w:t>
      </w:r>
    </w:p>
    <w:p>
      <w:pPr>
        <w:pStyle w:val="ListBullet"/>
      </w:pPr>
      <w:r>
        <w:t>Clinical Nutritional Guidelines for Ketogenic Diet Use | Nutrition Society | 2022 |  | unverified</w:t>
      </w:r>
    </w:p>
    <w:p>
      <w:pPr>
        <w:pStyle w:val="ListBullet"/>
      </w:pPr>
      <w:r>
        <w:t>Ketogenic Diet in Epilepsy Management: A Review | Journal of Neurology | 2021 |  | unverified</w:t>
      </w:r>
    </w:p>
    <w:p>
      <w:pPr>
        <w:pStyle w:val="ListBullet"/>
      </w:pPr>
      <w:r>
        <w:t>Effects of Low-Carb High-Fat Diets on Cardiometabolic Health | International Journal of Obesity | 2023 |  | unverified</w:t>
      </w:r>
    </w:p>
    <w:p>
      <w:pPr>
        <w:pStyle w:val="ListBullet"/>
      </w:pPr>
      <w:r>
        <w:t>Safety and Efficacy of Ketogenic Diet for Weight Loss | Nutrition Research Reviews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