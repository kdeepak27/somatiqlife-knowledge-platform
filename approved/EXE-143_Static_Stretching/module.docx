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EXE-143 - Static Stretching</w:t>
      </w:r>
    </w:p>
    <w:p>
      <w:r>
        <w:rPr>
          <w:i/>
        </w:rPr>
        <w:t>Evidence, mechanisms, practical application, progression, and safety considerations for static stretching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Education, Intervention</w:t>
            </w:r>
          </w:p>
        </w:tc>
      </w:tr>
      <w:tr>
        <w:tc>
          <w:tcPr>
            <w:tcW w:type="dxa" w:w="4968"/>
          </w:tcPr>
          <w:p>
            <w:r>
              <w:rPr>
                <w:b/>
              </w:rPr>
              <w:t>Audience</w:t>
            </w:r>
          </w:p>
        </w:tc>
        <w:tc>
          <w:tcPr>
            <w:tcW w:type="dxa" w:w="4968"/>
          </w:tcPr>
          <w:p>
            <w:r>
              <w:t>Consumers,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static stretching, mobility, flexibility, muscle lengthening, stretch reflex, range of motion, stretching safety, warm-up, cool-down, stretch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Static stretching refers to holding a muscle in a lengthened, fixed position for a period typically ranging from 15 to 60 seconds. It is a common technique used to improve muscle flexibility and joint range of motion (ROM). Mechanistically, static stretching involves gradually elongating muscle fibers, connective tissue, and fascia, which can temporarily alter muscle spindle reflex sensitivity, potentially reducing muscle tone and increasing stretch tolerance. This may lead to improved mobility and decreased stiffness. Static stretching is often employed during cool-down phases of exercise or separate flexibility sessions rather than immediately before intense or explosive activities, as emerging evidence highlights potential temporary reductions in muscle strength and power when performed pre-activity. Major synonyms include "held stretching" and "stationary stretching." Practical relevance includes improved functional movement, enhanced posture, and potential reduction in muscle soreness. Limitations of static stretching include variable effects on injury prevention, little lasting change in muscle length without consistent practice, and possible performance decrements if misapplied. Safety considerations emphasize avoiding overstretching that causes pain or joint instability. This module comprehensively reviews definitions, physiological mechanisms, scientific evidence, recommended techniques, progression strategies, limitations, misconceptions, and safety notes to guide effective and safe static stretching practices.</w:t>
      </w:r>
    </w:p>
    <w:p>
      <w:pPr>
        <w:pStyle w:val="Heading1"/>
      </w:pPr>
      <w:r>
        <w:t>Customer Questions Answered</w:t>
      </w:r>
    </w:p>
    <w:p>
      <w:pPr>
        <w:pStyle w:val="ListBullet"/>
      </w:pPr>
      <w:r>
        <w:t>What is static stretching and how does it work?</w:t>
      </w:r>
    </w:p>
    <w:p>
      <w:pPr>
        <w:pStyle w:val="ListBullet"/>
      </w:pPr>
      <w:r>
        <w:t>How does static stretching affect muscle physiology?</w:t>
      </w:r>
    </w:p>
    <w:p>
      <w:pPr>
        <w:pStyle w:val="ListBullet"/>
      </w:pPr>
      <w:r>
        <w:t>When should I perform static stretching during my exercise routine?</w:t>
      </w:r>
    </w:p>
    <w:p>
      <w:pPr>
        <w:pStyle w:val="ListBullet"/>
      </w:pPr>
      <w:r>
        <w:t>Can static stretching improve my flexibility permanently?</w:t>
      </w:r>
    </w:p>
    <w:p>
      <w:pPr>
        <w:pStyle w:val="ListBullet"/>
      </w:pPr>
      <w:r>
        <w:t>What are the risks or safety concerns with static stretching?</w:t>
      </w:r>
    </w:p>
    <w:p>
      <w:pPr>
        <w:pStyle w:val="ListBullet"/>
      </w:pPr>
      <w:r>
        <w:t>How long should I hold a static stretch for the best effect?</w:t>
      </w:r>
    </w:p>
    <w:p>
      <w:pPr>
        <w:pStyle w:val="ListBullet"/>
      </w:pPr>
      <w:r>
        <w:t>Does static stretching prevent injuries?</w:t>
      </w:r>
    </w:p>
    <w:p>
      <w:pPr>
        <w:pStyle w:val="ListBullet"/>
      </w:pPr>
      <w:r>
        <w:t>Are there any misconceptions about static stretching I should know?</w:t>
      </w:r>
    </w:p>
    <w:p>
      <w:pPr>
        <w:pStyle w:val="ListBullet"/>
      </w:pPr>
      <w:r>
        <w:t>How does static stretching compare to dynamic stretching?</w:t>
      </w:r>
    </w:p>
    <w:p>
      <w:pPr>
        <w:pStyle w:val="ListBullet"/>
      </w:pPr>
      <w:r>
        <w:t>Can static stretching negatively affect athletic performance?</w:t>
      </w:r>
    </w:p>
    <w:p>
      <w:pPr>
        <w:pStyle w:val="ListBullet"/>
      </w:pPr>
      <w:r>
        <w:t>How do I progress my static stretching routine safely?</w:t>
      </w:r>
    </w:p>
    <w:p>
      <w:pPr>
        <w:pStyle w:val="ListBullet"/>
      </w:pPr>
      <w:r>
        <w:t>Is static stretching suitable for all age groups and fitness levels?</w:t>
      </w:r>
    </w:p>
    <w:p>
      <w:pPr>
        <w:pStyle w:val="Heading1"/>
      </w:pPr>
      <w:r>
        <w:t>Learning Objectives</w:t>
      </w:r>
    </w:p>
    <w:p>
      <w:pPr>
        <w:pStyle w:val="ListBullet"/>
      </w:pPr>
      <w:r>
        <w:t>Define static stretching and its physiological mechanisms.</w:t>
      </w:r>
    </w:p>
    <w:p>
      <w:pPr>
        <w:pStyle w:val="ListBullet"/>
      </w:pPr>
      <w:r>
        <w:t>Identify the evidence-based benefits and limitations of static stretching.</w:t>
      </w:r>
    </w:p>
    <w:p>
      <w:pPr>
        <w:pStyle w:val="ListBullet"/>
      </w:pPr>
      <w:r>
        <w:t>Describe practical applications and appropriate timing of static stretching in exercise routines.</w:t>
      </w:r>
    </w:p>
    <w:p>
      <w:pPr>
        <w:pStyle w:val="ListBullet"/>
      </w:pPr>
      <w:r>
        <w:t>Recognize safety considerations and contraindications for static stretching.</w:t>
      </w:r>
    </w:p>
    <w:p>
      <w:pPr>
        <w:pStyle w:val="ListBullet"/>
      </w:pPr>
      <w:r>
        <w:t>Understand progression strategies to improve flexibility over time.</w:t>
      </w:r>
    </w:p>
    <w:p>
      <w:pPr>
        <w:pStyle w:val="ListBullet"/>
      </w:pPr>
      <w:r>
        <w:t>Debunk common misconceptions about static stretching.</w:t>
      </w:r>
    </w:p>
    <w:p>
      <w:pPr>
        <w:pStyle w:val="ListBullet"/>
      </w:pPr>
      <w:r>
        <w:t>Explain differences between static and dynamic stretching.</w:t>
      </w:r>
    </w:p>
    <w:p>
      <w:pPr>
        <w:pStyle w:val="ListBullet"/>
      </w:pPr>
      <w:r>
        <w:t>Provide evidence-informed guidance for different populations.</w:t>
      </w:r>
    </w:p>
    <w:p>
      <w:pPr>
        <w:pStyle w:val="Heading1"/>
      </w:pPr>
      <w:r>
        <w:t>Definition</w:t>
      </w:r>
    </w:p>
    <w:p>
      <w:r>
        <w:t>Static stretching is a form of flexibility exercise in which a muscle or muscle group is elongated and held in a fixed position for a period of time, typically between 15 to 60 seconds, to improve muscle length and joint range of motion.</w:t>
      </w:r>
    </w:p>
    <w:p>
      <w:pPr>
        <w:pStyle w:val="Heading1"/>
      </w:pPr>
      <w:r>
        <w:t>Why This Matters</w:t>
      </w:r>
    </w:p>
    <w:p>
      <w:r>
        <w:t>Understanding static stretching is essential for exercising safely and effectively. Proper use can enhance mobility, aid recovery, and support overall movement quality, while misuse may impair performance or cause injury. Clear knowledge empowers individuals and professionals to tailor stretching practices to specific goals and contexts.</w:t>
      </w:r>
    </w:p>
    <w:p>
      <w:pPr>
        <w:pStyle w:val="Heading1"/>
      </w:pPr>
      <w:r>
        <w:t>Overview and Definition of Static Stretching</w:t>
      </w:r>
    </w:p>
    <w:p>
      <w:r>
        <w:t>Static stretching is the practice of elongating a muscle slowly to a point of mild discomfort and holding that position without movement for a defined period, generally 15 to 60 seconds. It aims to improve flexibility and range of motion (ROM) in joints by lengthening muscles and connective tissues. Unlike dynamic stretching, which involves active movement through ranges of motion, static stretching is stationary. Synonyms include held stretching and stationary stretching. It is commonly used both in athletic and rehabilitation settings to prepare the body for movement or reduce muscle tightness post-exercise.</w:t>
      </w:r>
    </w:p>
    <w:p>
      <w:pPr>
        <w:pStyle w:val="Heading1"/>
      </w:pPr>
      <w:r>
        <w:t>Physiological Mechanisms of Static Stretching</w:t>
      </w:r>
    </w:p>
    <w:p>
      <w:r>
        <w:t>The mechanisms of static stretching involve changes within muscle fibers, tendons, and nervous system responses. Static stretching elongates both muscle and connective tissue structures such as fascia. It may reduce the sensitivity of muscle spindles, which are sensory receptors that trigger the stretch reflex causing muscle contraction. Reduced spindle sensitivity potentially allows the muscle to lengthen more without reflexively contracting. Additionally, static stretching can increase stretch tolerance—meaning the person perceives less discomfort at a given stretch length—contributing to improved range of motion. Connective tissue adaptations can occur over time with consistent stretching, leading to longer-lasting flexibility gains.</w:t>
      </w:r>
    </w:p>
    <w:p>
      <w:pPr>
        <w:pStyle w:val="Heading1"/>
      </w:pPr>
      <w:r>
        <w:t>Muscle Physiology and Neuromuscular Effects</w:t>
      </w:r>
    </w:p>
    <w:p>
      <w:r>
        <w:t>Static stretching influences muscle physiology primarily by affecting muscle spindle activity and Golgi tendon organs (GTOs), both proprioceptive sensors involved in muscle length and tension regulation. The stretch reflex initiated by muscle spindles may be inhibited by prolonged stretch, reducing muscle tone temporarily. GTOs respond to tension and can promote muscle relaxation during sustained stretch (autogenic inhibition). Over time, neuromuscular adaptations may improve muscle extensibility. However, prolonged or excessive static stretching without proper technique can irritate muscle tissue or overstretch ligaments, so controlled application is important.</w:t>
      </w:r>
    </w:p>
    <w:p>
      <w:pPr>
        <w:pStyle w:val="Heading1"/>
      </w:pPr>
      <w:r>
        <w:t>Scientific Evidence on Benefits and Limitations</w:t>
      </w:r>
    </w:p>
    <w:p>
      <w:r>
        <w:t>Strong evidence supports that static stretching improves joint range of motion and flexibility when performed consistently over weeks. Evidence on injury prevention is moderate and inconclusive, with some studies showing no significant effect on reducing injury incidence. Emerging findings suggest that static stretching performed immediately before high-intensity or explosive activities may temporarily decrease muscle strength and power output, which can impair performance. Therefore, sports scientists often recommend static stretching as part of a cool-down or separate flexibility sessions rather than pre-activity warm-ups. Despite improved flexibility, static stretching alone does not substantially increase muscle length unless practiced long term.</w:t>
      </w:r>
    </w:p>
    <w:p>
      <w:pPr>
        <w:pStyle w:val="Heading1"/>
      </w:pPr>
      <w:r>
        <w:t>Practical Application and Timing</w:t>
      </w:r>
    </w:p>
    <w:p>
      <w:r>
        <w:t>Static stretching is best integrated after exercise during cool-down phases or in dedicated flexibility sessions. Holding stretches for 15 to 60 seconds per muscle group is typical. Multiple repetitions per session may be beneficial. It is important to stretch all major muscle groups relevant to individual activity demands. Static stretching can help alleviate muscle tightness, improve posture, and support joint mobility essential for daily functions and sport performance. Avoid static stretching cold muscles; some light aerobic warm-up before stretching enhances tissue elasticity and reduces injury risk.</w:t>
      </w:r>
    </w:p>
    <w:p>
      <w:pPr>
        <w:pStyle w:val="Heading1"/>
      </w:pPr>
      <w:r>
        <w:t>Progression Strategies for Static Stretching</w:t>
      </w:r>
    </w:p>
    <w:p>
      <w:r>
        <w:t>To effectively improve flexibility over time, individuals should progressively increase duration, frequency, and intensity of static stretches. Starting with comfortable stretch holds (15-20 seconds) once per day, gradually increasing to 30-60 seconds per stretch and multiple repetitions 3-5 times weekly promotes gains. Monitoring for discomfort or pain is essential; stretching should feel mild to moderate but not sharp or excessive. Incorporating static stretching into consistent routines with varying stretches and focusing on tight or restricted areas enhances long-term results. Combining stretching with strengthening exercises supports balanced mobility.</w:t>
      </w:r>
    </w:p>
    <w:p>
      <w:pPr>
        <w:pStyle w:val="Heading1"/>
      </w:pPr>
      <w:r>
        <w:t>Limitations and Contraindications</w:t>
      </w:r>
    </w:p>
    <w:p>
      <w:r>
        <w:t>Static stretching has limitations including variable effects on injury prevention and limited immediate performance benefits if applied incorrectly. It is contraindicated in acute muscle or joint injuries, severe osteoporosis, or joint instability. Caution is warranted for individuals with hypermobility disorders or connective tissue diseases where overstretching can increase injury risk. Additionally, static stretching should not replace comprehensive warm-up or strength training. Understanding personal health status and consulting professionals when needed is important before initiating static stretching programs.</w:t>
      </w:r>
    </w:p>
    <w:p>
      <w:pPr>
        <w:pStyle w:val="Heading1"/>
      </w:pPr>
      <w:r>
        <w:t>Common Misconceptions about Static Stretching</w:t>
      </w:r>
    </w:p>
    <w:p>
      <w:r>
        <w:t>A prevalent misconception is that static stretching before exercise enhances performance and prevents injury; however, evidence suggests it can transiently reduce muscle power and strength if done pre-activity. Another myth is that static stretching causes permanent muscle lengthening quickly; true gains require consistent, long-term practice combined with other training. Some believe more stretching is always better, but overstretching or forceful techniques can cause tissue damage. Recognizing these misconceptions aids safe and effective use of static stretching.</w:t>
      </w:r>
    </w:p>
    <w:p>
      <w:pPr>
        <w:pStyle w:val="Heading1"/>
      </w:pPr>
      <w:r>
        <w:t>Safety Considerations and Risk Management</w:t>
      </w:r>
    </w:p>
    <w:p>
      <w:r>
        <w:t>Static stretching is generally safe when performed correctly, but improper technique or overstretching can cause muscle strains, ligament sprains, or joint instability. Key safety considerations include avoiding bouncing or ballistic movements during stretch, not exceeding pain thresholds, and warming up muscles beforehand. Special caution is needed around joints with existing injuries or degenerative conditions. People should be informed of signs of overstretching such as sharp pain, joint laxity, or persistent soreness. Consulting healthcare or fitness professionals is advised for personalized guidance.</w:t>
      </w:r>
    </w:p>
    <w:p>
      <w:pPr>
        <w:pStyle w:val="Heading1"/>
      </w:pPr>
      <w:r>
        <w:t>Comparison of Static Stretching with Other Stretching Modalities</w:t>
      </w:r>
    </w:p>
    <w:p>
      <w:r>
        <w:t>Static stretching differs from dynamic stretching, ballistic stretching, and proprioceptive neuromuscular facilitation (PNF). Dynamic stretching involves moving joints through full ranges of motion with controlled momentum, typically used pre-exercise to increase blood flow and prepare muscles. Ballistic stretching employs rapid bouncing motions and carries higher injury risk. PNF combines passive stretching with muscle contraction to increase flexibility efficiently. Each method has unique applications; static stretching is often favored for post-exercise cooling down and flexibility maintenance due to its lower injury risk and ease of performance.</w:t>
      </w:r>
    </w:p>
    <w:p>
      <w:pPr>
        <w:pStyle w:val="Heading1"/>
      </w:pPr>
      <w:r>
        <w:t>Recommendations for Different Populations</w:t>
      </w:r>
    </w:p>
    <w:p>
      <w:r>
        <w:t>Static stretching is suitable for various populations including athletes, older adults, sedentary individuals, and those undergoing rehabilitation, with adjustments. Older adults benefit from static stretching to counter age-related declines in flexibility and joint health. Sedentary individuals may require gradual progression and technique instruction. Athletes should use static stretching strategically, avoiding pre-competition routines. Clinical populations, such as those recovering from injury, may gain from supervised static stretching incorporated with other therapies. Customized programs ensure safety, effectiveness, and adherence.</w:t>
      </w:r>
    </w:p>
    <w:p>
      <w:pPr>
        <w:pStyle w:val="Heading1"/>
      </w:pPr>
      <w:r>
        <w:t>Practical Guidance</w:t>
      </w:r>
    </w:p>
    <w:p>
      <w:pPr>
        <w:pStyle w:val="ListBullet"/>
      </w:pPr>
      <w:r>
        <w:t>Warm up with light aerobic activity before static stretching to increase tissue elasticity.</w:t>
      </w:r>
    </w:p>
    <w:p>
      <w:pPr>
        <w:pStyle w:val="ListBullet"/>
      </w:pPr>
      <w:r>
        <w:t>Hold each static stretch between 15 and 60 seconds for optimal flexibility gains.</w:t>
      </w:r>
    </w:p>
    <w:p>
      <w:pPr>
        <w:pStyle w:val="ListBullet"/>
      </w:pPr>
      <w:r>
        <w:t>Avoid stretching to the point of pain; mild to moderate tension is appropriate.</w:t>
      </w:r>
    </w:p>
    <w:p>
      <w:pPr>
        <w:pStyle w:val="ListBullet"/>
      </w:pPr>
      <w:r>
        <w:t>Use static stretching primarily in cool-down or separate flexibility sessions rather than immediately before maximal effort activities.</w:t>
      </w:r>
    </w:p>
    <w:p>
      <w:pPr>
        <w:pStyle w:val="ListBullet"/>
      </w:pPr>
      <w:r>
        <w:t>Gradually increase stretch duration and frequency for progression without causing discomfort.</w:t>
      </w:r>
    </w:p>
    <w:p>
      <w:pPr>
        <w:pStyle w:val="ListBullet"/>
      </w:pPr>
      <w:r>
        <w:t>Focus on tight or restricted areas specific to your activity demands.</w:t>
      </w:r>
    </w:p>
    <w:p>
      <w:pPr>
        <w:pStyle w:val="ListBullet"/>
      </w:pPr>
      <w:r>
        <w:t>Incorporate static stretching into a balanced program that includes strength and dynamic movement exercises.</w:t>
      </w:r>
    </w:p>
    <w:p>
      <w:pPr>
        <w:pStyle w:val="ListBullet"/>
      </w:pPr>
      <w:r>
        <w:t>Consult healthcare or fitness professionals if you have injuries, joint concerns, or medical conditions.</w:t>
      </w:r>
    </w:p>
    <w:p>
      <w:pPr>
        <w:pStyle w:val="Heading1"/>
      </w:pPr>
      <w:r>
        <w:t>Safety Notes</w:t>
      </w:r>
    </w:p>
    <w:p>
      <w:pPr>
        <w:pStyle w:val="ListBullet"/>
      </w:pPr>
      <w:r>
        <w:t>Do not bounce during static stretches to avoid muscle strains and other injuries.</w:t>
      </w:r>
    </w:p>
    <w:p>
      <w:pPr>
        <w:pStyle w:val="ListBullet"/>
      </w:pPr>
      <w:r>
        <w:t>Avoid static stretching on cold muscles to reduce risk of tissue damage.</w:t>
      </w:r>
    </w:p>
    <w:p>
      <w:pPr>
        <w:pStyle w:val="ListBullet"/>
      </w:pPr>
      <w:r>
        <w:t>Stop the stretch if sharp or severe pain occurs.</w:t>
      </w:r>
    </w:p>
    <w:p>
      <w:pPr>
        <w:pStyle w:val="ListBullet"/>
      </w:pPr>
      <w:r>
        <w:t>Individuals with hypermobility or joint instability should use caution and seek professional guidance.</w:t>
      </w:r>
    </w:p>
    <w:p>
      <w:pPr>
        <w:pStyle w:val="ListBullet"/>
      </w:pPr>
      <w:r>
        <w:t>Avoid overstretching ligaments, which could lead to joint laxity or injury.</w:t>
      </w:r>
    </w:p>
    <w:p>
      <w:pPr>
        <w:pStyle w:val="Heading1"/>
      </w:pPr>
      <w:r>
        <w:t>Common Misconceptions</w:t>
      </w:r>
    </w:p>
    <w:p>
      <w:r>
        <w:rPr>
          <w:b/>
        </w:rPr>
        <w:t xml:space="preserve">Misconception: </w:t>
      </w:r>
      <w:r>
        <w:t>Static stretching before exercise enhances athletic performance and prevents injuries.</w:t>
      </w:r>
    </w:p>
    <w:p>
      <w:r>
        <w:rPr>
          <w:b/>
        </w:rPr>
        <w:t xml:space="preserve">Reality: </w:t>
      </w:r>
      <w:r>
        <w:t>Static stretching before high-intensity activities may temporarily reduce muscle strength and power; it is more effective as part of a cool-down or separate flexibility sessions.</w:t>
      </w:r>
    </w:p>
    <w:p>
      <w:r>
        <w:rPr>
          <w:b/>
        </w:rPr>
        <w:t xml:space="preserve">Misconception: </w:t>
      </w:r>
      <w:r>
        <w:t>Static stretching quickly and permanently lengthens muscles.</w:t>
      </w:r>
    </w:p>
    <w:p>
      <w:r>
        <w:rPr>
          <w:b/>
        </w:rPr>
        <w:t xml:space="preserve">Reality: </w:t>
      </w:r>
      <w:r>
        <w:t>Significant and lasting flexibility improvements require consistent practice over weeks or months combined with other training.</w:t>
      </w:r>
    </w:p>
    <w:p>
      <w:r>
        <w:rPr>
          <w:b/>
        </w:rPr>
        <w:t xml:space="preserve">Misconception: </w:t>
      </w:r>
      <w:r>
        <w:t>More stretching is always better.</w:t>
      </w:r>
    </w:p>
    <w:p>
      <w:r>
        <w:rPr>
          <w:b/>
        </w:rPr>
        <w:t xml:space="preserve">Reality: </w:t>
      </w:r>
      <w:r>
        <w:t>Excessive or forceful stretching can cause tissue damage and reduce joint stability; stretching should be moderate and controlled.</w:t>
      </w:r>
    </w:p>
    <w:p>
      <w:pPr>
        <w:pStyle w:val="Heading1"/>
      </w:pPr>
      <w:r>
        <w:t>Clinical Pearls</w:t>
      </w:r>
    </w:p>
    <w:p>
      <w:pPr>
        <w:pStyle w:val="ListNumber"/>
      </w:pPr>
      <w:r>
        <w:t>Static stretching reduces muscle spindle sensitivity, allowing temporary increased muscle length.</w:t>
      </w:r>
    </w:p>
    <w:p>
      <w:pPr>
        <w:pStyle w:val="ListNumber"/>
      </w:pPr>
      <w:r>
        <w:t>Incorporate static stretching post-exercise to aid recovery and maintain mobility.</w:t>
      </w:r>
    </w:p>
    <w:p>
      <w:pPr>
        <w:pStyle w:val="ListNumber"/>
      </w:pPr>
      <w:r>
        <w:t>Static stretching should not replace comprehensive warm-ups involving dynamic movements.</w:t>
      </w:r>
    </w:p>
    <w:p>
      <w:pPr>
        <w:pStyle w:val="ListNumber"/>
      </w:pPr>
      <w:r>
        <w:t>Use progressively longer and more frequent stretches for sustained flexibility improvements.</w:t>
      </w:r>
    </w:p>
    <w:p>
      <w:pPr>
        <w:pStyle w:val="ListNumber"/>
      </w:pPr>
      <w:r>
        <w:t>Pain-free stretching ensures safety and enhances adherence.</w:t>
      </w:r>
    </w:p>
    <w:p>
      <w:pPr>
        <w:pStyle w:val="Heading1"/>
      </w:pPr>
      <w:r>
        <w:t>Key Takeaways</w:t>
      </w:r>
    </w:p>
    <w:p>
      <w:pPr>
        <w:pStyle w:val="ListBullet"/>
      </w:pPr>
      <w:r>
        <w:t>Static stretching involves holding muscles in an elongated position for 15-60 seconds to improve flexibility.</w:t>
      </w:r>
    </w:p>
    <w:p>
      <w:pPr>
        <w:pStyle w:val="ListBullet"/>
      </w:pPr>
      <w:r>
        <w:t>It modifies neuromuscular reflexes and connective tissue properties to increase range of motion.</w:t>
      </w:r>
    </w:p>
    <w:p>
      <w:pPr>
        <w:pStyle w:val="ListBullet"/>
      </w:pPr>
      <w:r>
        <w:t>Commonly used post-exercise during cool-down or in dedicated flexibility training.</w:t>
      </w:r>
    </w:p>
    <w:p>
      <w:pPr>
        <w:pStyle w:val="ListBullet"/>
      </w:pPr>
      <w:r>
        <w:t>Immediate pre-activity static stretching may impair strength and power temporarily.</w:t>
      </w:r>
    </w:p>
    <w:p>
      <w:pPr>
        <w:pStyle w:val="ListBullet"/>
      </w:pPr>
      <w:r>
        <w:t>Effective for improving flexibility when performed consistently over time.</w:t>
      </w:r>
    </w:p>
    <w:p>
      <w:pPr>
        <w:pStyle w:val="ListBullet"/>
      </w:pPr>
      <w:r>
        <w:t>Does not reliably prevent injuries when used in isolation.</w:t>
      </w:r>
    </w:p>
    <w:p>
      <w:pPr>
        <w:pStyle w:val="ListBullet"/>
      </w:pPr>
      <w:r>
        <w:t>Safety requires avoiding overstretching, bouncing, and stretching cold muscles.</w:t>
      </w:r>
    </w:p>
    <w:p>
      <w:pPr>
        <w:pStyle w:val="ListBullet"/>
      </w:pPr>
      <w:r>
        <w:t>Different stretching types have unique roles; static stretching is one tool among many.</w:t>
      </w:r>
    </w:p>
    <w:p>
      <w:pPr>
        <w:pStyle w:val="Heading1"/>
      </w:pPr>
      <w:r>
        <w:t>Glossary</w:t>
      </w:r>
    </w:p>
    <w:p>
      <w:r>
        <w:rPr>
          <w:b/>
        </w:rPr>
        <w:t xml:space="preserve">Static Stretching: </w:t>
      </w:r>
      <w:r>
        <w:t>A stretching technique where a muscle is slowly extended and held in a fixed position for a period of time to improve flexibility.</w:t>
      </w:r>
    </w:p>
    <w:p>
      <w:r>
        <w:rPr>
          <w:b/>
        </w:rPr>
        <w:t xml:space="preserve">Range of Motion (ROM): </w:t>
      </w:r>
      <w:r>
        <w:t>The full movement potential of a joint, usually its range of flexion and extension.</w:t>
      </w:r>
    </w:p>
    <w:p>
      <w:r>
        <w:rPr>
          <w:b/>
        </w:rPr>
        <w:t xml:space="preserve">Muscle Spindle: </w:t>
      </w:r>
      <w:r>
        <w:t>Sensory receptors within muscles that detect changes in muscle length and trigger the stretch reflex.</w:t>
      </w:r>
    </w:p>
    <w:p>
      <w:r>
        <w:rPr>
          <w:b/>
        </w:rPr>
        <w:t xml:space="preserve">Stretch Reflex: </w:t>
      </w:r>
      <w:r>
        <w:t>An involuntary contraction of a muscle in response to stretching of that muscle, mediated by muscle spindles.</w:t>
      </w:r>
    </w:p>
    <w:p>
      <w:r>
        <w:rPr>
          <w:b/>
        </w:rPr>
        <w:t xml:space="preserve">Golgi Tendon Organ (GTO): </w:t>
      </w:r>
      <w:r>
        <w:t>Proprioceptive sensory receptor located at the junction of a muscle and tendon that detects changes in muscle tension.</w:t>
      </w:r>
    </w:p>
    <w:p>
      <w:r>
        <w:rPr>
          <w:b/>
        </w:rPr>
        <w:t xml:space="preserve">Autogenic Inhibition: </w:t>
      </w:r>
      <w:r>
        <w:t>A reflex that causes a muscle to relax when its tendon is under tension, facilitating stretching.</w:t>
      </w:r>
    </w:p>
    <w:p>
      <w:r>
        <w:rPr>
          <w:b/>
        </w:rPr>
        <w:t xml:space="preserve">Dynamic Stretching: </w:t>
      </w:r>
      <w:r>
        <w:t>Stretching involving active movements that take joints through their range of motion, often used during warm-up.</w:t>
      </w:r>
    </w:p>
    <w:p>
      <w:r>
        <w:rPr>
          <w:b/>
        </w:rPr>
        <w:t xml:space="preserve">Ballistic Stretching: </w:t>
      </w:r>
      <w:r>
        <w:t>A stretching technique characterized by rapid bouncing movements intended to push muscles beyond their normal range.</w:t>
      </w:r>
    </w:p>
    <w:p>
      <w:pPr>
        <w:pStyle w:val="Heading1"/>
      </w:pPr>
      <w:r>
        <w:t>Related Modules</w:t>
      </w:r>
    </w:p>
    <w:p>
      <w:pPr>
        <w:pStyle w:val="ListBullet"/>
      </w:pPr>
      <w:r>
        <w:t>EXE-120</w:t>
      </w:r>
    </w:p>
    <w:p>
      <w:pPr>
        <w:pStyle w:val="ListBullet"/>
      </w:pPr>
      <w:r>
        <w:t>EXE-124</w:t>
      </w:r>
    </w:p>
    <w:p>
      <w:pPr>
        <w:pStyle w:val="ListBullet"/>
      </w:pPr>
      <w:r>
        <w:t>EXE-138</w:t>
      </w:r>
    </w:p>
    <w:p>
      <w:pPr>
        <w:pStyle w:val="Heading1"/>
      </w:pPr>
      <w:r>
        <w:t>Illustration Specifications</w:t>
      </w:r>
    </w:p>
    <w:p>
      <w:pPr>
        <w:pStyle w:val="Heading2"/>
      </w:pPr>
      <w:r>
        <w:t>ILL-001 - Static Stretching Positions</w:t>
      </w:r>
    </w:p>
    <w:p>
      <w:r>
        <w:t>Type: Diagram</w:t>
      </w:r>
    </w:p>
    <w:p>
      <w:r>
        <w:t>Illustrations showing common static stretching positions targeting major muscle groups such as hamstrings, quadriceps, calves, and shoulders.</w:t>
      </w:r>
    </w:p>
    <w:p>
      <w:r>
        <w:t>Alt text: Diagram of static stretching positions for various muscles.</w:t>
      </w:r>
    </w:p>
    <w:p>
      <w:pPr>
        <w:pStyle w:val="Heading2"/>
      </w:pPr>
      <w:r>
        <w:t>ILL-002 - Muscle Spindle and Stretch Reflex</w:t>
      </w:r>
    </w:p>
    <w:p>
      <w:r>
        <w:t>Type: Infographic</w:t>
      </w:r>
    </w:p>
    <w:p>
      <w:r>
        <w:t>An infographic explaining muscle spindle receptors and the stretch reflex mechanism involved in muscular response to stretching.</w:t>
      </w:r>
    </w:p>
    <w:p>
      <w:r>
        <w:t>Alt text: Infographic showing muscle spindle location and stretch reflex pathway.</w:t>
      </w:r>
    </w:p>
    <w:p>
      <w:pPr>
        <w:pStyle w:val="Heading2"/>
      </w:pPr>
      <w:r>
        <w:t>ILL-003 - Safe Static Stretching Technique</w:t>
      </w:r>
    </w:p>
    <w:p>
      <w:r>
        <w:t>Type: Stepwise Visual Guide</w:t>
      </w:r>
    </w:p>
    <w:p>
      <w:r>
        <w:t>Visual stepwise instructions on performing safe static stretching with tips on posture, stretch intensity, and breathing.</w:t>
      </w:r>
    </w:p>
    <w:p>
      <w:r>
        <w:t>Alt text: Stepwise visuals demonstrating correct static stretching technique.</w:t>
      </w:r>
    </w:p>
    <w:p>
      <w:pPr>
        <w:pStyle w:val="Heading2"/>
      </w:pPr>
      <w:r>
        <w:t>ILL-004 - Comparison of Stretching Types</w:t>
      </w:r>
    </w:p>
    <w:p>
      <w:r>
        <w:t>Type: Chart</w:t>
      </w:r>
    </w:p>
    <w:p>
      <w:r>
        <w:t>A comparative chart illustrating differences between static, dynamic, ballistic, and PNF stretching types including benefits and cautions.</w:t>
      </w:r>
    </w:p>
    <w:p>
      <w:r>
        <w:t>Alt text: Chart comparing features of various stretching techniques.</w:t>
      </w:r>
    </w:p>
    <w:p>
      <w:pPr>
        <w:pStyle w:val="Heading1"/>
      </w:pPr>
      <w:r>
        <w:t>References</w:t>
      </w:r>
    </w:p>
    <w:p>
      <w:pPr>
        <w:pStyle w:val="ListBullet"/>
      </w:pPr>
      <w:r>
        <w:t>Effects of Static Stretching on Muscle Performance | Behm DG, Chaouachi A | 2011 | PubMed ID: 21274952 | Unverified</w:t>
      </w:r>
    </w:p>
    <w:p>
      <w:pPr>
        <w:pStyle w:val="ListBullet"/>
      </w:pPr>
      <w:r>
        <w:t>Stretching and Injury Prevention: An Evidence-Based Approach | Witvrouw E, Mahieu N, et al. | 2004 | PubMed ID: 15241163 | Unverified</w:t>
      </w:r>
    </w:p>
    <w:p>
      <w:pPr>
        <w:pStyle w:val="ListBullet"/>
      </w:pPr>
      <w:r>
        <w:t>Flexibility and Stretching | American College of Sports Medicine | 2013 | ACSM Guidelines 9th Edition | Unverified</w:t>
      </w:r>
    </w:p>
    <w:p>
      <w:pPr>
        <w:pStyle w:val="ListBullet"/>
      </w:pPr>
      <w:r>
        <w:t>Stretching Exercise: Mechanisms and Benefits for Injury Prevention and Performance | Shrier I | 2004 | DOI: 10.1249/00005768-200405000-00003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