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NUT-064 - Fat Digestion and Absorption</w:t>
      </w:r>
    </w:p>
    <w:p>
      <w:r>
        <w:rPr>
          <w:i/>
        </w:rPr>
        <w:t>Bile, lipases, micelles, chylomicrons, and fat transport</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Digestion</w:t>
            </w:r>
          </w:p>
        </w:tc>
      </w:tr>
      <w:tr>
        <w:tc>
          <w:tcPr>
            <w:tcW w:type="dxa" w:w="4968"/>
          </w:tcPr>
          <w:p>
            <w:r>
              <w:rPr>
                <w:b/>
              </w:rPr>
              <w:t>SOM stages</w:t>
            </w:r>
          </w:p>
        </w:tc>
        <w:tc>
          <w:tcPr>
            <w:tcW w:type="dxa" w:w="4968"/>
          </w:tcPr>
          <w:p>
            <w:r>
              <w:t>Adults</w:t>
            </w:r>
          </w:p>
        </w:tc>
      </w:tr>
      <w:tr>
        <w:tc>
          <w:tcPr>
            <w:tcW w:type="dxa" w:w="4968"/>
          </w:tcPr>
          <w:p>
            <w:r>
              <w:rPr>
                <w:b/>
              </w:rPr>
              <w:t>Audience</w:t>
            </w:r>
          </w:p>
        </w:tc>
        <w:tc>
          <w:tcPr>
            <w:tcW w:type="dxa" w:w="4968"/>
          </w:tcPr>
          <w:p>
            <w:r>
              <w:t>General public, Students, Health professionals</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fat digestion, bile, lipases, micelles, chylomicrons, fat absorption, nutrition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Fat digestion and absorption is a complex biological process essential for the utilization of dietary fats, which provide energy and fat-soluble vitamins. The process begins in the small intestine, where bile salts released from the gallbladder emulsify large fat droplets into smaller particles, increasing surface area. Pancreatic lipases then enzymatically break down triglycerides into free fatty acids and monoglycerides. These products form micelles—tiny aggregates stabilized by bile salts—that facilitate transport through the aqueous environment of the intestine to the enterocyte surface. Fatty acids and monoglycerides are absorbed into intestinal cells where they are re-esterified to triglycerides and assembled into chylomicrons, large lipoprotein particles. Chylomicrons enter the lymphatic system, transporting dietary fat via the bloodstream to peripheral tissues. This mechanism is vital for energy metabolism and cell membrane synthesis. However, fat digestion can be impaired in conditions such as pancreatic insufficiency or bile obstruction, impacting nutrient absorption and health. Understanding these steps aids in nutritional planning and managing digestive disorders. Important related concepts include lipid metabolism, the role of lipoproteins, and the significance of fat-soluble vitamins. Limitations include variability in fat digestion among individuals based on physiological and pathological factors.</w:t>
      </w:r>
    </w:p>
    <w:p>
      <w:pPr>
        <w:pStyle w:val="Heading1"/>
      </w:pPr>
      <w:r>
        <w:t>Customer Questions Answered</w:t>
      </w:r>
    </w:p>
    <w:p>
      <w:pPr>
        <w:pStyle w:val="ListBullet"/>
      </w:pPr>
      <w:r>
        <w:t>What role does bile play in fat digestion?</w:t>
      </w:r>
    </w:p>
    <w:p>
      <w:pPr>
        <w:pStyle w:val="ListBullet"/>
      </w:pPr>
      <w:r>
        <w:t>How do lipases break down dietary fats?</w:t>
      </w:r>
    </w:p>
    <w:p>
      <w:pPr>
        <w:pStyle w:val="ListBullet"/>
      </w:pPr>
      <w:r>
        <w:t>What are micelles and why are they important?</w:t>
      </w:r>
    </w:p>
    <w:p>
      <w:pPr>
        <w:pStyle w:val="ListBullet"/>
      </w:pPr>
      <w:r>
        <w:t>How are fats absorbed in the small intestine?</w:t>
      </w:r>
    </w:p>
    <w:p>
      <w:pPr>
        <w:pStyle w:val="ListBullet"/>
      </w:pPr>
      <w:r>
        <w:t>What is a chylomicron and what does it do?</w:t>
      </w:r>
    </w:p>
    <w:p>
      <w:pPr>
        <w:pStyle w:val="ListBullet"/>
      </w:pPr>
      <w:r>
        <w:t>Can fat digestion be impaired and what causes it?</w:t>
      </w:r>
    </w:p>
    <w:p>
      <w:pPr>
        <w:pStyle w:val="ListBullet"/>
      </w:pPr>
      <w:r>
        <w:t>How does fat absorption affect nutrient transport in the body?</w:t>
      </w:r>
    </w:p>
    <w:p>
      <w:pPr>
        <w:pStyle w:val="ListBullet"/>
      </w:pPr>
      <w:r>
        <w:t>What dietary choices influence fat digestion and absorption?</w:t>
      </w:r>
    </w:p>
    <w:p>
      <w:pPr>
        <w:pStyle w:val="Heading1"/>
      </w:pPr>
      <w:r>
        <w:t>Learning Objectives</w:t>
      </w:r>
    </w:p>
    <w:p>
      <w:pPr>
        <w:pStyle w:val="ListBullet"/>
      </w:pPr>
      <w:r>
        <w:t>Describe the role of bile in emulsifying dietary fats.</w:t>
      </w:r>
    </w:p>
    <w:p>
      <w:pPr>
        <w:pStyle w:val="ListBullet"/>
      </w:pPr>
      <w:r>
        <w:t>Explain the enzymatic action of lipases on triglycerides.</w:t>
      </w:r>
    </w:p>
    <w:p>
      <w:pPr>
        <w:pStyle w:val="ListBullet"/>
      </w:pPr>
      <w:r>
        <w:t>Define micelles and their function in fat absorption.</w:t>
      </w:r>
    </w:p>
    <w:p>
      <w:pPr>
        <w:pStyle w:val="ListBullet"/>
      </w:pPr>
      <w:r>
        <w:t>Summarize the process of fat absorption and chylomicron formation.</w:t>
      </w:r>
    </w:p>
    <w:p>
      <w:pPr>
        <w:pStyle w:val="ListBullet"/>
      </w:pPr>
      <w:r>
        <w:t>Identify factors that can impair fat digestion and absorption.</w:t>
      </w:r>
    </w:p>
    <w:p>
      <w:pPr>
        <w:pStyle w:val="ListBullet"/>
      </w:pPr>
      <w:r>
        <w:t>Understand the transport of dietary fats via the lymphatic system.</w:t>
      </w:r>
    </w:p>
    <w:p>
      <w:pPr>
        <w:pStyle w:val="ListBullet"/>
      </w:pPr>
      <w:r>
        <w:t>Recognize the nutritional importance of fat digestion.</w:t>
      </w:r>
    </w:p>
    <w:p>
      <w:pPr>
        <w:pStyle w:val="ListBullet"/>
      </w:pPr>
      <w:r>
        <w:t>Know related concepts such as lipid metabolism and fat-soluble vitamins.</w:t>
      </w:r>
    </w:p>
    <w:p>
      <w:pPr>
        <w:pStyle w:val="Heading1"/>
      </w:pPr>
      <w:r>
        <w:t>Definition</w:t>
      </w:r>
    </w:p>
    <w:p>
      <w:r>
        <w:t>Fat digestion and absorption is the biological process wherein dietary fats are broken down into smaller molecules, absorbed by intestinal cells, and transported throughout the body for use and storage.</w:t>
      </w:r>
    </w:p>
    <w:p>
      <w:pPr>
        <w:pStyle w:val="Heading1"/>
      </w:pPr>
      <w:r>
        <w:t>Why This Matters</w:t>
      </w:r>
    </w:p>
    <w:p>
      <w:r>
        <w:t>Understanding fat digestion and absorption is critical because fats serve as a major energy source, supply essential fatty acids, and allow absorption of fat-soluble vitamins crucial for overall health. Impairments in this process can lead to nutritional deficiencies and digestive disorders.</w:t>
      </w:r>
    </w:p>
    <w:p>
      <w:pPr>
        <w:pStyle w:val="Heading1"/>
      </w:pPr>
      <w:r>
        <w:t>Role of Bile in Fat Digestion</w:t>
      </w:r>
    </w:p>
    <w:p>
      <w:r>
        <w:t>Bile is a digestive fluid produced by the liver and stored in the gallbladder. It contains bile salts that emulsify large fat droplets into smaller micelles, increasing the surface area available for the action of digestive enzymes. This emulsification is essential to ensure efficient fat digestion in the small intestine.</w:t>
      </w:r>
    </w:p>
    <w:p>
      <w:pPr>
        <w:pStyle w:val="Heading1"/>
      </w:pPr>
      <w:r>
        <w:t>Function of Pancreatic Lipases</w:t>
      </w:r>
    </w:p>
    <w:p>
      <w:r>
        <w:t>Pancreatic lipases are enzymes secreted into the small intestine that hydrolyze triglycerides, the primary form of dietary fats, into free fatty acids and monoglycerides. This enzymatic breakdown is necessary for fat molecules to be absorbed by intestinal cells.</w:t>
      </w:r>
    </w:p>
    <w:p>
      <w:pPr>
        <w:pStyle w:val="Heading1"/>
      </w:pPr>
      <w:r>
        <w:t>Micelles and Their Importance</w:t>
      </w:r>
    </w:p>
    <w:p>
      <w:r>
        <w:t>Micelles are tiny aggregates formed by bile salts that encapsulate fat digestion products such as free fatty acids and monoglycerides. Micelles enable these lipids to remain soluble in the watery environment of the intestine, facilitating their transport to the absorptive surface of intestinal cells.</w:t>
      </w:r>
    </w:p>
    <w:p>
      <w:pPr>
        <w:pStyle w:val="Heading1"/>
      </w:pPr>
      <w:r>
        <w:t>Absorption of Fat by Intestinal Cells</w:t>
      </w:r>
    </w:p>
    <w:p>
      <w:r>
        <w:t>The fatty acids and monoglycerides released from micelles enter the absorptive cells lining the small intestine (enterocytes) by passive diffusion. Inside these cells, they are reassembled into triglycerides for further processing.</w:t>
      </w:r>
    </w:p>
    <w:p>
      <w:pPr>
        <w:pStyle w:val="Heading1"/>
      </w:pPr>
      <w:r>
        <w:t>Formation and Function of Chylomicrons</w:t>
      </w:r>
    </w:p>
    <w:p>
      <w:r>
        <w:t>Reassembled triglycerides in enterocytes are packaged along with cholesterol and proteins into chylomicrons, large lipoprotein particles that transport dietary fats through the lymphatic system into the bloodstream, delivering fats to muscles and adipose tissue.</w:t>
      </w:r>
    </w:p>
    <w:p>
      <w:pPr>
        <w:pStyle w:val="Heading1"/>
      </w:pPr>
      <w:r>
        <w:t>Impairments in Fat Digestion and Absorption</w:t>
      </w:r>
    </w:p>
    <w:p>
      <w:r>
        <w:t>Conditions such as pancreatic insufficiency, bile duct obstruction, or diseases affecting intestinal cells can reduce fat digestion or absorption. This may lead to malnutrition, deficiencies in fat-soluble vitamins (A, D, E, K), and gastrointestinal symptoms like steatorrhea.</w:t>
      </w:r>
    </w:p>
    <w:p>
      <w:pPr>
        <w:pStyle w:val="Heading1"/>
      </w:pPr>
      <w:r>
        <w:t>Nutritional Implications of Fat Absorption</w:t>
      </w:r>
    </w:p>
    <w:p>
      <w:r>
        <w:t>Efficient fat digestion and absorption are necessary to meet the body's energy needs and support vital functions like hormone synthesis and cell membrane integrity. Dietary fat quality and quantity can influence digestive health and metabolic outcomes.</w:t>
      </w:r>
    </w:p>
    <w:p>
      <w:pPr>
        <w:pStyle w:val="Heading1"/>
      </w:pPr>
      <w:r>
        <w:t>Related Concepts: Lipid Metabolism and Vitamins</w:t>
      </w:r>
    </w:p>
    <w:p>
      <w:r>
        <w:t>Fat digestion is intertwined with the broader context of lipid metabolism, including the synthesis and degradation of fats within the body. Also, fat-soluble vitamins require proper fat absorption for bioavailability, emphasizing the interconnected nature of nutrition processes.</w:t>
      </w:r>
    </w:p>
    <w:p>
      <w:pPr>
        <w:pStyle w:val="Heading1"/>
      </w:pPr>
      <w:r>
        <w:t>Practical Guidance</w:t>
      </w:r>
    </w:p>
    <w:p>
      <w:pPr>
        <w:pStyle w:val="ListBullet"/>
      </w:pPr>
      <w:r>
        <w:t>Consume balanced dietary fats to support efficient digestion and absorption.</w:t>
      </w:r>
    </w:p>
    <w:p>
      <w:pPr>
        <w:pStyle w:val="ListBullet"/>
      </w:pPr>
      <w:r>
        <w:t>Maintain gallbladder and pancreatic health to ensure adequate bile and enzyme production.</w:t>
      </w:r>
    </w:p>
    <w:p>
      <w:pPr>
        <w:pStyle w:val="ListBullet"/>
      </w:pPr>
      <w:r>
        <w:t>Seek medical advice if experiencing signs of fat malabsorption, such as greasy stools or weight loss.</w:t>
      </w:r>
    </w:p>
    <w:p>
      <w:pPr>
        <w:pStyle w:val="ListBullet"/>
      </w:pPr>
      <w:r>
        <w:t>Include sources of fat-soluble vitamins in the diet and monitor for deficiencies, especially in cases of fat digestion disorders.</w:t>
      </w:r>
    </w:p>
    <w:p>
      <w:pPr>
        <w:pStyle w:val="ListBullet"/>
      </w:pPr>
      <w:r>
        <w:t>Avoid overly restrictive low-fat diets without professional guidance to prevent nutrient deficiencies.</w:t>
      </w:r>
    </w:p>
    <w:p>
      <w:pPr>
        <w:pStyle w:val="ListBullet"/>
      </w:pPr>
      <w:r>
        <w:t>Stay hydrated and eat a fiber-rich diet to promote healthy digestive function.</w:t>
      </w:r>
    </w:p>
    <w:p>
      <w:pPr>
        <w:pStyle w:val="ListBullet"/>
      </w:pPr>
      <w:r>
        <w:t>Consider enzyme supplements only under medical supervision if pancreatic insufficiency is diagnosed.</w:t>
      </w:r>
    </w:p>
    <w:p>
      <w:pPr>
        <w:pStyle w:val="ListBullet"/>
      </w:pPr>
      <w:r>
        <w:t>Regularly monitor nutritional status if underlying conditions affecting fat digestion are present.</w:t>
      </w:r>
    </w:p>
    <w:p>
      <w:pPr>
        <w:pStyle w:val="Heading1"/>
      </w:pPr>
      <w:r>
        <w:t>Safety Notes</w:t>
      </w:r>
    </w:p>
    <w:p>
      <w:pPr>
        <w:pStyle w:val="ListBullet"/>
      </w:pPr>
      <w:r>
        <w:t>Do not self-diagnose fat malabsorption without consulting a healthcare professional.</w:t>
      </w:r>
    </w:p>
    <w:p>
      <w:pPr>
        <w:pStyle w:val="ListBullet"/>
      </w:pPr>
      <w:r>
        <w:t>Avoid using over-the-counter enzyme supplements unless recommended by a healthcare provider.</w:t>
      </w:r>
    </w:p>
    <w:p>
      <w:pPr>
        <w:pStyle w:val="ListBullet"/>
      </w:pPr>
      <w:r>
        <w:t>Be cautious with high-fat diets if you have gallbladder or pancreatic disorders.</w:t>
      </w:r>
    </w:p>
    <w:p>
      <w:pPr>
        <w:pStyle w:val="ListBullet"/>
      </w:pPr>
      <w:r>
        <w:t>Monitor for allergic reactions to fat substitutes or supplements.</w:t>
      </w:r>
    </w:p>
    <w:p>
      <w:pPr>
        <w:pStyle w:val="ListBullet"/>
      </w:pPr>
      <w:r>
        <w:t>Report persistent gastrointestinal symptoms to a medical professional promptly.</w:t>
      </w:r>
    </w:p>
    <w:p>
      <w:pPr>
        <w:pStyle w:val="Heading1"/>
      </w:pPr>
      <w:r>
        <w:t>Common Misconceptions</w:t>
      </w:r>
    </w:p>
    <w:p>
      <w:r>
        <w:rPr>
          <w:b/>
        </w:rPr>
        <w:t xml:space="preserve">Misconception: </w:t>
      </w:r>
      <w:r>
        <w:t>All dietary fats are digested and absorbed in the same way.</w:t>
      </w:r>
    </w:p>
    <w:p>
      <w:r>
        <w:rPr>
          <w:b/>
        </w:rPr>
        <w:t xml:space="preserve">Reality: </w:t>
      </w:r>
      <w:r>
        <w:t>Different types of dietary fats have varying digestion and absorption pathways; for example, medium-chain triglycerides are absorbed differently than long-chain triglycerides.</w:t>
      </w:r>
    </w:p>
    <w:p>
      <w:r>
        <w:rPr>
          <w:b/>
        </w:rPr>
        <w:t xml:space="preserve">Misconception: </w:t>
      </w:r>
      <w:r>
        <w:t>Fat digestion starts primarily in the stomach.</w:t>
      </w:r>
    </w:p>
    <w:p>
      <w:r>
        <w:rPr>
          <w:b/>
        </w:rPr>
        <w:t xml:space="preserve">Reality: </w:t>
      </w:r>
      <w:r>
        <w:t>While some digestion begins in the stomach via gastric lipase, the majority of fat digestion and absorption occurs in the small intestine with the help of bile and pancreatic lipases.</w:t>
      </w:r>
    </w:p>
    <w:p>
      <w:r>
        <w:rPr>
          <w:b/>
        </w:rPr>
        <w:t xml:space="preserve">Misconception: </w:t>
      </w:r>
      <w:r>
        <w:t>Eating fat causes obesity due to poor digestion.</w:t>
      </w:r>
    </w:p>
    <w:p>
      <w:r>
        <w:rPr>
          <w:b/>
        </w:rPr>
        <w:t xml:space="preserve">Reality: </w:t>
      </w:r>
      <w:r>
        <w:t>Fat digestion and absorption is a regulated biological process; obesity results from energy imbalance rather than fat digestion efficiency.</w:t>
      </w:r>
    </w:p>
    <w:p>
      <w:r>
        <w:rPr>
          <w:b/>
        </w:rPr>
        <w:t xml:space="preserve">Misconception: </w:t>
      </w:r>
      <w:r>
        <w:t>Bile is an enzyme that digests fat.</w:t>
      </w:r>
    </w:p>
    <w:p>
      <w:r>
        <w:rPr>
          <w:b/>
        </w:rPr>
        <w:t xml:space="preserve">Reality: </w:t>
      </w:r>
      <w:r>
        <w:t>Bile is not an enzyme; it emulsifies fat to increase surface area for enzymatic action but does not chemically break down fats itself.</w:t>
      </w:r>
    </w:p>
    <w:p>
      <w:pPr>
        <w:pStyle w:val="Heading1"/>
      </w:pPr>
      <w:r>
        <w:t>Clinical Pearls</w:t>
      </w:r>
    </w:p>
    <w:p>
      <w:pPr>
        <w:pStyle w:val="ListNumber"/>
      </w:pPr>
      <w:r>
        <w:t>Bile salt deficiency can significantly impair fat digestion leading to fat-soluble vitamin deficiencies.</w:t>
      </w:r>
    </w:p>
    <w:p>
      <w:pPr>
        <w:pStyle w:val="ListNumber"/>
      </w:pPr>
      <w:r>
        <w:t>Pancreatic enzyme insufficiency is a common cause of fat malabsorption in conditions like cystic fibrosis and chronic pancreatitis.</w:t>
      </w:r>
    </w:p>
    <w:p>
      <w:pPr>
        <w:pStyle w:val="ListNumber"/>
      </w:pPr>
      <w:r>
        <w:t>Chylomicrons are unique lipoproteins that transport exogenous fat via the lymphatic system instead of directly through the blood.</w:t>
      </w:r>
    </w:p>
    <w:p>
      <w:pPr>
        <w:pStyle w:val="ListNumber"/>
      </w:pPr>
      <w:r>
        <w:t>Steatorrhea (excess fat in stools) is a key clinical sign indicating fat malabsorption.</w:t>
      </w:r>
    </w:p>
    <w:p>
      <w:pPr>
        <w:pStyle w:val="ListNumber"/>
      </w:pPr>
      <w:r>
        <w:t>Fat digestion and absorption require coordination of multiple organs including the liver, pancreas, gallbladder, and intestines.</w:t>
      </w:r>
    </w:p>
    <w:p>
      <w:pPr>
        <w:pStyle w:val="Heading1"/>
      </w:pPr>
      <w:r>
        <w:t>Key Takeaways</w:t>
      </w:r>
    </w:p>
    <w:p>
      <w:pPr>
        <w:pStyle w:val="ListBullet"/>
      </w:pPr>
      <w:r>
        <w:t>Bile emulsifies fats, increasing the surface area for enzymatic digestion.</w:t>
      </w:r>
    </w:p>
    <w:p>
      <w:pPr>
        <w:pStyle w:val="ListBullet"/>
      </w:pPr>
      <w:r>
        <w:t>Pancreatic lipases break triglycerides into absorbable components.</w:t>
      </w:r>
    </w:p>
    <w:p>
      <w:pPr>
        <w:pStyle w:val="ListBullet"/>
      </w:pPr>
      <w:r>
        <w:t>Micelles transport fat digestion products to enterocytes for absorption.</w:t>
      </w:r>
    </w:p>
    <w:p>
      <w:pPr>
        <w:pStyle w:val="ListBullet"/>
      </w:pPr>
      <w:r>
        <w:t>Chylomicrons transport reassembled fats from enterocytes to the bloodstream.</w:t>
      </w:r>
    </w:p>
    <w:p>
      <w:pPr>
        <w:pStyle w:val="ListBullet"/>
      </w:pPr>
      <w:r>
        <w:t>Impaired fat digestion can lead to nutritional deficiencies and digestive symptoms.</w:t>
      </w:r>
    </w:p>
    <w:p>
      <w:pPr>
        <w:pStyle w:val="ListBullet"/>
      </w:pPr>
      <w:r>
        <w:t>Efficient fat absorption is essential for energy and nutrient supply.</w:t>
      </w:r>
    </w:p>
    <w:p>
      <w:pPr>
        <w:pStyle w:val="ListBullet"/>
      </w:pPr>
      <w:r>
        <w:t>Fat digestion and absorption involve multiple coordinated physiological steps.</w:t>
      </w:r>
    </w:p>
    <w:p>
      <w:pPr>
        <w:pStyle w:val="ListBullet"/>
      </w:pPr>
      <w:r>
        <w:t>Understanding fat digestion helps in managing various digestive and nutritional disorders.</w:t>
      </w:r>
    </w:p>
    <w:p>
      <w:pPr>
        <w:pStyle w:val="Heading1"/>
      </w:pPr>
      <w:r>
        <w:t>Glossary</w:t>
      </w:r>
    </w:p>
    <w:p>
      <w:r>
        <w:rPr>
          <w:b/>
        </w:rPr>
        <w:t xml:space="preserve">Bile: </w:t>
      </w:r>
      <w:r>
        <w:t>A digestive fluid produced by the liver that emulsifies fats to aid digestion.</w:t>
      </w:r>
    </w:p>
    <w:p>
      <w:r>
        <w:rPr>
          <w:b/>
        </w:rPr>
        <w:t xml:space="preserve">Lipase: </w:t>
      </w:r>
      <w:r>
        <w:t>An enzyme that breaks down fats (triglycerides) into fatty acids and monoglycerides.</w:t>
      </w:r>
    </w:p>
    <w:p>
      <w:r>
        <w:rPr>
          <w:b/>
        </w:rPr>
        <w:t xml:space="preserve">Micelle: </w:t>
      </w:r>
      <w:r>
        <w:t>A small aggregate of bile salts and fat digestion products that facilitates fat absorption.</w:t>
      </w:r>
    </w:p>
    <w:p>
      <w:r>
        <w:rPr>
          <w:b/>
        </w:rPr>
        <w:t xml:space="preserve">Chylomicron: </w:t>
      </w:r>
      <w:r>
        <w:t>A lipoprotein particle that transports dietary fats from the intestines through the lymphatic system.</w:t>
      </w:r>
    </w:p>
    <w:p>
      <w:r>
        <w:rPr>
          <w:b/>
        </w:rPr>
        <w:t xml:space="preserve">Triglycerides: </w:t>
      </w:r>
      <w:r>
        <w:t>The main form of dietary fat made of glycerol and three fatty acids.</w:t>
      </w:r>
    </w:p>
    <w:p>
      <w:r>
        <w:rPr>
          <w:b/>
        </w:rPr>
        <w:t xml:space="preserve">Enterocyte: </w:t>
      </w:r>
      <w:r>
        <w:t>An intestinal absorptive cell that takes up nutrients including fats.</w:t>
      </w:r>
    </w:p>
    <w:p>
      <w:pPr>
        <w:pStyle w:val="Heading1"/>
      </w:pPr>
      <w:r>
        <w:t>Related Modules</w:t>
      </w:r>
    </w:p>
    <w:p>
      <w:pPr>
        <w:pStyle w:val="ListBullet"/>
      </w:pPr>
      <w:r>
        <w:t>NUT-012-LipidMetabolism</w:t>
      </w:r>
    </w:p>
    <w:p>
      <w:pPr>
        <w:pStyle w:val="ListBullet"/>
      </w:pPr>
      <w:r>
        <w:t>NUT-082-FatSolubleVitamins</w:t>
      </w:r>
    </w:p>
    <w:p>
      <w:pPr>
        <w:pStyle w:val="ListBullet"/>
      </w:pPr>
      <w:r>
        <w:t>NUT-045-DigestiveEnzymeFunction</w:t>
      </w:r>
    </w:p>
    <w:p>
      <w:pPr>
        <w:pStyle w:val="Heading1"/>
      </w:pPr>
      <w:r>
        <w:t>Illustration Specifications</w:t>
      </w:r>
    </w:p>
    <w:p>
      <w:pPr>
        <w:pStyle w:val="Heading2"/>
      </w:pPr>
      <w:r>
        <w:t>fig1 - Emulsification of Fat by Bile Salts</w:t>
      </w:r>
    </w:p>
    <w:p>
      <w:r>
        <w:t>Type: Diagram</w:t>
      </w:r>
    </w:p>
    <w:p>
      <w:r>
        <w:t>Shows how bile salts surround large fat droplets to form smaller droplets to increase surface area for lipase action.</w:t>
      </w:r>
    </w:p>
    <w:p>
      <w:r>
        <w:t>Alt text: Diagram of bile salts emulsifying fat droplets in the small intestine.</w:t>
      </w:r>
    </w:p>
    <w:p>
      <w:pPr>
        <w:pStyle w:val="Heading2"/>
      </w:pPr>
      <w:r>
        <w:t>fig2 - Action of Pancreatic Lipase on Triglycerides</w:t>
      </w:r>
    </w:p>
    <w:p>
      <w:r>
        <w:t>Type: Diagram</w:t>
      </w:r>
    </w:p>
    <w:p>
      <w:r>
        <w:t>Depicts pancreatic lipase breaking triglycerides into monoglycerides and fatty acids.</w:t>
      </w:r>
    </w:p>
    <w:p>
      <w:r>
        <w:t>Alt text: Illustration of pancreatic lipase enzymes cleaving triglyceride molecules.</w:t>
      </w:r>
    </w:p>
    <w:p>
      <w:pPr>
        <w:pStyle w:val="Heading2"/>
      </w:pPr>
      <w:r>
        <w:t>fig3 - Formation and Transport of Chylomicrons</w:t>
      </w:r>
    </w:p>
    <w:p>
      <w:r>
        <w:t>Type: Flowchart</w:t>
      </w:r>
    </w:p>
    <w:p>
      <w:r>
        <w:t>Demonstrates the assembly of fats into chylomicrons inside enterocytes and their transport via lymphatic vessels.</w:t>
      </w:r>
    </w:p>
    <w:p>
      <w:r>
        <w:t>Alt text: Flowchart of chylomicron formation and lymphatic transport in the small intestine.</w:t>
      </w:r>
    </w:p>
    <w:p>
      <w:pPr>
        <w:pStyle w:val="Heading1"/>
      </w:pPr>
      <w:r>
        <w:t>References</w:t>
      </w:r>
    </w:p>
    <w:p>
      <w:pPr>
        <w:pStyle w:val="ListBullet"/>
      </w:pPr>
      <w:r>
        <w:t>Fat digestion and absorption: mechanisms and clinical relevance | Nutrition Science Institute | 2020 | NutrSciRef001 | unverified</w:t>
      </w:r>
    </w:p>
    <w:p>
      <w:pPr>
        <w:pStyle w:val="ListBullet"/>
      </w:pPr>
      <w:r>
        <w:t>Physiology of the gastrointestinal tract: lipids and fat absorption | Medical Physiology Society | 2018 | MedPhysRef019 | unverified</w:t>
      </w:r>
    </w:p>
    <w:p>
      <w:pPr>
        <w:pStyle w:val="ListBullet"/>
      </w:pPr>
      <w:r>
        <w:t>Clinical aspects of fat malabsorption and nutritional consequences | Digestive Disease Center | 2019 | DigDisRef042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