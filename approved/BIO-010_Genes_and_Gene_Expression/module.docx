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BIO-010 - Genes and Gene Expression</w:t>
      </w:r>
    </w:p>
    <w:p>
      <w:r>
        <w:rPr>
          <w:i/>
        </w:rPr>
        <w:t>How biological instructions become cellular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Genetics</w:t>
            </w:r>
          </w:p>
        </w:tc>
      </w:tr>
      <w:tr>
        <w:tc>
          <w:tcPr>
            <w:tcW w:type="dxa" w:w="4968"/>
          </w:tcPr>
          <w:p>
            <w:r>
              <w:rPr>
                <w:b/>
              </w:rPr>
              <w:t>SOM stages</w:t>
            </w:r>
          </w:p>
        </w:tc>
        <w:tc>
          <w:tcPr>
            <w:tcW w:type="dxa" w:w="4968"/>
          </w:tcPr>
          <w:p>
            <w:r>
              <w:t>Understanding Fundamentals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genes, gene expression, DNA, RNA, protein synthesis, genetics, transcription, translation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Genes are segments of DNA that serve as instructions to build molecules called proteins, which perform most cellular functions. Gene expression is the process by which information encoded in a gene is used to produce a functional product, typically a protein. Major mechanisms include transcription, where a gene’s DNA sequence is copied into messenger RNA (mRNA), and translation, where the mRNA serves as a template to assemble amino acids into proteins. Gene expression is tightly regulated, meaning cells can turn genes on or off and adjust protein production according to their needs. This regulation enables different cell types to perform specialized functions despite having the same DNA. Practical relevance includes understanding genetic diseases caused by errors in gene expression and developing therapies targeting gene regulation. Important related concepts include epigenetics — chemical modifications that influence gene activity without altering DNA sequence — and mutations, which are changes in the DNA sequence that can disrupt gene function. Limitations include the complexity of gene networks and environmental influences that can affect expression unpredictably. Understanding genes and gene expression is foundational for fields such as genetics, molecular biology, and medicine, contributing to advances in diagnostics, treatment, and biotechnology.</w:t>
      </w:r>
    </w:p>
    <w:p>
      <w:pPr>
        <w:pStyle w:val="Heading1"/>
      </w:pPr>
      <w:r>
        <w:t>Customer Questions Answered</w:t>
      </w:r>
    </w:p>
    <w:p>
      <w:pPr>
        <w:pStyle w:val="ListBullet"/>
      </w:pPr>
      <w:r>
        <w:t>What is a gene?</w:t>
      </w:r>
    </w:p>
    <w:p>
      <w:pPr>
        <w:pStyle w:val="ListBullet"/>
      </w:pPr>
      <w:r>
        <w:t>How do genes control the functions of a cell?</w:t>
      </w:r>
    </w:p>
    <w:p>
      <w:pPr>
        <w:pStyle w:val="ListBullet"/>
      </w:pPr>
      <w:r>
        <w:t>What is gene expression?</w:t>
      </w:r>
    </w:p>
    <w:p>
      <w:pPr>
        <w:pStyle w:val="ListBullet"/>
      </w:pPr>
      <w:r>
        <w:t>How does DNA direct the production of proteins?</w:t>
      </w:r>
    </w:p>
    <w:p>
      <w:pPr>
        <w:pStyle w:val="ListBullet"/>
      </w:pPr>
      <w:r>
        <w:t>What are the key steps in gene expression?</w:t>
      </w:r>
    </w:p>
    <w:p>
      <w:pPr>
        <w:pStyle w:val="ListBullet"/>
      </w:pPr>
      <w:r>
        <w:t>How can gene expression vary in different cells?</w:t>
      </w:r>
    </w:p>
    <w:p>
      <w:pPr>
        <w:pStyle w:val="ListBullet"/>
      </w:pPr>
      <w:r>
        <w:t>What factors influence gene expression?</w:t>
      </w:r>
    </w:p>
    <w:p>
      <w:pPr>
        <w:pStyle w:val="ListBullet"/>
      </w:pPr>
      <w:r>
        <w:t>Why is gene expression important for health and disease?</w:t>
      </w:r>
    </w:p>
    <w:p>
      <w:pPr>
        <w:pStyle w:val="Heading1"/>
      </w:pPr>
      <w:r>
        <w:t>Learning Objectives</w:t>
      </w:r>
    </w:p>
    <w:p>
      <w:pPr>
        <w:pStyle w:val="ListBullet"/>
      </w:pPr>
      <w:r>
        <w:t>Describe what a gene is and its role in cells.</w:t>
      </w:r>
    </w:p>
    <w:p>
      <w:pPr>
        <w:pStyle w:val="ListBullet"/>
      </w:pPr>
      <w:r>
        <w:t>Explain the process of gene expression including transcription and translation.</w:t>
      </w:r>
    </w:p>
    <w:p>
      <w:pPr>
        <w:pStyle w:val="ListBullet"/>
      </w:pPr>
      <w:r>
        <w:t>Identify key steps involved in the production of proteins from genes.</w:t>
      </w:r>
    </w:p>
    <w:p>
      <w:pPr>
        <w:pStyle w:val="ListBullet"/>
      </w:pPr>
      <w:r>
        <w:t>Understand how gene expression differs among cell types.</w:t>
      </w:r>
    </w:p>
    <w:p>
      <w:pPr>
        <w:pStyle w:val="ListBullet"/>
      </w:pPr>
      <w:r>
        <w:t>Recognize factors that regulate gene expression.</w:t>
      </w:r>
    </w:p>
    <w:p>
      <w:pPr>
        <w:pStyle w:val="ListBullet"/>
      </w:pPr>
      <w:r>
        <w:t>Explain the significance of gene expression in health and disease.</w:t>
      </w:r>
    </w:p>
    <w:p>
      <w:pPr>
        <w:pStyle w:val="ListBullet"/>
      </w:pPr>
      <w:r>
        <w:t>Introduce related concepts such as epigenetics and mutations.</w:t>
      </w:r>
    </w:p>
    <w:p>
      <w:pPr>
        <w:pStyle w:val="ListBullet"/>
      </w:pPr>
      <w:r>
        <w:t>Apply knowledge of gene expression to practical and clinical contexts.</w:t>
      </w:r>
    </w:p>
    <w:p>
      <w:pPr>
        <w:pStyle w:val="Heading1"/>
      </w:pPr>
      <w:r>
        <w:t>Definition</w:t>
      </w:r>
    </w:p>
    <w:p>
      <w:r>
        <w:t>Genes are units of heredity made up of DNA that contain the instructions for producing proteins or functional RNA molecules, which determine cellular structure and function.</w:t>
      </w:r>
    </w:p>
    <w:p>
      <w:pPr>
        <w:pStyle w:val="Heading1"/>
      </w:pPr>
      <w:r>
        <w:t>Why This Matters</w:t>
      </w:r>
    </w:p>
    <w:p>
      <w:r>
        <w:t>Understanding genes and how they are expressed is crucial because they are the blueprint for life’s processes. Gene expression controls cell behavior and function, influencing growth, development, and response to environmental changes. It has practical implications in medicine, biotechnology, and understanding genetic disorders.</w:t>
      </w:r>
    </w:p>
    <w:p>
      <w:pPr>
        <w:pStyle w:val="Heading1"/>
      </w:pPr>
      <w:r>
        <w:t>What Is a Gene?</w:t>
      </w:r>
    </w:p>
    <w:p>
      <w:r>
        <w:t>A gene is a specific sequence of DNA that provides the instructions for making proteins or functional RNA. Genes are the fundamental units of heredity and are located on chromosomes within the cell nucleus. Each gene’s sequence determines the order of building blocks that form proteins, which perform nearly all cellular tasks.</w:t>
      </w:r>
    </w:p>
    <w:p>
      <w:pPr>
        <w:pStyle w:val="Heading1"/>
      </w:pPr>
      <w:r>
        <w:t>Overview of Gene Expression</w:t>
      </w:r>
    </w:p>
    <w:p>
      <w:r>
        <w:t>Gene expression is the multi-step process that converts the genetic information in DNA into functional products, primarily proteins. This involves two main stages: transcription and translation. Proper gene expression is essential for cells to carry out their specific roles and respond to their environment.</w:t>
      </w:r>
    </w:p>
    <w:p>
      <w:pPr>
        <w:pStyle w:val="Heading1"/>
      </w:pPr>
      <w:r>
        <w:t>Transcription: From DNA to mRNA</w:t>
      </w:r>
    </w:p>
    <w:p>
      <w:r>
        <w:t>During transcription, an enzyme called RNA polymerase reads the DNA sequence of a gene and synthesizes a complementary strand of messenger RNA (mRNA). This mRNA carries the genetic information from the nucleus to the cytoplasm, serving as a template for protein synthesis.</w:t>
      </w:r>
    </w:p>
    <w:p>
      <w:pPr>
        <w:pStyle w:val="Heading1"/>
      </w:pPr>
      <w:r>
        <w:t>Translation: Building Proteins</w:t>
      </w:r>
    </w:p>
    <w:p>
      <w:r>
        <w:t>Translation is the process where ribosomes read the mRNA sequence and assemble amino acids into a specific protein chain. This step involves transfer RNA (tRNA) molecules that bring amino acids corresponding to the mRNA code, leading to the formation of functional proteins.</w:t>
      </w:r>
    </w:p>
    <w:p>
      <w:pPr>
        <w:pStyle w:val="Heading1"/>
      </w:pPr>
      <w:r>
        <w:t>Regulation of Gene Expression</w:t>
      </w:r>
    </w:p>
    <w:p>
      <w:r>
        <w:t>Gene expression is finely regulated to ensure proteins are produced at the right time, place, and quantity. Regulation occurs at multiple levels, including during transcription initiation, mRNA stability, and translation efficiency. This regulation allows different cell types to produce distinct proteins, enabling varied cell functions.</w:t>
      </w:r>
    </w:p>
    <w:p>
      <w:pPr>
        <w:pStyle w:val="Heading1"/>
      </w:pPr>
      <w:r>
        <w:t>Factors Influencing Gene Expression</w:t>
      </w:r>
    </w:p>
    <w:p>
      <w:r>
        <w:t>Both internal factors like transcription factors and external signals such as environmental conditions can influence gene expression. Chemical modifications to DNA, known as epigenetic changes, also play a significant role in turning genes on or off without altering the underlying DNA sequence.</w:t>
      </w:r>
    </w:p>
    <w:p>
      <w:pPr>
        <w:pStyle w:val="Heading1"/>
      </w:pPr>
      <w:r>
        <w:t>Implications for Health and Disease</w:t>
      </w:r>
    </w:p>
    <w:p>
      <w:r>
        <w:t>Abnormal gene expression can lead to various diseases, including cancer, genetic disorders, and developmental abnormalities. Understanding gene expression pathways helps in diagnosing these conditions and developing targeted therapies, such as gene therapy or drugs that modify gene activity.</w:t>
      </w:r>
    </w:p>
    <w:p>
      <w:pPr>
        <w:pStyle w:val="Heading1"/>
      </w:pPr>
      <w:r>
        <w:t>Related Concepts: Mutations and Epigenetics</w:t>
      </w:r>
    </w:p>
    <w:p>
      <w:r>
        <w:t>Mutations are changes in the DNA sequence that can alter gene function or expression. Epigenetics involves modifications that affect gene expression without changing the DNA sequence, such as DNA methylation or histone modification. Both concepts are important for understanding gene behavior and inheritance beyond the basic DNA code.</w:t>
      </w:r>
    </w:p>
    <w:p>
      <w:pPr>
        <w:pStyle w:val="Heading1"/>
      </w:pPr>
      <w:r>
        <w:t>Practical Guidance</w:t>
      </w:r>
    </w:p>
    <w:p>
      <w:pPr>
        <w:pStyle w:val="ListBullet"/>
      </w:pPr>
      <w:r>
        <w:t>Recognize that gene expression is a dynamic process influenced by both genetics and the environment.</w:t>
      </w:r>
    </w:p>
    <w:p>
      <w:pPr>
        <w:pStyle w:val="ListBullet"/>
      </w:pPr>
      <w:r>
        <w:t>In medical contexts, consider gene expression patterns to understand disease mechanisms.</w:t>
      </w:r>
    </w:p>
    <w:p>
      <w:pPr>
        <w:pStyle w:val="ListBullet"/>
      </w:pPr>
      <w:r>
        <w:t>Be aware that therapies targeting gene expression are emerging in treatments for cancer and genetic diseases.</w:t>
      </w:r>
    </w:p>
    <w:p>
      <w:pPr>
        <w:pStyle w:val="ListBullet"/>
      </w:pPr>
      <w:r>
        <w:t>Personalized medicine approaches may use gene expression profiles to tailor treatments.</w:t>
      </w:r>
    </w:p>
    <w:p>
      <w:pPr>
        <w:pStyle w:val="ListBullet"/>
      </w:pPr>
      <w:r>
        <w:t>Avoid oversimplifying gene expression as it involves complex networks and multiple regulatory levels.</w:t>
      </w:r>
    </w:p>
    <w:p>
      <w:pPr>
        <w:pStyle w:val="Heading1"/>
      </w:pPr>
      <w:r>
        <w:t>Safety Notes</w:t>
      </w:r>
    </w:p>
    <w:p>
      <w:pPr>
        <w:pStyle w:val="ListBullet"/>
      </w:pPr>
      <w:r>
        <w:t>Do not attempt self-diagnosis based on gene expression concepts without professional advice.</w:t>
      </w:r>
    </w:p>
    <w:p>
      <w:pPr>
        <w:pStyle w:val="ListBullet"/>
      </w:pPr>
      <w:r>
        <w:t>Gene expression tests and therapies should be conducted under medical supervision.</w:t>
      </w:r>
    </w:p>
    <w:p>
      <w:pPr>
        <w:pStyle w:val="ListBullet"/>
      </w:pPr>
      <w:r>
        <w:t>Interpretation of gene expression data requires specialized expertise.</w:t>
      </w:r>
    </w:p>
    <w:p>
      <w:pPr>
        <w:pStyle w:val="ListBullet"/>
      </w:pPr>
      <w:r>
        <w:t>Gene editing or modification techniques carry ethical and safety considerations.</w:t>
      </w:r>
    </w:p>
    <w:p>
      <w:pPr>
        <w:pStyle w:val="ListBullet"/>
      </w:pPr>
      <w:r>
        <w:t>Emerging therapies affecting gene expression are subject to ongoing research and regulation.</w:t>
      </w:r>
    </w:p>
    <w:p>
      <w:pPr>
        <w:pStyle w:val="Heading1"/>
      </w:pPr>
      <w:r>
        <w:t>Common Misconceptions</w:t>
      </w:r>
    </w:p>
    <w:p>
      <w:r>
        <w:rPr>
          <w:b/>
        </w:rPr>
        <w:t xml:space="preserve">Misconception: </w:t>
      </w:r>
      <w:r>
        <w:t>Gene expression means that genes are always active producing proteins.</w:t>
      </w:r>
    </w:p>
    <w:p>
      <w:r>
        <w:rPr>
          <w:b/>
        </w:rPr>
        <w:t xml:space="preserve">Reality: </w:t>
      </w:r>
      <w:r>
        <w:t>Gene expression is carefully regulated; genes can be turned on or off depending on the cell’s context and needs.</w:t>
      </w:r>
    </w:p>
    <w:p>
      <w:r>
        <w:rPr>
          <w:b/>
        </w:rPr>
        <w:t xml:space="preserve">Misconception: </w:t>
      </w:r>
      <w:r>
        <w:t>All cells express the same genes in the same way.</w:t>
      </w:r>
    </w:p>
    <w:p>
      <w:r>
        <w:rPr>
          <w:b/>
        </w:rPr>
        <w:t xml:space="preserve">Reality: </w:t>
      </w:r>
      <w:r>
        <w:t>Different cell types express different sets and levels of genes, giving them unique functions.</w:t>
      </w:r>
    </w:p>
    <w:p>
      <w:r>
        <w:rPr>
          <w:b/>
        </w:rPr>
        <w:t xml:space="preserve">Misconception: </w:t>
      </w:r>
      <w:r>
        <w:t>Mutations always cause harmful effects in gene expression.</w:t>
      </w:r>
    </w:p>
    <w:p>
      <w:r>
        <w:rPr>
          <w:b/>
        </w:rPr>
        <w:t xml:space="preserve">Reality: </w:t>
      </w:r>
      <w:r>
        <w:t>Some mutations are neutral or even beneficial, and their impact depends on many factors.</w:t>
      </w:r>
    </w:p>
    <w:p>
      <w:pPr>
        <w:pStyle w:val="Heading1"/>
      </w:pPr>
      <w:r>
        <w:t>Clinical Pearls</w:t>
      </w:r>
    </w:p>
    <w:p>
      <w:pPr>
        <w:pStyle w:val="ListNumber"/>
      </w:pPr>
      <w:r>
        <w:t>Understanding which genes are expressed can guide diagnosis and treatment of genetic diseases.</w:t>
      </w:r>
    </w:p>
    <w:p>
      <w:pPr>
        <w:pStyle w:val="ListNumber"/>
      </w:pPr>
      <w:r>
        <w:t>Gene expression profiling helps identify cancer subtypes for targeted therapy.</w:t>
      </w:r>
    </w:p>
    <w:p>
      <w:pPr>
        <w:pStyle w:val="ListNumber"/>
      </w:pPr>
      <w:r>
        <w:t>Epigenetic modifications are reversible, offering potential treatment avenues.</w:t>
      </w:r>
    </w:p>
    <w:p>
      <w:pPr>
        <w:pStyle w:val="ListNumber"/>
      </w:pPr>
      <w:r>
        <w:t>Monitoring gene expression changes can assess treatment responses.</w:t>
      </w:r>
    </w:p>
    <w:p>
      <w:pPr>
        <w:pStyle w:val="ListNumber"/>
      </w:pPr>
      <w:r>
        <w:t>Gene therapies manipulate gene expression to correct genetic defects.</w:t>
      </w:r>
    </w:p>
    <w:p>
      <w:pPr>
        <w:pStyle w:val="Heading1"/>
      </w:pPr>
      <w:r>
        <w:t>Key Takeaways</w:t>
      </w:r>
    </w:p>
    <w:p>
      <w:pPr>
        <w:pStyle w:val="ListBullet"/>
      </w:pPr>
      <w:r>
        <w:t>Genes contain the instructions to make proteins essential for cellular function.</w:t>
      </w:r>
    </w:p>
    <w:p>
      <w:pPr>
        <w:pStyle w:val="ListBullet"/>
      </w:pPr>
      <w:r>
        <w:t>Gene expression includes transcription of DNA to mRNA and translation of mRNA to protein.</w:t>
      </w:r>
    </w:p>
    <w:p>
      <w:pPr>
        <w:pStyle w:val="ListBullet"/>
      </w:pPr>
      <w:r>
        <w:t>Regulation of gene expression ensures cells perform their specialized roles.</w:t>
      </w:r>
    </w:p>
    <w:p>
      <w:pPr>
        <w:pStyle w:val="ListBullet"/>
      </w:pPr>
      <w:r>
        <w:t>Environmental and internal factors influence gene expression.</w:t>
      </w:r>
    </w:p>
    <w:p>
      <w:pPr>
        <w:pStyle w:val="ListBullet"/>
      </w:pPr>
      <w:r>
        <w:t>Abnormal gene expression can cause disease but also offers therapeutic targets.</w:t>
      </w:r>
    </w:p>
    <w:p>
      <w:pPr>
        <w:pStyle w:val="ListBullet"/>
      </w:pPr>
      <w:r>
        <w:t>Epigenetics and mutations affect gene expression beyond the DNA sequence.</w:t>
      </w:r>
    </w:p>
    <w:p>
      <w:pPr>
        <w:pStyle w:val="ListBullet"/>
      </w:pPr>
      <w:r>
        <w:t>Knowledge of gene expression is fundamental for advances in medicine and biotechnology.</w:t>
      </w:r>
    </w:p>
    <w:p>
      <w:pPr>
        <w:pStyle w:val="Heading1"/>
      </w:pPr>
      <w:r>
        <w:t>Glossary</w:t>
      </w:r>
    </w:p>
    <w:p>
      <w:r>
        <w:rPr>
          <w:b/>
        </w:rPr>
        <w:t xml:space="preserve">Gene: </w:t>
      </w:r>
      <w:r>
        <w:t>A segment of DNA that contains instructions for making a particular protein or RNA molecule.</w:t>
      </w:r>
    </w:p>
    <w:p>
      <w:r>
        <w:rPr>
          <w:b/>
        </w:rPr>
        <w:t xml:space="preserve">DNA (Deoxyribonucleic Acid): </w:t>
      </w:r>
      <w:r>
        <w:t>The molecule that carries genetic information in cells.</w:t>
      </w:r>
    </w:p>
    <w:p>
      <w:r>
        <w:rPr>
          <w:b/>
        </w:rPr>
        <w:t xml:space="preserve">mRNA (Messenger RNA): </w:t>
      </w:r>
      <w:r>
        <w:t>A type of RNA that conveys genetic information from DNA to the ribosome for protein synthesis.</w:t>
      </w:r>
    </w:p>
    <w:p>
      <w:r>
        <w:rPr>
          <w:b/>
        </w:rPr>
        <w:t xml:space="preserve">Transcription: </w:t>
      </w:r>
      <w:r>
        <w:t>The process of copying a DNA sequence into a complementary mRNA strand.</w:t>
      </w:r>
    </w:p>
    <w:p>
      <w:r>
        <w:rPr>
          <w:b/>
        </w:rPr>
        <w:t xml:space="preserve">Translation: </w:t>
      </w:r>
      <w:r>
        <w:t>The process by which ribosomes synthesize proteins using the mRNA sequence as a template.</w:t>
      </w:r>
    </w:p>
    <w:p>
      <w:r>
        <w:rPr>
          <w:b/>
        </w:rPr>
        <w:t xml:space="preserve">Epigenetics: </w:t>
      </w:r>
      <w:r>
        <w:t>The study of changes in gene expression caused by mechanisms other than changes in the DNA sequence.</w:t>
      </w:r>
    </w:p>
    <w:p>
      <w:r>
        <w:rPr>
          <w:b/>
        </w:rPr>
        <w:t xml:space="preserve">Mutation: </w:t>
      </w:r>
      <w:r>
        <w:t>A change in the DNA sequence that can affect gene function or expression.</w:t>
      </w:r>
    </w:p>
    <w:p>
      <w:pPr>
        <w:pStyle w:val="Heading1"/>
      </w:pPr>
      <w:r>
        <w:t>Related Modules</w:t>
      </w:r>
    </w:p>
    <w:p>
      <w:pPr>
        <w:pStyle w:val="ListBullet"/>
      </w:pPr>
      <w:r>
        <w:t>BIO-005 - DNA Structure and Function</w:t>
      </w:r>
    </w:p>
    <w:p>
      <w:pPr>
        <w:pStyle w:val="ListBullet"/>
      </w:pPr>
      <w:r>
        <w:t>BIO-015 - Epigenetics and Gene Regulation</w:t>
      </w:r>
    </w:p>
    <w:p>
      <w:pPr>
        <w:pStyle w:val="ListBullet"/>
      </w:pPr>
      <w:r>
        <w:t>MED-020 - Genetic Disorders and Inheritance</w:t>
      </w:r>
    </w:p>
    <w:p>
      <w:pPr>
        <w:pStyle w:val="Heading1"/>
      </w:pPr>
      <w:r>
        <w:t>Illustration Specifications</w:t>
      </w:r>
    </w:p>
    <w:p>
      <w:pPr>
        <w:pStyle w:val="Heading2"/>
      </w:pPr>
      <w:r>
        <w:t>ill001 - Structure of a Gene Within DNA</w:t>
      </w:r>
    </w:p>
    <w:p>
      <w:r>
        <w:t>Type: Diagram</w:t>
      </w:r>
    </w:p>
    <w:p>
      <w:r>
        <w:t>A labeled graphic showing the location of a gene within a DNA double helix highlighting exons, introns, and regulatory regions.</w:t>
      </w:r>
    </w:p>
    <w:p>
      <w:r>
        <w:t>Alt text: Diagram showing gene structure on a DNA strand.</w:t>
      </w:r>
    </w:p>
    <w:p>
      <w:pPr>
        <w:pStyle w:val="Heading2"/>
      </w:pPr>
      <w:r>
        <w:t>ill002 - Transcription Process</w:t>
      </w:r>
    </w:p>
    <w:p>
      <w:r>
        <w:t>Type: Flowchart</w:t>
      </w:r>
    </w:p>
    <w:p>
      <w:r>
        <w:t>A stepwise flowchart illustrating RNA polymerase transcribing DNA into mRNA inside the cell nucleus.</w:t>
      </w:r>
    </w:p>
    <w:p>
      <w:r>
        <w:t>Alt text: Flowchart depicting transcription from DNA to mRNA.</w:t>
      </w:r>
    </w:p>
    <w:p>
      <w:pPr>
        <w:pStyle w:val="Heading2"/>
      </w:pPr>
      <w:r>
        <w:t>ill003 - Translation and Protein Synthesis</w:t>
      </w:r>
    </w:p>
    <w:p>
      <w:r>
        <w:t>Type: Illustration</w:t>
      </w:r>
    </w:p>
    <w:p>
      <w:r>
        <w:t>An illustration of ribosomes translating mRNA into a chain of amino acids, forming a protein.</w:t>
      </w:r>
    </w:p>
    <w:p>
      <w:r>
        <w:t>Alt text: Ribosome assembling protein from mRNA.</w:t>
      </w:r>
    </w:p>
    <w:p>
      <w:pPr>
        <w:pStyle w:val="Heading2"/>
      </w:pPr>
      <w:r>
        <w:t>ill004 - Gene Expression Regulation Mechanisms</w:t>
      </w:r>
    </w:p>
    <w:p>
      <w:r>
        <w:t>Type: Diagram</w:t>
      </w:r>
    </w:p>
    <w:p>
      <w:r>
        <w:t>Diagram showing multiple levels where gene expression can be regulated, including epigenetic modifications and transcription factors.</w:t>
      </w:r>
    </w:p>
    <w:p>
      <w:r>
        <w:t>Alt text: Diagram of gene expression regulation stages.</w:t>
      </w:r>
    </w:p>
    <w:p>
      <w:pPr>
        <w:pStyle w:val="Heading2"/>
      </w:pPr>
      <w:r>
        <w:t>ill005 - Epigenetic Modifications</w:t>
      </w:r>
    </w:p>
    <w:p>
      <w:r>
        <w:t>Type: Illustration</w:t>
      </w:r>
    </w:p>
    <w:p>
      <w:r>
        <w:t>Illustration showing chemical tags like methyl groups attached to DNA influencing gene activity.</w:t>
      </w:r>
    </w:p>
    <w:p>
      <w:r>
        <w:t>Alt text: DNA strand with attached epigenetic chemical tags.</w:t>
      </w:r>
    </w:p>
    <w:p>
      <w:pPr>
        <w:pStyle w:val="Heading1"/>
      </w:pPr>
      <w:r>
        <w:t>References</w:t>
      </w:r>
    </w:p>
    <w:p>
      <w:pPr>
        <w:pStyle w:val="ListBullet"/>
      </w:pPr>
      <w:r>
        <w:t>Molecular Biology of the Gene | James D. Watson et al. | Unspecified | Not applicable | unverified</w:t>
      </w:r>
    </w:p>
    <w:p>
      <w:pPr>
        <w:pStyle w:val="ListBullet"/>
      </w:pPr>
      <w:r>
        <w:t>Gene Expression and Regulation | National Human Genome Research Institute | Unspecified | Not applicable | unverified</w:t>
      </w:r>
    </w:p>
    <w:p>
      <w:pPr>
        <w:pStyle w:val="ListBullet"/>
      </w:pPr>
      <w:r>
        <w:t>Epigenetics: Fundamentals and Clinical Implications | American Society of Human Genetics | Unspecified | Not applicable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