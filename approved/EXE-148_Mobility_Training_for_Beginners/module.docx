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EXE-148 - Mobility Training for Beginners</w:t>
      </w:r>
    </w:p>
    <w:p>
      <w:r>
        <w:rPr>
          <w:i/>
        </w:rPr>
        <w:t>Evidence, mechanisms, practical application, progression, and safety considerations for mobility training for beginners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Beginners, Fitness Enthusiasts, Physical Therapists,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mobility, movement, flexibility, joint health, range of motion, exercise progression, safety, training, physical activity,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Mobility training refers to a set of exercises and movements aimed at improving the ability of joints and muscles to move freely through their full natural range of motion. Unlike flexibility, which focuses primarily on the lengthening of muscles or tendons, mobility incorporates active control, strength, coordination, and joint health to optimize functional movement. Mechanistically, mobility training enhances neuromuscular control, joint lubrication via synovial fluid stimulation, muscle elasticity, and connective tissue pliability. This leads to improved joint integrity, decreased risk of injury, and better overall movement quality. For beginners, mobility training is particularly relevant because it addresses common sedentary lifestyle limitations such as joint stiffness and muscle tightness, which can impair daily activities and exercise performance. Major synonyms and related concepts include movement training, joint mobility exercises, active flexibility, and functional range conditioning. Limitations of mobility training depend largely on adherence, initial health status, and ensuring proper technique; it is not a substitute for flexibility or strength training but complements them. Safety considerations emphasize gradual progression, avoiding pain-provoking movements, and respecting individual biomechanical constraints to minimize injury risk. Overall, mobility training supports independence, physical resilience, and the foundation for more advanced physical activities and rehabilitation.</w:t>
      </w:r>
    </w:p>
    <w:p>
      <w:pPr>
        <w:pStyle w:val="Heading1"/>
      </w:pPr>
      <w:r>
        <w:t>Customer Questions Answered</w:t>
      </w:r>
    </w:p>
    <w:p>
      <w:pPr>
        <w:pStyle w:val="ListBullet"/>
      </w:pPr>
      <w:r>
        <w:t>What is mobility training and how is it different from flexibility exercises?</w:t>
      </w:r>
    </w:p>
    <w:p>
      <w:pPr>
        <w:pStyle w:val="ListBullet"/>
      </w:pPr>
      <w:r>
        <w:t>What are the main benefits of mobility training for beginners?</w:t>
      </w:r>
    </w:p>
    <w:p>
      <w:pPr>
        <w:pStyle w:val="ListBullet"/>
      </w:pPr>
      <w:r>
        <w:t>How does mobility training improve joint function and movement quality?</w:t>
      </w:r>
    </w:p>
    <w:p>
      <w:pPr>
        <w:pStyle w:val="ListBullet"/>
      </w:pPr>
      <w:r>
        <w:t>What are the physiological mechanisms behind improved mobility?</w:t>
      </w:r>
    </w:p>
    <w:p>
      <w:pPr>
        <w:pStyle w:val="ListBullet"/>
      </w:pPr>
      <w:r>
        <w:t>What types of exercises are best for beginner mobility training?</w:t>
      </w:r>
    </w:p>
    <w:p>
      <w:pPr>
        <w:pStyle w:val="ListBullet"/>
      </w:pPr>
      <w:r>
        <w:t>How often and for how long should someone perform mobility training?</w:t>
      </w:r>
    </w:p>
    <w:p>
      <w:pPr>
        <w:pStyle w:val="ListBullet"/>
      </w:pPr>
      <w:r>
        <w:t>What are potential safety concerns when starting mobility exercises?</w:t>
      </w:r>
    </w:p>
    <w:p>
      <w:pPr>
        <w:pStyle w:val="ListBullet"/>
      </w:pPr>
      <w:r>
        <w:t>How can I progress mobility training safely over time?</w:t>
      </w:r>
    </w:p>
    <w:p>
      <w:pPr>
        <w:pStyle w:val="ListBullet"/>
      </w:pPr>
      <w:r>
        <w:t>Are there common misconceptions about mobility training beginners should know?</w:t>
      </w:r>
    </w:p>
    <w:p>
      <w:pPr>
        <w:pStyle w:val="ListBullet"/>
      </w:pPr>
      <w:r>
        <w:t>How does mobility training prevent injuries and enhance physical performance?</w:t>
      </w:r>
    </w:p>
    <w:p>
      <w:pPr>
        <w:pStyle w:val="ListBullet"/>
      </w:pPr>
      <w:r>
        <w:t>Can mobility training help reduce pain or stiffness related to aging?</w:t>
      </w:r>
    </w:p>
    <w:p>
      <w:pPr>
        <w:pStyle w:val="ListBullet"/>
      </w:pPr>
      <w:r>
        <w:t>What equipment or space is needed for beginner mobility training?</w:t>
      </w:r>
    </w:p>
    <w:p>
      <w:pPr>
        <w:pStyle w:val="Heading1"/>
      </w:pPr>
      <w:r>
        <w:t>Learning Objectives</w:t>
      </w:r>
    </w:p>
    <w:p>
      <w:pPr>
        <w:pStyle w:val="ListBullet"/>
      </w:pPr>
      <w:r>
        <w:t>Define mobility training and distinguish it from flexibility and strength training.</w:t>
      </w:r>
    </w:p>
    <w:p>
      <w:pPr>
        <w:pStyle w:val="ListBullet"/>
      </w:pPr>
      <w:r>
        <w:t>Explain the physiological and biomechanical mechanisms underlying improved mobility.</w:t>
      </w:r>
    </w:p>
    <w:p>
      <w:pPr>
        <w:pStyle w:val="ListBullet"/>
      </w:pPr>
      <w:r>
        <w:t>Identify evidence-based benefits of mobility training for beginner populations.</w:t>
      </w:r>
    </w:p>
    <w:p>
      <w:pPr>
        <w:pStyle w:val="ListBullet"/>
      </w:pPr>
      <w:r>
        <w:t>Describe safe and effective exercise practices for beginner mobility training.</w:t>
      </w:r>
    </w:p>
    <w:p>
      <w:pPr>
        <w:pStyle w:val="ListBullet"/>
      </w:pPr>
      <w:r>
        <w:t>Understand progression strategies for mobility training in novices.</w:t>
      </w:r>
    </w:p>
    <w:p>
      <w:pPr>
        <w:pStyle w:val="ListBullet"/>
      </w:pPr>
      <w:r>
        <w:t>Recognize common misconceptions and limitations of mobility training.</w:t>
      </w:r>
    </w:p>
    <w:p>
      <w:pPr>
        <w:pStyle w:val="ListBullet"/>
      </w:pPr>
      <w:r>
        <w:t>Apply safety guidelines to minimize injury risk in mobility exercises.</w:t>
      </w:r>
    </w:p>
    <w:p>
      <w:pPr>
        <w:pStyle w:val="ListBullet"/>
      </w:pPr>
      <w:r>
        <w:t>Navigate practical considerations including equipment, frequency, and exercise selection for mobility training.</w:t>
      </w:r>
    </w:p>
    <w:p>
      <w:pPr>
        <w:pStyle w:val="Heading1"/>
      </w:pPr>
      <w:r>
        <w:t>Definition</w:t>
      </w:r>
    </w:p>
    <w:p>
      <w:r>
        <w:t>Mobility training is a form of physical exercise designed to improve the active range of motion of joints and the ability of muscles and connective tissues to support controlled and functional movement through this range. It integrates flexibility, strength, coordination, and neuromuscular control to optimize joint function and movement quality.</w:t>
      </w:r>
    </w:p>
    <w:p>
      <w:pPr>
        <w:pStyle w:val="Heading1"/>
      </w:pPr>
      <w:r>
        <w:t>Why This Matters</w:t>
      </w:r>
    </w:p>
    <w:p>
      <w:r>
        <w:t>Mobility is foundational to maintaining independence, enhancing performance, and reducing injury risk across a person's lifespan. For beginners, developing mobility can alleviate stiffness, improve movement confidence, and set the stage for engaging safely in other physical activities such as strength training or aerobic exercise. Understanding mobility training empowers individuals and practitioners to design inclusive exercise programs that enhance quality of life and functional capacity.</w:t>
      </w:r>
    </w:p>
    <w:p>
      <w:pPr>
        <w:pStyle w:val="Heading1"/>
      </w:pPr>
      <w:r>
        <w:t>Understanding Mobility Training: Definition and Components</w:t>
      </w:r>
    </w:p>
    <w:p>
      <w:r>
        <w:t>Mobility training encompasses exercises aimed at increasing a joint's active range of motion, meaning the degree to which a joint can move under the control of muscle effort. It is distinct from passive flexibility, which involves stretching without active muscle engagement. Components of mobility training include joint range of motion, muscle flexibility, strength within the range, neuromuscular coordination, and functional movement patterns. Mobility supports essential daily tasks such as reaching, bending, and walking, making it particularly important for beginners who often experience joint stiffness and muscle tightness.</w:t>
      </w:r>
    </w:p>
    <w:p>
      <w:pPr>
        <w:pStyle w:val="Heading1"/>
      </w:pPr>
      <w:r>
        <w:t>Physiological Mechanisms Underlying Mobility Improvement</w:t>
      </w:r>
    </w:p>
    <w:p>
      <w:r>
        <w:t>Improvement in mobility arises through several physiological adaptations: enhanced neuromuscular coordination allows better muscle activation and joint control; increased muscle and tendon elasticity enables greater stretch and recoil; improved synovial fluid circulation promotes joint lubrication and nutrient delivery; and connective tissue remodeling enhances pliability and resilience. These mechanisms contribute collectively to increased joint range of motion and movement efficiency.</w:t>
      </w:r>
    </w:p>
    <w:p>
      <w:pPr>
        <w:pStyle w:val="Heading1"/>
      </w:pPr>
      <w:r>
        <w:t>Evidence-Based Benefits of Mobility Training for Beginners</w:t>
      </w:r>
    </w:p>
    <w:p>
      <w:r>
        <w:t>Research evidence supports mobility training as beneficial for reducing musculoskeletal pain, improving balance, enhancing movement efficiency, and lowering injury risk. Clinical trials and observational studies note improvements in joint health and functional capacity among sedentary adults and older populations engaged in regular mobility exercises. Although research is evolving, current data indicate that mobility training can improve quality of life and physical independence when combined with other exercise modalities.</w:t>
      </w:r>
    </w:p>
    <w:p>
      <w:pPr>
        <w:pStyle w:val="Heading1"/>
      </w:pPr>
      <w:r>
        <w:t>Common Mobility Exercises Suitable for Beginners</w:t>
      </w:r>
    </w:p>
    <w:p>
      <w:r>
        <w:t>Popular beginner mobility exercises target major joints such as hips, shoulders, spine, and ankles. Examples include controlled articular rotations (CARs), dynamic stretches like leg swings and arm circles, pelvic tilts, ankle dorsiflexion mobilizations, and thoracic spine rotations. Exercises emphasize controlled, pain-free movement through full ranges and involve both active and passive elements to foster joint health and muscle control.</w:t>
      </w:r>
    </w:p>
    <w:p>
      <w:pPr>
        <w:pStyle w:val="Heading1"/>
      </w:pPr>
      <w:r>
        <w:t>Training Frequency, Duration, and Integration into Exercise Routines</w:t>
      </w:r>
    </w:p>
    <w:p>
      <w:r>
        <w:t>For beginners, mobility training can be performed 3 to 5 times per week, with sessions lasting 10–20 minutes depending on individual goals and capacities. It is effective as a standalone routine or as a warm-up and cool-down adjunct to other physical activities. Consistency is key to achieving sustained improvements. Integration into daily activities and progressive complexity enhance long-term adherence and benefits.</w:t>
      </w:r>
    </w:p>
    <w:p>
      <w:pPr>
        <w:pStyle w:val="Heading1"/>
      </w:pPr>
      <w:r>
        <w:t>Safety Considerations in Mobility Training</w:t>
      </w:r>
    </w:p>
    <w:p>
      <w:r>
        <w:t>Safety in mobility training involves avoiding sharp or consistent pain during movements, respecting individual anatomical differences, and progressing gradually to prevent strain or injury. Proper instruction and attention to movement quality help reduce risks. Beginners should start with low-intensity exercises, avoid overstretching, and consult healthcare professionals if they have existing joint conditions or pain.</w:t>
      </w:r>
    </w:p>
    <w:p>
      <w:pPr>
        <w:pStyle w:val="Heading1"/>
      </w:pPr>
      <w:r>
        <w:t>Progression Strategies for Beginner Mobility Training</w:t>
      </w:r>
    </w:p>
    <w:p>
      <w:r>
        <w:t>Mobility training progression includes increasing movement range, complexity, repetition, and integrating strength through controlled resistance exercises. Beginner programs should initially master basic full-range movements with proper technique before advancing to dynamic or load-bearing mobility drills. Monitoring for signs of discomfort and maintaining form is critical during progression.</w:t>
      </w:r>
    </w:p>
    <w:p>
      <w:pPr>
        <w:pStyle w:val="Heading1"/>
      </w:pPr>
      <w:r>
        <w:t>Limitations of Mobility Training and Complementary Practices</w:t>
      </w:r>
    </w:p>
    <w:p>
      <w:r>
        <w:t>While mobility training enhances joint function and movement quality, it is not a standalone solution for all physical fitness components. It should be combined with strength, endurance, and balance training to comprehensively support physical health. Limitations include variability in individual response and dependence on consistent practice. Mobility alone may not address muscle weakness or cardiovascular fitness deficits.</w:t>
      </w:r>
    </w:p>
    <w:p>
      <w:pPr>
        <w:pStyle w:val="Heading1"/>
      </w:pPr>
      <w:r>
        <w:t>Common Misconceptions about Mobility Training</w:t>
      </w:r>
    </w:p>
    <w:p>
      <w:r>
        <w:t>Misconceptions include equating mobility training exclusively with static stretching, believing that mobility gains are immediate, or assuming mobility exercises can replace other fitness components. Another myth is that mobility training is unnecessary until injury occurs. Evidence counters these by highlighting mobility’s broader role in proactive injury prevention and functional health.</w:t>
      </w:r>
    </w:p>
    <w:p>
      <w:pPr>
        <w:pStyle w:val="Heading1"/>
      </w:pPr>
      <w:r>
        <w:t>Practical Tips for Starting and Sustaining Mobility Training</w:t>
      </w:r>
    </w:p>
    <w:p>
      <w:r>
        <w:t>For beginners, practical advice includes starting with simple exercises targeting key joints, focusing on quality over quantity, scheduling regular practice sessions, using visual or instructional aids, and tracking progress. Incorporating mobility into daily routines, such as morning or pre-exercise warm-ups, supports adherence. Listening to one's body and modifying exercises based on comfort helps sustain engagement.</w:t>
      </w:r>
    </w:p>
    <w:p>
      <w:pPr>
        <w:pStyle w:val="Heading1"/>
      </w:pPr>
      <w:r>
        <w:t>Role of Mobility Training in Injury Prevention and Rehabilitation</w:t>
      </w:r>
    </w:p>
    <w:p>
      <w:r>
        <w:t>Mobility training contributes to injury prevention by improving joint mechanics, muscle balance, and movement control, thereby reducing stress on tissues. In rehabilitation contexts, gentle mobility exercises restore range of motion and facilitate functional recovery. Collaboration with healthcare providers ensures appropriate exercise selection tailored to individual injury profiles.</w:t>
      </w:r>
    </w:p>
    <w:p>
      <w:pPr>
        <w:pStyle w:val="Heading1"/>
      </w:pPr>
      <w:r>
        <w:t>Equipment and Environmental Considerations for Beginner Mobility Training</w:t>
      </w:r>
    </w:p>
    <w:p>
      <w:r>
        <w:t>Most beginner mobility exercises require minimal or no equipment and can be performed in limited spaces such as a living room or gym floor. Tools like foam rollers, resistance bands, or mobility sticks may enhance practice but are not essential. Choosing a safe, comfortable environment free of obstacles promotes focus and effectiveness.</w:t>
      </w:r>
    </w:p>
    <w:p>
      <w:pPr>
        <w:pStyle w:val="Heading1"/>
      </w:pPr>
      <w:r>
        <w:t>Practical Guidance</w:t>
      </w:r>
    </w:p>
    <w:p>
      <w:pPr>
        <w:pStyle w:val="ListBullet"/>
      </w:pPr>
      <w:r>
        <w:t>Begin mobility training with gentle, controlled movements to avoid strain.</w:t>
      </w:r>
    </w:p>
    <w:p>
      <w:pPr>
        <w:pStyle w:val="ListBullet"/>
      </w:pPr>
      <w:r>
        <w:t>Perform mobility exercises regularly, ideally 3 to 5 times per week for sustained benefits.</w:t>
      </w:r>
    </w:p>
    <w:p>
      <w:pPr>
        <w:pStyle w:val="ListBullet"/>
      </w:pPr>
      <w:r>
        <w:t>Focus on improving active range of motion, integrating strength within the movement range.</w:t>
      </w:r>
    </w:p>
    <w:p>
      <w:pPr>
        <w:pStyle w:val="ListBullet"/>
      </w:pPr>
      <w:r>
        <w:t>Avoid forcing joints beyond comfortable limits to reduce injury risk.</w:t>
      </w:r>
    </w:p>
    <w:p>
      <w:pPr>
        <w:pStyle w:val="ListBullet"/>
      </w:pPr>
      <w:r>
        <w:t>Use mobility training as a warm-up to prepare the body for other physical activities.</w:t>
      </w:r>
    </w:p>
    <w:p>
      <w:pPr>
        <w:pStyle w:val="ListBullet"/>
      </w:pPr>
      <w:r>
        <w:t>Progress movements gradually by increasing range and complexity over time.</w:t>
      </w:r>
    </w:p>
    <w:p>
      <w:pPr>
        <w:pStyle w:val="ListBullet"/>
      </w:pPr>
      <w:r>
        <w:t>Incorporate breathing techniques to enhance relaxation and movement quality during exercises.</w:t>
      </w:r>
    </w:p>
    <w:p>
      <w:pPr>
        <w:pStyle w:val="ListBullet"/>
      </w:pPr>
      <w:r>
        <w:t>Seek professional guidance if experiencing persistent joint pain or mobility limitations.</w:t>
      </w:r>
    </w:p>
    <w:p>
      <w:pPr>
        <w:pStyle w:val="Heading1"/>
      </w:pPr>
      <w:r>
        <w:t>Safety Notes</w:t>
      </w:r>
    </w:p>
    <w:p>
      <w:pPr>
        <w:pStyle w:val="ListBullet"/>
      </w:pPr>
      <w:r>
        <w:t>Do not perform mobility exercises that cause sharp or persistent pain.</w:t>
      </w:r>
    </w:p>
    <w:p>
      <w:pPr>
        <w:pStyle w:val="ListBullet"/>
      </w:pPr>
      <w:r>
        <w:t>Start with low-intensity movements to accommodate individual fitness and health status.</w:t>
      </w:r>
    </w:p>
    <w:p>
      <w:pPr>
        <w:pStyle w:val="ListBullet"/>
      </w:pPr>
      <w:r>
        <w:t>Maintain proper posture and technique to prevent joint or soft tissue injury.</w:t>
      </w:r>
    </w:p>
    <w:p>
      <w:pPr>
        <w:pStyle w:val="ListBullet"/>
      </w:pPr>
      <w:r>
        <w:t>Modify or discontinue exercises that produce discomfort or worsen symptoms.</w:t>
      </w:r>
    </w:p>
    <w:p>
      <w:pPr>
        <w:pStyle w:val="ListBullet"/>
      </w:pPr>
      <w:r>
        <w:t>Consult a healthcare professional prior to beginning mobility training if you have existing musculoskeletal conditions.</w:t>
      </w:r>
    </w:p>
    <w:p>
      <w:pPr>
        <w:pStyle w:val="Heading1"/>
      </w:pPr>
      <w:r>
        <w:t>Common Misconceptions</w:t>
      </w:r>
    </w:p>
    <w:p>
      <w:r>
        <w:rPr>
          <w:b/>
        </w:rPr>
        <w:t xml:space="preserve">Misconception: </w:t>
      </w:r>
      <w:r>
        <w:t>Mobility training is just the same as stretching.</w:t>
      </w:r>
    </w:p>
    <w:p>
      <w:r>
        <w:rPr>
          <w:b/>
        </w:rPr>
        <w:t xml:space="preserve">Reality: </w:t>
      </w:r>
      <w:r>
        <w:t>Mobility training includes active control and strength components beyond passive stretching, aiming at functional movement improvement.</w:t>
      </w:r>
    </w:p>
    <w:p>
      <w:r>
        <w:rPr>
          <w:b/>
        </w:rPr>
        <w:t xml:space="preserve">Misconception: </w:t>
      </w:r>
      <w:r>
        <w:t>You can quickly fix all joint stiffness with a few exercises.</w:t>
      </w:r>
    </w:p>
    <w:p>
      <w:r>
        <w:rPr>
          <w:b/>
        </w:rPr>
        <w:t xml:space="preserve">Reality: </w:t>
      </w:r>
      <w:r>
        <w:t>Improving mobility requires consistent practice over weeks or months for physiological adaptations.</w:t>
      </w:r>
    </w:p>
    <w:p>
      <w:r>
        <w:rPr>
          <w:b/>
        </w:rPr>
        <w:t xml:space="preserve">Misconception: </w:t>
      </w:r>
      <w:r>
        <w:t>Mobility exercises can fully replace strength or cardiovascular training.</w:t>
      </w:r>
    </w:p>
    <w:p>
      <w:r>
        <w:rPr>
          <w:b/>
        </w:rPr>
        <w:t xml:space="preserve">Reality: </w:t>
      </w:r>
      <w:r>
        <w:t>Mobility complements other fitness components but is not a substitute for comprehensive exercise programs.</w:t>
      </w:r>
    </w:p>
    <w:p>
      <w:pPr>
        <w:pStyle w:val="Heading1"/>
      </w:pPr>
      <w:r>
        <w:t>Clinical Pearls</w:t>
      </w:r>
    </w:p>
    <w:p>
      <w:pPr>
        <w:pStyle w:val="ListNumber"/>
      </w:pPr>
      <w:r>
        <w:t>Controlled Articular Rotations (CARs) are effective for joint health by targeting active range of motion and neuromuscular control.</w:t>
      </w:r>
    </w:p>
    <w:p>
      <w:pPr>
        <w:pStyle w:val="ListNumber"/>
      </w:pPr>
      <w:r>
        <w:t>Neuromuscular coordination improvements underpin gains in functional mobility more than muscle length alone.</w:t>
      </w:r>
    </w:p>
    <w:p>
      <w:pPr>
        <w:pStyle w:val="ListNumber"/>
      </w:pPr>
      <w:r>
        <w:t>Progressive overload principles apply to mobility training by increasing range or movement complexity systematically.</w:t>
      </w:r>
    </w:p>
    <w:p>
      <w:pPr>
        <w:pStyle w:val="ListNumber"/>
      </w:pPr>
      <w:r>
        <w:t>Incorporating mobility work into warm-up routines can enhance performance and reduce injury risk during exercise.</w:t>
      </w:r>
    </w:p>
    <w:p>
      <w:pPr>
        <w:pStyle w:val="Heading1"/>
      </w:pPr>
      <w:r>
        <w:t>Key Takeaways</w:t>
      </w:r>
    </w:p>
    <w:p>
      <w:pPr>
        <w:pStyle w:val="ListBullet"/>
      </w:pPr>
      <w:r>
        <w:t>Mobility training improves active joint range and functional movement quality.</w:t>
      </w:r>
    </w:p>
    <w:p>
      <w:pPr>
        <w:pStyle w:val="ListBullet"/>
      </w:pPr>
      <w:r>
        <w:t>It combines flexibility, strength, and neuromuscular control components.</w:t>
      </w:r>
    </w:p>
    <w:p>
      <w:pPr>
        <w:pStyle w:val="ListBullet"/>
      </w:pPr>
      <w:r>
        <w:t>Regular mobility exercises reduce stiffness and enhance physical independence for beginners.</w:t>
      </w:r>
    </w:p>
    <w:p>
      <w:pPr>
        <w:pStyle w:val="ListBullet"/>
      </w:pPr>
      <w:r>
        <w:t>Physiological benefits include improved joint lubrication and tissue pliability.</w:t>
      </w:r>
    </w:p>
    <w:p>
      <w:pPr>
        <w:pStyle w:val="ListBullet"/>
      </w:pPr>
      <w:r>
        <w:t>Safe progression is critical to avoid injury when increasing mobility demands.</w:t>
      </w:r>
    </w:p>
    <w:p>
      <w:pPr>
        <w:pStyle w:val="ListBullet"/>
      </w:pPr>
      <w:r>
        <w:t>Mobility training complements but does not replace strength and cardiovascular training.</w:t>
      </w:r>
    </w:p>
    <w:p>
      <w:pPr>
        <w:pStyle w:val="ListBullet"/>
      </w:pPr>
      <w:r>
        <w:t>Common myths include equating mobility solely with stretching and expecting instant results.</w:t>
      </w:r>
    </w:p>
    <w:p>
      <w:pPr>
        <w:pStyle w:val="ListBullet"/>
      </w:pPr>
      <w:r>
        <w:t>Minimal equipment is needed; most exercises rely on bodyweight and controlled movement.</w:t>
      </w:r>
    </w:p>
    <w:p>
      <w:pPr>
        <w:pStyle w:val="Heading1"/>
      </w:pPr>
      <w:r>
        <w:t>Glossary</w:t>
      </w:r>
    </w:p>
    <w:p>
      <w:r>
        <w:rPr>
          <w:b/>
        </w:rPr>
        <w:t xml:space="preserve">Mobility: </w:t>
      </w:r>
      <w:r>
        <w:t>The ability of a joint to actively move through its full range of motion with control.</w:t>
      </w:r>
    </w:p>
    <w:p>
      <w:r>
        <w:rPr>
          <w:b/>
        </w:rPr>
        <w:t xml:space="preserve">Flexibility: </w:t>
      </w:r>
      <w:r>
        <w:t>The capacity of muscles or tendons to lengthen passively around a joint.</w:t>
      </w:r>
    </w:p>
    <w:p>
      <w:r>
        <w:rPr>
          <w:b/>
        </w:rPr>
        <w:t xml:space="preserve">Range of Motion (ROM): </w:t>
      </w:r>
      <w:r>
        <w:t>The extent of movement allowed at a joint, expressed in degrees or functional capacity.</w:t>
      </w:r>
    </w:p>
    <w:p>
      <w:r>
        <w:rPr>
          <w:b/>
        </w:rPr>
        <w:t xml:space="preserve">Neuromuscular Control: </w:t>
      </w:r>
      <w:r>
        <w:t>The coordinated activation of muscles by the nervous system to control joint movement.</w:t>
      </w:r>
    </w:p>
    <w:p>
      <w:r>
        <w:rPr>
          <w:b/>
        </w:rPr>
        <w:t xml:space="preserve">Controlled Articular Rotations (CARs): </w:t>
      </w:r>
      <w:r>
        <w:t>Specific mobility exercises involving slow, controlled circular movements of joints through their full active range.</w:t>
      </w:r>
    </w:p>
    <w:p>
      <w:r>
        <w:rPr>
          <w:b/>
        </w:rPr>
        <w:t xml:space="preserve">Synovial Fluid: </w:t>
      </w:r>
      <w:r>
        <w:t>Lubricating fluid within joint capsules that facilitates smooth joint movement and provides nutrients.</w:t>
      </w:r>
    </w:p>
    <w:p>
      <w:r>
        <w:rPr>
          <w:b/>
        </w:rPr>
        <w:t xml:space="preserve">Active Range of Motion: </w:t>
      </w:r>
      <w:r>
        <w:t>The movement range of a joint controlled voluntarily by contracting muscles, without assistance.</w:t>
      </w:r>
    </w:p>
    <w:p>
      <w:r>
        <w:rPr>
          <w:b/>
        </w:rPr>
        <w:t xml:space="preserve">Passive Flexibility: </w:t>
      </w:r>
      <w:r>
        <w:t>The stretch or elongation of muscles and connective tissue when moved by an external force without muscle activation.</w:t>
      </w:r>
    </w:p>
    <w:p>
      <w:pPr>
        <w:pStyle w:val="Heading1"/>
      </w:pPr>
      <w:r>
        <w:t>Related Modules</w:t>
      </w:r>
    </w:p>
    <w:p>
      <w:pPr>
        <w:pStyle w:val="ListBullet"/>
      </w:pPr>
      <w:r>
        <w:t>EXE-101</w:t>
      </w:r>
    </w:p>
    <w:p>
      <w:pPr>
        <w:pStyle w:val="ListBullet"/>
      </w:pPr>
      <w:r>
        <w:t>EXE-120</w:t>
      </w:r>
    </w:p>
    <w:p>
      <w:pPr>
        <w:pStyle w:val="ListBullet"/>
      </w:pPr>
      <w:r>
        <w:t>EXE-134</w:t>
      </w:r>
    </w:p>
    <w:p>
      <w:pPr>
        <w:pStyle w:val="Heading1"/>
      </w:pPr>
      <w:r>
        <w:t>Illustration Specifications</w:t>
      </w:r>
    </w:p>
    <w:p>
      <w:pPr>
        <w:pStyle w:val="Heading2"/>
      </w:pPr>
      <w:r>
        <w:t>ILL-001 - Hip Controlled Articular Rotation (CAR)</w:t>
      </w:r>
    </w:p>
    <w:p>
      <w:r>
        <w:t>Type: Animation</w:t>
      </w:r>
    </w:p>
    <w:p>
      <w:r>
        <w:t>Demonstrates a slow, controlled circular movement of the hip joint through its active full range to enhance mobility.</w:t>
      </w:r>
    </w:p>
    <w:p>
      <w:r>
        <w:t>Alt text: Animation of a person performing a circular hip joint movement slowly and controlled.</w:t>
      </w:r>
    </w:p>
    <w:p>
      <w:pPr>
        <w:pStyle w:val="Heading2"/>
      </w:pPr>
      <w:r>
        <w:t>ILL-002 - Ankle Dorsiflexion Mobilization</w:t>
      </w:r>
    </w:p>
    <w:p>
      <w:r>
        <w:t>Type: Image</w:t>
      </w:r>
    </w:p>
    <w:p>
      <w:r>
        <w:t>Shows positioning and execution of ankle mobility exercise targeting dorsiflexion to improve lower limb mobility.</w:t>
      </w:r>
    </w:p>
    <w:p>
      <w:r>
        <w:t>Alt text: Photo of a person performing ankle dorsiflexion stretch with foot flat and knee bent.</w:t>
      </w:r>
    </w:p>
    <w:p>
      <w:pPr>
        <w:pStyle w:val="Heading2"/>
      </w:pPr>
      <w:r>
        <w:t>ILL-003 - Thoracic Spine Rotation Stretch</w:t>
      </w:r>
    </w:p>
    <w:p>
      <w:r>
        <w:t>Type: Diagram</w:t>
      </w:r>
    </w:p>
    <w:p>
      <w:r>
        <w:t>Illustrates the thoracic spine rotation technique to increase spinal mobility and improve posture.</w:t>
      </w:r>
    </w:p>
    <w:p>
      <w:r>
        <w:t>Alt text: Diagram depicting rotational movement of the mid-back while seated.</w:t>
      </w:r>
    </w:p>
    <w:p>
      <w:pPr>
        <w:pStyle w:val="Heading2"/>
      </w:pPr>
      <w:r>
        <w:t>ILL-004 - Mobility Training Warm-Up Sequence</w:t>
      </w:r>
    </w:p>
    <w:p>
      <w:r>
        <w:t>Type: Composite Image</w:t>
      </w:r>
    </w:p>
    <w:p>
      <w:r>
        <w:t>Series of images showing a recommended beginner mobility warm-up routine targeting major joints before exercise.</w:t>
      </w:r>
    </w:p>
    <w:p>
      <w:r>
        <w:t>Alt text: Four images showing sequential beginner mobility warm-up exercises.</w:t>
      </w:r>
    </w:p>
    <w:p>
      <w:pPr>
        <w:pStyle w:val="Heading1"/>
      </w:pPr>
      <w:r>
        <w:t>References</w:t>
      </w:r>
    </w:p>
    <w:p>
      <w:pPr>
        <w:pStyle w:val="ListBullet"/>
      </w:pPr>
      <w:r>
        <w:t>Effects of Mobility Training on Joint Health and Function: A Review | Journal of Sports Science and Medicine | 2022 |  | Unverified</w:t>
      </w:r>
    </w:p>
    <w:p>
      <w:pPr>
        <w:pStyle w:val="ListBullet"/>
      </w:pPr>
      <w:r>
        <w:t>Neuromuscular Adaptations Induced by Mobility Exercises | Physical Therapy Reviews | 2021 |  | Unverified</w:t>
      </w:r>
    </w:p>
    <w:p>
      <w:pPr>
        <w:pStyle w:val="ListBullet"/>
      </w:pPr>
      <w:r>
        <w:t>Role of Mobility in Injury Prevention and Rehabilitation | International Journal of Sports Physical Therapy | 2020 |  | Unverified</w:t>
      </w:r>
    </w:p>
    <w:p>
      <w:pPr>
        <w:pStyle w:val="ListBullet"/>
      </w:pPr>
      <w:r>
        <w:t>Guidelines for Safe and Effective Mobility Training: Evidence and Practical Recommendations | American College of Sports Medicine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