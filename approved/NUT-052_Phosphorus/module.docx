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NUT-052 - Phosphorus</w:t>
      </w:r>
    </w:p>
    <w:p>
      <w:r>
        <w:rPr>
          <w:i/>
        </w:rPr>
        <w:t>Bone, ATP, cell membranes, and phosphate balance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Phosphorus, Bone Health, ATP, Cell Membranes, Phosphate Balance, Nutrition, Micronutrient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Phosphorus is a vital mineral and micronutrient present abundantly in the human body, primarily combined with oxygen as phosphate. It plays critical roles in maintaining healthy bones and teeth, largely by forming part of hydroxyapatite, the mineral matrix of bone. Phosphorus is also essential for cellular energy metabolism as a component of adenosine triphosphate (ATP), the primary energy carrier in cells. Additionally, phosphorus is integral to the structure of cell membranes through phospholipids and regulates acid-base balance. The body maintains phosphate balance via complex interactions involving the kidneys, intestines, and hormones such as parathyroid hormone (PTH), vitamin D, and fibroblast growth factor 23 (FGF23). Dietary phosphorus is plentiful, with high amounts found in protein-rich foods and processed items with phosphate additives. Adequate phosphorus intake is essential for general health; however, excessive phosphorus, especially from additives, may contribute to adverse effects like weakened bone health and cardiovascular concerns, particularly in individuals with kidney disease. Phosphorus deficiency in healthy individuals is rare but can occur with malnutrition or specific medical conditions. Understanding phosphorus's function, dietary sources, regulation mechanisms, and potential risks is crucial for maintaining optimal health, especially in vulnerable populations. Practical considerations include balancing phosphorus intake with calcium and monitoring phosphate levels in certain health conditions.</w:t>
      </w:r>
    </w:p>
    <w:p>
      <w:pPr>
        <w:pStyle w:val="Heading1"/>
      </w:pPr>
      <w:r>
        <w:t>Customer Questions Answered</w:t>
      </w:r>
    </w:p>
    <w:p>
      <w:pPr>
        <w:pStyle w:val="ListBullet"/>
      </w:pPr>
      <w:r>
        <w:t>What is phosphorus and why is it important?</w:t>
      </w:r>
    </w:p>
    <w:p>
      <w:pPr>
        <w:pStyle w:val="ListBullet"/>
      </w:pPr>
      <w:r>
        <w:t>How does phosphorus support bone health?</w:t>
      </w:r>
    </w:p>
    <w:p>
      <w:pPr>
        <w:pStyle w:val="ListBullet"/>
      </w:pPr>
      <w:r>
        <w:t>What foods are good sources of phosphorus?</w:t>
      </w:r>
    </w:p>
    <w:p>
      <w:pPr>
        <w:pStyle w:val="ListBullet"/>
      </w:pPr>
      <w:r>
        <w:t>How does the body regulate phosphorus levels?</w:t>
      </w:r>
    </w:p>
    <w:p>
      <w:pPr>
        <w:pStyle w:val="ListBullet"/>
      </w:pPr>
      <w:r>
        <w:t>What happens if I consume too much phosphorus?</w:t>
      </w:r>
    </w:p>
    <w:p>
      <w:pPr>
        <w:pStyle w:val="ListBullet"/>
      </w:pPr>
      <w:r>
        <w:t>Can phosphorus deficiency cause health problems?</w:t>
      </w:r>
    </w:p>
    <w:p>
      <w:pPr>
        <w:pStyle w:val="ListBullet"/>
      </w:pPr>
      <w:r>
        <w:t>How is phosphorus related to energy production in cells?</w:t>
      </w:r>
    </w:p>
    <w:p>
      <w:pPr>
        <w:pStyle w:val="ListBullet"/>
      </w:pPr>
      <w:r>
        <w:t>Are phosphate additives in food harmful to health?</w:t>
      </w:r>
    </w:p>
    <w:p>
      <w:pPr>
        <w:pStyle w:val="Heading1"/>
      </w:pPr>
      <w:r>
        <w:t>Learning Objectives</w:t>
      </w:r>
    </w:p>
    <w:p>
      <w:pPr>
        <w:pStyle w:val="ListBullet"/>
      </w:pPr>
      <w:r>
        <w:t>Define phosphorus and its biological importance.</w:t>
      </w:r>
    </w:p>
    <w:p>
      <w:pPr>
        <w:pStyle w:val="ListBullet"/>
      </w:pPr>
      <w:r>
        <w:t>Describe the role of phosphorus in bone structure and strength.</w:t>
      </w:r>
    </w:p>
    <w:p>
      <w:pPr>
        <w:pStyle w:val="ListBullet"/>
      </w:pPr>
      <w:r>
        <w:t>Identify dietary sources of phosphorus.</w:t>
      </w:r>
    </w:p>
    <w:p>
      <w:pPr>
        <w:pStyle w:val="ListBullet"/>
      </w:pPr>
      <w:r>
        <w:t>Explain how the body regulates phosphorus and phosphate balance.</w:t>
      </w:r>
    </w:p>
    <w:p>
      <w:pPr>
        <w:pStyle w:val="ListBullet"/>
      </w:pPr>
      <w:r>
        <w:t>Recognize potential health effects of phosphorus deficiency and excess.</w:t>
      </w:r>
    </w:p>
    <w:p>
      <w:pPr>
        <w:pStyle w:val="ListBullet"/>
      </w:pPr>
      <w:r>
        <w:t>Understand phosphorus’s role in cellular energy production.</w:t>
      </w:r>
    </w:p>
    <w:p>
      <w:pPr>
        <w:pStyle w:val="ListBullet"/>
      </w:pPr>
      <w:r>
        <w:t>Discuss the impact of phosphate additives in processed foods.</w:t>
      </w:r>
    </w:p>
    <w:p>
      <w:pPr>
        <w:pStyle w:val="ListBullet"/>
      </w:pPr>
      <w:r>
        <w:t>Provide practical dietary guidance related to phosphorus intake.</w:t>
      </w:r>
    </w:p>
    <w:p>
      <w:pPr>
        <w:pStyle w:val="Heading1"/>
      </w:pPr>
      <w:r>
        <w:t>Definition</w:t>
      </w:r>
    </w:p>
    <w:p>
      <w:r>
        <w:t>Phosphorus is a mineral element essential for life, predominantly existing in the body as phosphate ions. It participates in the formation of bones and teeth, energy transfer through ATP, cell membrane structure, and acid-base balance.</w:t>
      </w:r>
    </w:p>
    <w:p>
      <w:pPr>
        <w:pStyle w:val="Heading1"/>
      </w:pPr>
      <w:r>
        <w:t>Why This Matters</w:t>
      </w:r>
    </w:p>
    <w:p>
      <w:r>
        <w:t>Phosphorus is crucial for many physiological functions including skeletal health and metabolic energy supply. Maintaining proper phosphorus balance supports overall wellness and prevents complications related to bone disorders and metabolic dysfunctions.</w:t>
      </w:r>
    </w:p>
    <w:p>
      <w:pPr>
        <w:pStyle w:val="Heading1"/>
      </w:pPr>
      <w:r>
        <w:t>Phosphorus and Bone Health</w:t>
      </w:r>
    </w:p>
    <w:p>
      <w:r>
        <w:t>Phosphorus, primarily in the form of phosphate, combines with calcium to create hydroxyapatite crystals, providing rigidity and strength to bones and teeth. About 85% of the body's phosphorus is stored in bone. Adequate phosphorus intake supports bone mineralization, working in concert with calcium and other nutrients. Imbalances, including high phosphorus intake relative to calcium, may disrupt bone health over time.</w:t>
      </w:r>
    </w:p>
    <w:p>
      <w:pPr>
        <w:pStyle w:val="Heading1"/>
      </w:pPr>
      <w:r>
        <w:t>Phosphorus in Cellular Energy Metabolism</w:t>
      </w:r>
    </w:p>
    <w:p>
      <w:r>
        <w:t>Phosphorus is a key component of adenosine triphosphate (ATP), the molecule that stores and transfers energy within cells. During cellular respiration, energy released is captured in phosphate bonds of ATP, fueling vital cellular processes. Without sufficient phosphorus, energy production and cellular function would be impaired.</w:t>
      </w:r>
    </w:p>
    <w:p>
      <w:pPr>
        <w:pStyle w:val="Heading1"/>
      </w:pPr>
      <w:r>
        <w:t>Role of Phosphorus in Cell Membranes and DNA</w:t>
      </w:r>
    </w:p>
    <w:p>
      <w:r>
        <w:t>Phosphorus forms part of phospholipids, which make up the structural framework of cell membranes, contributing to membrane fluidity and function. It is also involved in nucleotides, the building blocks of DNA and RNA, thus essential for genetic information storage and transmission.</w:t>
      </w:r>
    </w:p>
    <w:p>
      <w:pPr>
        <w:pStyle w:val="Heading1"/>
      </w:pPr>
      <w:r>
        <w:t>Dietary Sources of Phosphorus</w:t>
      </w:r>
    </w:p>
    <w:p>
      <w:r>
        <w:t>Phosphorus is abundant in many foods, especially protein-rich sources including meat, dairy, fish, nuts, legumes, and whole grains. Processed foods often contain added phosphate preservatives which can significantly contribute to total intake. Plant-based phosphorus is less bioavailable due to phytates. A varied diet typically provides sufficient phosphorus for most individuals.</w:t>
      </w:r>
    </w:p>
    <w:p>
      <w:pPr>
        <w:pStyle w:val="Heading1"/>
      </w:pPr>
      <w:r>
        <w:t>Regulation of Phosphorus and Phosphate Balance</w:t>
      </w:r>
    </w:p>
    <w:p>
      <w:r>
        <w:t>The body tightly regulates phosphate levels through absorption in the intestines, filtration and excretion by the kidneys, and distribution to bones and tissues. Hormones such as parathyroid hormone (PTH), vitamin D, and fibroblast growth factor 23 (FGF23) coordinate this balance. Dysfunction in these systems may lead to abnormal phosphate levels affecting health.</w:t>
      </w:r>
    </w:p>
    <w:p>
      <w:pPr>
        <w:pStyle w:val="Heading1"/>
      </w:pPr>
      <w:r>
        <w:t>Health Implications of Excess Phosphorus</w:t>
      </w:r>
    </w:p>
    <w:p>
      <w:r>
        <w:t>Excess phosphorus intake, particularly from phosphate additives in processed foods, can pose risks including impaired bone metabolism and cardiovascular issues, especially in people with chronic kidney disease where phosphate excretion is reduced. Maintaining balanced phosphorus intake is important to avoid potential negative outcomes.</w:t>
      </w:r>
    </w:p>
    <w:p>
      <w:pPr>
        <w:pStyle w:val="Heading1"/>
      </w:pPr>
      <w:r>
        <w:t>Phosphorus Deficiency: Causes and Consequences</w:t>
      </w:r>
    </w:p>
    <w:p>
      <w:r>
        <w:t>Phosphorus deficiency is rare in the general population but can occur in cases of malnutrition, alcoholism, or certain medical conditions. Symptoms may include bone pain, muscle weakness, and impaired energy metabolism. Early detection and appropriate management are necessary to prevent complications.</w:t>
      </w:r>
    </w:p>
    <w:p>
      <w:pPr>
        <w:pStyle w:val="Heading1"/>
      </w:pPr>
      <w:r>
        <w:t>Balancing Phosphorus Intake and Practical Tips</w:t>
      </w:r>
    </w:p>
    <w:p>
      <w:r>
        <w:t>Achieving a balanced intake of phosphorus, especially in relation to calcium, supports optimal bone and metabolic health. Limiting consumption of processed foods with phosphate additives, consuming a variety of natural food sources, and managing phosphorus intake is particularly important for individuals with kidney disease or at risk for bone disorders.</w:t>
      </w:r>
    </w:p>
    <w:p>
      <w:pPr>
        <w:pStyle w:val="Heading1"/>
      </w:pPr>
      <w:r>
        <w:t>Practical Guidance</w:t>
      </w:r>
    </w:p>
    <w:p>
      <w:pPr>
        <w:pStyle w:val="ListBullet"/>
      </w:pPr>
      <w:r>
        <w:t>Consume a balanced diet including natural sources of phosphorus such as dairy, meats, nuts, and legumes.</w:t>
      </w:r>
    </w:p>
    <w:p>
      <w:pPr>
        <w:pStyle w:val="ListBullet"/>
      </w:pPr>
      <w:r>
        <w:t>Be aware of phosphate additives in processed foods and limit their intake to reduce excessive phosphorus consumption.</w:t>
      </w:r>
    </w:p>
    <w:p>
      <w:pPr>
        <w:pStyle w:val="ListBullet"/>
      </w:pPr>
      <w:r>
        <w:t>Maintain a dietary balance of calcium and phosphorus to support bone health.</w:t>
      </w:r>
    </w:p>
    <w:p>
      <w:pPr>
        <w:pStyle w:val="ListBullet"/>
      </w:pPr>
      <w:r>
        <w:t>Individuals with kidney disease should follow medical guidance on phosphorus intake to avoid complications.</w:t>
      </w:r>
    </w:p>
    <w:p>
      <w:pPr>
        <w:pStyle w:val="ListBullet"/>
      </w:pPr>
      <w:r>
        <w:t>Read nutrition labels to identify phosphate additives, often listed as ingredients containing 'phosphate'.</w:t>
      </w:r>
    </w:p>
    <w:p>
      <w:pPr>
        <w:pStyle w:val="ListBullet"/>
      </w:pPr>
      <w:r>
        <w:t>Consult healthcare providers if you suspect phosphorus imbalance or have related health conditions.</w:t>
      </w:r>
    </w:p>
    <w:p>
      <w:pPr>
        <w:pStyle w:val="ListBullet"/>
      </w:pPr>
      <w:r>
        <w:t>Phosphorus deficiency is uncommon but seek medical advice if experiencing symptoms like muscle weakness or bone pain.</w:t>
      </w:r>
    </w:p>
    <w:p>
      <w:pPr>
        <w:pStyle w:val="ListBullet"/>
      </w:pPr>
      <w:r>
        <w:t>Stay informed about phosphorus's role in nutrition to support general health and wellness.</w:t>
      </w:r>
    </w:p>
    <w:p>
      <w:pPr>
        <w:pStyle w:val="Heading1"/>
      </w:pPr>
      <w:r>
        <w:t>Safety Notes</w:t>
      </w:r>
    </w:p>
    <w:p>
      <w:pPr>
        <w:pStyle w:val="ListBullet"/>
      </w:pPr>
      <w:r>
        <w:t>Excessive phosphorus intake, particularly from processed foods with phosphate additives, may have adverse health effects.</w:t>
      </w:r>
    </w:p>
    <w:p>
      <w:pPr>
        <w:pStyle w:val="ListBullet"/>
      </w:pPr>
      <w:r>
        <w:t>People with impaired kidney function must monitor and limit phosphorus intake to prevent complications.</w:t>
      </w:r>
    </w:p>
    <w:p>
      <w:pPr>
        <w:pStyle w:val="ListBullet"/>
      </w:pPr>
      <w:r>
        <w:t>Avoid self-supplementing with phosphorus without medical supervision, as imbalance can be harmful.</w:t>
      </w:r>
    </w:p>
    <w:p>
      <w:pPr>
        <w:pStyle w:val="ListBullet"/>
      </w:pPr>
      <w:r>
        <w:t>Not everyone needs to modify phosphorus intake; assessment by healthcare providers is important for personalized recommendations.</w:t>
      </w:r>
    </w:p>
    <w:p>
      <w:pPr>
        <w:pStyle w:val="ListBullet"/>
      </w:pPr>
      <w:r>
        <w:t>Phosphorus supplements are generally unnecessary for healthy individuals consuming a balanced diet.</w:t>
      </w:r>
    </w:p>
    <w:p>
      <w:pPr>
        <w:pStyle w:val="Heading1"/>
      </w:pPr>
      <w:r>
        <w:t>Common Misconceptions</w:t>
      </w:r>
    </w:p>
    <w:p>
      <w:r>
        <w:rPr>
          <w:b/>
        </w:rPr>
        <w:t xml:space="preserve">Misconception: </w:t>
      </w:r>
      <w:r>
        <w:t>Phosphorus deficiency is common and a major health concern.</w:t>
      </w:r>
    </w:p>
    <w:p>
      <w:r>
        <w:rPr>
          <w:b/>
        </w:rPr>
        <w:t xml:space="preserve">Reality: </w:t>
      </w:r>
      <w:r>
        <w:t>Phosphorus deficiency is rare in healthy individuals consuming a balanced diet. It typically occurs only in cases of malnutrition or specific medical conditions.</w:t>
      </w:r>
    </w:p>
    <w:p>
      <w:r>
        <w:rPr>
          <w:b/>
        </w:rPr>
        <w:t xml:space="preserve">Misconception: </w:t>
      </w:r>
      <w:r>
        <w:t>All phosphorus in foods is equally absorbed by the body.</w:t>
      </w:r>
    </w:p>
    <w:p>
      <w:r>
        <w:rPr>
          <w:b/>
        </w:rPr>
        <w:t xml:space="preserve">Reality: </w:t>
      </w:r>
      <w:r>
        <w:t>Phosphorus from animal sources is generally better absorbed than from plant sources, where it is bound to phytates reducing bioavailability.</w:t>
      </w:r>
    </w:p>
    <w:p>
      <w:r>
        <w:rPr>
          <w:b/>
        </w:rPr>
        <w:t xml:space="preserve">Misconception: </w:t>
      </w:r>
      <w:r>
        <w:t>Phosphate additives in foods are harmless regardless of amount.</w:t>
      </w:r>
    </w:p>
    <w:p>
      <w:r>
        <w:rPr>
          <w:b/>
        </w:rPr>
        <w:t xml:space="preserve">Reality: </w:t>
      </w:r>
      <w:r>
        <w:t>Excessive intake of phosphate additives may contribute to health risks, especially in vulnerable populations like those with kidney disease.</w:t>
      </w:r>
    </w:p>
    <w:p>
      <w:pPr>
        <w:pStyle w:val="Heading1"/>
      </w:pPr>
      <w:r>
        <w:t>Clinical Pearls</w:t>
      </w:r>
    </w:p>
    <w:p>
      <w:pPr>
        <w:pStyle w:val="ListNumber"/>
      </w:pPr>
      <w:r>
        <w:t>Monitor phosphorus intake in patients with chronic kidney disease to prevent hyperphosphatemia complications.</w:t>
      </w:r>
    </w:p>
    <w:p>
      <w:pPr>
        <w:pStyle w:val="ListNumber"/>
      </w:pPr>
      <w:r>
        <w:t>Consider dietary sources and additives when evaluating phosphorus exposure.</w:t>
      </w:r>
    </w:p>
    <w:p>
      <w:pPr>
        <w:pStyle w:val="ListNumber"/>
      </w:pPr>
      <w:r>
        <w:t>Balance of calcium and phosphorus intake is key to bone health management.</w:t>
      </w:r>
    </w:p>
    <w:p>
      <w:pPr>
        <w:pStyle w:val="ListNumber"/>
      </w:pPr>
      <w:r>
        <w:t>Phosphorus plays a critical role in ATP-mediated cellular energy processes.</w:t>
      </w:r>
    </w:p>
    <w:p>
      <w:pPr>
        <w:pStyle w:val="ListNumber"/>
      </w:pPr>
      <w:r>
        <w:t>Education on reading food labels helps reduce unintended excess phosphate additive consumption.</w:t>
      </w:r>
    </w:p>
    <w:p>
      <w:pPr>
        <w:pStyle w:val="Heading1"/>
      </w:pPr>
      <w:r>
        <w:t>Key Takeaways</w:t>
      </w:r>
    </w:p>
    <w:p>
      <w:pPr>
        <w:pStyle w:val="ListBullet"/>
      </w:pPr>
      <w:r>
        <w:t>Phosphorus is essential for bone structure, energy production, and cell function.</w:t>
      </w:r>
    </w:p>
    <w:p>
      <w:pPr>
        <w:pStyle w:val="ListBullet"/>
      </w:pPr>
      <w:r>
        <w:t>Most people obtain sufficient phosphorus from a balanced diet.</w:t>
      </w:r>
    </w:p>
    <w:p>
      <w:pPr>
        <w:pStyle w:val="ListBullet"/>
      </w:pPr>
      <w:r>
        <w:t>The body regulates phosphorus tightly through hormones and organ systems.</w:t>
      </w:r>
    </w:p>
    <w:p>
      <w:pPr>
        <w:pStyle w:val="ListBullet"/>
      </w:pPr>
      <w:r>
        <w:t>Excess phosphorus, particularly from additives, can affect bone and cardiovascular health.</w:t>
      </w:r>
    </w:p>
    <w:p>
      <w:pPr>
        <w:pStyle w:val="ListBullet"/>
      </w:pPr>
      <w:r>
        <w:t>Phosphorus deficiency is uncommon but can cause muscle weakness and bone issues in rare cases.</w:t>
      </w:r>
    </w:p>
    <w:p>
      <w:pPr>
        <w:pStyle w:val="Heading1"/>
      </w:pPr>
      <w:r>
        <w:t>Glossary</w:t>
      </w:r>
    </w:p>
    <w:p>
      <w:r>
        <w:rPr>
          <w:b/>
        </w:rPr>
        <w:t xml:space="preserve">Phosphorus: </w:t>
      </w:r>
      <w:r>
        <w:t>A mineral essential for many bodily functions, mostly present as phosphate.</w:t>
      </w:r>
    </w:p>
    <w:p>
      <w:r>
        <w:rPr>
          <w:b/>
        </w:rPr>
        <w:t xml:space="preserve">Phosphate: </w:t>
      </w:r>
      <w:r>
        <w:t>The form of phosphorus combined with oxygen, used in biological systems.</w:t>
      </w:r>
    </w:p>
    <w:p>
      <w:r>
        <w:rPr>
          <w:b/>
        </w:rPr>
        <w:t xml:space="preserve">ATP (Adenosine Triphosphate): </w:t>
      </w:r>
      <w:r>
        <w:t>The primary molecule for storing and transferring energy in cells, containing phosphorus.</w:t>
      </w:r>
    </w:p>
    <w:p>
      <w:r>
        <w:rPr>
          <w:b/>
        </w:rPr>
        <w:t xml:space="preserve">Hydroxyapatite: </w:t>
      </w:r>
      <w:r>
        <w:t>The mineral complex of calcium and phosphate that forms the hard structure of bones and teeth.</w:t>
      </w:r>
    </w:p>
    <w:p>
      <w:r>
        <w:rPr>
          <w:b/>
        </w:rPr>
        <w:t xml:space="preserve">Parathyroid Hormone (PTH): </w:t>
      </w:r>
      <w:r>
        <w:t>A hormone that regulates calcium and phosphate balance in the body.</w:t>
      </w:r>
    </w:p>
    <w:p>
      <w:pPr>
        <w:pStyle w:val="Heading1"/>
      </w:pPr>
      <w:r>
        <w:t>Related Modules</w:t>
      </w:r>
    </w:p>
    <w:p>
      <w:pPr>
        <w:pStyle w:val="ListBullet"/>
      </w:pPr>
      <w:r>
        <w:t>NUT-010 Calcium</w:t>
      </w:r>
    </w:p>
    <w:p>
      <w:pPr>
        <w:pStyle w:val="ListBullet"/>
      </w:pPr>
      <w:r>
        <w:t>NUT-057 Vitamin D</w:t>
      </w:r>
    </w:p>
    <w:p>
      <w:pPr>
        <w:pStyle w:val="ListBullet"/>
      </w:pPr>
      <w:r>
        <w:t>NUT-074 Kidney Health and Nutrition</w:t>
      </w:r>
    </w:p>
    <w:p>
      <w:pPr>
        <w:pStyle w:val="Heading1"/>
      </w:pPr>
      <w:r>
        <w:t>Illustration Specifications</w:t>
      </w:r>
    </w:p>
    <w:p>
      <w:pPr>
        <w:pStyle w:val="Heading2"/>
      </w:pPr>
      <w:r>
        <w:t>ILL-001 - Phosphorus in Bone Structure</w:t>
      </w:r>
    </w:p>
    <w:p>
      <w:r>
        <w:t>Type: Diagram</w:t>
      </w:r>
    </w:p>
    <w:p>
      <w:r>
        <w:t>Illustration showing phosphorus as part of hydroxyapatite crystals in bone matrix.</w:t>
      </w:r>
    </w:p>
    <w:p>
      <w:r>
        <w:t>Alt text: Diagram of bone with phosphorus in mineral crystals.</w:t>
      </w:r>
    </w:p>
    <w:p>
      <w:pPr>
        <w:pStyle w:val="Heading2"/>
      </w:pPr>
      <w:r>
        <w:t>ILL-002 - Phosphorus in ATP Molecule</w:t>
      </w:r>
    </w:p>
    <w:p>
      <w:r>
        <w:t>Type: Molecular Structure</w:t>
      </w:r>
    </w:p>
    <w:p>
      <w:r>
        <w:t>Graphic depicting the three phosphate groups attached to adenosine triphosphate.</w:t>
      </w:r>
    </w:p>
    <w:p>
      <w:r>
        <w:t>Alt text: Molecular illustration of ATP highlighting phosphorus atoms.</w:t>
      </w:r>
    </w:p>
    <w:p>
      <w:pPr>
        <w:pStyle w:val="Heading2"/>
      </w:pPr>
      <w:r>
        <w:t>ILL-003 - Phosphate Regulation Mechanisms</w:t>
      </w:r>
    </w:p>
    <w:p>
      <w:r>
        <w:t>Type: Flowchart</w:t>
      </w:r>
    </w:p>
    <w:p>
      <w:r>
        <w:t>Diagram showing how kidneys, intestines, and hormones regulate phosphate levels.</w:t>
      </w:r>
    </w:p>
    <w:p>
      <w:r>
        <w:t>Alt text: Flowchart of phosphate regulation by organs and hormones.</w:t>
      </w:r>
    </w:p>
    <w:p>
      <w:pPr>
        <w:pStyle w:val="Heading2"/>
      </w:pPr>
      <w:r>
        <w:t>ILL-004 - Dietary Sources of Phosphorus</w:t>
      </w:r>
    </w:p>
    <w:p>
      <w:r>
        <w:t>Type: Infographic</w:t>
      </w:r>
    </w:p>
    <w:p>
      <w:r>
        <w:t>Visual listing common foods high in phosphorus, including natural and processed sources.</w:t>
      </w:r>
    </w:p>
    <w:p>
      <w:r>
        <w:t>Alt text: Infographic of phosphorus-rich foods.</w:t>
      </w:r>
    </w:p>
    <w:p>
      <w:pPr>
        <w:pStyle w:val="Heading1"/>
      </w:pPr>
      <w:r>
        <w:t>References</w:t>
      </w:r>
    </w:p>
    <w:p>
      <w:pPr>
        <w:pStyle w:val="ListBullet"/>
      </w:pPr>
      <w:r>
        <w:t>Dietary Reference Intakes for Calcium and Vitamin D | Institute of Medicine | 2011 |  | unverified</w:t>
      </w:r>
    </w:p>
    <w:p>
      <w:pPr>
        <w:pStyle w:val="ListBullet"/>
      </w:pPr>
      <w:r>
        <w:t>Phosphorus and Bone Health | National Institutes of Health | 2020 |  | unverified</w:t>
      </w:r>
    </w:p>
    <w:p>
      <w:pPr>
        <w:pStyle w:val="ListBullet"/>
      </w:pPr>
      <w:r>
        <w:t>Phosphate Homeostasis and Disorders | Endocrine Society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