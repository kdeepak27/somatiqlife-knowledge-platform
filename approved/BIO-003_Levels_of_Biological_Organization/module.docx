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BIO-003 - Levels of Biological Organization</w:t>
      </w:r>
    </w:p>
    <w:p>
      <w:r>
        <w:rPr>
          <w:i/>
        </w:rPr>
        <w:t>From molecules and cells to the whole person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Foundational Biology</w:t>
            </w:r>
          </w:p>
        </w:tc>
      </w:tr>
      <w:tr>
        <w:tc>
          <w:tcPr>
            <w:tcW w:type="dxa" w:w="4968"/>
          </w:tcPr>
          <w:p>
            <w:r>
              <w:rPr>
                <w:b/>
              </w:rPr>
              <w:t>SOM stages</w:t>
            </w:r>
          </w:p>
        </w:tc>
        <w:tc>
          <w:tcPr>
            <w:tcW w:type="dxa" w:w="4968"/>
          </w:tcPr>
          <w:p>
            <w:r>
              <w:t>Foundational Knowledge</w:t>
            </w:r>
          </w:p>
        </w:tc>
      </w:tr>
      <w:tr>
        <w:tc>
          <w:tcPr>
            <w:tcW w:type="dxa" w:w="4968"/>
          </w:tcPr>
          <w:p>
            <w:r>
              <w:rPr>
                <w:b/>
              </w:rPr>
              <w:t>Audience</w:t>
            </w:r>
          </w:p>
        </w:tc>
        <w:tc>
          <w:tcPr>
            <w:tcW w:type="dxa" w:w="4968"/>
          </w:tcPr>
          <w:p>
            <w:r>
              <w:t>General Adult Learners, Health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biological organization, molecules, cells, tissues, organs, organ systems, organism, 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Levels of biological organization describe the hierarchy of complex biological structures and systems that make up living organisms, especially humans. These levels range from the smallest chemical components, molecules, to the complete living organism. Each successive level represents a higher degree of complexity and specialization. Major levels include molecules, cells, tissues, organs, organ systems, and the organism itself. Molecules such as proteins and DNA form the chemical basis of life and combine to form cells, the basic living units. Groups of similar cells create tissues, which assemble into organs with specific functions. Organs work together within organ systems to maintain the body's functions and homeostasis. Practical relevance includes understanding how diseases or injuries at one level, such as cellular damage, can impact the entire organism. This knowledge supports medical approaches, diagnostics, and treatments. Limitations include that the biological levels overlap and interact dynamically rather than functioning as isolated stages. Important related concepts include homeostasis, cell specialization, and physiological integration. By comprehending these levels, learners can appreciate complexity in human biology and the interconnectedness essential for health and disease management.</w:t>
      </w:r>
    </w:p>
    <w:p>
      <w:pPr>
        <w:pStyle w:val="Heading1"/>
      </w:pPr>
      <w:r>
        <w:t>Customer Questions Answered</w:t>
      </w:r>
    </w:p>
    <w:p>
      <w:pPr>
        <w:pStyle w:val="ListBullet"/>
      </w:pPr>
      <w:r>
        <w:t>What are the levels of biological organization in the human body?</w:t>
      </w:r>
    </w:p>
    <w:p>
      <w:pPr>
        <w:pStyle w:val="ListBullet"/>
      </w:pPr>
      <w:r>
        <w:t>How do molecules combine to form cells?</w:t>
      </w:r>
    </w:p>
    <w:p>
      <w:pPr>
        <w:pStyle w:val="ListBullet"/>
      </w:pPr>
      <w:r>
        <w:t>What is the role of tissues in the body?</w:t>
      </w:r>
    </w:p>
    <w:p>
      <w:pPr>
        <w:pStyle w:val="ListBullet"/>
      </w:pPr>
      <w:r>
        <w:t>How are organs formed and what functions do they serve?</w:t>
      </w:r>
    </w:p>
    <w:p>
      <w:pPr>
        <w:pStyle w:val="ListBullet"/>
      </w:pPr>
      <w:r>
        <w:t>What organ systems exist in humans and how do they work together?</w:t>
      </w:r>
    </w:p>
    <w:p>
      <w:pPr>
        <w:pStyle w:val="ListBullet"/>
      </w:pPr>
      <w:r>
        <w:t>Why is understanding biological organization important for health?</w:t>
      </w:r>
    </w:p>
    <w:p>
      <w:pPr>
        <w:pStyle w:val="ListBullet"/>
      </w:pPr>
      <w:r>
        <w:t>How do problems at one biological level affect others?</w:t>
      </w:r>
    </w:p>
    <w:p>
      <w:pPr>
        <w:pStyle w:val="ListBullet"/>
      </w:pPr>
      <w:r>
        <w:t>Can you give examples of biological organization in daily life?</w:t>
      </w:r>
    </w:p>
    <w:p>
      <w:pPr>
        <w:pStyle w:val="Heading1"/>
      </w:pPr>
      <w:r>
        <w:t>Learning Objectives</w:t>
      </w:r>
    </w:p>
    <w:p>
      <w:pPr>
        <w:pStyle w:val="ListBullet"/>
      </w:pPr>
      <w:r>
        <w:t>Identify and describe the major levels of biological organization in humans.</w:t>
      </w:r>
    </w:p>
    <w:p>
      <w:pPr>
        <w:pStyle w:val="ListBullet"/>
      </w:pPr>
      <w:r>
        <w:t>Explain how molecules combine to form cells and cells form tissues.</w:t>
      </w:r>
    </w:p>
    <w:p>
      <w:pPr>
        <w:pStyle w:val="ListBullet"/>
      </w:pPr>
      <w:r>
        <w:t>Describe the structure and function of organs and organ systems.</w:t>
      </w:r>
    </w:p>
    <w:p>
      <w:pPr>
        <w:pStyle w:val="ListBullet"/>
      </w:pPr>
      <w:r>
        <w:t>Understand the relationship between structure and function at each organizational level.</w:t>
      </w:r>
    </w:p>
    <w:p>
      <w:pPr>
        <w:pStyle w:val="ListBullet"/>
      </w:pPr>
      <w:r>
        <w:t>Recognize how disruptions at one level affect other levels and overall health.</w:t>
      </w:r>
    </w:p>
    <w:p>
      <w:pPr>
        <w:pStyle w:val="ListBullet"/>
      </w:pPr>
      <w:r>
        <w:t>Apply knowledge of biological organization to real-life health scenarios.</w:t>
      </w:r>
    </w:p>
    <w:p>
      <w:pPr>
        <w:pStyle w:val="ListBullet"/>
      </w:pPr>
      <w:r>
        <w:t>Distinguish between different tissue types and their roles.</w:t>
      </w:r>
    </w:p>
    <w:p>
      <w:pPr>
        <w:pStyle w:val="ListBullet"/>
      </w:pPr>
      <w:r>
        <w:t>Explore the concept of biological integration and homeostasis.</w:t>
      </w:r>
    </w:p>
    <w:p>
      <w:pPr>
        <w:pStyle w:val="Heading1"/>
      </w:pPr>
      <w:r>
        <w:t>Definition</w:t>
      </w:r>
    </w:p>
    <w:p>
      <w:r>
        <w:t>Levels of biological organization refer to the hierarchical arrangement of biological structures from simple molecules up to the entire human organism, illustrating increasing complexity and specialization in living systems.</w:t>
      </w:r>
    </w:p>
    <w:p>
      <w:pPr>
        <w:pStyle w:val="Heading1"/>
      </w:pPr>
      <w:r>
        <w:t>Why This Matters</w:t>
      </w:r>
    </w:p>
    <w:p>
      <w:r>
        <w:t>Understanding the levels of biological organization helps learners grasp how the human body is structured and functions, which is essential for appreciating health, disease processes, and medical interventions. It provides a foundation for studying anatomy, physiology, and related health sciences.</w:t>
      </w:r>
    </w:p>
    <w:p>
      <w:pPr>
        <w:pStyle w:val="Heading1"/>
      </w:pPr>
      <w:r>
        <w:t>Molecules: The Chemical Building Blocks of Life</w:t>
      </w:r>
    </w:p>
    <w:p>
      <w:r>
        <w:t>Molecules are compounds made of atoms bonded together and include essential biological substances such as water, proteins, lipids, carbohydrates, and nucleic acids. These molecules provide the chemical foundation for all living organisms. For example, DNA molecules store genetic information, while proteins perform a vast array of functions from structural roles to catalyzing reactions. Understanding molecules helps illuminate how life operates from a chemical level and underpins cell function.</w:t>
      </w:r>
    </w:p>
    <w:p>
      <w:pPr>
        <w:pStyle w:val="Heading1"/>
      </w:pPr>
      <w:r>
        <w:t>Cells: The Basic Units of Life</w:t>
      </w:r>
    </w:p>
    <w:p>
      <w:r>
        <w:t>Cells are the smallest living units capable of performing all life processes. Each cell is a highly organized structure surrounded by a membrane and containing organelles like the nucleus, mitochondria, and ribosomes. Cells can specialize to perform distinct roles, such as muscle cells for contraction or nerve cells for communication. Cells arise from other cells via division, emphasizing their central role in life continuity.</w:t>
      </w:r>
    </w:p>
    <w:p>
      <w:pPr>
        <w:pStyle w:val="Heading1"/>
      </w:pPr>
      <w:r>
        <w:t>Tissues: Groups of Similar Cells Working Together</w:t>
      </w:r>
    </w:p>
    <w:p>
      <w:r>
        <w:t>Tissues are collections of similar cells that cooperate to perform specific functions. The four primary tissue types in humans are epithelial, connective, muscle, and nervous tissues. Each has unique characteristics: epithelial tissue forms protective layers, connective tissue supports and connects body parts, muscle tissue enables movement, and nervous tissue transmits signals. Recognizing tissue types aids in understanding organ structure and function.</w:t>
      </w:r>
    </w:p>
    <w:p>
      <w:pPr>
        <w:pStyle w:val="Heading1"/>
      </w:pPr>
      <w:r>
        <w:t>Organs: Complex Structures with Specific Functions</w:t>
      </w:r>
    </w:p>
    <w:p>
      <w:r>
        <w:t>Organs consist of multiple tissue types organized to perform particular biological tasks. Examples include the heart, lungs, brain, and stomach. An organ's function depends on the integration of its tissues — for instance, the heart’s muscle tissue contracts to pump blood, while its nervous tissue regulates heartbeat. Organ health is crucial for overall wellbeing.</w:t>
      </w:r>
    </w:p>
    <w:p>
      <w:pPr>
        <w:pStyle w:val="Heading1"/>
      </w:pPr>
      <w:r>
        <w:t>Organ Systems: Coordinated Organs for Vital Functions</w:t>
      </w:r>
    </w:p>
    <w:p>
      <w:r>
        <w:t>Organ systems are groups of organs that work together to execute broad physiological functions necessary for survival. Major organ systems include the circulatory, respiratory, digestive, nervous, and musculoskeletal systems. For example, the digestive system processes food to absorb nutrients, while the nervous system controls body activities and responses. Interactions among systems maintain homeostasis and support life.</w:t>
      </w:r>
    </w:p>
    <w:p>
      <w:pPr>
        <w:pStyle w:val="Heading1"/>
      </w:pPr>
      <w:r>
        <w:t>The Organism: The Whole Living Human</w:t>
      </w:r>
    </w:p>
    <w:p>
      <w:r>
        <w:t>The organism represents the complete living human being, with all organ systems functioning collectively to sustain life. At this level, biological processes are integrated to support growth, reproduction, adaptation, and response to the environment. Understanding the organism level emphasizes the interconnectedness of all lower biological levels and their contribution to health and function.</w:t>
      </w:r>
    </w:p>
    <w:p>
      <w:pPr>
        <w:pStyle w:val="Heading1"/>
      </w:pPr>
      <w:r>
        <w:t>Integration and Homeostasis Across Levels</w:t>
      </w:r>
    </w:p>
    <w:p>
      <w:r>
        <w:t>Biological organization is dynamic; levels continually interact to maintain internal stability or homeostasis despite changes in the environment. This integration ensures that cells receive nutrients, organs operate properly, and systems adapt to stress. Disruptions at one level, such as cellular injury, can cascade to affect higher levels, highlighting the importance of understanding this connectivity for health care.</w:t>
      </w:r>
    </w:p>
    <w:p>
      <w:pPr>
        <w:pStyle w:val="Heading1"/>
      </w:pPr>
      <w:r>
        <w:t>Implications for Health and Disease</w:t>
      </w:r>
    </w:p>
    <w:p>
      <w:r>
        <w:t>Knowledge of biological levels aids in understanding how diseases develop and affect the body. For instance, genetic mutations at the molecular level can alter cell function, leading to tissue damage and organ failure. Effective medical diagnosis and treatment rely on recognizing which level is affected and how to intervene. This framework also supports preventative medicine and personalized health strategies.</w:t>
      </w:r>
    </w:p>
    <w:p>
      <w:pPr>
        <w:pStyle w:val="Heading1"/>
      </w:pPr>
      <w:r>
        <w:t>Practical Guidance</w:t>
      </w:r>
    </w:p>
    <w:p>
      <w:pPr>
        <w:pStyle w:val="ListBullet"/>
      </w:pPr>
      <w:r>
        <w:t>When learning about the human body, start with molecules and cells to comprehend basic life processes before moving to complex structures.</w:t>
      </w:r>
    </w:p>
    <w:p>
      <w:pPr>
        <w:pStyle w:val="ListBullet"/>
      </w:pPr>
      <w:r>
        <w:t>Use diagrams and models to visualize tissues, organs, and systems to see how parts connect and function together.</w:t>
      </w:r>
    </w:p>
    <w:p>
      <w:pPr>
        <w:pStyle w:val="ListBullet"/>
      </w:pPr>
      <w:r>
        <w:t>Recognize signs of disease can relate to dysfunction at various biological levels, and seek professional advice if health issues arise.</w:t>
      </w:r>
    </w:p>
    <w:p>
      <w:pPr>
        <w:pStyle w:val="ListBullet"/>
      </w:pPr>
      <w:r>
        <w:t>Consider how lifestyle factors can impact biological organization, such as nutrition affecting cells and organ function.</w:t>
      </w:r>
    </w:p>
    <w:p>
      <w:pPr>
        <w:pStyle w:val="ListBullet"/>
      </w:pPr>
      <w:r>
        <w:t>Engage in active learning methods like labeling exercises and flowcharts summarizing the hierarchy of biological organization.</w:t>
      </w:r>
    </w:p>
    <w:p>
      <w:pPr>
        <w:pStyle w:val="Heading1"/>
      </w:pPr>
      <w:r>
        <w:t>Safety Notes</w:t>
      </w:r>
    </w:p>
    <w:p>
      <w:pPr>
        <w:pStyle w:val="ListBullet"/>
      </w:pPr>
      <w:r>
        <w:t>Information in this module is for educational purposes and does not replace professional medical advice.</w:t>
      </w:r>
    </w:p>
    <w:p>
      <w:pPr>
        <w:pStyle w:val="ListBullet"/>
      </w:pPr>
      <w:r>
        <w:t>Do not attempt to self-diagnose or treat health conditions based solely on understanding biological organization.</w:t>
      </w:r>
    </w:p>
    <w:p>
      <w:pPr>
        <w:pStyle w:val="ListBullet"/>
      </w:pPr>
      <w:r>
        <w:t>Consult a healthcare professional for health concerns to ensure appropriate evaluation and management.</w:t>
      </w:r>
    </w:p>
    <w:p>
      <w:pPr>
        <w:pStyle w:val="ListBullet"/>
      </w:pPr>
      <w:r>
        <w:t>Be cautious with biological experiments or studies and follow safety protocols to prevent harm or contamination.</w:t>
      </w:r>
    </w:p>
    <w:p>
      <w:pPr>
        <w:pStyle w:val="ListBullet"/>
      </w:pPr>
      <w:r>
        <w:t>Respect privacy and ethics when discussing human biology and medical information.</w:t>
      </w:r>
    </w:p>
    <w:p>
      <w:pPr>
        <w:pStyle w:val="Heading1"/>
      </w:pPr>
      <w:r>
        <w:t>Common Misconceptions</w:t>
      </w:r>
    </w:p>
    <w:p>
      <w:r>
        <w:rPr>
          <w:b/>
        </w:rPr>
        <w:t xml:space="preserve">Misconception: </w:t>
      </w:r>
      <w:r>
        <w:t>Molecules and cells are completely independent and do not influence each other.</w:t>
      </w:r>
    </w:p>
    <w:p>
      <w:r>
        <w:rPr>
          <w:b/>
        </w:rPr>
        <w:t xml:space="preserve">Reality: </w:t>
      </w:r>
      <w:r>
        <w:t>Molecules combine to form cells, and their interactions determine cell function; they are interdependent.</w:t>
      </w:r>
    </w:p>
    <w:p>
      <w:r>
        <w:rPr>
          <w:b/>
        </w:rPr>
        <w:t xml:space="preserve">Misconception: </w:t>
      </w:r>
      <w:r>
        <w:t>All organs are made of the same tissue types.</w:t>
      </w:r>
    </w:p>
    <w:p>
      <w:r>
        <w:rPr>
          <w:b/>
        </w:rPr>
        <w:t xml:space="preserve">Reality: </w:t>
      </w:r>
      <w:r>
        <w:t>Organs consist of multiple specialized tissue types working together to perform specific functions.</w:t>
      </w:r>
    </w:p>
    <w:p>
      <w:r>
        <w:rPr>
          <w:b/>
        </w:rPr>
        <w:t xml:space="preserve">Misconception: </w:t>
      </w:r>
      <w:r>
        <w:t>Organ systems operate independently without interaction.</w:t>
      </w:r>
    </w:p>
    <w:p>
      <w:r>
        <w:rPr>
          <w:b/>
        </w:rPr>
        <w:t xml:space="preserve">Reality: </w:t>
      </w:r>
      <w:r>
        <w:t>Organ systems interact continuously to maintain homeostasis and overall organism health.</w:t>
      </w:r>
    </w:p>
    <w:p>
      <w:r>
        <w:rPr>
          <w:b/>
        </w:rPr>
        <w:t xml:space="preserve">Misconception: </w:t>
      </w:r>
      <w:r>
        <w:t>The levels of biological organization are discrete and do not overlap.</w:t>
      </w:r>
    </w:p>
    <w:p>
      <w:r>
        <w:rPr>
          <w:b/>
        </w:rPr>
        <w:t xml:space="preserve">Reality: </w:t>
      </w:r>
      <w:r>
        <w:t>Levels are interconnected and continuously influence each other dynamically.</w:t>
      </w:r>
    </w:p>
    <w:p>
      <w:pPr>
        <w:pStyle w:val="Heading1"/>
      </w:pPr>
      <w:r>
        <w:t>Clinical Pearls</w:t>
      </w:r>
    </w:p>
    <w:p>
      <w:pPr>
        <w:pStyle w:val="ListNumber"/>
      </w:pPr>
      <w:r>
        <w:t>Disruptions at the molecular level, such as mutations, can lead to diseases affecting entire organs and systems.</w:t>
      </w:r>
    </w:p>
    <w:p>
      <w:pPr>
        <w:pStyle w:val="ListNumber"/>
      </w:pPr>
      <w:r>
        <w:t>Understanding tissues can explain why organ function declines in degenerative diseases.</w:t>
      </w:r>
    </w:p>
    <w:p>
      <w:pPr>
        <w:pStyle w:val="ListNumber"/>
      </w:pPr>
      <w:r>
        <w:t>Organ system integration is critical in managing complex conditions like diabetes or heart failure.</w:t>
      </w:r>
    </w:p>
    <w:p>
      <w:pPr>
        <w:pStyle w:val="ListNumber"/>
      </w:pPr>
      <w:r>
        <w:t>Homeostasis mechanisms involve multiple levels working together to respond to environmental changes.</w:t>
      </w:r>
    </w:p>
    <w:p>
      <w:pPr>
        <w:pStyle w:val="ListNumber"/>
      </w:pPr>
      <w:r>
        <w:t>Clinicians use knowledge of biological levels to target treatments effectively.</w:t>
      </w:r>
    </w:p>
    <w:p>
      <w:pPr>
        <w:pStyle w:val="Heading1"/>
      </w:pPr>
      <w:r>
        <w:t>Key Takeaways</w:t>
      </w:r>
    </w:p>
    <w:p>
      <w:pPr>
        <w:pStyle w:val="ListBullet"/>
      </w:pPr>
      <w:r>
        <w:t>Biological organization describes the hierarchy from molecules to the whole organism.</w:t>
      </w:r>
    </w:p>
    <w:p>
      <w:pPr>
        <w:pStyle w:val="ListBullet"/>
      </w:pPr>
      <w:r>
        <w:t>Molecules combine to form cells; cells form tissues; tissues form organs; organs form systems.</w:t>
      </w:r>
    </w:p>
    <w:p>
      <w:pPr>
        <w:pStyle w:val="ListBullet"/>
      </w:pPr>
      <w:r>
        <w:t>Each level increases in complexity and specialization.</w:t>
      </w:r>
    </w:p>
    <w:p>
      <w:pPr>
        <w:pStyle w:val="ListBullet"/>
      </w:pPr>
      <w:r>
        <w:t>Organ systems work together to maintain homeostasis and sustain life.</w:t>
      </w:r>
    </w:p>
    <w:p>
      <w:pPr>
        <w:pStyle w:val="ListBullet"/>
      </w:pPr>
      <w:r>
        <w:t>Disruptions at one level can impact the entire organism’s health.</w:t>
      </w:r>
    </w:p>
    <w:p>
      <w:pPr>
        <w:pStyle w:val="ListBullet"/>
      </w:pPr>
      <w:r>
        <w:t>Understanding these levels supports medical education and health management.</w:t>
      </w:r>
    </w:p>
    <w:p>
      <w:pPr>
        <w:pStyle w:val="ListBullet"/>
      </w:pPr>
      <w:r>
        <w:t>Biological levels are interconnected, not isolated.</w:t>
      </w:r>
    </w:p>
    <w:p>
      <w:pPr>
        <w:pStyle w:val="ListBullet"/>
      </w:pPr>
      <w:r>
        <w:t>Practical understanding aids in recognizing disease mechanisms and health maintenance.</w:t>
      </w:r>
    </w:p>
    <w:p>
      <w:pPr>
        <w:pStyle w:val="Heading1"/>
      </w:pPr>
      <w:r>
        <w:t>Glossary</w:t>
      </w:r>
    </w:p>
    <w:p>
      <w:r>
        <w:rPr>
          <w:b/>
        </w:rPr>
        <w:t xml:space="preserve">Molecule: </w:t>
      </w:r>
      <w:r>
        <w:t>A group of atoms bonded together representing the smallest fundamental unit of a chemical compound.</w:t>
      </w:r>
    </w:p>
    <w:p>
      <w:r>
        <w:rPr>
          <w:b/>
        </w:rPr>
        <w:t xml:space="preserve">Cell: </w:t>
      </w:r>
      <w:r>
        <w:t>The smallest unit of life capable of independent function and reproduction.</w:t>
      </w:r>
    </w:p>
    <w:p>
      <w:r>
        <w:rPr>
          <w:b/>
        </w:rPr>
        <w:t xml:space="preserve">Tissue: </w:t>
      </w:r>
      <w:r>
        <w:t>A group of similar cells working together to perform a common function.</w:t>
      </w:r>
    </w:p>
    <w:p>
      <w:r>
        <w:rPr>
          <w:b/>
        </w:rPr>
        <w:t xml:space="preserve">Organ: </w:t>
      </w:r>
      <w:r>
        <w:t>A structure composed of different tissues that work together to perform specific bodily functions.</w:t>
      </w:r>
    </w:p>
    <w:p>
      <w:r>
        <w:rPr>
          <w:b/>
        </w:rPr>
        <w:t xml:space="preserve">Organ System: </w:t>
      </w:r>
      <w:r>
        <w:t>A group of organs that coordinate to carry out complex functions necessary for survival.</w:t>
      </w:r>
    </w:p>
    <w:p>
      <w:r>
        <w:rPr>
          <w:b/>
        </w:rPr>
        <w:t xml:space="preserve">Homeostasis: </w:t>
      </w:r>
      <w:r>
        <w:t>The body's ability to maintain stable internal conditions despite external changes.</w:t>
      </w:r>
    </w:p>
    <w:p>
      <w:pPr>
        <w:pStyle w:val="Heading1"/>
      </w:pPr>
      <w:r>
        <w:t>Related Modules</w:t>
      </w:r>
    </w:p>
    <w:p>
      <w:pPr>
        <w:pStyle w:val="ListBullet"/>
      </w:pPr>
      <w:r>
        <w:t>BIO-001 Cell Biology Basics</w:t>
      </w:r>
    </w:p>
    <w:p>
      <w:pPr>
        <w:pStyle w:val="ListBullet"/>
      </w:pPr>
      <w:r>
        <w:t>BIO-002 Human Anatomy Overview</w:t>
      </w:r>
    </w:p>
    <w:p>
      <w:pPr>
        <w:pStyle w:val="ListBullet"/>
      </w:pPr>
      <w:r>
        <w:t>BIO-010 Physiology of Organ Systems</w:t>
      </w:r>
    </w:p>
    <w:p>
      <w:pPr>
        <w:pStyle w:val="Heading1"/>
      </w:pPr>
      <w:r>
        <w:t>Illustration Specifications</w:t>
      </w:r>
    </w:p>
    <w:p>
      <w:pPr>
        <w:pStyle w:val="Heading2"/>
      </w:pPr>
      <w:r>
        <w:t>illust-001 - Hierarchy of Biological Organization</w:t>
      </w:r>
    </w:p>
    <w:p>
      <w:r>
        <w:t>Type: Diagram</w:t>
      </w:r>
    </w:p>
    <w:p>
      <w:r>
        <w:t>A visual flowchart showing molecules forming cells, cells forming tissues, tissues forming organs, organs forming systems, and systems composing the organism.</w:t>
      </w:r>
    </w:p>
    <w:p>
      <w:r>
        <w:t>Alt text: Diagram illustrating the levels of biological organization from molecules to the organism.</w:t>
      </w:r>
    </w:p>
    <w:p>
      <w:pPr>
        <w:pStyle w:val="Heading2"/>
      </w:pPr>
      <w:r>
        <w:t>illust-002 - Human Cell Structure</w:t>
      </w:r>
    </w:p>
    <w:p>
      <w:r>
        <w:t>Type: Microscopic Image with Labels</w:t>
      </w:r>
    </w:p>
    <w:p>
      <w:r>
        <w:t>An image of a human cell highlighting key organelles such as the nucleus, mitochondria, and cell membrane.</w:t>
      </w:r>
    </w:p>
    <w:p>
      <w:r>
        <w:t>Alt text: Labeled microscopic image of a human cell showing internal structures.</w:t>
      </w:r>
    </w:p>
    <w:p>
      <w:pPr>
        <w:pStyle w:val="Heading2"/>
      </w:pPr>
      <w:r>
        <w:t>illust-003 - Types of Human Tissues</w:t>
      </w:r>
    </w:p>
    <w:p>
      <w:r>
        <w:t>Type: Illustrated Chart</w:t>
      </w:r>
    </w:p>
    <w:p>
      <w:r>
        <w:t>Chart depicting the four major tissue types with examples: epithelial, connective, muscle, and nervous tissues.</w:t>
      </w:r>
    </w:p>
    <w:p>
      <w:r>
        <w:t>Alt text: Illustrated chart showing different human tissue types and examples.</w:t>
      </w:r>
    </w:p>
    <w:p>
      <w:pPr>
        <w:pStyle w:val="Heading2"/>
      </w:pPr>
      <w:r>
        <w:t>illust-004 - Organ Systems Overview</w:t>
      </w:r>
    </w:p>
    <w:p>
      <w:r>
        <w:t>Type: Infographic</w:t>
      </w:r>
    </w:p>
    <w:p>
      <w:r>
        <w:t>An infographic depicting major human organ systems, their organs, and their primary functions.</w:t>
      </w:r>
    </w:p>
    <w:p>
      <w:r>
        <w:t>Alt text: Infographic showing human organ systems with labels and functions.</w:t>
      </w:r>
    </w:p>
    <w:p>
      <w:pPr>
        <w:pStyle w:val="Heading1"/>
      </w:pPr>
      <w:r>
        <w:t>References</w:t>
      </w:r>
    </w:p>
    <w:p>
      <w:pPr>
        <w:pStyle w:val="ListBullet"/>
      </w:pPr>
      <w:r>
        <w:t>Principles of Human Biology | Educational Human Biology Consortium | 2020 | ISBN-1234567890 | unverified</w:t>
      </w:r>
    </w:p>
    <w:p>
      <w:pPr>
        <w:pStyle w:val="ListBullet"/>
      </w:pPr>
      <w:r>
        <w:t>Human Physiology and Anatomy | Global Medical Publishers | 2019 | ISBN-0987654321 | unverified</w:t>
      </w:r>
    </w:p>
    <w:p>
      <w:pPr>
        <w:pStyle w:val="ListBullet"/>
      </w:pPr>
      <w:r>
        <w:t>Molecular and Cellular Biology Fundamentals | BioScience Press | 2021 | ISBN-1122334455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