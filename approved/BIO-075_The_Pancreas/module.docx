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BIO-075 - The Pancreas</w:t>
      </w:r>
    </w:p>
    <w:p>
      <w:r>
        <w:rPr>
          <w:i/>
        </w:rPr>
        <w:t>Digestive enzymes, bicarbonate, insulin, and glucagon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Digestive and Endocrine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Learners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pancreas, digestion, insulin, glucagon, bicarbonate, endocrine, exocrine, enzymes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pancreas is a vital organ located behind the stomach that serves both digestive and hormonal functions essential for maintaining good health. It produces digestive enzymes, including amylase, lipase, and proteases, which are secreted into the small intestine to break down carbohydrates, fats, and proteins respectively. Additionally, the pancreas produces bicarbonate, a substance that neutralizes gastric acid entering the small intestine, creating an optimal pH for enzyme activity. Beyond its exocrine role, the pancreas has endocrine functions through clusters of cells called the islets of Langerhans. These cells secrete hormones such as insulin and glucagon directly into the bloodstream to regulate blood sugar levels, maintaining energy balance. Insulin lowers blood sugar by promoting cellular glucose uptake, while glucagon raises blood sugar by stimulating glucose release from stores. Dysfunction in pancreatic activity can lead to diseases like diabetes mellitus, pancreatitis, and digestive disorders, emphasizing the importance of understanding this organ’s dual roles. However, limitations exist in fully comprehending pancreas regeneration and its response to chronic diseases. Related concepts include digestive physiology, hormone regulation, and metabolism. Knowledge of the pancreas is practical for managing diabetes, understanding nutritional absorption, and recognizing symptoms of pancreatic disease.</w:t>
      </w:r>
    </w:p>
    <w:p>
      <w:pPr>
        <w:pStyle w:val="Heading1"/>
      </w:pPr>
      <w:r>
        <w:t>Customer Questions Answered</w:t>
      </w:r>
    </w:p>
    <w:p>
      <w:pPr>
        <w:pStyle w:val="ListBullet"/>
      </w:pPr>
      <w:r>
        <w:t>What is the pancreas and where is it located in the body?</w:t>
      </w:r>
    </w:p>
    <w:p>
      <w:pPr>
        <w:pStyle w:val="ListBullet"/>
      </w:pPr>
      <w:r>
        <w:t>What roles does the pancreas play in digestion?</w:t>
      </w:r>
    </w:p>
    <w:p>
      <w:pPr>
        <w:pStyle w:val="ListBullet"/>
      </w:pPr>
      <w:r>
        <w:t>How does the pancreas regulate blood sugar levels?</w:t>
      </w:r>
    </w:p>
    <w:p>
      <w:pPr>
        <w:pStyle w:val="ListBullet"/>
      </w:pPr>
      <w:r>
        <w:t>What are the digestive enzymes produced by the pancreas?</w:t>
      </w:r>
    </w:p>
    <w:p>
      <w:pPr>
        <w:pStyle w:val="ListBullet"/>
      </w:pPr>
      <w:r>
        <w:t>How does the pancreas produce and use bicarbonate?</w:t>
      </w:r>
    </w:p>
    <w:p>
      <w:pPr>
        <w:pStyle w:val="ListBullet"/>
      </w:pPr>
      <w:r>
        <w:t>What is the difference between the endocrine and exocrine functions of the pancreas?</w:t>
      </w:r>
    </w:p>
    <w:p>
      <w:pPr>
        <w:pStyle w:val="ListBullet"/>
      </w:pPr>
      <w:r>
        <w:t>What happens when the pancreas fails to function properly?</w:t>
      </w:r>
    </w:p>
    <w:p>
      <w:pPr>
        <w:pStyle w:val="ListBullet"/>
      </w:pPr>
      <w:r>
        <w:t>How do insulin and glucagon work together to maintain glucose balance?</w:t>
      </w:r>
    </w:p>
    <w:p>
      <w:pPr>
        <w:pStyle w:val="Heading1"/>
      </w:pPr>
      <w:r>
        <w:t>Learning Objectives</w:t>
      </w:r>
    </w:p>
    <w:p>
      <w:pPr>
        <w:pStyle w:val="ListBullet"/>
      </w:pPr>
      <w:r>
        <w:t>Describe the anatomical location and structural features of the pancreas.</w:t>
      </w:r>
    </w:p>
    <w:p>
      <w:pPr>
        <w:pStyle w:val="ListBullet"/>
      </w:pPr>
      <w:r>
        <w:t>Explain the exocrine functions including enzyme and bicarbonate secretion in digestion.</w:t>
      </w:r>
    </w:p>
    <w:p>
      <w:pPr>
        <w:pStyle w:val="ListBullet"/>
      </w:pPr>
      <w:r>
        <w:t>Identify the endocrine roles, including insulin and glucagon secretion, in metabolic regulation.</w:t>
      </w:r>
    </w:p>
    <w:p>
      <w:pPr>
        <w:pStyle w:val="ListBullet"/>
      </w:pPr>
      <w:r>
        <w:t>Understand how pancreatic secretions contribute to nutrient absorption and blood sugar balance.</w:t>
      </w:r>
    </w:p>
    <w:p>
      <w:pPr>
        <w:pStyle w:val="ListBullet"/>
      </w:pPr>
      <w:r>
        <w:t>Recognize common diseases associated with pancreatic dysfunction and their clinical significance.</w:t>
      </w:r>
    </w:p>
    <w:p>
      <w:pPr>
        <w:pStyle w:val="ListBullet"/>
      </w:pPr>
      <w:r>
        <w:t>Discuss the interaction between pancreatic enzymes and digestive processes.</w:t>
      </w:r>
    </w:p>
    <w:p>
      <w:pPr>
        <w:pStyle w:val="ListBullet"/>
      </w:pPr>
      <w:r>
        <w:t>Explain the regulation of insulin and glucagon secretion based on blood glucose levels.</w:t>
      </w:r>
    </w:p>
    <w:p>
      <w:pPr>
        <w:pStyle w:val="ListBullet"/>
      </w:pPr>
      <w:r>
        <w:t>Appreciate the clinical relevance of pancreatic health to overall well-being.</w:t>
      </w:r>
    </w:p>
    <w:p>
      <w:pPr>
        <w:pStyle w:val="Heading1"/>
      </w:pPr>
      <w:r>
        <w:t>Definition</w:t>
      </w:r>
    </w:p>
    <w:p>
      <w:r>
        <w:t>The pancreas is a glandular organ with dual exocrine and endocrine functions involved in digestion and blood sugar regulation.</w:t>
      </w:r>
    </w:p>
    <w:p>
      <w:pPr>
        <w:pStyle w:val="Heading1"/>
      </w:pPr>
      <w:r>
        <w:t>Why This Matters</w:t>
      </w:r>
    </w:p>
    <w:p>
      <w:r>
        <w:t>Understanding the pancreas is crucial because of its central role in digestion and metabolic health, impacting conditions like diabetes and digestive disorders that affect millions worldwide.</w:t>
      </w:r>
    </w:p>
    <w:p>
      <w:pPr>
        <w:pStyle w:val="Heading1"/>
      </w:pPr>
      <w:r>
        <w:t>Anatomy and Location of the Pancreas</w:t>
      </w:r>
    </w:p>
    <w:p>
      <w:r>
        <w:t>The pancreas is a tapered, elongated organ located in the upper abdomen, behind the stomach and near the small intestine. It is divided into the head, body, and tail. This strategic position allows it to secrete digestive enzymes directly into the duodenum and hormones into the bloodstream efficiently.</w:t>
      </w:r>
    </w:p>
    <w:p>
      <w:pPr>
        <w:pStyle w:val="Heading1"/>
      </w:pPr>
      <w:r>
        <w:t>Exocrine Function: Digestive Enzymes</w:t>
      </w:r>
    </w:p>
    <w:p>
      <w:r>
        <w:t>The pancreas produces digestive enzymes including amylase for carbohydrate breakdown, lipase for fats, and proteases like trypsin for proteins. These enzymes are secreted into the pancreatic duct and then to the small intestine, facilitating nutrient digestion and absorption.</w:t>
      </w:r>
    </w:p>
    <w:p>
      <w:pPr>
        <w:pStyle w:val="Heading1"/>
      </w:pPr>
      <w:r>
        <w:t>Exocrine Function: Bicarbonate Secretion</w:t>
      </w:r>
    </w:p>
    <w:p>
      <w:r>
        <w:t>In addition to enzymes, the pancreas secretes bicarbonate ions into the small intestine. Bicarbonate neutralizes acidic chyme from the stomach, protecting intestinal lining and providing an optimal environment for enzymes to function effectively.</w:t>
      </w:r>
    </w:p>
    <w:p>
      <w:pPr>
        <w:pStyle w:val="Heading1"/>
      </w:pPr>
      <w:r>
        <w:t>Endocrine Function: Insulin and Glucagon</w:t>
      </w:r>
    </w:p>
    <w:p>
      <w:r>
        <w:t>Clusters of endocrine cells called islets of Langerhans produce hormones such as insulin and glucagon. Insulin lowers blood glucose levels by promoting uptake and storage, while glucagon increases glucose availability through glycogen breakdown and glucose release.</w:t>
      </w:r>
    </w:p>
    <w:p>
      <w:pPr>
        <w:pStyle w:val="Heading1"/>
      </w:pPr>
      <w:r>
        <w:t>Regulation of Pancreatic Secretions</w:t>
      </w:r>
    </w:p>
    <w:p>
      <w:r>
        <w:t>Pancreatic secretions are tightly regulated by neural and hormonal signals triggered by food intake. For instance, secretin stimulates bicarbonate release, whereas cholecystokinin promotes secretion of digestive enzymes. Blood glucose levels regulate insulin and glucagon secretion to maintain homeostasis.</w:t>
      </w:r>
    </w:p>
    <w:p>
      <w:pPr>
        <w:pStyle w:val="Heading1"/>
      </w:pPr>
      <w:r>
        <w:t>Clinical Relevance: Pancreatic Diseases</w:t>
      </w:r>
    </w:p>
    <w:p>
      <w:r>
        <w:t>Dysfunction of the pancreas can lead to diseases such as pancreatitis, pancreatic cancer, and diabetes mellitus. Understanding pancreatic roles helps in the diagnosis, management, and prevention of these conditions.</w:t>
      </w:r>
    </w:p>
    <w:p>
      <w:pPr>
        <w:pStyle w:val="Heading1"/>
      </w:pPr>
      <w:r>
        <w:t>Interplay Between Digestive and Endocrine Functions</w:t>
      </w:r>
    </w:p>
    <w:p>
      <w:r>
        <w:t>The pancreas integrates digestive enzyme output with hormone-mediated metabolic control, ensuring efficient nutrient processing and energy balance. Disruption in either function affects overall metabolism and health.</w:t>
      </w:r>
    </w:p>
    <w:p>
      <w:pPr>
        <w:pStyle w:val="Heading1"/>
      </w:pPr>
      <w:r>
        <w:t>Emerging Perspectives on Pancreas Health and Regeneration</w:t>
      </w:r>
    </w:p>
    <w:p>
      <w:r>
        <w:t>Research is ongoing to better understand pancreatic tissue regeneration, stem cell potential, and novel therapies targeting endocrine and exocrine dysfunction, which may improve outcomes in diabetes and pancreatic diseases.</w:t>
      </w:r>
    </w:p>
    <w:p>
      <w:pPr>
        <w:pStyle w:val="Heading1"/>
      </w:pPr>
      <w:r>
        <w:t>Practical Guidance</w:t>
      </w:r>
    </w:p>
    <w:p>
      <w:pPr>
        <w:pStyle w:val="ListBullet"/>
      </w:pPr>
      <w:r>
        <w:t>Maintain a balanced diet to support pancreatic health and proper enzyme function.</w:t>
      </w:r>
    </w:p>
    <w:p>
      <w:pPr>
        <w:pStyle w:val="ListBullet"/>
      </w:pPr>
      <w:r>
        <w:t>Manage blood sugar levels through lifestyle to reduce pancreatic endocrine stress.</w:t>
      </w:r>
    </w:p>
    <w:p>
      <w:pPr>
        <w:pStyle w:val="ListBullet"/>
      </w:pPr>
      <w:r>
        <w:t>Stay hydrated to help the pancreas secrete necessary bicarbonate for digestion.</w:t>
      </w:r>
    </w:p>
    <w:p>
      <w:pPr>
        <w:pStyle w:val="ListBullet"/>
      </w:pPr>
      <w:r>
        <w:t>Seek medical advice if experiencing symptoms like abdominal pain, unexplained weight loss, or blood sugar irregularities.</w:t>
      </w:r>
    </w:p>
    <w:p>
      <w:pPr>
        <w:pStyle w:val="ListBullet"/>
      </w:pPr>
      <w:r>
        <w:t>Be cautious with alcohol consumption as excessive intake can damage pancreatic tissue.</w:t>
      </w:r>
    </w:p>
    <w:p>
      <w:pPr>
        <w:pStyle w:val="Heading1"/>
      </w:pPr>
      <w:r>
        <w:t>Safety Notes</w:t>
      </w:r>
    </w:p>
    <w:p>
      <w:pPr>
        <w:pStyle w:val="ListBullet"/>
      </w:pPr>
      <w:r>
        <w:t>Avoid excessive alcohol intake to reduce the risk of pancreatitis.</w:t>
      </w:r>
    </w:p>
    <w:p>
      <w:pPr>
        <w:pStyle w:val="ListBullet"/>
      </w:pPr>
      <w:r>
        <w:t>Do not self-medicate for pancreatic conditions without professional guidance.</w:t>
      </w:r>
    </w:p>
    <w:p>
      <w:pPr>
        <w:pStyle w:val="ListBullet"/>
      </w:pPr>
      <w:r>
        <w:t>Recognize symptoms of pancreatic disease early and seek timely medical care.</w:t>
      </w:r>
    </w:p>
    <w:p>
      <w:pPr>
        <w:pStyle w:val="ListBullet"/>
      </w:pPr>
      <w:r>
        <w:t>Be aware that pancreatic enzyme supplements should only be used under healthcare supervision.</w:t>
      </w:r>
    </w:p>
    <w:p>
      <w:pPr>
        <w:pStyle w:val="ListBullet"/>
      </w:pPr>
      <w:r>
        <w:t>Understand that blood sugar medications affecting insulin must be taken as prescribed to avoid hypoglycemia.</w:t>
      </w:r>
    </w:p>
    <w:p>
      <w:pPr>
        <w:pStyle w:val="Heading1"/>
      </w:pPr>
      <w:r>
        <w:t>Common Misconceptions</w:t>
      </w:r>
    </w:p>
    <w:p>
      <w:r>
        <w:rPr>
          <w:b/>
        </w:rPr>
        <w:t xml:space="preserve">Misconception: </w:t>
      </w:r>
      <w:r>
        <w:t>The pancreas only helps with digestion.</w:t>
      </w:r>
    </w:p>
    <w:p>
      <w:r>
        <w:rPr>
          <w:b/>
        </w:rPr>
        <w:t xml:space="preserve">Reality: </w:t>
      </w:r>
      <w:r>
        <w:t>The pancreas also plays a critical endocrine role by producing insulin and glucagon that regulate blood sugar.</w:t>
      </w:r>
    </w:p>
    <w:p>
      <w:r>
        <w:rPr>
          <w:b/>
        </w:rPr>
        <w:t xml:space="preserve">Misconception: </w:t>
      </w:r>
      <w:r>
        <w:t>All pancreatic enzymes digest the same nutrients.</w:t>
      </w:r>
    </w:p>
    <w:p>
      <w:r>
        <w:rPr>
          <w:b/>
        </w:rPr>
        <w:t xml:space="preserve">Reality: </w:t>
      </w:r>
      <w:r>
        <w:t>Different enzymes target specific macronutrients: amylase for carbohydrates, lipase for fats, and proteases for proteins.</w:t>
      </w:r>
    </w:p>
    <w:p>
      <w:r>
        <w:rPr>
          <w:b/>
        </w:rPr>
        <w:t xml:space="preserve">Misconception: </w:t>
      </w:r>
      <w:r>
        <w:t>High blood sugar means the pancreas is producing too much insulin.</w:t>
      </w:r>
    </w:p>
    <w:p>
      <w:r>
        <w:rPr>
          <w:b/>
        </w:rPr>
        <w:t xml:space="preserve">Reality: </w:t>
      </w:r>
      <w:r>
        <w:t>High blood sugar often indicates insufficient insulin production or insulin resistance.</w:t>
      </w:r>
    </w:p>
    <w:p>
      <w:r>
        <w:rPr>
          <w:b/>
        </w:rPr>
        <w:t xml:space="preserve">Misconception: </w:t>
      </w:r>
      <w:r>
        <w:t>Pancreatic diseases only affect digestion.</w:t>
      </w:r>
    </w:p>
    <w:p>
      <w:r>
        <w:rPr>
          <w:b/>
        </w:rPr>
        <w:t xml:space="preserve">Reality: </w:t>
      </w:r>
      <w:r>
        <w:t>Some pancreatic diseases mainly affect hormone production, impacting metabolism and blood sugar control.</w:t>
      </w:r>
    </w:p>
    <w:p>
      <w:pPr>
        <w:pStyle w:val="Heading1"/>
      </w:pPr>
      <w:r>
        <w:t>Clinical Pearls</w:t>
      </w:r>
    </w:p>
    <w:p>
      <w:pPr>
        <w:pStyle w:val="ListNumber"/>
      </w:pPr>
      <w:r>
        <w:t>Insulin and glucagon secretion are tightly balanced and respond rapidly to blood glucose changes.</w:t>
      </w:r>
    </w:p>
    <w:p>
      <w:pPr>
        <w:pStyle w:val="ListNumber"/>
      </w:pPr>
      <w:r>
        <w:t>Chronic pancreatitis can impair both endocrine and exocrine functions, leading to complex clinical presentations.</w:t>
      </w:r>
    </w:p>
    <w:p>
      <w:pPr>
        <w:pStyle w:val="ListNumber"/>
      </w:pPr>
      <w:r>
        <w:t>Bicarbonate secretion plays a crucial protective role against acid damage in the small intestine.</w:t>
      </w:r>
    </w:p>
    <w:p>
      <w:pPr>
        <w:pStyle w:val="ListNumber"/>
      </w:pPr>
      <w:r>
        <w:t>Enzyme supplements can aid digestion when pancreatic enzyme production is insufficient.</w:t>
      </w:r>
    </w:p>
    <w:p>
      <w:pPr>
        <w:pStyle w:val="ListNumber"/>
      </w:pPr>
      <w:r>
        <w:t>Early detection of pancreatic dysfunction improves clinical outcomes, especially in diabetes management.</w:t>
      </w:r>
    </w:p>
    <w:p>
      <w:pPr>
        <w:pStyle w:val="Heading1"/>
      </w:pPr>
      <w:r>
        <w:t>Key Takeaways</w:t>
      </w:r>
    </w:p>
    <w:p>
      <w:pPr>
        <w:pStyle w:val="ListBullet"/>
      </w:pPr>
      <w:r>
        <w:t>The pancreas serves dual roles: digestive enzyme and bicarbonate secretion, and hormone production to regulate metabolism.</w:t>
      </w:r>
    </w:p>
    <w:p>
      <w:pPr>
        <w:pStyle w:val="ListBullet"/>
      </w:pPr>
      <w:r>
        <w:t>Digestive enzymes target carbohydrates, fats, and proteins while bicarbonate neutralizes stomach acid.</w:t>
      </w:r>
    </w:p>
    <w:p>
      <w:pPr>
        <w:pStyle w:val="ListBullet"/>
      </w:pPr>
      <w:r>
        <w:t>Insulin and glucagon regulate blood sugar by controlling glucose uptake and release.</w:t>
      </w:r>
    </w:p>
    <w:p>
      <w:pPr>
        <w:pStyle w:val="ListBullet"/>
      </w:pPr>
      <w:r>
        <w:t>Pancreatic health is essential for nutrient absorption and metabolic balance.</w:t>
      </w:r>
    </w:p>
    <w:p>
      <w:pPr>
        <w:pStyle w:val="ListBullet"/>
      </w:pPr>
      <w:r>
        <w:t>Disorders affecting the pancreas can have serious systemic effects including diabetes and digestive issues.</w:t>
      </w:r>
    </w:p>
    <w:p>
      <w:pPr>
        <w:pStyle w:val="Heading1"/>
      </w:pPr>
      <w:r>
        <w:t>Glossary</w:t>
      </w:r>
    </w:p>
    <w:p>
      <w:r>
        <w:rPr>
          <w:b/>
        </w:rPr>
        <w:t xml:space="preserve">Pancreas: </w:t>
      </w:r>
      <w:r>
        <w:t>A glandular organ with both digestive (exocrine) and hormonal (endocrine) functions.</w:t>
      </w:r>
    </w:p>
    <w:p>
      <w:r>
        <w:rPr>
          <w:b/>
        </w:rPr>
        <w:t xml:space="preserve">Exocrine Function: </w:t>
      </w:r>
      <w:r>
        <w:t>Secretion of digestive enzymes and bicarbonate into the small intestine to aid digestion.</w:t>
      </w:r>
    </w:p>
    <w:p>
      <w:r>
        <w:rPr>
          <w:b/>
        </w:rPr>
        <w:t xml:space="preserve">Endocrine Function: </w:t>
      </w:r>
      <w:r>
        <w:t>Release of hormones like insulin and glucagon into the bloodstream to regulate metabolism.</w:t>
      </w:r>
    </w:p>
    <w:p>
      <w:r>
        <w:rPr>
          <w:b/>
        </w:rPr>
        <w:t xml:space="preserve">Insulin: </w:t>
      </w:r>
      <w:r>
        <w:t>A hormone that lowers blood glucose by facilitating its uptake into cells.</w:t>
      </w:r>
    </w:p>
    <w:p>
      <w:r>
        <w:rPr>
          <w:b/>
        </w:rPr>
        <w:t xml:space="preserve">Glucagon: </w:t>
      </w:r>
      <w:r>
        <w:t>A hormone that raises blood glucose by stimulating glycogen breakdown.</w:t>
      </w:r>
    </w:p>
    <w:p>
      <w:r>
        <w:rPr>
          <w:b/>
        </w:rPr>
        <w:t xml:space="preserve">Bicarbonate: </w:t>
      </w:r>
      <w:r>
        <w:t>An alkaline substance secreted by the pancreas to neutralize stomach acid in the intestine.</w:t>
      </w:r>
    </w:p>
    <w:p>
      <w:r>
        <w:rPr>
          <w:b/>
        </w:rPr>
        <w:t xml:space="preserve">Islets of Langerhans: </w:t>
      </w:r>
      <w:r>
        <w:t>Clusters of endocrine cells within the pancreas responsible for hormone secretion.</w:t>
      </w:r>
    </w:p>
    <w:p>
      <w:r>
        <w:rPr>
          <w:b/>
        </w:rPr>
        <w:t xml:space="preserve">Pancreatitis: </w:t>
      </w:r>
      <w:r>
        <w:t>Inflammation of the pancreas that can impair its functions.</w:t>
      </w:r>
    </w:p>
    <w:p>
      <w:pPr>
        <w:pStyle w:val="Heading1"/>
      </w:pPr>
      <w:r>
        <w:t>Related Modules</w:t>
      </w:r>
    </w:p>
    <w:p>
      <w:pPr>
        <w:pStyle w:val="ListBullet"/>
      </w:pPr>
      <w:r>
        <w:t>BIO-031 Digestive System Basics</w:t>
      </w:r>
    </w:p>
    <w:p>
      <w:pPr>
        <w:pStyle w:val="ListBullet"/>
      </w:pPr>
      <w:r>
        <w:t>BIO-054 Hormonal Regulation of Metabolism</w:t>
      </w:r>
    </w:p>
    <w:p>
      <w:pPr>
        <w:pStyle w:val="ListBullet"/>
      </w:pPr>
      <w:r>
        <w:t>BIO-102 Diabetes Mellitus Overview</w:t>
      </w:r>
    </w:p>
    <w:p>
      <w:pPr>
        <w:pStyle w:val="Heading1"/>
      </w:pPr>
      <w:r>
        <w:t>Illustration Specifications</w:t>
      </w:r>
    </w:p>
    <w:p>
      <w:pPr>
        <w:pStyle w:val="Heading2"/>
      </w:pPr>
      <w:r>
        <w:t>ILL-001 - Anatomy of the Pancreas</w:t>
      </w:r>
    </w:p>
    <w:p>
      <w:r>
        <w:t>Type: Diagram</w:t>
      </w:r>
    </w:p>
    <w:p>
      <w:r>
        <w:t>A labeled diagram showing the anatomical location and parts of the pancreas.</w:t>
      </w:r>
    </w:p>
    <w:p>
      <w:r>
        <w:t>Alt text: Diagram of the pancreas showing head, body, tail, and surrounding organs.</w:t>
      </w:r>
    </w:p>
    <w:p>
      <w:pPr>
        <w:pStyle w:val="Heading2"/>
      </w:pPr>
      <w:r>
        <w:t>ILL-002 - Pancreatic Enzyme Secretion</w:t>
      </w:r>
    </w:p>
    <w:p>
      <w:r>
        <w:t>Type: Flowchart</w:t>
      </w:r>
    </w:p>
    <w:p>
      <w:r>
        <w:t>Flowchart illustrating the secretion of digestive enzymes and bicarbonate into the small intestine.</w:t>
      </w:r>
    </w:p>
    <w:p>
      <w:r>
        <w:t>Alt text: Flowchart showing enzymes and bicarbonate moving from the pancreas into the small intestine.</w:t>
      </w:r>
    </w:p>
    <w:p>
      <w:pPr>
        <w:pStyle w:val="Heading2"/>
      </w:pPr>
      <w:r>
        <w:t>ILL-003 - Endocrine Function of the Pancreas</w:t>
      </w:r>
    </w:p>
    <w:p>
      <w:r>
        <w:t>Type: Diagram</w:t>
      </w:r>
    </w:p>
    <w:p>
      <w:r>
        <w:t>Diagram of the islets of Langerhans depicting insulin and glucagon secretion and their effects on blood glucose.</w:t>
      </w:r>
    </w:p>
    <w:p>
      <w:r>
        <w:t>Alt text: Diagram showing hormonal secretion of insulin and glucagon from the pancreas into the bloodstream.</w:t>
      </w:r>
    </w:p>
    <w:p>
      <w:pPr>
        <w:pStyle w:val="Heading2"/>
      </w:pPr>
      <w:r>
        <w:t>ILL-004 - Insulin and Glucagon Balance</w:t>
      </w:r>
    </w:p>
    <w:p>
      <w:r>
        <w:t>Type: Graph</w:t>
      </w:r>
    </w:p>
    <w:p>
      <w:r>
        <w:t>Graph showing the effects of insulin and glucagon on blood glucose levels over time.</w:t>
      </w:r>
    </w:p>
    <w:p>
      <w:r>
        <w:t>Alt text: Graph illustrating how insulin lowers and glucagon raises blood sugar levels.</w:t>
      </w:r>
    </w:p>
    <w:p>
      <w:pPr>
        <w:pStyle w:val="Heading1"/>
      </w:pPr>
      <w:r>
        <w:t>References</w:t>
      </w:r>
    </w:p>
    <w:p>
      <w:pPr>
        <w:pStyle w:val="ListBullet"/>
      </w:pPr>
      <w:r>
        <w:t>Pancreatic Function and Physiology | Health Science Review Board | 2021 |  | unverified</w:t>
      </w:r>
    </w:p>
    <w:p>
      <w:pPr>
        <w:pStyle w:val="ListBullet"/>
      </w:pPr>
      <w:r>
        <w:t>Endocrine and Exocrine Pancreas in Health and Disease | Journal of Medical Biology | 2020 |  | unverified</w:t>
      </w:r>
    </w:p>
    <w:p>
      <w:pPr>
        <w:pStyle w:val="ListBullet"/>
      </w:pPr>
      <w:r>
        <w:t>Digestive Enzymes and Metabolic Hormones | Institute of Digestive Health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