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EXE-009 - Specificity of Training</w:t>
      </w:r>
    </w:p>
    <w:p>
      <w:r>
        <w:rPr>
          <w:i/>
        </w:rPr>
        <w:t>Evidence, mechanisms, practical application, progression, and safety considerations for specificity of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Consumers, Fitness Professionals,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specificity, training specificity, exercise adaptation, principle of specificity, training progression, muscle adaptation, neuromuscular adaptation,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Specificity of training, also known as the principle of specificity or training specificity, is a foundational exercise science concept stating that the body adapts specifically to the demands placed upon it during physical activity. This means that improvements occur predominantly in the particular muscles, energy systems, movement patterns, and skills that are stressed during training. The principle is critical in tailoring workouts for goals such as strength, endurance, speed, or skill acquisition. From a physiological perspective, specificity arises through neuromuscular adaptations—such as motor unit recruitment patterns—and metabolic adaptations in relevant energy pathways. Training only certain movements or muscle groups results in localized improvements without widespread generalized fitness gains. This specificity influences how fitness professionals design programs, ensuring exercises match the intended goals and activities. The principle of specificity has synonyms including "training specificity," "specific adaptation to imposed demands (SAID)," and "specific training adaptation." Limitations exist as focusing too narrowly can neglect other fitness components and increase risk of overuse injuries. Practical application includes selecting exercises, intensity, volume, and movement patterns aligned with personal or sport-specific goals. Safety considerations emphasize gradual progression and balance to mitigate injury. Although the principle is well-supported by exercise physiology research, variation and periodization strategies complement specificity to optimize overall fitness and prevent plateaus or injury. Understanding specificity enables more effective and efficient training outcomes.</w:t>
      </w:r>
    </w:p>
    <w:p>
      <w:pPr>
        <w:pStyle w:val="Heading1"/>
      </w:pPr>
      <w:r>
        <w:t>Customer Questions Answered</w:t>
      </w:r>
    </w:p>
    <w:p>
      <w:pPr>
        <w:pStyle w:val="ListBullet"/>
      </w:pPr>
      <w:r>
        <w:t>What does specificity of training mean?</w:t>
      </w:r>
    </w:p>
    <w:p>
      <w:pPr>
        <w:pStyle w:val="ListBullet"/>
      </w:pPr>
      <w:r>
        <w:t>How does training specificity affect exercise results?</w:t>
      </w:r>
    </w:p>
    <w:p>
      <w:pPr>
        <w:pStyle w:val="ListBullet"/>
      </w:pPr>
      <w:r>
        <w:t>What are the physiological mechanisms behind specificity of training?</w:t>
      </w:r>
    </w:p>
    <w:p>
      <w:pPr>
        <w:pStyle w:val="ListBullet"/>
      </w:pPr>
      <w:r>
        <w:t>Can I improve multiple fitness components simultaneously?</w:t>
      </w:r>
    </w:p>
    <w:p>
      <w:pPr>
        <w:pStyle w:val="ListBullet"/>
      </w:pPr>
      <w:r>
        <w:t>How do I apply specificity to my workout routine?</w:t>
      </w:r>
    </w:p>
    <w:p>
      <w:pPr>
        <w:pStyle w:val="ListBullet"/>
      </w:pPr>
      <w:r>
        <w:t>Are there limitations to the principle of specificity?</w:t>
      </w:r>
    </w:p>
    <w:p>
      <w:pPr>
        <w:pStyle w:val="ListBullet"/>
      </w:pPr>
      <w:r>
        <w:t>Is training specificity the same as training variation?</w:t>
      </w:r>
    </w:p>
    <w:p>
      <w:pPr>
        <w:pStyle w:val="ListBullet"/>
      </w:pPr>
      <w:r>
        <w:t>How does specificity impact injury risk and safety?</w:t>
      </w:r>
    </w:p>
    <w:p>
      <w:pPr>
        <w:pStyle w:val="ListBullet"/>
      </w:pPr>
      <w:r>
        <w:t>Can specificity help in sport performance improvement?</w:t>
      </w:r>
    </w:p>
    <w:p>
      <w:pPr>
        <w:pStyle w:val="ListBullet"/>
      </w:pPr>
      <w:r>
        <w:t>What are common misconceptions about training specificity?</w:t>
      </w:r>
    </w:p>
    <w:p>
      <w:pPr>
        <w:pStyle w:val="ListBullet"/>
      </w:pPr>
      <w:r>
        <w:t>How should I progress my training while maintaining specificity?</w:t>
      </w:r>
    </w:p>
    <w:p>
      <w:pPr>
        <w:pStyle w:val="ListBullet"/>
      </w:pPr>
      <w:r>
        <w:t>Are there scientific studies supporting specificity of training?</w:t>
      </w:r>
    </w:p>
    <w:p>
      <w:pPr>
        <w:pStyle w:val="Heading1"/>
      </w:pPr>
      <w:r>
        <w:t>Learning Objectives</w:t>
      </w:r>
    </w:p>
    <w:p>
      <w:pPr>
        <w:pStyle w:val="ListBullet"/>
      </w:pPr>
      <w:r>
        <w:t>Define specificity of training and its synonyms.</w:t>
      </w:r>
    </w:p>
    <w:p>
      <w:pPr>
        <w:pStyle w:val="ListBullet"/>
      </w:pPr>
      <w:r>
        <w:t>Explain the physiological mechanisms underlying training specificity.</w:t>
      </w:r>
    </w:p>
    <w:p>
      <w:pPr>
        <w:pStyle w:val="ListBullet"/>
      </w:pPr>
      <w:r>
        <w:t>Identify practical applications of specificity in exercise programming.</w:t>
      </w:r>
    </w:p>
    <w:p>
      <w:pPr>
        <w:pStyle w:val="ListBullet"/>
      </w:pPr>
      <w:r>
        <w:t>Recognize limitations and safety considerations related to training specificity.</w:t>
      </w:r>
    </w:p>
    <w:p>
      <w:pPr>
        <w:pStyle w:val="ListBullet"/>
      </w:pPr>
      <w:r>
        <w:t>Debunk common misconceptions about specificity of training.</w:t>
      </w:r>
    </w:p>
    <w:p>
      <w:pPr>
        <w:pStyle w:val="ListBullet"/>
      </w:pPr>
      <w:r>
        <w:t>Understand evidence supporting the principle of specificity.</w:t>
      </w:r>
    </w:p>
    <w:p>
      <w:pPr>
        <w:pStyle w:val="ListBullet"/>
      </w:pPr>
      <w:r>
        <w:t>Describe training progression in the context of specificity.</w:t>
      </w:r>
    </w:p>
    <w:p>
      <w:pPr>
        <w:pStyle w:val="ListBullet"/>
      </w:pPr>
      <w:r>
        <w:t>Apply knowledge of specificity to improve athletic or fitness goals.</w:t>
      </w:r>
    </w:p>
    <w:p>
      <w:pPr>
        <w:pStyle w:val="Heading1"/>
      </w:pPr>
      <w:r>
        <w:t>Definition</w:t>
      </w:r>
    </w:p>
    <w:p>
      <w:r>
        <w:t>Specificity of training refers to the principle in exercise science stating that adaptations in the body occur in direct response to the specific type, intensity, and volume of training performed. Essentially, the body becomes more efficient and stronger at the exact activities it is trained to do, emphasizing targeted muscle groups, energy systems, and movement patterns.</w:t>
      </w:r>
    </w:p>
    <w:p>
      <w:pPr>
        <w:pStyle w:val="Heading1"/>
      </w:pPr>
      <w:r>
        <w:t>Why This Matters</w:t>
      </w:r>
    </w:p>
    <w:p>
      <w:r>
        <w:t>Understanding specificity of training is crucial for designing exercise programs that effectively meet individual fitness or performance goals. Without applying this principle, training may lead to suboptimal results, lack of progression, or increased injury risk. Specificity guides users, trainers, and clinicians in selecting exercises that produce meaningful adaptations relevant to desired outcomes.</w:t>
      </w:r>
    </w:p>
    <w:p>
      <w:pPr>
        <w:pStyle w:val="Heading1"/>
      </w:pPr>
      <w:r>
        <w:t>Definition and Conceptual Overview</w:t>
      </w:r>
    </w:p>
    <w:p>
      <w:r>
        <w:t>Specificity of training dictates that the body adapts primarily to the particular physical demands imposed during training sessions. This means strength training increases muscular strength in trained muscles and movements, whereas endurance training improves cardiovascular capabilities relevant to sustained effort. Synonyms include 'training specificity,' and the principle is often abbreviated as SAID (Specific Adaptation to Imposed Demands). This concept underscores why cross-training or doing unrelated activities may not optimally improve a target capability.</w:t>
      </w:r>
    </w:p>
    <w:p>
      <w:pPr>
        <w:pStyle w:val="Heading1"/>
      </w:pPr>
      <w:r>
        <w:t>Physiological Mechanisms Underlying Specificity</w:t>
      </w:r>
    </w:p>
    <w:p>
      <w:r>
        <w:t>The physiological basis of training specificity involves neuromuscular and metabolic adaptations. Neuromuscular adaptations include improved motor unit recruitment patterns, neural drive, and coordination for trained movements. Metabolically, energy systems (aerobic, anaerobic) adapt depending on the intensity and duration of exercise. Muscle fiber types may also demonstrate selective adaptation in response to specific training stimuli, reinforcing the specificity of physiological improvements.</w:t>
      </w:r>
    </w:p>
    <w:p>
      <w:pPr>
        <w:pStyle w:val="Heading1"/>
      </w:pPr>
      <w:r>
        <w:t>Evidence Supporting Specificity of Training</w:t>
      </w:r>
    </w:p>
    <w:p>
      <w:r>
        <w:t>Extensive exercise science research supports the principle of specificity. Controlled studies demonstrate that muscles and energy systems adapt distinctively to resistance versus endurance training. For example, resistance training leads to hypertrophy and strength gains in targeted muscle groups, while endurance training enhances mitochondrial density and cardiovascular efficiency. Clinical trials and meta-analyses affirm specificity as a robust framework for exercise prescription.</w:t>
      </w:r>
    </w:p>
    <w:p>
      <w:pPr>
        <w:pStyle w:val="Heading1"/>
      </w:pPr>
      <w:r>
        <w:t>Practical Application in Workout Design</w:t>
      </w:r>
    </w:p>
    <w:p>
      <w:r>
        <w:t>Applying specificity in training requires matching exercise selection, intensity, volume, frequency, and movement patterns to individual goals. For athletes, this often means replicating sport-specific actions. For general fitness, programs should emphasize activities that mirror daily tasks or functional movements. Coaches recommend specificity to maximize training efficiency and goal attainment, whether enhancing strength, power, endurance, or skill.</w:t>
      </w:r>
    </w:p>
    <w:p>
      <w:pPr>
        <w:pStyle w:val="Heading1"/>
      </w:pPr>
      <w:r>
        <w:t>Training Progression with Specificity</w:t>
      </w:r>
    </w:p>
    <w:p>
      <w:r>
        <w:t>Progression within specificity involves systematically increasing training demands—such as intensity, volume, or complexity—while maintaining the focus on the target muscles and movement patterns. Gradual progression promotes continued adaptation and prevents plateaus. Techniques include increasing resistance in strength exercises or duration in endurance workouts, with attention to movement specificity to avoid injury.</w:t>
      </w:r>
    </w:p>
    <w:p>
      <w:pPr>
        <w:pStyle w:val="Heading1"/>
      </w:pPr>
      <w:r>
        <w:t>Limitations and Considerations</w:t>
      </w:r>
    </w:p>
    <w:p>
      <w:r>
        <w:t>While specificity is a central principle, overly narrow focus can lead to muscular imbalances, overuse injuries, and neglected fitness components. Real-world performance often demands multi-faceted abilities, so programs should balance specificity with variety. Additionally, adaptations may plateau if training is not periodically adjusted. Understanding these limitations helps optimize long-term training outcomes.</w:t>
      </w:r>
    </w:p>
    <w:p>
      <w:pPr>
        <w:pStyle w:val="Heading1"/>
      </w:pPr>
      <w:r>
        <w:t>Common Misconceptions about Specificity</w:t>
      </w:r>
    </w:p>
    <w:p>
      <w:r>
        <w:t>A frequent misconception is that specificity means training must always be identical to a sport or goal activity. In reality, complementary training (e.g., cross-training) can enhance overall fitness and reduce injury risk. Another myth is that specificity implies no benefit from varied or non-specific exercise, which is inaccurate. Understanding these nuances promotes smarter, safer programming.</w:t>
      </w:r>
    </w:p>
    <w:p>
      <w:pPr>
        <w:pStyle w:val="Heading1"/>
      </w:pPr>
      <w:r>
        <w:t>Safety and Injury Prevention</w:t>
      </w:r>
    </w:p>
    <w:p>
      <w:r>
        <w:t>Maintaining specificity while advancing training must be balanced with injury prevention strategies. Gradual progression, proper technique, adequate rest, and recovery are essential. Overemphasizing specificity without variation can increase repetitive strain and overuse injuries. Safety guidelines recommend incorporating complementary exercises and monitoring for signs of strain.</w:t>
      </w:r>
    </w:p>
    <w:p>
      <w:pPr>
        <w:pStyle w:val="Heading1"/>
      </w:pPr>
      <w:r>
        <w:t>Synonyms and Related Terms</w:t>
      </w:r>
    </w:p>
    <w:p>
      <w:r>
        <w:t>Specificity of training is closely related to terms such as 'training specificity,' 'Specific Adaptations to Imposed Demands (SAID),' and 'training adaptation.' These terms all emphasize that physiological and performance changes depend on the specific nature of the training stimulus. Awareness of terminology supports better communication among professionals and learners.</w:t>
      </w:r>
    </w:p>
    <w:p>
      <w:pPr>
        <w:pStyle w:val="Heading1"/>
      </w:pPr>
      <w:r>
        <w:t>Integration with Periodization and Training Variation</w:t>
      </w:r>
    </w:p>
    <w:p>
      <w:r>
        <w:t>Training specificity works synergistically with periodization—the planned variation of training variables over time. Integrating specificity with cycles of variation helps manage fatigue, prevent plateaus, and reduce injury risk. This strategic planning allows athletes and exercisers to emphasize specific adaptations during focused phases while maintaining balance and overall fitness.</w:t>
      </w:r>
    </w:p>
    <w:p>
      <w:pPr>
        <w:pStyle w:val="Heading1"/>
      </w:pPr>
      <w:r>
        <w:t>Practical Guidance</w:t>
      </w:r>
    </w:p>
    <w:p>
      <w:pPr>
        <w:pStyle w:val="ListBullet"/>
      </w:pPr>
      <w:r>
        <w:t>Identify your primary training goal before designing a program to maintain clear specificity.</w:t>
      </w:r>
    </w:p>
    <w:p>
      <w:pPr>
        <w:pStyle w:val="ListBullet"/>
      </w:pPr>
      <w:r>
        <w:t>Select exercises that closely mimic the desired movement patterns and energy systems.</w:t>
      </w:r>
    </w:p>
    <w:p>
      <w:pPr>
        <w:pStyle w:val="ListBullet"/>
      </w:pPr>
      <w:r>
        <w:t>Progressively increase training load while keeping movement and muscle focus consistent.</w:t>
      </w:r>
    </w:p>
    <w:p>
      <w:pPr>
        <w:pStyle w:val="ListBullet"/>
      </w:pPr>
      <w:r>
        <w:t>Incorporate complementary training to enhance overall fitness and reduce injury risk.</w:t>
      </w:r>
    </w:p>
    <w:p>
      <w:pPr>
        <w:pStyle w:val="ListBullet"/>
      </w:pPr>
      <w:r>
        <w:t>Listen to your body and adjust training if signs of overuse or imbalance appear.</w:t>
      </w:r>
    </w:p>
    <w:p>
      <w:pPr>
        <w:pStyle w:val="ListBullet"/>
      </w:pPr>
      <w:r>
        <w:t>Use periodization strategies to cycle phases of specificity and variation effectively.</w:t>
      </w:r>
    </w:p>
    <w:p>
      <w:pPr>
        <w:pStyle w:val="ListBullet"/>
      </w:pPr>
      <w:r>
        <w:t>Consult fitness professionals to tailor specificity principles to individual needs.</w:t>
      </w:r>
    </w:p>
    <w:p>
      <w:pPr>
        <w:pStyle w:val="ListBullet"/>
      </w:pPr>
      <w:r>
        <w:t>Prioritize proper technique to maximize adaptations and safety.</w:t>
      </w:r>
    </w:p>
    <w:p>
      <w:pPr>
        <w:pStyle w:val="Heading1"/>
      </w:pPr>
      <w:r>
        <w:t>Safety Notes</w:t>
      </w:r>
    </w:p>
    <w:p>
      <w:pPr>
        <w:pStyle w:val="ListBullet"/>
      </w:pPr>
      <w:r>
        <w:t>Avoid sudden large increases in training intensity or volume to minimize injury risk.</w:t>
      </w:r>
    </w:p>
    <w:p>
      <w:pPr>
        <w:pStyle w:val="ListBullet"/>
      </w:pPr>
      <w:r>
        <w:t>Maintain balanced training to prevent muscular imbalances and repetitive strain injuries.</w:t>
      </w:r>
    </w:p>
    <w:p>
      <w:pPr>
        <w:pStyle w:val="ListBullet"/>
      </w:pPr>
      <w:r>
        <w:t>Include rest and recovery days to support adaptation and reduce overtraining.</w:t>
      </w:r>
    </w:p>
    <w:p>
      <w:pPr>
        <w:pStyle w:val="ListBullet"/>
      </w:pPr>
      <w:r>
        <w:t>Monitor for pain or discomfort that may indicate overuse injuries related to overly narrow training focus.</w:t>
      </w:r>
    </w:p>
    <w:p>
      <w:pPr>
        <w:pStyle w:val="ListBullet"/>
      </w:pPr>
      <w:r>
        <w:t>Seek professional guidance if unsure about applying specificity safely and effectively.</w:t>
      </w:r>
    </w:p>
    <w:p>
      <w:pPr>
        <w:pStyle w:val="Heading1"/>
      </w:pPr>
      <w:r>
        <w:t>Common Misconceptions</w:t>
      </w:r>
    </w:p>
    <w:p>
      <w:r>
        <w:rPr>
          <w:b/>
        </w:rPr>
        <w:t xml:space="preserve">Misconception: </w:t>
      </w:r>
      <w:r>
        <w:t>Specificity means you must only perform identical movements to your sport or activity.</w:t>
      </w:r>
    </w:p>
    <w:p>
      <w:r>
        <w:rPr>
          <w:b/>
        </w:rPr>
        <w:t xml:space="preserve">Reality: </w:t>
      </w:r>
      <w:r>
        <w:t>While specificity emphasizes matching training to goals, complementary exercises improve overall fitness and reduce injury risk.</w:t>
      </w:r>
    </w:p>
    <w:p>
      <w:r>
        <w:rPr>
          <w:b/>
        </w:rPr>
        <w:t xml:space="preserve">Misconception: </w:t>
      </w:r>
      <w:r>
        <w:t>Training specificity implies cross-training or varied exercise is ineffective.</w:t>
      </w:r>
    </w:p>
    <w:p>
      <w:r>
        <w:rPr>
          <w:b/>
        </w:rPr>
        <w:t xml:space="preserve">Reality: </w:t>
      </w:r>
      <w:r>
        <w:t>Variation can enhance general fitness and support long-term progress alongside specificity.</w:t>
      </w:r>
    </w:p>
    <w:p>
      <w:r>
        <w:rPr>
          <w:b/>
        </w:rPr>
        <w:t xml:space="preserve">Misconception: </w:t>
      </w:r>
      <w:r>
        <w:t>Specific adaptation occurs quickly and is permanent after short training periods.</w:t>
      </w:r>
    </w:p>
    <w:p>
      <w:r>
        <w:rPr>
          <w:b/>
        </w:rPr>
        <w:t xml:space="preserve">Reality: </w:t>
      </w:r>
      <w:r>
        <w:t>Adaptations require consistent training and maintenance; they can diminish without continued stimulus.</w:t>
      </w:r>
    </w:p>
    <w:p>
      <w:pPr>
        <w:pStyle w:val="Heading1"/>
      </w:pPr>
      <w:r>
        <w:t>Clinical Pearls</w:t>
      </w:r>
    </w:p>
    <w:p>
      <w:pPr>
        <w:pStyle w:val="ListNumber"/>
      </w:pPr>
      <w:r>
        <w:t>Neuromuscular adaptations are key to specificity and often precede muscular hypertrophy.</w:t>
      </w:r>
    </w:p>
    <w:p>
      <w:pPr>
        <w:pStyle w:val="ListNumber"/>
      </w:pPr>
      <w:r>
        <w:t>Energy system adaptations depend heavily on training intensity and duration specificity.</w:t>
      </w:r>
    </w:p>
    <w:p>
      <w:pPr>
        <w:pStyle w:val="ListNumber"/>
      </w:pPr>
      <w:r>
        <w:t>Progressive overload must be applied within the context of the specific training focus for optimal gains.</w:t>
      </w:r>
    </w:p>
    <w:p>
      <w:pPr>
        <w:pStyle w:val="ListNumber"/>
      </w:pPr>
      <w:r>
        <w:t>Balanced programming reduces risk of overuse injuries associated with high training specificity.</w:t>
      </w:r>
    </w:p>
    <w:p>
      <w:pPr>
        <w:pStyle w:val="ListNumber"/>
      </w:pPr>
      <w:r>
        <w:t>SAID principle is foundational for rehabilitation and athletic training program design.</w:t>
      </w:r>
    </w:p>
    <w:p>
      <w:pPr>
        <w:pStyle w:val="Heading1"/>
      </w:pPr>
      <w:r>
        <w:t>Key Takeaways</w:t>
      </w:r>
    </w:p>
    <w:p>
      <w:pPr>
        <w:pStyle w:val="ListBullet"/>
      </w:pPr>
      <w:r>
        <w:t>Specificity means training adaptations occur primarily in response to the exact type of exercise performed.</w:t>
      </w:r>
    </w:p>
    <w:p>
      <w:pPr>
        <w:pStyle w:val="ListBullet"/>
      </w:pPr>
      <w:r>
        <w:t>Training should match intended goals in terms of muscles used, movement patterns, and energy demands.</w:t>
      </w:r>
    </w:p>
    <w:p>
      <w:pPr>
        <w:pStyle w:val="ListBullet"/>
      </w:pPr>
      <w:r>
        <w:t>Physiological adaptations include neuromuscular coordination and energy system improvements.</w:t>
      </w:r>
    </w:p>
    <w:p>
      <w:pPr>
        <w:pStyle w:val="ListBullet"/>
      </w:pPr>
      <w:r>
        <w:t>Applying specificity enhances training effectiveness and relevance to specific performance or health goals.</w:t>
      </w:r>
    </w:p>
    <w:p>
      <w:pPr>
        <w:pStyle w:val="ListBullet"/>
      </w:pPr>
      <w:r>
        <w:t>Overemphasis on specificity without variation may increase injury risk and limit overall fitness.</w:t>
      </w:r>
    </w:p>
    <w:p>
      <w:pPr>
        <w:pStyle w:val="ListBullet"/>
      </w:pPr>
      <w:r>
        <w:t>Progression within specificity involves increasing difficulty while maintaining targeted focus.</w:t>
      </w:r>
    </w:p>
    <w:p>
      <w:pPr>
        <w:pStyle w:val="ListBullet"/>
      </w:pPr>
      <w:r>
        <w:t>Complementary training and periodization enhance long-term results and injury prevention.</w:t>
      </w:r>
    </w:p>
    <w:p>
      <w:pPr>
        <w:pStyle w:val="ListBullet"/>
      </w:pPr>
      <w:r>
        <w:t>Understanding specificity supports personalized and evidence-based exercise programming.</w:t>
      </w:r>
    </w:p>
    <w:p>
      <w:pPr>
        <w:pStyle w:val="Heading1"/>
      </w:pPr>
      <w:r>
        <w:t>Glossary</w:t>
      </w:r>
    </w:p>
    <w:p>
      <w:r>
        <w:rPr>
          <w:b/>
        </w:rPr>
        <w:t xml:space="preserve">Specificity of Training: </w:t>
      </w:r>
      <w:r>
        <w:t>A principle stating that the body adapts specifically to the particular type and demands of exercise performed.</w:t>
      </w:r>
    </w:p>
    <w:p>
      <w:r>
        <w:rPr>
          <w:b/>
        </w:rPr>
        <w:t xml:space="preserve">Training Specificity: </w:t>
      </w:r>
      <w:r>
        <w:t>Synonym for specificity of training; emphasizes targeted physiological adaptations to exercise.</w:t>
      </w:r>
    </w:p>
    <w:p>
      <w:r>
        <w:rPr>
          <w:b/>
        </w:rPr>
        <w:t xml:space="preserve">SAID Principle: </w:t>
      </w:r>
      <w:r>
        <w:t>Specific Adaptation to Imposed Demands; the concept that the body adapts in a specific manner to the stresses placed on it.</w:t>
      </w:r>
    </w:p>
    <w:p>
      <w:r>
        <w:rPr>
          <w:b/>
        </w:rPr>
        <w:t xml:space="preserve">Neuromuscular Adaptation: </w:t>
      </w:r>
      <w:r>
        <w:t>Changes in the nervous and muscular systems improving coordination, strength, and efficiency of movement.</w:t>
      </w:r>
    </w:p>
    <w:p>
      <w:r>
        <w:rPr>
          <w:b/>
        </w:rPr>
        <w:t xml:space="preserve">Hypertrophy: </w:t>
      </w:r>
      <w:r>
        <w:t>An increase in muscle size resulting from resistance training.</w:t>
      </w:r>
    </w:p>
    <w:p>
      <w:r>
        <w:rPr>
          <w:b/>
        </w:rPr>
        <w:t xml:space="preserve">Periodization: </w:t>
      </w:r>
      <w:r>
        <w:t>A systematic approach to training involving planned variation in intensity, volume, and specificity over time.</w:t>
      </w:r>
    </w:p>
    <w:p>
      <w:r>
        <w:rPr>
          <w:b/>
        </w:rPr>
        <w:t xml:space="preserve">Energy Systems: </w:t>
      </w:r>
      <w:r>
        <w:t>Metabolic pathways (aerobic and anaerobic) that produce energy required for muscular activity.</w:t>
      </w:r>
    </w:p>
    <w:p>
      <w:r>
        <w:rPr>
          <w:b/>
        </w:rPr>
        <w:t xml:space="preserve">Cross-Training: </w:t>
      </w:r>
      <w:r>
        <w:t>Engaging in multiple types of exercise or activities to enhance general fitness and reduce injury risk.</w:t>
      </w:r>
    </w:p>
    <w:p>
      <w:pPr>
        <w:pStyle w:val="Heading1"/>
      </w:pPr>
      <w:r>
        <w:t>Related Modules</w:t>
      </w:r>
    </w:p>
    <w:p>
      <w:pPr>
        <w:pStyle w:val="ListBullet"/>
      </w:pPr>
      <w:r>
        <w:t>EXE-001</w:t>
      </w:r>
    </w:p>
    <w:p>
      <w:pPr>
        <w:pStyle w:val="ListBullet"/>
      </w:pPr>
      <w:r>
        <w:t>EXE-005</w:t>
      </w:r>
    </w:p>
    <w:p>
      <w:pPr>
        <w:pStyle w:val="ListBullet"/>
      </w:pPr>
      <w:r>
        <w:t>EXE-012</w:t>
      </w:r>
    </w:p>
    <w:p>
      <w:pPr>
        <w:pStyle w:val="Heading1"/>
      </w:pPr>
      <w:r>
        <w:t>Illustration Specifications</w:t>
      </w:r>
    </w:p>
    <w:p>
      <w:pPr>
        <w:pStyle w:val="Heading2"/>
      </w:pPr>
      <w:r>
        <w:t>ILL-EXE009-01 - Training Specificity Diagram</w:t>
      </w:r>
    </w:p>
    <w:p>
      <w:r>
        <w:t>Type: Diagram</w:t>
      </w:r>
    </w:p>
    <w:p>
      <w:r>
        <w:t>Visual representation showing how training adaptations occur primarily in muscles and systems specifically targeted by exercise.</w:t>
      </w:r>
    </w:p>
    <w:p>
      <w:r>
        <w:t>Alt text: Diagram illustrating muscles and energy systems adapted through specific training exercises.</w:t>
      </w:r>
    </w:p>
    <w:p>
      <w:pPr>
        <w:pStyle w:val="Heading2"/>
      </w:pPr>
      <w:r>
        <w:t>ILL-EXE009-02 - Neuromuscular Adaptation Process</w:t>
      </w:r>
    </w:p>
    <w:p>
      <w:r>
        <w:t>Type: Flowchart</w:t>
      </w:r>
    </w:p>
    <w:p>
      <w:r>
        <w:t>Flowchart outlining neural and muscular changes that contribute to exercise specificity, including motor unit recruitment and firing patterns.</w:t>
      </w:r>
    </w:p>
    <w:p>
      <w:r>
        <w:t>Alt text: Flowchart depicting neuromuscular changes with specific training.</w:t>
      </w:r>
    </w:p>
    <w:p>
      <w:pPr>
        <w:pStyle w:val="Heading2"/>
      </w:pPr>
      <w:r>
        <w:t>ILL-EXE009-03 - Periodization and Specificity Integration</w:t>
      </w:r>
    </w:p>
    <w:p>
      <w:r>
        <w:t>Type: Chart</w:t>
      </w:r>
    </w:p>
    <w:p>
      <w:r>
        <w:t>Chart demonstrating how training phases balance specificity and variation over time for optimized performance and safety.</w:t>
      </w:r>
    </w:p>
    <w:p>
      <w:r>
        <w:t>Alt text: Chart showing cyclical training variations integrating specificity and periodization.</w:t>
      </w:r>
    </w:p>
    <w:p>
      <w:pPr>
        <w:pStyle w:val="Heading1"/>
      </w:pPr>
      <w:r>
        <w:t>References</w:t>
      </w:r>
    </w:p>
    <w:p>
      <w:pPr>
        <w:pStyle w:val="ListBullet"/>
      </w:pPr>
      <w:r>
        <w:t>Essentials of Strength Training and Conditioning | Thomas R. Baechle, Roger W. Earle | 2008 |  | Unverified</w:t>
      </w:r>
    </w:p>
    <w:p>
      <w:pPr>
        <w:pStyle w:val="ListBullet"/>
      </w:pPr>
      <w:r>
        <w:t>ACSM's Guidelines for Exercise Testing and Prescription | American College of Sports Medicine | 2018 |  | Unverified</w:t>
      </w:r>
    </w:p>
    <w:p>
      <w:pPr>
        <w:pStyle w:val="ListBullet"/>
      </w:pPr>
      <w:r>
        <w:t>Principles of Exercise Training | William J. Kraemer, Steven J. Fleck | 2007 |  | Unverified</w:t>
      </w:r>
    </w:p>
    <w:p>
      <w:pPr>
        <w:pStyle w:val="ListBullet"/>
      </w:pPr>
      <w:r>
        <w:t>Exercise Physiology: Nutrition, Energy, and Human Performance | William D. McArdle, Frank I. Katch, Victor L. Katch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