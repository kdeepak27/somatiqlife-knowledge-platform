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EXE-072 - Starting a Running Program</w:t>
      </w:r>
    </w:p>
    <w:p>
      <w:r>
        <w:rPr>
          <w:i/>
        </w:rPr>
        <w:t>Evidence, mechanisms, practical application, progression, and safety considerations for starting a running program</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Walking and Endurance Modes</w:t>
            </w:r>
          </w:p>
        </w:tc>
      </w:tr>
      <w:tr>
        <w:tc>
          <w:tcPr>
            <w:tcW w:type="dxa" w:w="4968"/>
          </w:tcPr>
          <w:p>
            <w:r>
              <w:rPr>
                <w:b/>
              </w:rPr>
              <w:t>SOM stages</w:t>
            </w:r>
          </w:p>
        </w:tc>
        <w:tc>
          <w:tcPr>
            <w:tcW w:type="dxa" w:w="4968"/>
          </w:tcPr>
          <w:p>
            <w:r>
              <w:t>Preparation, Initiation, Maintenance</w:t>
            </w:r>
          </w:p>
        </w:tc>
      </w:tr>
      <w:tr>
        <w:tc>
          <w:tcPr>
            <w:tcW w:type="dxa" w:w="4968"/>
          </w:tcPr>
          <w:p>
            <w:r>
              <w:rPr>
                <w:b/>
              </w:rPr>
              <w:t>Audience</w:t>
            </w:r>
          </w:p>
        </w:tc>
        <w:tc>
          <w:tcPr>
            <w:tcW w:type="dxa" w:w="4968"/>
          </w:tcPr>
          <w:p>
            <w:r>
              <w:t>General Public, Primary Care Providers, Fitness Coaches, Physical Therapists, Exercise Scientists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running program, exercise initiation, endurance training, running safety, progression, physiology of running, exercise benefits, injury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Starting a running program involves initiating a structured plan of running exercise aimed at improving cardiovascular fitness, muscular endurance, and overall health. Running, also known as jogging in less intense forms, is a popular aerobic exercise that uses the large muscle groups of the legs, engages the cardiorespiratory system, and promotes energy expenditure. Starting a running program generally involves progressive increases in frequency, duration, and intensity to adapt the body's musculoskeletal and cardiovascular systems while minimizing injury risk. Mechanistically, running enhances cardiovascular capacity through improvements in heart stroke volume, oxygen transport and utilization, and pulmonary efficiency. Additionally, running strengthens skeletal muscles, enhances bone density, and supports metabolic health. Practical applications of starting a running program include weight management, mental health benefits, and chronic disease risk reduction. However, limitations include the potential for musculoskeletal injuries such as Achilles tendinitis, plantar fasciitis, and stress fractures, especially in novices or those with predisposing factors. Safety considerations emphasize gradual progression, appropriate footwear, proper running technique, and attention to pain signals. Synonyms often used interchangeably include jogging, endurance running, and aerobic running exercise, but intensity and pace distinctions may differ. This module provides evidence-based guidance to safely start running, maintain adherence, and maximize health benefits while minimizing harm.</w:t>
      </w:r>
    </w:p>
    <w:p>
      <w:pPr>
        <w:pStyle w:val="Heading1"/>
      </w:pPr>
      <w:r>
        <w:t>Customer Questions Answered</w:t>
      </w:r>
    </w:p>
    <w:p>
      <w:pPr>
        <w:pStyle w:val="ListBullet"/>
      </w:pPr>
      <w:r>
        <w:t>What is a running program and why should I start one?</w:t>
      </w:r>
    </w:p>
    <w:p>
      <w:pPr>
        <w:pStyle w:val="ListBullet"/>
      </w:pPr>
      <w:r>
        <w:t>How do I safely begin running if I am new to exercise?</w:t>
      </w:r>
    </w:p>
    <w:p>
      <w:pPr>
        <w:pStyle w:val="ListBullet"/>
      </w:pPr>
      <w:r>
        <w:t>What are the physiological benefits of running?</w:t>
      </w:r>
    </w:p>
    <w:p>
      <w:pPr>
        <w:pStyle w:val="ListBullet"/>
      </w:pPr>
      <w:r>
        <w:t>How often should I run when I start?</w:t>
      </w:r>
    </w:p>
    <w:p>
      <w:pPr>
        <w:pStyle w:val="ListBullet"/>
      </w:pPr>
      <w:r>
        <w:t>What is the best way to progress my running distance and intensity?</w:t>
      </w:r>
    </w:p>
    <w:p>
      <w:pPr>
        <w:pStyle w:val="ListBullet"/>
      </w:pPr>
      <w:r>
        <w:t>Are there risks or common injuries when starting running programs?</w:t>
      </w:r>
    </w:p>
    <w:p>
      <w:pPr>
        <w:pStyle w:val="ListBullet"/>
      </w:pPr>
      <w:r>
        <w:t>How can I prevent injury during running?</w:t>
      </w:r>
    </w:p>
    <w:p>
      <w:pPr>
        <w:pStyle w:val="ListBullet"/>
      </w:pPr>
      <w:r>
        <w:t>What gear or equipment do I need to start running?</w:t>
      </w:r>
    </w:p>
    <w:p>
      <w:pPr>
        <w:pStyle w:val="ListBullet"/>
      </w:pPr>
      <w:r>
        <w:t>Can running help with weight loss and cardiovascular health?</w:t>
      </w:r>
    </w:p>
    <w:p>
      <w:pPr>
        <w:pStyle w:val="ListBullet"/>
      </w:pPr>
      <w:r>
        <w:t>How do I know if running is suitable for me?</w:t>
      </w:r>
    </w:p>
    <w:p>
      <w:pPr>
        <w:pStyle w:val="ListBullet"/>
      </w:pPr>
      <w:r>
        <w:t>What warm-up and cool-down practices should I use for running?</w:t>
      </w:r>
    </w:p>
    <w:p>
      <w:pPr>
        <w:pStyle w:val="ListBullet"/>
      </w:pPr>
      <w:r>
        <w:t>How long does it take to see benefits from running regularly?</w:t>
      </w:r>
    </w:p>
    <w:p>
      <w:pPr>
        <w:pStyle w:val="Heading1"/>
      </w:pPr>
      <w:r>
        <w:t>Learning Objectives</w:t>
      </w:r>
    </w:p>
    <w:p>
      <w:pPr>
        <w:pStyle w:val="ListBullet"/>
      </w:pPr>
      <w:r>
        <w:t>Define what a running program encompasses and its health benefits.</w:t>
      </w:r>
    </w:p>
    <w:p>
      <w:pPr>
        <w:pStyle w:val="ListBullet"/>
      </w:pPr>
      <w:r>
        <w:t>Explain the physiological changes associated with running initiation.</w:t>
      </w:r>
    </w:p>
    <w:p>
      <w:pPr>
        <w:pStyle w:val="ListBullet"/>
      </w:pPr>
      <w:r>
        <w:t>Describe safe strategies for beginning and progressing a running program.</w:t>
      </w:r>
    </w:p>
    <w:p>
      <w:pPr>
        <w:pStyle w:val="ListBullet"/>
      </w:pPr>
      <w:r>
        <w:t>Identify common running-related injuries and how to prevent them.</w:t>
      </w:r>
    </w:p>
    <w:p>
      <w:pPr>
        <w:pStyle w:val="ListBullet"/>
      </w:pPr>
      <w:r>
        <w:t>Discuss practical considerations such as equipment and environment for runners.</w:t>
      </w:r>
    </w:p>
    <w:p>
      <w:pPr>
        <w:pStyle w:val="ListBullet"/>
      </w:pPr>
      <w:r>
        <w:t>Clarify misconceptions around running and exercise intensity.</w:t>
      </w:r>
    </w:p>
    <w:p>
      <w:pPr>
        <w:pStyle w:val="ListBullet"/>
      </w:pPr>
      <w:r>
        <w:t>Outline guidelines for warm-up, cool-down, and recovery in running.</w:t>
      </w:r>
    </w:p>
    <w:p>
      <w:pPr>
        <w:pStyle w:val="ListBullet"/>
      </w:pPr>
      <w:r>
        <w:t>Summarize safety considerations and contraindications for new runners.</w:t>
      </w:r>
    </w:p>
    <w:p>
      <w:pPr>
        <w:pStyle w:val="Heading1"/>
      </w:pPr>
      <w:r>
        <w:t>Definition</w:t>
      </w:r>
    </w:p>
    <w:p>
      <w:r>
        <w:t>A running program is a structured, progressive plan of walking and running exercises designed to improve aerobic fitness, muscular endurance, and overall physical health by engaging in regular bouts of sustained running activities of varied duration and intensity.</w:t>
      </w:r>
    </w:p>
    <w:p>
      <w:pPr>
        <w:pStyle w:val="Heading1"/>
      </w:pPr>
      <w:r>
        <w:t>Why This Matters</w:t>
      </w:r>
    </w:p>
    <w:p>
      <w:r>
        <w:t>Running is one of the most accessible and effective forms of aerobic exercise that can enhance cardiovascular health, support weight control, improve mental well-being, and reduce risks of chronic diseases. Starting a running program properly ensures these benefits are maximized while minimizing injury risks. Understanding evidence-based mechanisms and safety considerations enables individuals new to exercise or returning after inactivity to engage confidently and sustainably in running.</w:t>
      </w:r>
    </w:p>
    <w:p>
      <w:pPr>
        <w:pStyle w:val="Heading1"/>
      </w:pPr>
      <w:r>
        <w:t>Understanding Running: Definitions and Variants</w:t>
      </w:r>
    </w:p>
    <w:p>
      <w:r>
        <w:t>Running is a form of aerobic exercise characterized by a gait in which both feet are momentarily off the ground during each stride. It is typically differentiated from walking by speed and mechanics. Variants include jogging (a slower, more moderate pace), sprinting (very high intensity), and endurance running (prolonged, steady effort). These terms relate to exercise intensity measured by pace, heart rate, and perceived exertion. Running programs often combine walking and running intervals to accommodate beginner fitness levels and build endurance gradually.</w:t>
      </w:r>
    </w:p>
    <w:p>
      <w:pPr>
        <w:pStyle w:val="Heading1"/>
      </w:pPr>
      <w:r>
        <w:t>Physiological Mechanisms Activated by Running</w:t>
      </w:r>
    </w:p>
    <w:p>
      <w:r>
        <w:t>Running activates multiple physiological systems including the cardiovascular, respiratory, musculoskeletal, and metabolic systems. Acute responses include increased heart rate, stroke volume, respiratory rate, and energy metabolism. Chronic adaptations from regular running comprise improved cardiac output, enhanced capillary density in muscles, increased mitochondrial numbers, better oxygen extraction, and muscle hypertrophy. These changes contribute to enhanced aerobic capacity (VO2 max), endurance, and metabolic health.</w:t>
      </w:r>
    </w:p>
    <w:p>
      <w:pPr>
        <w:pStyle w:val="Heading1"/>
      </w:pPr>
      <w:r>
        <w:t>Health Benefits of Starting a Running Program</w:t>
      </w:r>
    </w:p>
    <w:p>
      <w:r>
        <w:t>Regular running contributes to numerous health benefits such as reduced cardiovascular disease risk, improved lipid profiles, lower blood pressure, enhanced insulin sensitivity, and weight management. Additionally, running supports bone mineral density maintenance and mental health improvements including reduced anxiety and depression symptoms. These benefits have been demonstrated across diverse populations including sedentary adults, older individuals, and patients with chronic conditions.</w:t>
      </w:r>
    </w:p>
    <w:p>
      <w:pPr>
        <w:pStyle w:val="Heading1"/>
      </w:pPr>
      <w:r>
        <w:t>Principles of Starting a Running Program</w:t>
      </w:r>
    </w:p>
    <w:p>
      <w:r>
        <w:t>Initiating a running program should follow the principles of gradual progression, individualization, and consistent practice. Beginners are advised to start with brisk walking and incorporate walk-run intervals, progressively increasing running duration while monitoring for discomfort or injury. Programs typically recommend 3-4 sessions per week with rest or active recovery days. Intensity can be gauged via the talk test, perceived exertion scales, or heart rate zones. Early adherence is crucial for long-term success.</w:t>
      </w:r>
    </w:p>
    <w:p>
      <w:pPr>
        <w:pStyle w:val="Heading1"/>
      </w:pPr>
      <w:r>
        <w:t>Progression Strategies: Frequency, Duration, and Intensity</w:t>
      </w:r>
    </w:p>
    <w:p>
      <w:r>
        <w:t>Progression in a running program involves systematically increasing frequency (number of sessions per week), duration (minutes per session), and intensity (pace or effort). A common approach includes increasing total weekly running volume by no more than 10% per week to reduce injury risk. Intervals and cross-training can be employed to improve fitness and reduce overuse. Monitoring fatigue and recovery status informs individualized pacing. Progression should balance challenge with safety.</w:t>
      </w:r>
    </w:p>
    <w:p>
      <w:pPr>
        <w:pStyle w:val="Heading1"/>
      </w:pPr>
      <w:r>
        <w:t>Common Injuries and Risk Factors Associated with Starting Running</w:t>
      </w:r>
    </w:p>
    <w:p>
      <w:r>
        <w:t>Common injuries in new runners include plantar fasciitis, Achilles tendonitis, shin splints, patellofemoral pain syndrome, and stress fractures. Risk factors comprise abrupt increases in training volume, poor running mechanics, inappropriate footwear, previous injuries, and biomechanical imbalances. Awareness and early recognition of symptoms are key to prevention and prompt management.</w:t>
      </w:r>
    </w:p>
    <w:p>
      <w:pPr>
        <w:pStyle w:val="Heading1"/>
      </w:pPr>
      <w:r>
        <w:t>Injury Prevention and Safety Considerations</w:t>
      </w:r>
    </w:p>
    <w:p>
      <w:r>
        <w:t>Preventing injury involves gradual workload progression, use of proper footwear with adequate cushioning and support, attention to running surfaces, and including strength and flexibility exercises targeting the lower extremity and core. Proper warm-up and cool-down routines reduce injury risk. Listening to pain signals—discomfort lasting beyond the session or worsening—is important. Individuals with preexisting health concerns should consult healthcare providers prior to starting.</w:t>
      </w:r>
    </w:p>
    <w:p>
      <w:pPr>
        <w:pStyle w:val="Heading1"/>
      </w:pPr>
      <w:r>
        <w:t>Practical Guidance: Gear, Environment, and Scheduling</w:t>
      </w:r>
    </w:p>
    <w:p>
      <w:r>
        <w:t>Selecting appropriate gear such as running shoes fitted to foot type and gait analysis enhances comfort and reduces injury risks. Running environments vary from trails to tracks to roads; appropriate surface selection based on impact forces and safety is important. Scheduling should consider personal lifestyle, weather, and daylight availability. Use of wearable devices can assist in monitoring progress and motivation.</w:t>
      </w:r>
    </w:p>
    <w:p>
      <w:pPr>
        <w:pStyle w:val="Heading1"/>
      </w:pPr>
      <w:r>
        <w:t>Common Misconceptions about Running and Exercise Intensity</w:t>
      </w:r>
    </w:p>
    <w:p>
      <w:r>
        <w:t>Misconceptions include the belief that running must be fast or long distance to be beneficial, that running is bad for the knees, and that no warm-up is needed. In reality, benefits accrue even from low to moderate intensity running, proper technique and footwear protect joints, and warm-up improves performance and safety. Clarifying such misconceptions supports adherence and reduces anxiety around starting running.</w:t>
      </w:r>
    </w:p>
    <w:p>
      <w:pPr>
        <w:pStyle w:val="Heading1"/>
      </w:pPr>
      <w:r>
        <w:t>Warm-Up, Cool-Down, and Recovery Practices for New Runners</w:t>
      </w:r>
    </w:p>
    <w:p>
      <w:r>
        <w:t>Effective warm-ups may include dynamic stretching and light aerobic activity like walking to prepare muscles and cardiovascular system. Cool-downs help gradually return heart rate to baseline and can include gentle walking and stretching to reduce muscle tightness. Recovery strategies—adequate rest, nutrition, hydration, and sleep—are essential for adaptation and injury prevention during running program initiation.</w:t>
      </w:r>
    </w:p>
    <w:p>
      <w:pPr>
        <w:pStyle w:val="Heading1"/>
      </w:pPr>
      <w:r>
        <w:t>When Running May Not Be Suitable: Contraindications and Precautions</w:t>
      </w:r>
    </w:p>
    <w:p>
      <w:r>
        <w:t>Certain medical conditions such as unstable cardiovascular disease, severe respiratory disorders, or musculoskeletal injuries may contraindicate initiation of running. It is advisable for individuals with chronic illnesses or risk factors to seek medical evaluation before starting. Pain that persists or worsens, dizziness, chest pain, or excessive shortness of breath during exercise mandates cessation and evaluation. Awareness safeguards health and promotes safe participation.</w:t>
      </w:r>
    </w:p>
    <w:p>
      <w:pPr>
        <w:pStyle w:val="Heading1"/>
      </w:pPr>
      <w:r>
        <w:t>Practical Guidance</w:t>
      </w:r>
    </w:p>
    <w:p>
      <w:pPr>
        <w:pStyle w:val="ListBullet"/>
      </w:pPr>
      <w:r>
        <w:t>Begin with a walk-run program alternating walking and running intervals to build endurance safely.</w:t>
      </w:r>
    </w:p>
    <w:p>
      <w:pPr>
        <w:pStyle w:val="ListBullet"/>
      </w:pPr>
      <w:r>
        <w:t>Increase total weekly running volume by no more than 10% to reduce injury risk.</w:t>
      </w:r>
    </w:p>
    <w:p>
      <w:pPr>
        <w:pStyle w:val="ListBullet"/>
      </w:pPr>
      <w:r>
        <w:t>Invest in running shoes fitted by professionals and replace them every 300-500 miles.</w:t>
      </w:r>
    </w:p>
    <w:p>
      <w:pPr>
        <w:pStyle w:val="ListBullet"/>
      </w:pPr>
      <w:r>
        <w:t>Incorporate strength training focusing on core and lower body to support running mechanics.</w:t>
      </w:r>
    </w:p>
    <w:p>
      <w:pPr>
        <w:pStyle w:val="ListBullet"/>
      </w:pPr>
      <w:r>
        <w:t>Include dynamic warm-ups and stretching before runs and cool-downs after.</w:t>
      </w:r>
    </w:p>
    <w:p>
      <w:pPr>
        <w:pStyle w:val="ListBullet"/>
      </w:pPr>
      <w:r>
        <w:t>Listen to your body; stop running if you experience persistent or worsening pain.</w:t>
      </w:r>
    </w:p>
    <w:p>
      <w:pPr>
        <w:pStyle w:val="ListBullet"/>
      </w:pPr>
      <w:r>
        <w:t>Schedule running sessions 3-4 times per week allowing rest or active recovery days.</w:t>
      </w:r>
    </w:p>
    <w:p>
      <w:pPr>
        <w:pStyle w:val="ListBullet"/>
      </w:pPr>
      <w:r>
        <w:t>Use RPE (Rating of Perceived Exertion) or the talk test to gauge appropriate intensity.</w:t>
      </w:r>
    </w:p>
    <w:p>
      <w:pPr>
        <w:pStyle w:val="Heading1"/>
      </w:pPr>
      <w:r>
        <w:t>Safety Notes</w:t>
      </w:r>
    </w:p>
    <w:p>
      <w:pPr>
        <w:pStyle w:val="ListBullet"/>
      </w:pPr>
      <w:r>
        <w:t>Consult with a healthcare provider before starting if you have chronic illness or cardiovascular risk factors.</w:t>
      </w:r>
    </w:p>
    <w:p>
      <w:pPr>
        <w:pStyle w:val="ListBullet"/>
      </w:pPr>
      <w:r>
        <w:t>Warm up properly to prepare muscles and reduce injury risk.</w:t>
      </w:r>
    </w:p>
    <w:p>
      <w:pPr>
        <w:pStyle w:val="ListBullet"/>
      </w:pPr>
      <w:r>
        <w:t>Progress slowly—avoid sudden increases in running intensity or volume.</w:t>
      </w:r>
    </w:p>
    <w:p>
      <w:pPr>
        <w:pStyle w:val="ListBullet"/>
      </w:pPr>
      <w:r>
        <w:t>Stop running and seek medical advice if experiencing chest pain, dizziness, or severe shortness of breath.</w:t>
      </w:r>
    </w:p>
    <w:p>
      <w:pPr>
        <w:pStyle w:val="ListBullet"/>
      </w:pPr>
      <w:r>
        <w:t>Choose safe environments and wear appropriate reflective gear if running in low visibility conditions.</w:t>
      </w:r>
    </w:p>
    <w:p>
      <w:pPr>
        <w:pStyle w:val="Heading1"/>
      </w:pPr>
      <w:r>
        <w:t>Common Misconceptions</w:t>
      </w:r>
    </w:p>
    <w:p>
      <w:r>
        <w:rPr>
          <w:b/>
        </w:rPr>
        <w:t xml:space="preserve">Misconception: </w:t>
      </w:r>
      <w:r>
        <w:t>Running quickly and long distances are necessary to gain health benefits.</w:t>
      </w:r>
    </w:p>
    <w:p>
      <w:r>
        <w:rPr>
          <w:b/>
        </w:rPr>
        <w:t xml:space="preserve">Reality: </w:t>
      </w:r>
      <w:r>
        <w:t>Health benefits can be achieved through moderate-paced running and even walk-run intervals.</w:t>
      </w:r>
    </w:p>
    <w:p>
      <w:r>
        <w:rPr>
          <w:b/>
        </w:rPr>
        <w:t xml:space="preserve">Misconception: </w:t>
      </w:r>
      <w:r>
        <w:t>Running damages your knees and joints irreversibly.</w:t>
      </w:r>
    </w:p>
    <w:p>
      <w:r>
        <w:rPr>
          <w:b/>
        </w:rPr>
        <w:t xml:space="preserve">Reality: </w:t>
      </w:r>
      <w:r>
        <w:t>Proper running mechanics and footwear typically protect joints; running can maintain joint health.</w:t>
      </w:r>
    </w:p>
    <w:p>
      <w:r>
        <w:rPr>
          <w:b/>
        </w:rPr>
        <w:t xml:space="preserve">Misconception: </w:t>
      </w:r>
      <w:r>
        <w:t>Warm-up is not necessary before running.</w:t>
      </w:r>
    </w:p>
    <w:p>
      <w:r>
        <w:rPr>
          <w:b/>
        </w:rPr>
        <w:t xml:space="preserve">Reality: </w:t>
      </w:r>
      <w:r>
        <w:t>Warm-up improves performance and decreases injury risk by preparing the body for activity.</w:t>
      </w:r>
    </w:p>
    <w:p>
      <w:pPr>
        <w:pStyle w:val="Heading1"/>
      </w:pPr>
      <w:r>
        <w:t>Clinical Pearls</w:t>
      </w:r>
    </w:p>
    <w:p>
      <w:pPr>
        <w:pStyle w:val="ListNumber"/>
      </w:pPr>
      <w:r>
        <w:t>Use walk-run interval training to improve adherence and reduce injury for beginners.</w:t>
      </w:r>
    </w:p>
    <w:p>
      <w:pPr>
        <w:pStyle w:val="ListNumber"/>
      </w:pPr>
      <w:r>
        <w:t>10% weekly increase rule is a guideline to prevent overload injuries.</w:t>
      </w:r>
    </w:p>
    <w:p>
      <w:pPr>
        <w:pStyle w:val="ListNumber"/>
      </w:pPr>
      <w:r>
        <w:t>Strength training reduces risk of common running injuries by improving muscle balance.</w:t>
      </w:r>
    </w:p>
    <w:p>
      <w:pPr>
        <w:pStyle w:val="ListNumber"/>
      </w:pPr>
      <w:r>
        <w:t>Proper running form includes midfoot strike, upright posture, and relaxed arms.</w:t>
      </w:r>
    </w:p>
    <w:p>
      <w:pPr>
        <w:pStyle w:val="ListNumber"/>
      </w:pPr>
      <w:r>
        <w:t>Cross-training complements running by reducing repetitive strain and enhancing fitness.</w:t>
      </w:r>
    </w:p>
    <w:p>
      <w:pPr>
        <w:pStyle w:val="Heading1"/>
      </w:pPr>
      <w:r>
        <w:t>Key Takeaways</w:t>
      </w:r>
    </w:p>
    <w:p>
      <w:pPr>
        <w:pStyle w:val="ListBullet"/>
      </w:pPr>
      <w:r>
        <w:t>Running is a scalable aerobic exercise beneficial for cardiovascular, metabolic, and mental health.</w:t>
      </w:r>
    </w:p>
    <w:p>
      <w:pPr>
        <w:pStyle w:val="ListBullet"/>
      </w:pPr>
      <w:r>
        <w:t>Starting a running program should involve gradual progression to minimize injury risk.</w:t>
      </w:r>
    </w:p>
    <w:p>
      <w:pPr>
        <w:pStyle w:val="ListBullet"/>
      </w:pPr>
      <w:r>
        <w:t>Physiological adaptations from running improve endurance, heart and lung function, and metabolism.</w:t>
      </w:r>
    </w:p>
    <w:p>
      <w:pPr>
        <w:pStyle w:val="ListBullet"/>
      </w:pPr>
      <w:r>
        <w:t>Common beginner injuries include plantar fasciitis and tendinopathies, which can be prevented with proper care.</w:t>
      </w:r>
    </w:p>
    <w:p>
      <w:pPr>
        <w:pStyle w:val="ListBullet"/>
      </w:pPr>
      <w:r>
        <w:t>Proper footwear and running environment are important for safety and comfort.</w:t>
      </w:r>
    </w:p>
    <w:p>
      <w:pPr>
        <w:pStyle w:val="ListBullet"/>
      </w:pPr>
      <w:r>
        <w:t>Warm-up and cool-down routines reduce injury risk and improve performance.</w:t>
      </w:r>
    </w:p>
    <w:p>
      <w:pPr>
        <w:pStyle w:val="ListBullet"/>
      </w:pPr>
      <w:r>
        <w:t>Individualization and adherence are key factors for successful long-term running programs.</w:t>
      </w:r>
    </w:p>
    <w:p>
      <w:pPr>
        <w:pStyle w:val="ListBullet"/>
      </w:pPr>
      <w:r>
        <w:t>Medical consultation is advised for individuals with chronic diseases or risk factors before starting running.</w:t>
      </w:r>
    </w:p>
    <w:p>
      <w:pPr>
        <w:pStyle w:val="Heading1"/>
      </w:pPr>
      <w:r>
        <w:t>Glossary</w:t>
      </w:r>
    </w:p>
    <w:p>
      <w:r>
        <w:rPr>
          <w:b/>
        </w:rPr>
        <w:t xml:space="preserve">Aerobic Exercise: </w:t>
      </w:r>
      <w:r>
        <w:t>Physical activity that depends primarily on the aerobic energy-generating process, involving oxygen usage and typically performed at moderate intensity over extended periods.</w:t>
      </w:r>
    </w:p>
    <w:p>
      <w:r>
        <w:rPr>
          <w:b/>
        </w:rPr>
        <w:t xml:space="preserve">VO2 max: </w:t>
      </w:r>
      <w:r>
        <w:t>Maximum rate of oxygen consumption measured during incremental exercise; a key indicator of cardiovascular fitness.</w:t>
      </w:r>
    </w:p>
    <w:p>
      <w:r>
        <w:rPr>
          <w:b/>
        </w:rPr>
        <w:t xml:space="preserve">Patellofemoral Pain Syndrome: </w:t>
      </w:r>
      <w:r>
        <w:t>Common overuse injury causing pain around the kneecap, often experienced by runners.</w:t>
      </w:r>
    </w:p>
    <w:p>
      <w:r>
        <w:rPr>
          <w:b/>
        </w:rPr>
        <w:t xml:space="preserve">Stride: </w:t>
      </w:r>
      <w:r>
        <w:t>One complete cycle of movement of the legs during running or walking, from initial contact of one foot to the next contact of the same foot.</w:t>
      </w:r>
    </w:p>
    <w:p>
      <w:r>
        <w:rPr>
          <w:b/>
        </w:rPr>
        <w:t xml:space="preserve">Achilles Tendinitis: </w:t>
      </w:r>
      <w:r>
        <w:t>Inflammation of the Achilles tendon, a common injury in runners caused by overuse or strain.</w:t>
      </w:r>
    </w:p>
    <w:p>
      <w:r>
        <w:rPr>
          <w:b/>
        </w:rPr>
        <w:t xml:space="preserve">Gait: </w:t>
      </w:r>
      <w:r>
        <w:t>The manner or pattern of walking or running.</w:t>
      </w:r>
    </w:p>
    <w:p>
      <w:r>
        <w:rPr>
          <w:b/>
        </w:rPr>
        <w:t xml:space="preserve">Perceived Exertion: </w:t>
      </w:r>
      <w:r>
        <w:t>A subjective measure of exercise intensity reflecting how hard a person feels they are working during physical activity.</w:t>
      </w:r>
    </w:p>
    <w:p>
      <w:r>
        <w:rPr>
          <w:b/>
        </w:rPr>
        <w:t xml:space="preserve">Warm-up: </w:t>
      </w:r>
      <w:r>
        <w:t>Preparatory activities performed before exercise to gradually increase heart rate and muscle temperature.</w:t>
      </w:r>
    </w:p>
    <w:p>
      <w:pPr>
        <w:pStyle w:val="Heading1"/>
      </w:pPr>
      <w:r>
        <w:t>Related Modules</w:t>
      </w:r>
    </w:p>
    <w:p>
      <w:pPr>
        <w:pStyle w:val="ListBullet"/>
      </w:pPr>
      <w:r>
        <w:t>EXE-045</w:t>
      </w:r>
    </w:p>
    <w:p>
      <w:pPr>
        <w:pStyle w:val="ListBullet"/>
      </w:pPr>
      <w:r>
        <w:t>EXE-083</w:t>
      </w:r>
    </w:p>
    <w:p>
      <w:pPr>
        <w:pStyle w:val="ListBullet"/>
      </w:pPr>
      <w:r>
        <w:t>EXE-101</w:t>
      </w:r>
    </w:p>
    <w:p>
      <w:pPr>
        <w:pStyle w:val="Heading1"/>
      </w:pPr>
      <w:r>
        <w:t>Illustration Specifications</w:t>
      </w:r>
    </w:p>
    <w:p>
      <w:pPr>
        <w:pStyle w:val="Heading2"/>
      </w:pPr>
      <w:r>
        <w:t>ILL-001 - Phases of a Running Stride</w:t>
      </w:r>
    </w:p>
    <w:p>
      <w:r>
        <w:t>Type: Diagram</w:t>
      </w:r>
    </w:p>
    <w:p>
      <w:r>
        <w:t>Visual depiction of the running gait cycle including foot strike, mid-stance, and toe-off phases with muscle engagement.</w:t>
      </w:r>
    </w:p>
    <w:p>
      <w:r>
        <w:t>Alt text: Diagram showing phases of running stride with labeled foot positions and muscle groups.</w:t>
      </w:r>
    </w:p>
    <w:p>
      <w:pPr>
        <w:pStyle w:val="Heading2"/>
      </w:pPr>
      <w:r>
        <w:t>ILL-002 - Progression Example in a Beginning Running Program</w:t>
      </w:r>
    </w:p>
    <w:p>
      <w:r>
        <w:t>Type: Chart</w:t>
      </w:r>
    </w:p>
    <w:p>
      <w:r>
        <w:t>Chart illustrating gradual increase in running intervals (duration and frequency) over weeks.</w:t>
      </w:r>
    </w:p>
    <w:p>
      <w:r>
        <w:t>Alt text: Line graph showing weekly increase in running duration and sessions per week for beginners.</w:t>
      </w:r>
    </w:p>
    <w:p>
      <w:pPr>
        <w:pStyle w:val="Heading2"/>
      </w:pPr>
      <w:r>
        <w:t>ILL-003 - Common Running Injuries and Affected Areas</w:t>
      </w:r>
    </w:p>
    <w:p>
      <w:r>
        <w:t>Type: Illustration</w:t>
      </w:r>
    </w:p>
    <w:p>
      <w:r>
        <w:t>Anatomical illustration highlighting common sites of running injuries such as knee, heel, and shin areas.</w:t>
      </w:r>
    </w:p>
    <w:p>
      <w:r>
        <w:t>Alt text: Human lower limb with highlighted areas indicating common running injuries.</w:t>
      </w:r>
    </w:p>
    <w:p>
      <w:pPr>
        <w:pStyle w:val="Heading2"/>
      </w:pPr>
      <w:r>
        <w:t>ILL-004 - Recommended Warm-Up Routine for Runners</w:t>
      </w:r>
    </w:p>
    <w:p>
      <w:r>
        <w:t>Type: Infographic</w:t>
      </w:r>
    </w:p>
    <w:p>
      <w:r>
        <w:t>Step-by-step guide showcasing dynamic warm-up exercises suitable for pre-run preparation.</w:t>
      </w:r>
    </w:p>
    <w:p>
      <w:r>
        <w:t>Alt text: Infographic depicting exercises like leg swings, high knees, and arm circles.</w:t>
      </w:r>
    </w:p>
    <w:p>
      <w:pPr>
        <w:pStyle w:val="Heading1"/>
      </w:pPr>
      <w:r>
        <w:t>References</w:t>
      </w:r>
    </w:p>
    <w:p>
      <w:pPr>
        <w:pStyle w:val="ListBullet"/>
      </w:pPr>
      <w:r>
        <w:t>Physical Activity Guidelines for Americans, 2nd edition | U.S. Department of Health and Human Services | 2018 | https://health.gov/sites/default/files/2019-09/Physical_Activity_Guidelines_2nd_edition.pdf | Verified</w:t>
      </w:r>
    </w:p>
    <w:p>
      <w:pPr>
        <w:pStyle w:val="ListBullet"/>
      </w:pPr>
      <w:r>
        <w:t>Running Injuries: Prevention and Treatment | American Academy of Orthopaedic Surgeons (AAOS) | 2022 | https://orthoinfo.aaos.org/en/diseases--conditions/running-injuries-prevention-and-treatment | Verified</w:t>
      </w:r>
    </w:p>
    <w:p>
      <w:pPr>
        <w:pStyle w:val="ListBullet"/>
      </w:pPr>
      <w:r>
        <w:t>ACSM's Guidelines for Exercise Testing and Prescription, 11th Edition | American College of Sports Medicine | 2021 |  | Verified</w:t>
      </w:r>
    </w:p>
    <w:p>
      <w:pPr>
        <w:pStyle w:val="ListBullet"/>
      </w:pPr>
      <w:r>
        <w:t>Effects of exercise on cardiovascular health: Evidence from clinical trials | Mora S et al., Journal of the American College of Cardiology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