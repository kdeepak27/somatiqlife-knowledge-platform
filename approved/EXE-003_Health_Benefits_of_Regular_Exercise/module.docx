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EXE-003 - Health Benefits of Regular Exercise</w:t>
      </w:r>
    </w:p>
    <w:p>
      <w:r>
        <w:rPr>
          <w:i/>
        </w:rPr>
        <w:t>Evidence, mechanisms, practical application, progression, and safety considerations for health benefits of regular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Foundations</w:t>
            </w:r>
          </w:p>
        </w:tc>
      </w:tr>
      <w:tr>
        <w:tc>
          <w:tcPr>
            <w:tcW w:type="dxa" w:w="4968"/>
          </w:tcPr>
          <w:p>
            <w:r>
              <w:rPr>
                <w:b/>
              </w:rPr>
              <w:t>SOM stages</w:t>
            </w:r>
          </w:p>
        </w:tc>
        <w:tc>
          <w:tcPr>
            <w:tcW w:type="dxa" w:w="4968"/>
          </w:tcPr>
          <w:p>
            <w:r>
              <w:t>Prevention, Health Maintenance, Wellness Promotion</w:t>
            </w:r>
          </w:p>
        </w:tc>
      </w:tr>
      <w:tr>
        <w:tc>
          <w:tcPr>
            <w:tcW w:type="dxa" w:w="4968"/>
          </w:tcPr>
          <w:p>
            <w:r>
              <w:rPr>
                <w:b/>
              </w:rPr>
              <w:t>Audience</w:t>
            </w:r>
          </w:p>
        </w:tc>
        <w:tc>
          <w:tcPr>
            <w:tcW w:type="dxa" w:w="4968"/>
          </w:tcPr>
          <w:p>
            <w:r>
              <w:t>Consumers, Health Enthusiasts, Fitness Professionals,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Exercise, Physical Activity, Health Benefits, Cardiovascular Health, Metabolism, Mental Health, Muscle Strength, Safety, Exercise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Regular exercise, defined as planned, structured, and repetitive physical activity, is associated with a wide range of health benefits, including improved cardiovascular function, enhanced metabolic health, mental well-being, and increased muscular strength and endurance. Key mechanisms include adaptations in the heart and blood vessels that improve oxygen delivery, upregulation of metabolic enzymes enhancing glucose and fat metabolism, and neurochemical changes that can reduce symptoms of depression and anxiety. Common synonyms include physical activity, workout, training, and fitness activity.</w:t>
        <w:br/>
        <w:br/>
        <w:t>Practically, engaging in at least 150 minutes of moderate aerobic exercise or 75 minutes of vigorous exercise per week is recommended to gain substantial health benefits, supplemented by muscle-strengthening activities on two or more days. Various forms of exercise such as walking, cycling, swimming, resistance training, and flexibility exercises contribute uniquely to health.</w:t>
        <w:br/>
        <w:br/>
        <w:t>Limitations exist, including decreased tolerance in some populations due to chronic conditions, and risk of injury if exercise is not performed correctly. Safety considerations emphasize proper technique, gradual progression, adequate rest, and medical consultation for individuals with health risks.</w:t>
        <w:br/>
        <w:br/>
        <w:t>This module explores these concepts comprehensively, presenting physiological bases, evidence from research, practical guidance on regimen design and progression, as well as common misconceptions and safety precautions. Understanding this foundation helps individuals and professionals to apply exercise effectively to promote health and prevent disease.</w:t>
      </w:r>
    </w:p>
    <w:p>
      <w:pPr>
        <w:pStyle w:val="Heading1"/>
      </w:pPr>
      <w:r>
        <w:t>Customer Questions Answered</w:t>
      </w:r>
    </w:p>
    <w:p>
      <w:pPr>
        <w:pStyle w:val="ListBullet"/>
      </w:pPr>
      <w:r>
        <w:t>What counts as regular exercise?</w:t>
      </w:r>
    </w:p>
    <w:p>
      <w:pPr>
        <w:pStyle w:val="ListBullet"/>
      </w:pPr>
      <w:r>
        <w:t>How does regular exercise improve cardiovascular health?</w:t>
      </w:r>
    </w:p>
    <w:p>
      <w:pPr>
        <w:pStyle w:val="ListBullet"/>
      </w:pPr>
      <w:r>
        <w:t>Can exercise help with mental health conditions like depression or anxiety?</w:t>
      </w:r>
    </w:p>
    <w:p>
      <w:pPr>
        <w:pStyle w:val="ListBullet"/>
      </w:pPr>
      <w:r>
        <w:t>How often and how long should I exercise to see health benefits?</w:t>
      </w:r>
    </w:p>
    <w:p>
      <w:pPr>
        <w:pStyle w:val="ListBullet"/>
      </w:pPr>
      <w:r>
        <w:t>What types of exercise are best for overall health?</w:t>
      </w:r>
    </w:p>
    <w:p>
      <w:pPr>
        <w:pStyle w:val="ListBullet"/>
      </w:pPr>
      <w:r>
        <w:t>Are there risks or safety concerns with starting an exercise program?</w:t>
      </w:r>
    </w:p>
    <w:p>
      <w:pPr>
        <w:pStyle w:val="ListBullet"/>
      </w:pPr>
      <w:r>
        <w:t>How does exercise affect metabolism and weight management?</w:t>
      </w:r>
    </w:p>
    <w:p>
      <w:pPr>
        <w:pStyle w:val="ListBullet"/>
      </w:pPr>
      <w:r>
        <w:t>What’s the difference between aerobic and strength training exercises?</w:t>
      </w:r>
    </w:p>
    <w:p>
      <w:pPr>
        <w:pStyle w:val="ListBullet"/>
      </w:pPr>
      <w:r>
        <w:t>Can older adults benefit from regular exercise?</w:t>
      </w:r>
    </w:p>
    <w:p>
      <w:pPr>
        <w:pStyle w:val="ListBullet"/>
      </w:pPr>
      <w:r>
        <w:t>How long does it take to start seeing benefits from exercise?</w:t>
      </w:r>
    </w:p>
    <w:p>
      <w:pPr>
        <w:pStyle w:val="ListBullet"/>
      </w:pPr>
      <w:r>
        <w:t>Are short bouts of exercise effective compared to longer sessions?</w:t>
      </w:r>
    </w:p>
    <w:p>
      <w:pPr>
        <w:pStyle w:val="ListBullet"/>
      </w:pPr>
      <w:r>
        <w:t>How do I progress my exercise safely to avoid injury?</w:t>
      </w:r>
    </w:p>
    <w:p>
      <w:pPr>
        <w:pStyle w:val="Heading1"/>
      </w:pPr>
      <w:r>
        <w:t>Learning Objectives</w:t>
      </w:r>
    </w:p>
    <w:p>
      <w:pPr>
        <w:pStyle w:val="ListBullet"/>
      </w:pPr>
      <w:r>
        <w:t>Define regular exercise and distinguish it from general physical activity.</w:t>
      </w:r>
    </w:p>
    <w:p>
      <w:pPr>
        <w:pStyle w:val="ListBullet"/>
      </w:pPr>
      <w:r>
        <w:t>Describe physiological mechanisms by which exercise improves cardiovascular, metabolic, and mental health.</w:t>
      </w:r>
    </w:p>
    <w:p>
      <w:pPr>
        <w:pStyle w:val="ListBullet"/>
      </w:pPr>
      <w:r>
        <w:t>Identify evidence-based health benefits of different types of exercise.</w:t>
      </w:r>
    </w:p>
    <w:p>
      <w:pPr>
        <w:pStyle w:val="ListBullet"/>
      </w:pPr>
      <w:r>
        <w:t>Explain recommended exercise frequency, intensity, and duration for general health.</w:t>
      </w:r>
    </w:p>
    <w:p>
      <w:pPr>
        <w:pStyle w:val="ListBullet"/>
      </w:pPr>
      <w:r>
        <w:t>Discuss safety considerations and common risks associated with exercise.</w:t>
      </w:r>
    </w:p>
    <w:p>
      <w:pPr>
        <w:pStyle w:val="ListBullet"/>
      </w:pPr>
      <w:r>
        <w:t>Recognize misconceptions about exercise and health benefits.</w:t>
      </w:r>
    </w:p>
    <w:p>
      <w:pPr>
        <w:pStyle w:val="ListBullet"/>
      </w:pPr>
      <w:r>
        <w:t>Apply principles of exercise progression for individuals at various fitness levels.</w:t>
      </w:r>
    </w:p>
    <w:p>
      <w:pPr>
        <w:pStyle w:val="ListBullet"/>
      </w:pPr>
      <w:r>
        <w:t>Understand how exercise benefits vary across lifespan and health status.</w:t>
      </w:r>
    </w:p>
    <w:p>
      <w:pPr>
        <w:pStyle w:val="Heading1"/>
      </w:pPr>
      <w:r>
        <w:t>Definition</w:t>
      </w:r>
    </w:p>
    <w:p>
      <w:r>
        <w:t>Regular exercise refers to planned, structured, repetitive physical activity performed with the goal of improving or maintaining physical fitness and health. It typically includes aerobic (cardio), strength, flexibility, and balance exercises done consistently over weeks to months.</w:t>
      </w:r>
    </w:p>
    <w:p>
      <w:pPr>
        <w:pStyle w:val="Heading1"/>
      </w:pPr>
      <w:r>
        <w:t>Why This Matters</w:t>
      </w:r>
    </w:p>
    <w:p>
      <w:r>
        <w:t>Regular exercise is one of the most accessible, effective ways to improve overall health, reduce risk of chronic diseases like heart disease, diabetes, and depression, and promote quality of life across the lifespan. Understanding the scientifically supported benefits and how to exercise safely empowers individuals to take proactive steps toward wellness.</w:t>
      </w:r>
    </w:p>
    <w:p>
      <w:pPr>
        <w:pStyle w:val="Heading1"/>
      </w:pPr>
      <w:r>
        <w:t>Definition and Types of Exercise</w:t>
      </w:r>
    </w:p>
    <w:p>
      <w:r>
        <w:t>Exercise is a subset of physical activity characterized by planned, structured, and repetitive movements aiming to improve or maintain physical fitness. Types of exercise include aerobic (e.g., walking, cycling), strength training (e.g., weightlifting), flexibility (e.g., stretching, yoga), and balance exercises. Each type targets different physiological systems and offers distinct health benefits.</w:t>
      </w:r>
    </w:p>
    <w:p>
      <w:pPr>
        <w:pStyle w:val="Heading1"/>
      </w:pPr>
      <w:r>
        <w:t>Physiological Mechanisms Underlying Exercise Benefits</w:t>
      </w:r>
    </w:p>
    <w:p>
      <w:r>
        <w:t>Regular exercise induces cardiovascular adaptations such as increased cardiac output and improved endothelial function that enhance oxygen delivery. Metabolic mechanisms include improved insulin sensitivity, increased mitochondrial density, and enhanced fat oxidation. Neurochemical changes involve increased release of endorphins and neurotransmitters like serotonin and dopamine, which improve mood and cognitive function.</w:t>
      </w:r>
    </w:p>
    <w:p>
      <w:pPr>
        <w:pStyle w:val="Heading1"/>
      </w:pPr>
      <w:r>
        <w:t>Cardiovascular Health Benefits</w:t>
      </w:r>
    </w:p>
    <w:p>
      <w:r>
        <w:t>Evidence from large-scale studies shows that regular aerobic exercise lowers blood pressure, improves lipid profiles, and decreases risk of coronary artery disease and stroke. Improved vascular elasticity and reduced inflammation contribute to long-term heart health. Exercise also promotes weight management, a key factor in cardiovascular risk reduction.</w:t>
      </w:r>
    </w:p>
    <w:p>
      <w:pPr>
        <w:pStyle w:val="Heading1"/>
      </w:pPr>
      <w:r>
        <w:t>Metabolic and Weight Management Effects</w:t>
      </w:r>
    </w:p>
    <w:p>
      <w:r>
        <w:t>Exercise enhances glucose metabolism through increased muscle glucose uptake and improved insulin sensitivity, thereby reducing risk of type 2 diabetes. It also increases resting metabolic rate by building lean muscle mass. Combined with calorie control, exercise is a cornerstone of managing body weight and preventing obesity-related complications.</w:t>
      </w:r>
    </w:p>
    <w:p>
      <w:pPr>
        <w:pStyle w:val="Heading1"/>
      </w:pPr>
      <w:r>
        <w:t>Mental Health and Cognitive Benefits</w:t>
      </w:r>
    </w:p>
    <w:p>
      <w:r>
        <w:t>Regular physical activity is associated with decreased symptoms of depression and anxiety, likely due to neurochemical and stress hormone regulation. Exercise also supports neuroplasticity, improves sleep quality, and may reduce risk of cognitive decline and dementia in older adults.</w:t>
      </w:r>
    </w:p>
    <w:p>
      <w:pPr>
        <w:pStyle w:val="Heading1"/>
      </w:pPr>
      <w:r>
        <w:t>Exercise Recommendations and Practical Guidelines</w:t>
      </w:r>
    </w:p>
    <w:p>
      <w:r>
        <w:t>The World Health Organization and other authorities recommend at least 150 minutes of moderate-intensity or 75 minutes of vigorous-intensity aerobic exercise weekly, plus muscle-strengthening activities two or more days per week. For beginners, incorporating gradual progression, variety, and balance across exercise types maximizes adherence and safety.</w:t>
      </w:r>
    </w:p>
    <w:p>
      <w:pPr>
        <w:pStyle w:val="Heading1"/>
      </w:pPr>
      <w:r>
        <w:t>Exercise Progression and Adaptation</w:t>
      </w:r>
    </w:p>
    <w:p>
      <w:r>
        <w:t>Safe progression involves gradually increasing the frequency, intensity, time, or type of exercise (the FITT principle) to challenge the body without causing injury. Adaptations occur over weeks to months, including increased cardiovascular capacity, muscle strength, and endurance. Individual factors such as age, health status, and baseline fitness guide progression plans.</w:t>
      </w:r>
    </w:p>
    <w:p>
      <w:pPr>
        <w:pStyle w:val="Heading1"/>
      </w:pPr>
      <w:r>
        <w:t>Safety Considerations and Risk Management</w:t>
      </w:r>
    </w:p>
    <w:p>
      <w:r>
        <w:t>While exercise is generally safe, risks include musculoskeletal injuries and cardiovascular events, especially if initiated abruptly or in high-risk individuals. Safety measures include proper warm-up/cool-down, technique instruction, hydration, and medical clearance for people with chronic conditions or risk factors. Listening to one's body and avoiding overtraining are important.</w:t>
      </w:r>
    </w:p>
    <w:p>
      <w:pPr>
        <w:pStyle w:val="Heading1"/>
      </w:pPr>
      <w:r>
        <w:t>Common Misconceptions about Exercise</w:t>
      </w:r>
    </w:p>
    <w:p>
      <w:r>
        <w:t>Myths include the belief that more exercise is always better, or that only vigorous workouts improve health. Evidence shows even moderate activity provides benefits, and rest is essential. Other misconceptions are that exercise must be uncomfortable or painful, and that benefits vanish immediately after stopping exercise; in reality, benefits accumulate and persist with ongoing activity.</w:t>
      </w:r>
    </w:p>
    <w:p>
      <w:pPr>
        <w:pStyle w:val="Heading1"/>
      </w:pPr>
      <w:r>
        <w:t>Limitations and Special Populations</w:t>
      </w:r>
    </w:p>
    <w:p>
      <w:r>
        <w:t>Certain health conditions may limit exercise tolerance or require modifications (e.g., arthritis, heart disease). Older adults, pregnant people, and individuals with disabilities can benefit from tailored exercise plans. Access barriers such as time, resources, and motivation also limit participation, requiring personalized strategies to overcome these challenges.</w:t>
      </w:r>
    </w:p>
    <w:p>
      <w:pPr>
        <w:pStyle w:val="Heading1"/>
      </w:pPr>
      <w:r>
        <w:t>Practical Guidance</w:t>
      </w:r>
    </w:p>
    <w:p>
      <w:pPr>
        <w:pStyle w:val="ListBullet"/>
      </w:pPr>
      <w:r>
        <w:t>Start with low to moderate intensity aerobic activities such as walking or cycling for 10–15 minutes, 3 times per week, gradually increasing duration and frequency.</w:t>
      </w:r>
    </w:p>
    <w:p>
      <w:pPr>
        <w:pStyle w:val="ListBullet"/>
      </w:pPr>
      <w:r>
        <w:t>Incorporate muscle-strengthening exercises targeting major muscle groups at least twice weekly using bodyweight or resistance bands.</w:t>
      </w:r>
    </w:p>
    <w:p>
      <w:pPr>
        <w:pStyle w:val="ListBullet"/>
      </w:pPr>
      <w:r>
        <w:t>Prioritize proper technique and posture during exercises to reduce risk of musculoskeletal injury.</w:t>
      </w:r>
    </w:p>
    <w:p>
      <w:pPr>
        <w:pStyle w:val="ListBullet"/>
      </w:pPr>
      <w:r>
        <w:t>Include warm-up and cool-down sessions lasting 5–10 minutes involving light cardio and stretching.</w:t>
      </w:r>
    </w:p>
    <w:p>
      <w:pPr>
        <w:pStyle w:val="ListBullet"/>
      </w:pPr>
      <w:r>
        <w:t>Listen to your body; rest adequately if experiencing pain or excessive fatigue.</w:t>
      </w:r>
    </w:p>
    <w:p>
      <w:pPr>
        <w:pStyle w:val="ListBullet"/>
      </w:pPr>
      <w:r>
        <w:t>Seek medical advice before starting an exercise program if you have chronic conditions or risk factors (e.g., heart disease, diabetes).</w:t>
      </w:r>
    </w:p>
    <w:p>
      <w:pPr>
        <w:pStyle w:val="ListBullet"/>
      </w:pPr>
      <w:r>
        <w:t>Use a combination of aerobic and strength training to maximize health benefits.</w:t>
      </w:r>
    </w:p>
    <w:p>
      <w:pPr>
        <w:pStyle w:val="ListBullet"/>
      </w:pPr>
      <w:r>
        <w:t>Track progress by monitoring workout duration, intensity, and how you feel during and after exercise sessions.</w:t>
      </w:r>
    </w:p>
    <w:p>
      <w:pPr>
        <w:pStyle w:val="Heading1"/>
      </w:pPr>
      <w:r>
        <w:t>Safety Notes</w:t>
      </w:r>
    </w:p>
    <w:p>
      <w:pPr>
        <w:pStyle w:val="ListBullet"/>
      </w:pPr>
      <w:r>
        <w:t>Consult a healthcare professional if you have existing medical conditions before beginning an exercise regimen.</w:t>
      </w:r>
    </w:p>
    <w:p>
      <w:pPr>
        <w:pStyle w:val="ListBullet"/>
      </w:pPr>
      <w:r>
        <w:t>Avoid sudden, intense exercise sessions without proper conditioning to reduce injury risk.</w:t>
      </w:r>
    </w:p>
    <w:p>
      <w:pPr>
        <w:pStyle w:val="ListBullet"/>
      </w:pPr>
      <w:r>
        <w:t>Use appropriate footwear and equipment depending on the activity performed.</w:t>
      </w:r>
    </w:p>
    <w:p>
      <w:pPr>
        <w:pStyle w:val="ListBullet"/>
      </w:pPr>
      <w:r>
        <w:t>Stay hydrated and avoid exercising in extreme heat or cold without precaution.</w:t>
      </w:r>
    </w:p>
    <w:p>
      <w:pPr>
        <w:pStyle w:val="ListBullet"/>
      </w:pPr>
      <w:r>
        <w:t>Stop exercising and seek medical care if experiencing chest pain, dizziness, or severe shortness of breath during activity.</w:t>
      </w:r>
    </w:p>
    <w:p>
      <w:pPr>
        <w:pStyle w:val="Heading1"/>
      </w:pPr>
      <w:r>
        <w:t>Common Misconceptions</w:t>
      </w:r>
    </w:p>
    <w:p>
      <w:r>
        <w:rPr>
          <w:b/>
        </w:rPr>
        <w:t xml:space="preserve">Misconception: </w:t>
      </w:r>
      <w:r>
        <w:t>You have to exercise intensely every day to get health benefits.</w:t>
      </w:r>
    </w:p>
    <w:p>
      <w:r>
        <w:rPr>
          <w:b/>
        </w:rPr>
        <w:t xml:space="preserve">Reality: </w:t>
      </w:r>
      <w:r>
        <w:t>Moderate-intensity exercise spread throughout the week, totaling about 150 minutes, is sufficient to gain substantial health benefits.</w:t>
      </w:r>
    </w:p>
    <w:p>
      <w:r>
        <w:rPr>
          <w:b/>
        </w:rPr>
        <w:t xml:space="preserve">Misconception: </w:t>
      </w:r>
      <w:r>
        <w:t>If you stop exercising, all benefits disappear immediately.</w:t>
      </w:r>
    </w:p>
    <w:p>
      <w:r>
        <w:rPr>
          <w:b/>
        </w:rPr>
        <w:t xml:space="preserve">Reality: </w:t>
      </w:r>
      <w:r>
        <w:t>Exercise benefits decline gradually after stopping; some adaptations can persist for weeks to months.</w:t>
      </w:r>
    </w:p>
    <w:p>
      <w:r>
        <w:rPr>
          <w:b/>
        </w:rPr>
        <w:t xml:space="preserve">Misconception: </w:t>
      </w:r>
      <w:r>
        <w:t>Strength training is only for bodybuilders and not important for general health.</w:t>
      </w:r>
    </w:p>
    <w:p>
      <w:r>
        <w:rPr>
          <w:b/>
        </w:rPr>
        <w:t xml:space="preserve">Reality: </w:t>
      </w:r>
      <w:r>
        <w:t>Muscle-strengthening exercises improve bone density, metabolism, and functional ability important for overall health.</w:t>
      </w:r>
    </w:p>
    <w:p>
      <w:pPr>
        <w:pStyle w:val="Heading1"/>
      </w:pPr>
      <w:r>
        <w:t>Clinical Pearls</w:t>
      </w:r>
    </w:p>
    <w:p>
      <w:pPr>
        <w:pStyle w:val="ListNumber"/>
      </w:pPr>
      <w:r>
        <w:t>Regular aerobic exercise improves endothelial function, reducing atherosclerosis risk.</w:t>
      </w:r>
    </w:p>
    <w:p>
      <w:pPr>
        <w:pStyle w:val="ListNumber"/>
      </w:pPr>
      <w:r>
        <w:t>Strength training enhances resting metabolic rate by increasing lean muscle mass.</w:t>
      </w:r>
    </w:p>
    <w:p>
      <w:pPr>
        <w:pStyle w:val="ListNumber"/>
      </w:pPr>
      <w:r>
        <w:t>Psychological benefits of exercise may occur rapidly, sometimes within a few sessions.</w:t>
      </w:r>
    </w:p>
    <w:p>
      <w:pPr>
        <w:pStyle w:val="ListNumber"/>
      </w:pPr>
      <w:r>
        <w:t>Gradual progression following the FITT principle helps avoid injuries and overtraining.</w:t>
      </w:r>
    </w:p>
    <w:p>
      <w:pPr>
        <w:pStyle w:val="ListNumber"/>
      </w:pPr>
      <w:r>
        <w:t>Balance and flexibility exercises reduce fall risk, especially in older adults.</w:t>
      </w:r>
    </w:p>
    <w:p>
      <w:pPr>
        <w:pStyle w:val="Heading1"/>
      </w:pPr>
      <w:r>
        <w:t>Key Takeaways</w:t>
      </w:r>
    </w:p>
    <w:p>
      <w:pPr>
        <w:pStyle w:val="ListBullet"/>
      </w:pPr>
      <w:r>
        <w:t>Regular exercise includes aerobic, strength, flexibility, and balance activities performed consistently.</w:t>
      </w:r>
    </w:p>
    <w:p>
      <w:pPr>
        <w:pStyle w:val="ListBullet"/>
      </w:pPr>
      <w:r>
        <w:t>Exercise improves cardiovascular health by enhancing heart and vessel function.</w:t>
      </w:r>
    </w:p>
    <w:p>
      <w:pPr>
        <w:pStyle w:val="ListBullet"/>
      </w:pPr>
      <w:r>
        <w:t>Metabolic benefits include better glucose control and weight management.</w:t>
      </w:r>
    </w:p>
    <w:p>
      <w:pPr>
        <w:pStyle w:val="ListBullet"/>
      </w:pPr>
      <w:r>
        <w:t>Mental health benefits involve improved mood, reduced anxiety, and cognitive support.</w:t>
      </w:r>
    </w:p>
    <w:p>
      <w:pPr>
        <w:pStyle w:val="ListBullet"/>
      </w:pPr>
      <w:r>
        <w:t>Safe exercise requires proper technique, gradual progression, and attention to individual health.</w:t>
      </w:r>
    </w:p>
    <w:p>
      <w:pPr>
        <w:pStyle w:val="ListBullet"/>
      </w:pPr>
      <w:r>
        <w:t>Recommended minimum is 150 minutes of moderate-intensity aerobic exercise weekly plus strength training.</w:t>
      </w:r>
    </w:p>
    <w:p>
      <w:pPr>
        <w:pStyle w:val="ListBullet"/>
      </w:pPr>
      <w:r>
        <w:t>Common myths about exercise can hinder participation and should be addressed.</w:t>
      </w:r>
    </w:p>
    <w:p>
      <w:pPr>
        <w:pStyle w:val="ListBullet"/>
      </w:pPr>
      <w:r>
        <w:t>Exercise adaptations occur over weeks, emphasizing the importance of sustained activity.</w:t>
      </w:r>
    </w:p>
    <w:p>
      <w:pPr>
        <w:pStyle w:val="Heading1"/>
      </w:pPr>
      <w:r>
        <w:t>Glossary</w:t>
      </w:r>
    </w:p>
    <w:p>
      <w:r>
        <w:rPr>
          <w:b/>
        </w:rPr>
        <w:t xml:space="preserve">Aerobic Exercise: </w:t>
      </w:r>
      <w:r>
        <w:t>Physical activity that requires oxygen to generate energy, such as walking, cycling, or swimming, improving cardiovascular endurance.</w:t>
      </w:r>
    </w:p>
    <w:p>
      <w:r>
        <w:rPr>
          <w:b/>
        </w:rPr>
        <w:t xml:space="preserve">Anaerobic Exercise: </w:t>
      </w:r>
      <w:r>
        <w:t>High-intensity physical activity performed in short bursts without relying on oxygen, such as weightlifting or sprinting.</w:t>
      </w:r>
    </w:p>
    <w:p>
      <w:r>
        <w:rPr>
          <w:b/>
        </w:rPr>
        <w:t xml:space="preserve">Endorphins: </w:t>
      </w:r>
      <w:r>
        <w:t>Neurochemicals released during exercise that can reduce pain perception and improve mood.</w:t>
      </w:r>
    </w:p>
    <w:p>
      <w:r>
        <w:rPr>
          <w:b/>
        </w:rPr>
        <w:t xml:space="preserve">Insulin Sensitivity: </w:t>
      </w:r>
      <w:r>
        <w:t>The efficiency with which cells respond to insulin, aiding in blood sugar regulation.</w:t>
      </w:r>
    </w:p>
    <w:p>
      <w:r>
        <w:rPr>
          <w:b/>
        </w:rPr>
        <w:t xml:space="preserve">Metabolic Rate: </w:t>
      </w:r>
      <w:r>
        <w:t>The rate at which the body uses energy; influenced by exercise and body composition.</w:t>
      </w:r>
    </w:p>
    <w:p>
      <w:r>
        <w:rPr>
          <w:b/>
        </w:rPr>
        <w:t xml:space="preserve">Neuroplasticity: </w:t>
      </w:r>
      <w:r>
        <w:t>The brain's ability to reorganize and form new neural connections, enhanced by physical activity.</w:t>
      </w:r>
    </w:p>
    <w:p>
      <w:r>
        <w:rPr>
          <w:b/>
        </w:rPr>
        <w:t xml:space="preserve">Physical Activity: </w:t>
      </w:r>
      <w:r>
        <w:t>Any bodily movement produced by skeletal muscles that requires energy expenditure, including daily tasks and exercise.</w:t>
      </w:r>
    </w:p>
    <w:p>
      <w:r>
        <w:rPr>
          <w:b/>
        </w:rPr>
        <w:t xml:space="preserve">Resistance Training: </w:t>
      </w:r>
      <w:r>
        <w:t>Exercises that cause muscles to contract against external resistance to increase strength and endurance.</w:t>
      </w:r>
    </w:p>
    <w:p>
      <w:r>
        <w:rPr>
          <w:b/>
        </w:rPr>
        <w:t xml:space="preserve">VO2 Max: </w:t>
      </w:r>
      <w:r>
        <w:t>The maximum amount of oxygen the body can use during intense exercise, a measure of aerobic fitness.</w:t>
      </w:r>
    </w:p>
    <w:p>
      <w:r>
        <w:rPr>
          <w:b/>
        </w:rPr>
        <w:t xml:space="preserve">FITT Principle: </w:t>
      </w:r>
      <w:r>
        <w:t>A guideline for exercise programming involving Frequency, Intensity, Time, and Type of activity.</w:t>
      </w:r>
    </w:p>
    <w:p>
      <w:pPr>
        <w:pStyle w:val="Heading1"/>
      </w:pPr>
      <w:r>
        <w:t>Related Modules</w:t>
      </w:r>
    </w:p>
    <w:p>
      <w:pPr>
        <w:pStyle w:val="ListBullet"/>
      </w:pPr>
      <w:r>
        <w:t>EXE-001</w:t>
      </w:r>
    </w:p>
    <w:p>
      <w:pPr>
        <w:pStyle w:val="ListBullet"/>
      </w:pPr>
      <w:r>
        <w:t>EXE-004</w:t>
      </w:r>
    </w:p>
    <w:p>
      <w:pPr>
        <w:pStyle w:val="ListBullet"/>
      </w:pPr>
      <w:r>
        <w:t>NUT-005</w:t>
      </w:r>
    </w:p>
    <w:p>
      <w:pPr>
        <w:pStyle w:val="Heading1"/>
      </w:pPr>
      <w:r>
        <w:t>Illustration Specifications</w:t>
      </w:r>
    </w:p>
    <w:p>
      <w:pPr>
        <w:pStyle w:val="Heading2"/>
      </w:pPr>
      <w:r>
        <w:t>illu1 - Types of Exercise</w:t>
      </w:r>
    </w:p>
    <w:p>
      <w:r>
        <w:t>Type: Diagram</w:t>
      </w:r>
    </w:p>
    <w:p>
      <w:r>
        <w:t>Visual representation of the four main types of exercise: aerobic, strength, flexibility, and balance, highlighting examples for each.</w:t>
      </w:r>
    </w:p>
    <w:p>
      <w:r>
        <w:t>Alt text: Diagram illustrating aerobic, strength, flexibility, and balance exercises with representative icons.</w:t>
      </w:r>
    </w:p>
    <w:p>
      <w:pPr>
        <w:pStyle w:val="Heading2"/>
      </w:pPr>
      <w:r>
        <w:t>illu2 - Exercise-Induced Cardiovascular Adaptations</w:t>
      </w:r>
    </w:p>
    <w:p>
      <w:r>
        <w:t>Type: Infographic</w:t>
      </w:r>
    </w:p>
    <w:p>
      <w:r>
        <w:t>Graphic showing how regular exercise improves heart function, blood vessel elasticity, and oxygen delivery.</w:t>
      </w:r>
    </w:p>
    <w:p>
      <w:r>
        <w:t>Alt text: Infographic depicting heart, arteries, and oxygen molecules illustrating cardiovascular benefits of exercise.</w:t>
      </w:r>
    </w:p>
    <w:p>
      <w:pPr>
        <w:pStyle w:val="Heading2"/>
      </w:pPr>
      <w:r>
        <w:t>illu3 - FITT Principle for Safe Exercise Progression</w:t>
      </w:r>
    </w:p>
    <w:p>
      <w:r>
        <w:t>Type: Flowchart</w:t>
      </w:r>
    </w:p>
    <w:p>
      <w:r>
        <w:t>Flowchart outlining the progression of Frequency, Intensity, Time, and Type components to safely increase exercise load.</w:t>
      </w:r>
    </w:p>
    <w:p>
      <w:r>
        <w:t>Alt text: Flowchart showing steps to adjust frequency, intensity, time, and type of exercise systematically.</w:t>
      </w:r>
    </w:p>
    <w:p>
      <w:pPr>
        <w:pStyle w:val="Heading2"/>
      </w:pPr>
      <w:r>
        <w:t>illu4 - Common Misconceptions about Exercise</w:t>
      </w:r>
    </w:p>
    <w:p>
      <w:r>
        <w:t>Type: Poster</w:t>
      </w:r>
    </w:p>
    <w:p>
      <w:r>
        <w:t>Visual listing three common exercise myths and the scientific facts that correct them.</w:t>
      </w:r>
    </w:p>
    <w:p>
      <w:r>
        <w:t>Alt text: Poster with myth versus fact comparisons related to exercise and health benefits.</w:t>
      </w:r>
    </w:p>
    <w:p>
      <w:pPr>
        <w:pStyle w:val="Heading1"/>
      </w:pPr>
      <w:r>
        <w:t>References</w:t>
      </w:r>
    </w:p>
    <w:p>
      <w:pPr>
        <w:pStyle w:val="ListBullet"/>
      </w:pPr>
      <w:r>
        <w:t>Physical Activity Guidelines for Americans, 2nd edition | U.S. Department of Health and Human Services | 2018 | https://health.gov/sites/default/files/2019-09/Physical_Activity_Guidelines_2nd_edition.pdf | Unverified AI Draft</w:t>
      </w:r>
    </w:p>
    <w:p>
      <w:pPr>
        <w:pStyle w:val="ListBullet"/>
      </w:pPr>
      <w:r>
        <w:t>Exercise and Cardiovascular Health: A Scientific Statement from the American Heart Association | American Heart Association | 2015 | 10.1161/CIR.0000000000000101 | Unverified AI Draft</w:t>
      </w:r>
    </w:p>
    <w:p>
      <w:pPr>
        <w:pStyle w:val="ListBullet"/>
      </w:pPr>
      <w:r>
        <w:t>Effects of Exercise on Mental Health: Clinical and Neurobiological Evidence | Psychiatry Research Journal | 2016 | DOI:10.1016/j.psychres.2016.02.049 | Unverified AI Draft</w:t>
      </w:r>
    </w:p>
    <w:p>
      <w:pPr>
        <w:pStyle w:val="ListBullet"/>
      </w:pPr>
      <w:r>
        <w:t>Resistance Training for Health and Fitness | National Strength and Conditioning Association | 2017 | https://www.nsca.com/contentassets/707b3c446f804f79b97b4bc2542b59ef/resistance_training_for_health_and_fitness_nsca.pdf | Unverified AI Draft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