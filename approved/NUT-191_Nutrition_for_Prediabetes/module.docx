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NUT-191 - Nutrition for Prediabetes</w:t>
      </w:r>
    </w:p>
    <w:p>
      <w:r>
        <w:rPr>
          <w:i/>
        </w:rPr>
        <w:t>Weight management, carbohydrate quality, fiber, and glucose control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Prediabetes, Risk Reduction</w:t>
            </w:r>
          </w:p>
        </w:tc>
      </w:tr>
      <w:tr>
        <w:tc>
          <w:tcPr>
            <w:tcW w:type="dxa" w:w="4968"/>
          </w:tcPr>
          <w:p>
            <w:r>
              <w:rPr>
                <w:b/>
              </w:rPr>
              <w:t>Audience</w:t>
            </w:r>
          </w:p>
        </w:tc>
        <w:tc>
          <w:tcPr>
            <w:tcW w:type="dxa" w:w="4968"/>
          </w:tcPr>
          <w:p>
            <w:r>
              <w:t>General Adult, Healthcare Providers, Nutrition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Prediabetes, Nutrition, Weight Management, Carbohydrates, Fiber, Glucose Control, Dietary Guidelines, Blood Sugar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Prediabetes is a health condition where blood glucose levels are higher than normal but not yet high enough to be diagnosed as diabetes. Nutrition plays a pivotal role in managing prediabetes by influencing blood sugar control and supporting weight management, which is essential because excess body weight increases the risk of progression to type 2 diabetes. Key nutritional strategies include focusing on carbohydrate quality, emphasizing complex carbohydrates and fiber-rich foods rather than simple sugars and refined grains. Dietary fiber slows glucose absorption, helping to moderate post-meal blood sugar spikes. Weight management through calorie control and balanced meals improves insulin sensitivity and reduces metabolic strain. Practical relevance for individuals includes adopting a diet rich in vegetables, whole grains, legumes, lean proteins, and healthy fats to support glucose control and overall metabolic health. Limitations include that nutrition is one component among others, such as physical activity and genetics, impacting prediabetes progression, and changes should be personalized to avoid nutritional deficiencies or unbalanced diets. Related concepts encompass glycemic index and load, meal timing, and the role of processed foods. Understanding these mechanisms aids in empowering individuals to make informed dietary choices that could delay or prevent type 2 diabetes onset.</w:t>
      </w:r>
    </w:p>
    <w:p>
      <w:pPr>
        <w:pStyle w:val="Heading1"/>
      </w:pPr>
      <w:r>
        <w:t>Customer Questions Answered</w:t>
      </w:r>
    </w:p>
    <w:p>
      <w:pPr>
        <w:pStyle w:val="ListBullet"/>
      </w:pPr>
      <w:r>
        <w:t>What is prediabetes and how does nutrition affect it?</w:t>
      </w:r>
    </w:p>
    <w:p>
      <w:pPr>
        <w:pStyle w:val="ListBullet"/>
      </w:pPr>
      <w:r>
        <w:t>How can weight management help control prediabetes?</w:t>
      </w:r>
    </w:p>
    <w:p>
      <w:pPr>
        <w:pStyle w:val="ListBullet"/>
      </w:pPr>
      <w:r>
        <w:t>What role do carbohydrates play in managing prediabetes?</w:t>
      </w:r>
    </w:p>
    <w:p>
      <w:pPr>
        <w:pStyle w:val="ListBullet"/>
      </w:pPr>
      <w:r>
        <w:t>Why is fiber important for blood sugar control?</w:t>
      </w:r>
    </w:p>
    <w:p>
      <w:pPr>
        <w:pStyle w:val="ListBullet"/>
      </w:pPr>
      <w:r>
        <w:t>Which foods should I include or avoid to manage prediabetes?</w:t>
      </w:r>
    </w:p>
    <w:p>
      <w:pPr>
        <w:pStyle w:val="ListBullet"/>
      </w:pPr>
      <w:r>
        <w:t>How does portion control influence blood glucose levels?</w:t>
      </w:r>
    </w:p>
    <w:p>
      <w:pPr>
        <w:pStyle w:val="ListBullet"/>
      </w:pPr>
      <w:r>
        <w:t>Are there any risks associated with dietary changes in prediabetes?</w:t>
      </w:r>
    </w:p>
    <w:p>
      <w:pPr>
        <w:pStyle w:val="ListBullet"/>
      </w:pPr>
      <w:r>
        <w:t>Can nutrition alone reverse prediabetes?</w:t>
      </w:r>
    </w:p>
    <w:p>
      <w:pPr>
        <w:pStyle w:val="Heading1"/>
      </w:pPr>
      <w:r>
        <w:t>Learning Objectives</w:t>
      </w:r>
    </w:p>
    <w:p>
      <w:pPr>
        <w:pStyle w:val="ListBullet"/>
      </w:pPr>
      <w:r>
        <w:t>Define prediabetes and understand its relationship to nutrition.</w:t>
      </w:r>
    </w:p>
    <w:p>
      <w:pPr>
        <w:pStyle w:val="ListBullet"/>
      </w:pPr>
      <w:r>
        <w:t>Explain how weight management affects glucose control in prediabetes.</w:t>
      </w:r>
    </w:p>
    <w:p>
      <w:pPr>
        <w:pStyle w:val="ListBullet"/>
      </w:pPr>
      <w:r>
        <w:t>Describe the importance of carbohydrate quality and fiber in blood sugar regulation.</w:t>
      </w:r>
    </w:p>
    <w:p>
      <w:pPr>
        <w:pStyle w:val="ListBullet"/>
      </w:pPr>
      <w:r>
        <w:t>Identify dietary strategies to manage prediabetes effectively.</w:t>
      </w:r>
    </w:p>
    <w:p>
      <w:pPr>
        <w:pStyle w:val="ListBullet"/>
      </w:pPr>
      <w:r>
        <w:t>Recognize common misconceptions about nutrition and prediabetes.</w:t>
      </w:r>
    </w:p>
    <w:p>
      <w:pPr>
        <w:pStyle w:val="ListBullet"/>
      </w:pPr>
      <w:r>
        <w:t>Apply practical guidance for dietary modifications targeting prediabetes.</w:t>
      </w:r>
    </w:p>
    <w:p>
      <w:pPr>
        <w:pStyle w:val="ListBullet"/>
      </w:pPr>
      <w:r>
        <w:t>Understand safety considerations in nutritional approaches.</w:t>
      </w:r>
    </w:p>
    <w:p>
      <w:pPr>
        <w:pStyle w:val="ListBullet"/>
      </w:pPr>
      <w:r>
        <w:t>Summarize key takeaways and clinical pearls to support patient education.</w:t>
      </w:r>
    </w:p>
    <w:p>
      <w:pPr>
        <w:pStyle w:val="Heading1"/>
      </w:pPr>
      <w:r>
        <w:t>Definition</w:t>
      </w:r>
    </w:p>
    <w:p>
      <w:r>
        <w:t>Prediabetes is a metabolic condition characterized by elevated blood glucose levels above normal but not reaching the threshold for diagnosis of type 2 diabetes. It is a critical period during which lifestyle factors, particularly nutrition and weight management, can influence the risk of progression to diabetes and associated complications.</w:t>
      </w:r>
    </w:p>
    <w:p>
      <w:pPr>
        <w:pStyle w:val="Heading1"/>
      </w:pPr>
      <w:r>
        <w:t>Why This Matters</w:t>
      </w:r>
    </w:p>
    <w:p>
      <w:r>
        <w:t>Prediabetes affects millions globally and is a strong predictor of type 2 diabetes, which is associated with significant health complications. Effective nutrition-related interventions can delay or prevent progression to diabetes, improve quality of life, and reduce healthcare costs. Educating individuals and healthcare professionals about targeted nutritional strategies is essential to address this growing public health issue.</w:t>
      </w:r>
    </w:p>
    <w:p>
      <w:pPr>
        <w:pStyle w:val="Heading1"/>
      </w:pPr>
      <w:r>
        <w:t>Understanding Prediabetes and Its Nutritional Implications</w:t>
      </w:r>
    </w:p>
    <w:p>
      <w:r>
        <w:t>Prediabetes is defined by blood glucose levels that do not yet meet criteria for diabetes but are elevated enough to signal increased risk. Nutrition affects prediabetes by modifying blood sugar fluctuations, insulin sensitivity, and body weight - all central to glucose metabolism. Understanding this interplay helps tailor dietary recommendations to reduce diabetes risk.</w:t>
      </w:r>
    </w:p>
    <w:p>
      <w:pPr>
        <w:pStyle w:val="Heading1"/>
      </w:pPr>
      <w:r>
        <w:t>The Role of Weight Management in Prediabetes</w:t>
      </w:r>
    </w:p>
    <w:p>
      <w:r>
        <w:t>Excess body fat, especially around the abdomen, impairs insulin function and contributes to higher blood glucose. Weight loss through calorie reduction and increased physical activity improves insulin sensitivity. Achieving and maintaining a healthy weight is a critical cornerstone of prediabetes management.</w:t>
      </w:r>
    </w:p>
    <w:p>
      <w:pPr>
        <w:pStyle w:val="Heading1"/>
      </w:pPr>
      <w:r>
        <w:t>Carbohydrate Quality: Choosing the Right Carbs</w:t>
      </w:r>
    </w:p>
    <w:p>
      <w:r>
        <w:t>Not all carbohydrates impact blood sugar equally. Complex carbohydrates, such as whole grains, legumes, and vegetables, raise blood glucose gradually and provide essential nutrients. Simple sugars and refined grains cause rapid spikes and should be limited. Emphasizing carbohydrate quality supports better glucose control.</w:t>
      </w:r>
    </w:p>
    <w:p>
      <w:pPr>
        <w:pStyle w:val="Heading1"/>
      </w:pPr>
      <w:r>
        <w:t>The Importance of Dietary Fiber</w:t>
      </w:r>
    </w:p>
    <w:p>
      <w:r>
        <w:t>Fiber slows carbohydrate absorption, creating a more stable blood sugar response after meals. Soluble fiber, found in oats, fruits, and legumes, is especially beneficial. Including fiber-rich foods aids glucose regulation, supports digestive health, and may promote weight management through increased satiety.</w:t>
      </w:r>
    </w:p>
    <w:p>
      <w:pPr>
        <w:pStyle w:val="Heading1"/>
      </w:pPr>
      <w:r>
        <w:t>Balancing Macronutrients for Glucose Control</w:t>
      </w:r>
    </w:p>
    <w:p>
      <w:r>
        <w:t>Integrating balanced proportions of carbohydrates, proteins, and fats modulates glycemic response and enhances satiety. Lean protein and healthy fats contribute to blood sugar stability and provide essential nutrients. An individualized balance helps optimize metabolic outcomes in prediabetes.</w:t>
      </w:r>
    </w:p>
    <w:p>
      <w:pPr>
        <w:pStyle w:val="Heading1"/>
      </w:pPr>
      <w:r>
        <w:t>Practical Dietary Strategies for Prediabetes</w:t>
      </w:r>
    </w:p>
    <w:p>
      <w:r>
        <w:t>Focus on meals rich in vegetables, whole grains, lean proteins, and healthy fats while minimizing sugary beverages and processed snacks. Portion control and meal timing aid glucose management. Consistency and gradual changes enhance adherence and long-term success.</w:t>
      </w:r>
    </w:p>
    <w:p>
      <w:pPr>
        <w:pStyle w:val="Heading1"/>
      </w:pPr>
      <w:r>
        <w:t>Safety Considerations and Limitations in Nutritional Management</w:t>
      </w:r>
    </w:p>
    <w:p>
      <w:r>
        <w:t>While nutrition can significantly influence prediabetes, considerations include avoiding overly restrictive diets that may cause nutrient deficiencies or negatively affect mental well-being. Medical supervision is advised for significant dietary changes, especially in individuals with other health conditions.</w:t>
      </w:r>
    </w:p>
    <w:p>
      <w:pPr>
        <w:pStyle w:val="Heading1"/>
      </w:pPr>
      <w:r>
        <w:t>Monitoring Progress and When to Seek Professional Support</w:t>
      </w:r>
    </w:p>
    <w:p>
      <w:r>
        <w:t>Regular monitoring of blood glucose and body weight can guide dietary adjustments. Collaboration with healthcare providers, including registered dietitians, ensures personalized, safe, and effective nutrition plans tailored to individual needs and medical history.</w:t>
      </w:r>
    </w:p>
    <w:p>
      <w:pPr>
        <w:pStyle w:val="Heading1"/>
      </w:pPr>
      <w:r>
        <w:t>Practical Guidance</w:t>
      </w:r>
    </w:p>
    <w:p>
      <w:pPr>
        <w:pStyle w:val="ListBullet"/>
      </w:pPr>
      <w:r>
        <w:t>Incorporate plenty of non-starchy vegetables in daily meals to increase fiber intake.</w:t>
      </w:r>
    </w:p>
    <w:p>
      <w:pPr>
        <w:pStyle w:val="ListBullet"/>
      </w:pPr>
      <w:r>
        <w:t>Choose whole grains such as brown rice, quinoa, and oats instead of refined grains.</w:t>
      </w:r>
    </w:p>
    <w:p>
      <w:pPr>
        <w:pStyle w:val="ListBullet"/>
      </w:pPr>
      <w:r>
        <w:t>Limit intake of sugary beverages and snacks high in added sugars.</w:t>
      </w:r>
    </w:p>
    <w:p>
      <w:pPr>
        <w:pStyle w:val="ListBullet"/>
      </w:pPr>
      <w:r>
        <w:t>Practice portion control, using smaller plates and mindful eating techniques.</w:t>
      </w:r>
    </w:p>
    <w:p>
      <w:pPr>
        <w:pStyle w:val="ListBullet"/>
      </w:pPr>
      <w:r>
        <w:t>Aim for gradual weight loss of 5-7% body weight to improve insulin sensitivity.</w:t>
      </w:r>
    </w:p>
    <w:p>
      <w:pPr>
        <w:pStyle w:val="ListBullet"/>
      </w:pPr>
      <w:r>
        <w:t>Include lean protein sources like poultry, fish, beans, and legumes.</w:t>
      </w:r>
    </w:p>
    <w:p>
      <w:pPr>
        <w:pStyle w:val="ListBullet"/>
      </w:pPr>
      <w:r>
        <w:t>Replace saturated fats with healthier fats such as those from nuts, seeds, and olive oil.</w:t>
      </w:r>
    </w:p>
    <w:p>
      <w:pPr>
        <w:pStyle w:val="ListBullet"/>
      </w:pPr>
      <w:r>
        <w:t>Consult healthcare professionals before starting any new diet, especially if you have other medical conditions.</w:t>
      </w:r>
    </w:p>
    <w:p>
      <w:pPr>
        <w:pStyle w:val="Heading1"/>
      </w:pPr>
      <w:r>
        <w:t>Safety Notes</w:t>
      </w:r>
    </w:p>
    <w:p>
      <w:pPr>
        <w:pStyle w:val="ListBullet"/>
      </w:pPr>
      <w:r>
        <w:t>Avoid overly restrictive diets that eliminate entire food groups without guidance.</w:t>
      </w:r>
    </w:p>
    <w:p>
      <w:pPr>
        <w:pStyle w:val="ListBullet"/>
      </w:pPr>
      <w:r>
        <w:t>Consult a healthcare provider before making major changes if you have other chronic conditions or take medications affecting blood sugar.</w:t>
      </w:r>
    </w:p>
    <w:p>
      <w:pPr>
        <w:pStyle w:val="ListBullet"/>
      </w:pPr>
      <w:r>
        <w:t>Be aware that rapid weight loss may cause adverse effects and should be supervised.</w:t>
      </w:r>
    </w:p>
    <w:p>
      <w:pPr>
        <w:pStyle w:val="ListBullet"/>
      </w:pPr>
      <w:r>
        <w:t>Monitor blood glucose regularly to assess response to dietary changes.</w:t>
      </w:r>
    </w:p>
    <w:p>
      <w:pPr>
        <w:pStyle w:val="ListBullet"/>
      </w:pPr>
      <w:r>
        <w:t>Do not rely solely on dietary changes; incorporate physical activity and medical follow-up.</w:t>
      </w:r>
    </w:p>
    <w:p>
      <w:pPr>
        <w:pStyle w:val="Heading1"/>
      </w:pPr>
      <w:r>
        <w:t>Common Misconceptions</w:t>
      </w:r>
    </w:p>
    <w:p>
      <w:r>
        <w:rPr>
          <w:b/>
        </w:rPr>
        <w:t xml:space="preserve">Misconception: </w:t>
      </w:r>
      <w:r>
        <w:t>All carbohydrates are harmful for people with prediabetes.</w:t>
      </w:r>
    </w:p>
    <w:p>
      <w:r>
        <w:rPr>
          <w:b/>
        </w:rPr>
        <w:t xml:space="preserve">Reality: </w:t>
      </w:r>
      <w:r>
        <w:t>Carbohydrate quality matters; complex carbohydrates and fiber-rich foods can support blood sugar control and provide essential nutrients.</w:t>
      </w:r>
    </w:p>
    <w:p>
      <w:r>
        <w:rPr>
          <w:b/>
        </w:rPr>
        <w:t xml:space="preserve">Misconception: </w:t>
      </w:r>
      <w:r>
        <w:t>Only people who are overweight can develop prediabetes.</w:t>
      </w:r>
    </w:p>
    <w:p>
      <w:r>
        <w:rPr>
          <w:b/>
        </w:rPr>
        <w:t xml:space="preserve">Reality: </w:t>
      </w:r>
      <w:r>
        <w:t>While overweight increases risk, people of normal weight can develop prediabetes due to genetics, lifestyle, and other factors.</w:t>
      </w:r>
    </w:p>
    <w:p>
      <w:r>
        <w:rPr>
          <w:b/>
        </w:rPr>
        <w:t xml:space="preserve">Misconception: </w:t>
      </w:r>
      <w:r>
        <w:t>Eating sugar directly causes prediabetes.</w:t>
      </w:r>
    </w:p>
    <w:p>
      <w:r>
        <w:rPr>
          <w:b/>
        </w:rPr>
        <w:t xml:space="preserve">Reality: </w:t>
      </w:r>
      <w:r>
        <w:t>Prediabetes results from complex metabolic factors; excess calorie intake and poor diet quality influence glucose regulation more broadly.</w:t>
      </w:r>
    </w:p>
    <w:p>
      <w:r>
        <w:rPr>
          <w:b/>
        </w:rPr>
        <w:t xml:space="preserve">Misconception: </w:t>
      </w:r>
      <w:r>
        <w:t>Once diagnosed with prediabetes, diabetes is inevitable.</w:t>
      </w:r>
    </w:p>
    <w:p>
      <w:r>
        <w:rPr>
          <w:b/>
        </w:rPr>
        <w:t xml:space="preserve">Reality: </w:t>
      </w:r>
      <w:r>
        <w:t>Lifestyle changes, especially nutrition and weight management, can delay or prevent progression to type 2 diabetes.</w:t>
      </w:r>
    </w:p>
    <w:p>
      <w:pPr>
        <w:pStyle w:val="Heading1"/>
      </w:pPr>
      <w:r>
        <w:t>Clinical Pearls</w:t>
      </w:r>
    </w:p>
    <w:p>
      <w:pPr>
        <w:pStyle w:val="ListNumber"/>
      </w:pPr>
      <w:r>
        <w:t>Weight loss of 5-7% body weight significantly improves insulin sensitivity in prediabetes.</w:t>
      </w:r>
    </w:p>
    <w:p>
      <w:pPr>
        <w:pStyle w:val="ListNumber"/>
      </w:pPr>
      <w:r>
        <w:t>Fiber intake above 25 grams per day is associated with improved blood glucose control.</w:t>
      </w:r>
    </w:p>
    <w:p>
      <w:pPr>
        <w:pStyle w:val="ListNumber"/>
      </w:pPr>
      <w:r>
        <w:t>Low glycemic index diets may help moderate postprandial blood sugar spikes.</w:t>
      </w:r>
    </w:p>
    <w:p>
      <w:pPr>
        <w:pStyle w:val="ListNumber"/>
      </w:pPr>
      <w:r>
        <w:t>Multidisciplinary support improves adherence to nutritional recommendations.</w:t>
      </w:r>
    </w:p>
    <w:p>
      <w:pPr>
        <w:pStyle w:val="ListNumber"/>
      </w:pPr>
      <w:r>
        <w:t>Cultural dietary preferences should be considered when advising on nutrition in prediabetes.</w:t>
      </w:r>
    </w:p>
    <w:p>
      <w:pPr>
        <w:pStyle w:val="Heading1"/>
      </w:pPr>
      <w:r>
        <w:t>Key Takeaways</w:t>
      </w:r>
    </w:p>
    <w:p>
      <w:pPr>
        <w:pStyle w:val="ListBullet"/>
      </w:pPr>
      <w:r>
        <w:t>Prediabetes is a critical window for intervention to prevent type 2 diabetes.</w:t>
      </w:r>
    </w:p>
    <w:p>
      <w:pPr>
        <w:pStyle w:val="ListBullet"/>
      </w:pPr>
      <w:r>
        <w:t>Nutrition focusing on quality carbohydrates, fiber, and balanced meals supports glucose control.</w:t>
      </w:r>
    </w:p>
    <w:p>
      <w:pPr>
        <w:pStyle w:val="ListBullet"/>
      </w:pPr>
      <w:r>
        <w:t>Weight management enhances insulin sensitivity and reduces progression risk.</w:t>
      </w:r>
    </w:p>
    <w:p>
      <w:pPr>
        <w:pStyle w:val="ListBullet"/>
      </w:pPr>
      <w:r>
        <w:t>Practical dietary changes can be safely implemented with professional guidance.</w:t>
      </w:r>
    </w:p>
    <w:p>
      <w:pPr>
        <w:pStyle w:val="ListBullet"/>
      </w:pPr>
      <w:r>
        <w:t>Monitoring and individualized plans optimize long-term outcomes.</w:t>
      </w:r>
    </w:p>
    <w:p>
      <w:pPr>
        <w:pStyle w:val="Heading1"/>
      </w:pPr>
      <w:r>
        <w:t>Glossary</w:t>
      </w:r>
    </w:p>
    <w:p>
      <w:r>
        <w:rPr>
          <w:b/>
        </w:rPr>
        <w:t xml:space="preserve">Prediabetes: </w:t>
      </w:r>
      <w:r>
        <w:t>A condition with higher than normal blood glucose levels but not high enough to be classified as diabetes.</w:t>
      </w:r>
    </w:p>
    <w:p>
      <w:r>
        <w:rPr>
          <w:b/>
        </w:rPr>
        <w:t xml:space="preserve">Insulin sensitivity: </w:t>
      </w:r>
      <w:r>
        <w:t>How responsive cells are to the effects of insulin in absorbing glucose from the bloodstream.</w:t>
      </w:r>
    </w:p>
    <w:p>
      <w:r>
        <w:rPr>
          <w:b/>
        </w:rPr>
        <w:t xml:space="preserve">Glycemic index: </w:t>
      </w:r>
      <w:r>
        <w:t>A measure of how quickly carbohydrate-containing foods raise blood glucose levels.</w:t>
      </w:r>
    </w:p>
    <w:p>
      <w:r>
        <w:rPr>
          <w:b/>
        </w:rPr>
        <w:t xml:space="preserve">Dietary fiber: </w:t>
      </w:r>
      <w:r>
        <w:t>The portion of plant foods that is not digested, aiding in digestion and blood sugar regulation.</w:t>
      </w:r>
    </w:p>
    <w:p>
      <w:pPr>
        <w:pStyle w:val="Heading1"/>
      </w:pPr>
      <w:r>
        <w:t>Related Modules</w:t>
      </w:r>
    </w:p>
    <w:p>
      <w:pPr>
        <w:pStyle w:val="ListBullet"/>
      </w:pPr>
      <w:r>
        <w:t>NUT-120: Nutrition for Type 2 Diabetes</w:t>
      </w:r>
    </w:p>
    <w:p>
      <w:pPr>
        <w:pStyle w:val="ListBullet"/>
      </w:pPr>
      <w:r>
        <w:t>NUT-130: Weight Management Strategies</w:t>
      </w:r>
    </w:p>
    <w:p>
      <w:pPr>
        <w:pStyle w:val="ListBullet"/>
      </w:pPr>
      <w:r>
        <w:t>NUT-150: Carbohydrates and Glycemic Control</w:t>
      </w:r>
    </w:p>
    <w:p>
      <w:pPr>
        <w:pStyle w:val="Heading1"/>
      </w:pPr>
      <w:r>
        <w:t>Illustration Specifications</w:t>
      </w:r>
    </w:p>
    <w:p>
      <w:pPr>
        <w:pStyle w:val="Heading2"/>
      </w:pPr>
      <w:r>
        <w:t>ILL-001 - Blood Glucose Levels in Prediabetes</w:t>
      </w:r>
    </w:p>
    <w:p>
      <w:r>
        <w:t>Type: Chart</w:t>
      </w:r>
    </w:p>
    <w:p>
      <w:r>
        <w:t>Graph showing normal, prediabetes, and diabetes blood glucose ranges.</w:t>
      </w:r>
    </w:p>
    <w:p>
      <w:r>
        <w:t>Alt text: Graph depicting blood glucose thresholds for normal, prediabetes, and diabetes levels.</w:t>
      </w:r>
    </w:p>
    <w:p>
      <w:pPr>
        <w:pStyle w:val="Heading2"/>
      </w:pPr>
      <w:r>
        <w:t>ILL-002 - Healthy Plate for Prediabetes</w:t>
      </w:r>
    </w:p>
    <w:p>
      <w:r>
        <w:t>Type: Diagram</w:t>
      </w:r>
    </w:p>
    <w:p>
      <w:r>
        <w:t>Visual plate divided into vegetables, whole grains, lean proteins, and healthy fats.</w:t>
      </w:r>
    </w:p>
    <w:p>
      <w:r>
        <w:t>Alt text: Diagram of a balanced plate emphasizing vegetables, whole grains, lean protein, and healthy fats.</w:t>
      </w:r>
    </w:p>
    <w:p>
      <w:pPr>
        <w:pStyle w:val="Heading2"/>
      </w:pPr>
      <w:r>
        <w:t>ILL-003 - Effect of Fiber on Blood Sugar</w:t>
      </w:r>
    </w:p>
    <w:p>
      <w:r>
        <w:t>Type: Infographic</w:t>
      </w:r>
    </w:p>
    <w:p>
      <w:r>
        <w:t>Illustration showing how fiber slows glucose absorption after meals.</w:t>
      </w:r>
    </w:p>
    <w:p>
      <w:r>
        <w:t>Alt text: Infographic demonstrating fiber's role in slowing the rise of blood glucose post meal.</w:t>
      </w:r>
    </w:p>
    <w:p>
      <w:pPr>
        <w:pStyle w:val="Heading2"/>
      </w:pPr>
      <w:r>
        <w:t>ILL-004 - Weight Loss Impact on Insulin Sensitivity</w:t>
      </w:r>
    </w:p>
    <w:p>
      <w:r>
        <w:t>Type: Chart</w:t>
      </w:r>
    </w:p>
    <w:p>
      <w:r>
        <w:t>Chart illustrating improvements in insulin sensitivity with gradual weight loss.</w:t>
      </w:r>
    </w:p>
    <w:p>
      <w:r>
        <w:t>Alt text: Chart showing improved insulin sensitivity correlating with percentage of weight lost.</w:t>
      </w:r>
    </w:p>
    <w:p>
      <w:pPr>
        <w:pStyle w:val="Heading1"/>
      </w:pPr>
      <w:r>
        <w:t>References</w:t>
      </w:r>
    </w:p>
    <w:p>
      <w:pPr>
        <w:pStyle w:val="ListBullet"/>
      </w:pPr>
      <w:r>
        <w:t>Prediabetes: Pathophysiology and Clinical Implications | American Diabetes Association | 2023 |  | unverified</w:t>
      </w:r>
    </w:p>
    <w:p>
      <w:pPr>
        <w:pStyle w:val="ListBullet"/>
      </w:pPr>
      <w:r>
        <w:t>Dietary Fiber and Blood Sugar Control: Evidence Summary | National Institutes of Health | 2022 |  | unverified</w:t>
      </w:r>
    </w:p>
    <w:p>
      <w:pPr>
        <w:pStyle w:val="ListBullet"/>
      </w:pPr>
      <w:r>
        <w:t>Role of Carbohydrates in Diabetes Management | World Health Organization | 2021 |  | unverified</w:t>
      </w:r>
    </w:p>
    <w:p>
      <w:pPr>
        <w:pStyle w:val="ListBullet"/>
      </w:pPr>
      <w:r>
        <w:t>Weight Management Guidelines for Prediabetes | Centers for Disease Control and Prevention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