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EXE-076 - Tempo Running</w:t>
      </w:r>
    </w:p>
    <w:p>
      <w:r>
        <w:rPr>
          <w:i/>
        </w:rPr>
        <w:t>Evidence, mechanisms, practical application, progression, and safety considerations for tempo running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Preparation, Active Engagement, Maintenance</w:t>
            </w:r>
          </w:p>
        </w:tc>
      </w:tr>
      <w:tr>
        <w:tc>
          <w:tcPr>
            <w:tcW w:type="dxa" w:w="4968"/>
          </w:tcPr>
          <w:p>
            <w:r>
              <w:rPr>
                <w:b/>
              </w:rPr>
              <w:t>Audience</w:t>
            </w:r>
          </w:p>
        </w:tc>
        <w:tc>
          <w:tcPr>
            <w:tcW w:type="dxa" w:w="4968"/>
          </w:tcPr>
          <w:p>
            <w:r>
              <w:t>General Public, Fitness Enthusiasts, Athletes, Trainers, Health Coaches</w:t>
            </w:r>
          </w:p>
        </w:tc>
      </w:tr>
      <w:tr>
        <w:tc>
          <w:tcPr>
            <w:tcW w:type="dxa" w:w="4968"/>
          </w:tcPr>
          <w:p>
            <w:r>
              <w:rPr>
                <w:b/>
              </w:rPr>
              <w:t>Reading level</w:t>
            </w:r>
          </w:p>
        </w:tc>
        <w:tc>
          <w:tcPr>
            <w:tcW w:type="dxa" w:w="4968"/>
          </w:tcPr>
          <w:p>
            <w:r>
              <w:t>Moderate (High School to College)</w:t>
            </w:r>
          </w:p>
        </w:tc>
      </w:tr>
      <w:tr>
        <w:tc>
          <w:tcPr>
            <w:tcW w:type="dxa" w:w="4968"/>
          </w:tcPr>
          <w:p>
            <w:r>
              <w:rPr>
                <w:b/>
              </w:rPr>
              <w:t>Keywords</w:t>
            </w:r>
          </w:p>
        </w:tc>
        <w:tc>
          <w:tcPr>
            <w:tcW w:type="dxa" w:w="4968"/>
          </w:tcPr>
          <w:p>
            <w:r>
              <w:t>Tempo Running, Threshold Running, Lactate Threshold, Endurance Training, Pacing, Aerobic Fitness, Running Mechanics, Recovery,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Tempo running, also known as threshold running or steady-state running, is a training method where individuals run at a comfortably hard pace, typically near their lactate threshold. The lactate threshold represents the exercise intensity at which lactate begins to accumulate in the blood faster than it can be removed, marking a transition from predominantly aerobic to increasing anaerobic metabolism. Tempo running aims to improve endurance and aerobic efficiency by training the body to sustain higher intensities without rapid fatigue. This results in enhanced cardiovascular function, better oxygen utilization, and improved metabolic adaptations favorable for endurance sports. Practically, tempo runs are performed at a ‘‘comfortably hard’’ pace—often described as 75 to 85% of maximal heart rate or around the pace sustainable for about an hour in racing. Sessions typically last from 20 to 40 minutes but can vary based on fitness and goals. Tempo running differs from intervals (which have higher intensity bursts and recovery) and long slow distance runs (which focus on lower intensity and duration). Understanding tempo running's mechanisms and application helps athletes and fitness enthusiasts enhance performance and endurance safely. Common synonyms include threshold running, lactate threshold training, and steady-state running. Safety considerations include gradual progression to avoid overtraining, attention to pain or injury signals, and accommodating individual fitness levels. Limitations include that tempo running alone does not replace the benefits of other running modalities like speed work or long runs but complements an integrated endurance training program. This module covers definitions, physiological basis, evidence, implementation, progression strategies, common misconceptions, safety guidance, and practical tips for incorporating tempo runs.</w:t>
      </w:r>
    </w:p>
    <w:p>
      <w:pPr>
        <w:pStyle w:val="Heading1"/>
      </w:pPr>
      <w:r>
        <w:t>Customer Questions Answered</w:t>
      </w:r>
    </w:p>
    <w:p>
      <w:pPr>
        <w:pStyle w:val="ListBullet"/>
      </w:pPr>
      <w:r>
        <w:t>What is tempo running and how is it defined?</w:t>
      </w:r>
    </w:p>
    <w:p>
      <w:pPr>
        <w:pStyle w:val="ListBullet"/>
      </w:pPr>
      <w:r>
        <w:t>How does tempo running differ from other running types like intervals or long runs?</w:t>
      </w:r>
    </w:p>
    <w:p>
      <w:pPr>
        <w:pStyle w:val="ListBullet"/>
      </w:pPr>
      <w:r>
        <w:t>What physiological mechanisms are involved in tempo running?</w:t>
      </w:r>
    </w:p>
    <w:p>
      <w:pPr>
        <w:pStyle w:val="ListBullet"/>
      </w:pPr>
      <w:r>
        <w:t>What is the recommended pace and duration for tempo runs?</w:t>
      </w:r>
    </w:p>
    <w:p>
      <w:pPr>
        <w:pStyle w:val="ListBullet"/>
      </w:pPr>
      <w:r>
        <w:t>How can tempo running improve endurance and athletic performance?</w:t>
      </w:r>
    </w:p>
    <w:p>
      <w:pPr>
        <w:pStyle w:val="ListBullet"/>
      </w:pPr>
      <w:r>
        <w:t>What are the common synonyms or other names for tempo running?</w:t>
      </w:r>
    </w:p>
    <w:p>
      <w:pPr>
        <w:pStyle w:val="ListBullet"/>
      </w:pPr>
      <w:r>
        <w:t>Who should include tempo runs in their fitness routine?</w:t>
      </w:r>
    </w:p>
    <w:p>
      <w:pPr>
        <w:pStyle w:val="ListBullet"/>
      </w:pPr>
      <w:r>
        <w:t>What are the risks or safety considerations with tempo running?</w:t>
      </w:r>
    </w:p>
    <w:p>
      <w:pPr>
        <w:pStyle w:val="ListBullet"/>
      </w:pPr>
      <w:r>
        <w:t>How does one progress intensity or duration safely in tempo running?</w:t>
      </w:r>
    </w:p>
    <w:p>
      <w:pPr>
        <w:pStyle w:val="ListBullet"/>
      </w:pPr>
      <w:r>
        <w:t>Are there misconceptions about tempo running that beginners should know?</w:t>
      </w:r>
    </w:p>
    <w:p>
      <w:pPr>
        <w:pStyle w:val="ListBullet"/>
      </w:pPr>
      <w:r>
        <w:t>How does tempo running affect lactate threshold and aerobic capacity?</w:t>
      </w:r>
    </w:p>
    <w:p>
      <w:pPr>
        <w:pStyle w:val="ListBullet"/>
      </w:pPr>
      <w:r>
        <w:t>What practical tips exist for integrating tempo runs into a weekly training schedule?</w:t>
      </w:r>
    </w:p>
    <w:p>
      <w:pPr>
        <w:pStyle w:val="Heading1"/>
      </w:pPr>
      <w:r>
        <w:t>Learning Objectives</w:t>
      </w:r>
    </w:p>
    <w:p>
      <w:pPr>
        <w:pStyle w:val="ListBullet"/>
      </w:pPr>
      <w:r>
        <w:t>Define tempo running and understand its key characteristics.</w:t>
      </w:r>
    </w:p>
    <w:p>
      <w:pPr>
        <w:pStyle w:val="ListBullet"/>
      </w:pPr>
      <w:r>
        <w:t>Explain the physiological mechanisms underlying tempo running benefits.</w:t>
      </w:r>
    </w:p>
    <w:p>
      <w:pPr>
        <w:pStyle w:val="ListBullet"/>
      </w:pPr>
      <w:r>
        <w:t>Describe how tempo running compares to other endurance training methods.</w:t>
      </w:r>
    </w:p>
    <w:p>
      <w:pPr>
        <w:pStyle w:val="ListBullet"/>
      </w:pPr>
      <w:r>
        <w:t>Identify appropriate pacing and duration guidelines for tempo runs.</w:t>
      </w:r>
    </w:p>
    <w:p>
      <w:pPr>
        <w:pStyle w:val="ListBullet"/>
      </w:pPr>
      <w:r>
        <w:t>Understand how tempo running improves endurance and aerobic capacity.</w:t>
      </w:r>
    </w:p>
    <w:p>
      <w:pPr>
        <w:pStyle w:val="ListBullet"/>
      </w:pPr>
      <w:r>
        <w:t>Recognize safety considerations and contraindications.</w:t>
      </w:r>
    </w:p>
    <w:p>
      <w:pPr>
        <w:pStyle w:val="ListBullet"/>
      </w:pPr>
      <w:r>
        <w:t>Learn practical strategies for progression and integration of tempo runs.</w:t>
      </w:r>
    </w:p>
    <w:p>
      <w:pPr>
        <w:pStyle w:val="ListBullet"/>
      </w:pPr>
      <w:r>
        <w:t>Debunk common misconceptions about tempo running.</w:t>
      </w:r>
    </w:p>
    <w:p>
      <w:pPr>
        <w:pStyle w:val="Heading1"/>
      </w:pPr>
      <w:r>
        <w:t>Definition</w:t>
      </w:r>
    </w:p>
    <w:p>
      <w:r>
        <w:t>Tempo running is a type of endurance training where the runner maintains a sustained, steady pace near their lactate threshold, the highest exercise intensity at which lactate production and clearance remain balanced. This pace is often described as "comfortably hard," allowing sustained effort without exhaustion. Also called threshold running or steady-state running, tempo running improves aerobic efficiency and endurance performance.</w:t>
      </w:r>
    </w:p>
    <w:p>
      <w:pPr>
        <w:pStyle w:val="Heading1"/>
      </w:pPr>
      <w:r>
        <w:t>Why This Matters</w:t>
      </w:r>
    </w:p>
    <w:p>
      <w:r>
        <w:t>Tempo running is a valuable training tool for athletes and fitness enthusiasts aiming to improve endurance, running economy, and race performance. Understanding tempo running enables users to optimize their workouts safely and effectively, balancing hard efforts and recovery to maximize aerobic capacity and delay fatigue. This knowledge helps tailor personalized training programs, reducing injury risk and improving motivation.</w:t>
      </w:r>
    </w:p>
    <w:p>
      <w:pPr>
        <w:pStyle w:val="Heading1"/>
      </w:pPr>
      <w:r>
        <w:t>Definition and Synonyms of Tempo Running</w:t>
      </w:r>
    </w:p>
    <w:p>
      <w:r>
        <w:t>Tempo running, also known as threshold running, lactate threshold running, or steady-state running, is an endurance training technique maintaining a continuous pace near the lactate threshold—the exercise intensity where lactate accumulation outpaces clearance. This pace is typically sustainable for about 20 to 60 minutes depending on fitness level, representing approximately 75–85% of maximal heart rate or a perceived effort of 7 to 8 on a 10-point scale. By training at this level, runners improve metabolic and cardiovascular efficiency to delay fatigue during longer events.</w:t>
      </w:r>
    </w:p>
    <w:p>
      <w:pPr>
        <w:pStyle w:val="Heading1"/>
      </w:pPr>
      <w:r>
        <w:t>Physiological Mechanisms Underlying Tempo Running</w:t>
      </w:r>
    </w:p>
    <w:p>
      <w:r>
        <w:t>Tempo running targets the lactate threshold, a critical metabolic marker reflecting the balance between lactate production and removal in muscles and blood. Training near this threshold enhances mitochondrial density, oxidative enzyme activity, capillary growth, and cardiac output, leading to improved aerobic metabolism and increased oxygen delivery to working muscles. These adaptations enable athletes to sustain higher intensities longer before switching to anaerobic metabolism, thus delaying onset of fatigue and performance decline.</w:t>
      </w:r>
    </w:p>
    <w:p>
      <w:pPr>
        <w:pStyle w:val="Heading1"/>
      </w:pPr>
      <w:r>
        <w:t>Comparison with Other Running Modalities</w:t>
      </w:r>
    </w:p>
    <w:p>
      <w:r>
        <w:t>Unlike interval training which alternates high-intensity efforts with recovery, tempo running involves maintaining a steady, moderately hard pace continuously. It also differs from long slow distance (LSD) runs that prioritize low-intensity and longer durations to build aerobic base. Tempo running bridges these by training the body to efficiently manage lactate and sustain faster paces than LSD runs without the fatigue risk of intervals. This complementary role enhances overall endurance training programs.</w:t>
      </w:r>
    </w:p>
    <w:p>
      <w:pPr>
        <w:pStyle w:val="Heading1"/>
      </w:pPr>
      <w:r>
        <w:t>Evidence for Endurance and Performance Benefits</w:t>
      </w:r>
    </w:p>
    <w:p>
      <w:r>
        <w:t>Research supports that tempo running effectively raises lactate threshold and improves time trial performances in recreational and competitive runners (Billat et al., 2001; Seiler &amp; Tønnessen, 2009). Improvements in running economy and oxygen uptake kinetics following consistent tempo training have been demonstrated, contributing to enhanced endurance and race times. Moderate evidence suggests tempo running benefits cardiovascular health markers, though effects vary by individual fitness and program design.</w:t>
      </w:r>
    </w:p>
    <w:p>
      <w:pPr>
        <w:pStyle w:val="Heading1"/>
      </w:pPr>
      <w:r>
        <w:t>Practical Application: Pacing and Duration Guidelines</w:t>
      </w:r>
    </w:p>
    <w:p>
      <w:r>
        <w:t>Effective tempo runs are typically performed at 75–85% maximal heart rate or at a pace sustainable for ~60 minutes race effort. Beginners might start with 10–15 minutes at tempo pace, while experienced runners can extend duration up to 40 minutes or more. Warm-up and cool-down periods of easy jogging are recommended. Using heart rate monitors, pace charts, or perceived effort scales can help maintain target intensity. Tailoring sessions by goals—endurance, speed, or recovery—is important.</w:t>
      </w:r>
    </w:p>
    <w:p>
      <w:pPr>
        <w:pStyle w:val="Heading1"/>
      </w:pPr>
      <w:r>
        <w:t>Progression Strategies for Safe Training</w:t>
      </w:r>
    </w:p>
    <w:p>
      <w:r>
        <w:t>Progression involves gradually increasing tempo run duration, frequency, or intensity to avoid overtraining and injury. Beginners should add 5 minutes every 1–2 weeks or start with fewer tempo sessions per week (1–2), then increase as fitness improves. Listening to the body's signals, incorporating rest days, and cross-training complement progression. Periodic reassessment of lactate threshold pace or heart rate aids in adjusting training intensity appropriately.</w:t>
      </w:r>
    </w:p>
    <w:p>
      <w:pPr>
        <w:pStyle w:val="Heading1"/>
      </w:pPr>
      <w:r>
        <w:t>Limitations and Considerations in Tempo Running</w:t>
      </w:r>
    </w:p>
    <w:p>
      <w:r>
        <w:t>While tempo running improves lactate threshold and aerobic capacity, it does not replace speed work or long runs needed for comprehensive endurance development. Its moderate intensity might not sufficiently stimulate anaerobic power or maximal aerobic capacity adaptations. Additionally, individuals with certain medical or musculoskeletal conditions should consult professionals before high-intensity tempo efforts. Environmental factors such as heat or terrain may influence feasibility and safety of tempo sessions.</w:t>
      </w:r>
    </w:p>
    <w:p>
      <w:pPr>
        <w:pStyle w:val="Heading1"/>
      </w:pPr>
      <w:r>
        <w:t>Common Misconceptions About Tempo Running</w:t>
      </w:r>
    </w:p>
    <w:p>
      <w:r>
        <w:t>Some believe tempo runs must be all-out efforts causing exhaustion; in reality, they should be steady, controlled, and sustainable but challenging. Others think tempo running is only for athletes; however, it benefits recreational runners and fitness enthusiasts by improving cardiovascular health and endurance. Misunderstanding pacing often leads to running too fast or too slow, reducing effectiveness or increasing injury risk. Educating on proper intensity perception and gradual progression is key.</w:t>
      </w:r>
    </w:p>
    <w:p>
      <w:pPr>
        <w:pStyle w:val="Heading1"/>
      </w:pPr>
      <w:r>
        <w:t>Safety Considerations and Contraindications</w:t>
      </w:r>
    </w:p>
    <w:p>
      <w:r>
        <w:t>Tempo running, due to its moderate-to-high intensity, requires caution especially in beginners, those with cardiovascular risk factors, or musculoskeletal injuries. Proper warm-up, hydration, and gradual progression minimize risks. Overtraining symptoms like persistent fatigue, pain, or decreased performance warrant reduced intensity or rest. Consultation with healthcare providers is advisable for individuals with pre-existing health conditions before engaging in tempo training.</w:t>
      </w:r>
    </w:p>
    <w:p>
      <w:pPr>
        <w:pStyle w:val="Heading1"/>
      </w:pPr>
      <w:r>
        <w:t>Implementing Tempo Running Into Weekly Training</w:t>
      </w:r>
    </w:p>
    <w:p>
      <w:r>
        <w:t>Integrating tempo runs effectively involves scheduling them 1–3 times per week depending on fitness and goals. They often follow easy runs or rest days to ensure adequate recovery. Combining tempo sessions with interval training, long runs, and strength work creates a balanced endurance program. Variety in routes and pacing helps maintain motivation and enhances physiological adaptation. Monitoring training load and subjective effort supports sustainable progress.</w:t>
      </w:r>
    </w:p>
    <w:p>
      <w:pPr>
        <w:pStyle w:val="Heading1"/>
      </w:pPr>
      <w:r>
        <w:t>Glossary of Key Terms in Tempo Running</w:t>
      </w:r>
    </w:p>
    <w:p>
      <w:r>
        <w:t xml:space="preserve">- Lactate Threshold (LT): The exercise intensity at which blood lactate begins to accumulate faster than it can be removed, marking increased anaerobic energy contribution. </w:t>
        <w:br/>
        <w:t xml:space="preserve">- Maximal Heart Rate (MHR): The highest heart rate an individual can achieve during maximal exertion, often estimated or measured during exercise testing. </w:t>
        <w:br/>
        <w:t>- Running Economy: Efficiency of oxygen use during running at a given pace.</w:t>
        <w:br/>
        <w:t>- Aerobic Metabolism: Energy production using oxygen for sustained activity.</w:t>
        <w:br/>
        <w:t>- Anaerobic Metabolism: Energy production without oxygen for brief, high-intensity efforts.</w:t>
        <w:br/>
        <w:t>- Perceived Effort: Subjective rating of how hard one feels they are working, often on a 1–10 scale.</w:t>
        <w:br/>
        <w:t>- Interval Training: Running workouts alternating bouts of high intensity and recovery.</w:t>
        <w:br/>
        <w:t>- Long Slow Distance (LSD): Long-duration running at low intensity focusing on endurance base.</w:t>
      </w:r>
    </w:p>
    <w:p>
      <w:pPr>
        <w:pStyle w:val="Heading1"/>
      </w:pPr>
      <w:r>
        <w:t>Practical Guidance</w:t>
      </w:r>
    </w:p>
    <w:p>
      <w:pPr>
        <w:pStyle w:val="ListBullet"/>
      </w:pPr>
      <w:r>
        <w:t>Start tempo runs with moderate duration (10–15 minutes) at a comfortably hard pace and gradually increase duration.</w:t>
      </w:r>
    </w:p>
    <w:p>
      <w:pPr>
        <w:pStyle w:val="ListBullet"/>
      </w:pPr>
      <w:r>
        <w:t>Use heart rate monitors or perceived exertion scales to maintain appropriate intensity (75–85% MHR).</w:t>
      </w:r>
    </w:p>
    <w:p>
      <w:pPr>
        <w:pStyle w:val="ListBullet"/>
      </w:pPr>
      <w:r>
        <w:t>Combine tempo runs with other training types (intervals, long runs) for balanced endurance development.</w:t>
      </w:r>
    </w:p>
    <w:p>
      <w:pPr>
        <w:pStyle w:val="ListBullet"/>
      </w:pPr>
      <w:r>
        <w:t>Always warm-up before and cool-down after tempo runs to prepare muscles and reduce injury risk.</w:t>
      </w:r>
    </w:p>
    <w:p>
      <w:pPr>
        <w:pStyle w:val="ListBullet"/>
      </w:pPr>
      <w:r>
        <w:t>Listen to your body and adjust frequency and intensity if experiencing pain or excessive fatigue.</w:t>
      </w:r>
    </w:p>
    <w:p>
      <w:pPr>
        <w:pStyle w:val="ListBullet"/>
      </w:pPr>
      <w:r>
        <w:t>Schedule tempo runs 1–3 times per week depending on experience and recovery ability.</w:t>
      </w:r>
    </w:p>
    <w:p>
      <w:pPr>
        <w:pStyle w:val="ListBullet"/>
      </w:pPr>
      <w:r>
        <w:t>Progress pace or duration slowly, increasing no more than 10% per week.</w:t>
      </w:r>
    </w:p>
    <w:p>
      <w:pPr>
        <w:pStyle w:val="ListBullet"/>
      </w:pPr>
      <w:r>
        <w:t>Consult a healthcare professional before starting tempo running if you have underlying health conditions.</w:t>
      </w:r>
    </w:p>
    <w:p>
      <w:pPr>
        <w:pStyle w:val="Heading1"/>
      </w:pPr>
      <w:r>
        <w:t>Safety Notes</w:t>
      </w:r>
    </w:p>
    <w:p>
      <w:pPr>
        <w:pStyle w:val="ListBullet"/>
      </w:pPr>
      <w:r>
        <w:t>Consult a healthcare provider before starting tempo running, especially if you have cardiovascular or musculoskeletal conditions.</w:t>
      </w:r>
    </w:p>
    <w:p>
      <w:pPr>
        <w:pStyle w:val="ListBullet"/>
      </w:pPr>
      <w:r>
        <w:t>Warm up thoroughly to prepare the body and reduce injury risk.</w:t>
      </w:r>
    </w:p>
    <w:p>
      <w:pPr>
        <w:pStyle w:val="ListBullet"/>
      </w:pPr>
      <w:r>
        <w:t>Avoid tempo runs when feeling ill, injured, or extremely fatigued.</w:t>
      </w:r>
    </w:p>
    <w:p>
      <w:pPr>
        <w:pStyle w:val="ListBullet"/>
      </w:pPr>
      <w:r>
        <w:t>Hydrate properly and adjust pacing in hot or adverse weather conditions.</w:t>
      </w:r>
    </w:p>
    <w:p>
      <w:pPr>
        <w:pStyle w:val="ListBullet"/>
      </w:pPr>
      <w:r>
        <w:t>Monitor for signs of overtraining like persistent fatigue, decreased performance, or pain and adjust training accordingly.</w:t>
      </w:r>
    </w:p>
    <w:p>
      <w:pPr>
        <w:pStyle w:val="Heading1"/>
      </w:pPr>
      <w:r>
        <w:t>Common Misconceptions</w:t>
      </w:r>
    </w:p>
    <w:p>
      <w:r>
        <w:rPr>
          <w:b/>
        </w:rPr>
        <w:t xml:space="preserve">Misconception: </w:t>
      </w:r>
      <w:r>
        <w:t>Tempo runs require running at maximum all-out effort steps causing exhaustion.</w:t>
      </w:r>
    </w:p>
    <w:p>
      <w:r>
        <w:rPr>
          <w:b/>
        </w:rPr>
        <w:t xml:space="preserve">Reality: </w:t>
      </w:r>
      <w:r>
        <w:t>Tempo running involves maintaining a steady, moderately hard but sustainable pace, not maximal sprinting efforts.</w:t>
      </w:r>
    </w:p>
    <w:p>
      <w:r>
        <w:rPr>
          <w:b/>
        </w:rPr>
        <w:t xml:space="preserve">Misconception: </w:t>
      </w:r>
      <w:r>
        <w:t>Tempo running is only beneficial for competitive or elite athletes.</w:t>
      </w:r>
    </w:p>
    <w:p>
      <w:r>
        <w:rPr>
          <w:b/>
        </w:rPr>
        <w:t xml:space="preserve">Reality: </w:t>
      </w:r>
      <w:r>
        <w:t>Tempo running benefits recreational runners and fitness enthusiasts by improving cardiovascular health and endurance.</w:t>
      </w:r>
    </w:p>
    <w:p>
      <w:r>
        <w:rPr>
          <w:b/>
        </w:rPr>
        <w:t xml:space="preserve">Misconception: </w:t>
      </w:r>
      <w:r>
        <w:t>You need to run tempo pace for very long durations (over 60 minutes) to see benefits.</w:t>
      </w:r>
    </w:p>
    <w:p>
      <w:r>
        <w:rPr>
          <w:b/>
        </w:rPr>
        <w:t xml:space="preserve">Reality: </w:t>
      </w:r>
      <w:r>
        <w:t>Effective tempo runs can be as short as 20 minutes at the right pace and still provide endurance improvements.</w:t>
      </w:r>
    </w:p>
    <w:p>
      <w:pPr>
        <w:pStyle w:val="Heading1"/>
      </w:pPr>
      <w:r>
        <w:t>Clinical Pearls</w:t>
      </w:r>
    </w:p>
    <w:p>
      <w:pPr>
        <w:pStyle w:val="ListNumber"/>
      </w:pPr>
      <w:r>
        <w:t>Training at or near lactate threshold optimizes endurance performance by improving acid-base balance and aerobic capacity.</w:t>
      </w:r>
    </w:p>
    <w:p>
      <w:pPr>
        <w:pStyle w:val="ListNumber"/>
      </w:pPr>
      <w:r>
        <w:t>Perceived exertion scales (e.g., 7–8/10) can help runners maintain appropriate tempo pace without sophisticated equipment.</w:t>
      </w:r>
    </w:p>
    <w:p>
      <w:pPr>
        <w:pStyle w:val="ListNumber"/>
      </w:pPr>
      <w:r>
        <w:t>A proper warm-up of at least 10 minutes is essential before tempo efforts to reduce injury risk.</w:t>
      </w:r>
    </w:p>
    <w:p>
      <w:pPr>
        <w:pStyle w:val="ListNumber"/>
      </w:pPr>
      <w:r>
        <w:t>Tempo running should be part of a varied training program, including easy runs, intervals, and rest.</w:t>
      </w:r>
    </w:p>
    <w:p>
      <w:pPr>
        <w:pStyle w:val="ListNumber"/>
      </w:pPr>
      <w:r>
        <w:t>Gradual progression in tempo training allows adaptation and decreases injury risk.</w:t>
      </w:r>
    </w:p>
    <w:p>
      <w:pPr>
        <w:pStyle w:val="Heading1"/>
      </w:pPr>
      <w:r>
        <w:t>Key Takeaways</w:t>
      </w:r>
    </w:p>
    <w:p>
      <w:pPr>
        <w:pStyle w:val="ListBullet"/>
      </w:pPr>
      <w:r>
        <w:t>Tempo running is steady running at or near the lactate threshold, improving endurance capacity.</w:t>
      </w:r>
    </w:p>
    <w:p>
      <w:pPr>
        <w:pStyle w:val="ListBullet"/>
      </w:pPr>
      <w:r>
        <w:t>It enhances physiological adaptations like increased mitochondrial density and aerobic metabolism.</w:t>
      </w:r>
    </w:p>
    <w:p>
      <w:pPr>
        <w:pStyle w:val="ListBullet"/>
      </w:pPr>
      <w:r>
        <w:t>Tempo runs differ from intervals by their continuous steady pace and from long slow runs by higher intensity.</w:t>
      </w:r>
    </w:p>
    <w:p>
      <w:pPr>
        <w:pStyle w:val="ListBullet"/>
      </w:pPr>
      <w:r>
        <w:t>Typical tempo pace corresponds to 75–85% maximal heart rate or a comfortably hard effort.</w:t>
      </w:r>
    </w:p>
    <w:p>
      <w:pPr>
        <w:pStyle w:val="ListBullet"/>
      </w:pPr>
      <w:r>
        <w:t>Effective tempo sessions last 20–40 minutes following warm-up and include cool-down phases.</w:t>
      </w:r>
    </w:p>
    <w:p>
      <w:pPr>
        <w:pStyle w:val="ListBullet"/>
      </w:pPr>
      <w:r>
        <w:t>Tempo running complements other training types for balanced endurance development.</w:t>
      </w:r>
    </w:p>
    <w:p>
      <w:pPr>
        <w:pStyle w:val="ListBullet"/>
      </w:pPr>
      <w:r>
        <w:t>Safety requires gradual progression, proper warm-up, and attention to individual health conditions.</w:t>
      </w:r>
    </w:p>
    <w:p>
      <w:pPr>
        <w:pStyle w:val="ListBullet"/>
      </w:pPr>
      <w:r>
        <w:t>Misconceptions include believing tempo runs require maximal effort or are only for elite athletes.</w:t>
      </w:r>
    </w:p>
    <w:p>
      <w:pPr>
        <w:pStyle w:val="Heading1"/>
      </w:pPr>
      <w:r>
        <w:t>Glossary</w:t>
      </w:r>
    </w:p>
    <w:p>
      <w:r>
        <w:rPr>
          <w:b/>
        </w:rPr>
        <w:t xml:space="preserve">Lactate Threshold (LT): </w:t>
      </w:r>
      <w:r>
        <w:t>The highest exercise intensity at which lactate production and clearance are balanced, marking the transition to anaerobic metabolism.</w:t>
      </w:r>
    </w:p>
    <w:p>
      <w:r>
        <w:rPr>
          <w:b/>
        </w:rPr>
        <w:t xml:space="preserve">Maximal Heart Rate (MHR): </w:t>
      </w:r>
      <w:r>
        <w:t>The maximum number of heart beats per minute during intense exercise, often estimated as 220 minus age.</w:t>
      </w:r>
    </w:p>
    <w:p>
      <w:r>
        <w:rPr>
          <w:b/>
        </w:rPr>
        <w:t xml:space="preserve">Running Economy: </w:t>
      </w:r>
      <w:r>
        <w:t>The efficiency with which a runner uses oxygen at a given running speed.</w:t>
      </w:r>
    </w:p>
    <w:p>
      <w:r>
        <w:rPr>
          <w:b/>
        </w:rPr>
        <w:t xml:space="preserve">Aerobic Metabolism: </w:t>
      </w:r>
      <w:r>
        <w:t>Energy production process that uses oxygen to metabolize substrates for sustained activity.</w:t>
      </w:r>
    </w:p>
    <w:p>
      <w:r>
        <w:rPr>
          <w:b/>
        </w:rPr>
        <w:t xml:space="preserve">Anaerobic Metabolism: </w:t>
      </w:r>
      <w:r>
        <w:t>Energy production in the absence of oxygen, supporting short bursts of high-intensity activity.</w:t>
      </w:r>
    </w:p>
    <w:p>
      <w:r>
        <w:rPr>
          <w:b/>
        </w:rPr>
        <w:t xml:space="preserve">Perceived Effort: </w:t>
      </w:r>
      <w:r>
        <w:t>An individual's subjective rating of how hard they feel they are working during exercise.</w:t>
      </w:r>
    </w:p>
    <w:p>
      <w:r>
        <w:rPr>
          <w:b/>
        </w:rPr>
        <w:t xml:space="preserve">Interval Training: </w:t>
      </w:r>
      <w:r>
        <w:t>Workouts involving alternating periods of high-intensity effort with recovery or rest.</w:t>
      </w:r>
    </w:p>
    <w:p>
      <w:r>
        <w:rPr>
          <w:b/>
        </w:rPr>
        <w:t xml:space="preserve">Long Slow Distance (LSD): </w:t>
      </w:r>
      <w:r>
        <w:t>A training mode involving prolonged running at low intensity to build endurance base.</w:t>
      </w:r>
    </w:p>
    <w:p>
      <w:pPr>
        <w:pStyle w:val="Heading1"/>
      </w:pPr>
      <w:r>
        <w:t>Related Modules</w:t>
      </w:r>
    </w:p>
    <w:p>
      <w:pPr>
        <w:pStyle w:val="ListBullet"/>
      </w:pPr>
      <w:r>
        <w:t>EXE-051</w:t>
      </w:r>
    </w:p>
    <w:p>
      <w:pPr>
        <w:pStyle w:val="ListBullet"/>
      </w:pPr>
      <w:r>
        <w:t>EXE-089</w:t>
      </w:r>
    </w:p>
    <w:p>
      <w:pPr>
        <w:pStyle w:val="ListBullet"/>
      </w:pPr>
      <w:r>
        <w:t>EXE-102</w:t>
      </w:r>
    </w:p>
    <w:p>
      <w:pPr>
        <w:pStyle w:val="Heading1"/>
      </w:pPr>
      <w:r>
        <w:t>Illustration Specifications</w:t>
      </w:r>
    </w:p>
    <w:p>
      <w:pPr>
        <w:pStyle w:val="Heading2"/>
      </w:pPr>
      <w:r>
        <w:t>EXE-076-ILL1 - Lactate Threshold Curve</w:t>
      </w:r>
    </w:p>
    <w:p>
      <w:r>
        <w:t>Type: Graph</w:t>
      </w:r>
    </w:p>
    <w:p>
      <w:r>
        <w:t>Graph showing blood lactate concentration versus exercise intensity, highlighting threshold point for tempo running.</w:t>
      </w:r>
    </w:p>
    <w:p>
      <w:r>
        <w:t>Alt text: Graph depicting rise in blood lactate concentration as exercise intensity increases with lactate threshold marked.</w:t>
      </w:r>
    </w:p>
    <w:p>
      <w:pPr>
        <w:pStyle w:val="Heading2"/>
      </w:pPr>
      <w:r>
        <w:t>EXE-076-ILL2 - Tempo Running Heart Rate Zones</w:t>
      </w:r>
    </w:p>
    <w:p>
      <w:r>
        <w:t>Type: Chart</w:t>
      </w:r>
    </w:p>
    <w:p>
      <w:r>
        <w:t>Heart rate zone ranges emphasizing 75–85% maximal heart rate corresponding to tempo running intensity.</w:t>
      </w:r>
    </w:p>
    <w:p>
      <w:r>
        <w:t>Alt text: Heart rate zones chart with emphasis on 75 to 85% maximum heart rate zone for tempo runs.</w:t>
      </w:r>
    </w:p>
    <w:p>
      <w:pPr>
        <w:pStyle w:val="Heading2"/>
      </w:pPr>
      <w:r>
        <w:t>EXE-076-ILL3 - Weekly Training Plan Including Tempo Runs</w:t>
      </w:r>
    </w:p>
    <w:p>
      <w:r>
        <w:t>Type: Table</w:t>
      </w:r>
    </w:p>
    <w:p>
      <w:r>
        <w:t>Sample weekly running schedule incorporating tempo runs, easy runs, intervals, and rest days for balanced training.</w:t>
      </w:r>
    </w:p>
    <w:p>
      <w:r>
        <w:t>Alt text: Table showing sample weekly schedule with designated days for tempo running, easy runs, intervals, and rest.</w:t>
      </w:r>
    </w:p>
    <w:p>
      <w:pPr>
        <w:pStyle w:val="Heading1"/>
      </w:pPr>
      <w:r>
        <w:t>References</w:t>
      </w:r>
    </w:p>
    <w:p>
      <w:pPr>
        <w:pStyle w:val="ListBullet"/>
      </w:pPr>
      <w:r>
        <w:t>Interval Training, and Tempo Training Effects on Running Performance and Physiological Parameters: A Systematic Review | Billat VL, Slawinski J, Danel M | 2001 |  | Unverified</w:t>
      </w:r>
    </w:p>
    <w:p>
      <w:pPr>
        <w:pStyle w:val="ListBullet"/>
      </w:pPr>
      <w:r>
        <w:t>Physiological and Performance Adaptations to Interval Training and Tempo Training Compared to Steady-State Training in Runners | Seiler S, Tønnessen E | 2009 |  | Unverified</w:t>
      </w:r>
    </w:p>
    <w:p>
      <w:pPr>
        <w:pStyle w:val="ListBullet"/>
      </w:pPr>
      <w:r>
        <w:t>American College of Sports Medicine's Guidelines for Exercise Testing and Prescription | American College of Sports Medicine (ACSM) | 2021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