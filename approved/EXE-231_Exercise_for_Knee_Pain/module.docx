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EXE-231 - Exercise for Knee Pain</w:t>
      </w:r>
    </w:p>
    <w:p>
      <w:r>
        <w:rPr>
          <w:i/>
        </w:rPr>
        <w:t>Evidence, mechanisms, practical application, progression, and safety considerations for exercise for knee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Early Management, Rehabilitation</w:t>
            </w:r>
          </w:p>
        </w:tc>
      </w:tr>
      <w:tr>
        <w:tc>
          <w:tcPr>
            <w:tcW w:type="dxa" w:w="4968"/>
          </w:tcPr>
          <w:p>
            <w:r>
              <w:rPr>
                <w:b/>
              </w:rPr>
              <w:t>Audience</w:t>
            </w:r>
          </w:p>
        </w:tc>
        <w:tc>
          <w:tcPr>
            <w:tcW w:type="dxa" w:w="4968"/>
          </w:tcPr>
          <w:p>
            <w:r>
              <w:t>General Public, Patients with Knee Pain, Healthcare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knee pain, exercise, physical therapy, joint health, pain management, rehabilitation, strengthening, range of motion, osteoarthritis,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knee pain is the structured use of physical activity and movement modalities to alleviate pain, improve function, and enhance joint health for individuals experiencing knee discomfort from various causes including osteoarthritis, injury, or inflammation. Exercise types include aerobic conditioning, strengthening of the muscles around the knee (especially quadriceps and hamstrings), flexibility and range of motion exercises, balance and proprioception training. The underlying physiological mechanisms involve improving muscle support to reduce strain on joint structures, enhancing synovial fluid circulation for cartilage health, reducing inflammation through systemic anti-inflammatory effects, and modulating pain processing via central and peripheral nervous system pathways. Regular, appropriately selected exercise improves functional outcomes such as walking ability, stair climbing, and daily activities, and can reduce the need for pain medication. Major synonyms and related terms include physical activity for knee pain, knee rehabilitation exercises, and therapeutic exercise for knee conditions. Limitations include that exercise cannot reverse severe structural damage and must be cautiously prescribed for individuals with advanced joint degeneration or comorbidities. Safety considerations emphasize gradual progression, avoidance of high-impact activities that exacerbate symptoms, and consultation with healthcare professionals. Evidence from randomized controlled trials and systematic reviews supports the efficacy of exercise in reducing knee pain and improving function in osteoarthritis and other knee disorders, though individual responses may vary. This module addresses definitions, physiological mechanisms, evidence base, practical guidance for exercise selection and progression, contraindications, misconceptions about exercise and knee pain, and safety precautions to optimize outcomes and minimize risk.</w:t>
      </w:r>
    </w:p>
    <w:p>
      <w:pPr>
        <w:pStyle w:val="Heading1"/>
      </w:pPr>
      <w:r>
        <w:t>Customer Questions Answered</w:t>
      </w:r>
    </w:p>
    <w:p>
      <w:pPr>
        <w:pStyle w:val="ListBullet"/>
      </w:pPr>
      <w:r>
        <w:t>What types of exercise are best for knee pain?</w:t>
      </w:r>
    </w:p>
    <w:p>
      <w:pPr>
        <w:pStyle w:val="ListBullet"/>
      </w:pPr>
      <w:r>
        <w:t>Can exercise actually reduce knee pain?</w:t>
      </w:r>
    </w:p>
    <w:p>
      <w:pPr>
        <w:pStyle w:val="ListBullet"/>
      </w:pPr>
      <w:r>
        <w:t>How does exercise improve knee joint health?</w:t>
      </w:r>
    </w:p>
    <w:p>
      <w:pPr>
        <w:pStyle w:val="ListBullet"/>
      </w:pPr>
      <w:r>
        <w:t>Are there risks of exercising with knee pain?</w:t>
      </w:r>
    </w:p>
    <w:p>
      <w:pPr>
        <w:pStyle w:val="ListBullet"/>
      </w:pPr>
      <w:r>
        <w:t>Can I do strength training if I have knee osteoarthritis?</w:t>
      </w:r>
    </w:p>
    <w:p>
      <w:pPr>
        <w:pStyle w:val="ListBullet"/>
      </w:pPr>
      <w:r>
        <w:t>How should I start exercising if my knees hurt?</w:t>
      </w:r>
    </w:p>
    <w:p>
      <w:pPr>
        <w:pStyle w:val="ListBullet"/>
      </w:pPr>
      <w:r>
        <w:t>What exercises should I avoid if I have knee pain?</w:t>
      </w:r>
    </w:p>
    <w:p>
      <w:pPr>
        <w:pStyle w:val="ListBullet"/>
      </w:pPr>
      <w:r>
        <w:t>How often should I exercise for knee pain?</w:t>
      </w:r>
    </w:p>
    <w:p>
      <w:pPr>
        <w:pStyle w:val="ListBullet"/>
      </w:pPr>
      <w:r>
        <w:t>Is aerobic exercise helpful for managing knee pain?</w:t>
      </w:r>
    </w:p>
    <w:p>
      <w:pPr>
        <w:pStyle w:val="ListBullet"/>
      </w:pPr>
      <w:r>
        <w:t>What role does flexibility play in knee pain management?</w:t>
      </w:r>
    </w:p>
    <w:p>
      <w:pPr>
        <w:pStyle w:val="ListBullet"/>
      </w:pPr>
      <w:r>
        <w:t>Can exercise prevent worsening of knee pain?</w:t>
      </w:r>
    </w:p>
    <w:p>
      <w:pPr>
        <w:pStyle w:val="ListBullet"/>
      </w:pPr>
      <w:r>
        <w:t>When should I stop exercising because of knee pain?</w:t>
      </w:r>
    </w:p>
    <w:p>
      <w:pPr>
        <w:pStyle w:val="Heading1"/>
      </w:pPr>
      <w:r>
        <w:t>Learning Objectives</w:t>
      </w:r>
    </w:p>
    <w:p>
      <w:pPr>
        <w:pStyle w:val="ListBullet"/>
      </w:pPr>
      <w:r>
        <w:t>Define exercise types relevant to managing knee pain.</w:t>
      </w:r>
    </w:p>
    <w:p>
      <w:pPr>
        <w:pStyle w:val="ListBullet"/>
      </w:pPr>
      <w:r>
        <w:t>Explain physiological mechanisms by which exercise can reduce knee pain.</w:t>
      </w:r>
    </w:p>
    <w:p>
      <w:pPr>
        <w:pStyle w:val="ListBullet"/>
      </w:pPr>
      <w:r>
        <w:t>Summarize scientific evidence supporting exercise for knee pain.</w:t>
      </w:r>
    </w:p>
    <w:p>
      <w:pPr>
        <w:pStyle w:val="ListBullet"/>
      </w:pPr>
      <w:r>
        <w:t>Describe practical exercises and how to progress safely.</w:t>
      </w:r>
    </w:p>
    <w:p>
      <w:pPr>
        <w:pStyle w:val="ListBullet"/>
      </w:pPr>
      <w:r>
        <w:t>Identify limitations and contraindications to exercise for knee pain.</w:t>
      </w:r>
    </w:p>
    <w:p>
      <w:pPr>
        <w:pStyle w:val="ListBullet"/>
      </w:pPr>
      <w:r>
        <w:t>Recognize common misconceptions about exercise and knee pain.</w:t>
      </w:r>
    </w:p>
    <w:p>
      <w:pPr>
        <w:pStyle w:val="ListBullet"/>
      </w:pPr>
      <w:r>
        <w:t>Explain safety considerations to prevent exercise-related injury.</w:t>
      </w:r>
    </w:p>
    <w:p>
      <w:pPr>
        <w:pStyle w:val="ListBullet"/>
      </w:pPr>
      <w:r>
        <w:t>Apply knowledge to improve patient education and self-management.</w:t>
      </w:r>
    </w:p>
    <w:p>
      <w:pPr>
        <w:pStyle w:val="Heading1"/>
      </w:pPr>
      <w:r>
        <w:t>Definition</w:t>
      </w:r>
    </w:p>
    <w:p>
      <w:r>
        <w:t>Exercise for knee pain refers to planned, structured, and repetitive bodily movements aimed at strengthening muscles supporting the knee joint, increasing joint mobility, reducing inflammation, alleviating pain, and improving overall knee function. Types include aerobic, resistance, flexibility, and proprioceptive exercises tailored to individual needs and conditions such as osteoarthritis, patellofemoral pain syndrome, or post-injury rehabilitation.</w:t>
      </w:r>
    </w:p>
    <w:p>
      <w:pPr>
        <w:pStyle w:val="Heading1"/>
      </w:pPr>
      <w:r>
        <w:t>Why This Matters</w:t>
      </w:r>
    </w:p>
    <w:p>
      <w:r>
        <w:t>Knee pain is a common complaint worldwide and a leading cause of disability, especially among older adults. Proper exercise interventions can decrease pain, enhance mobility, promote independence, and reduce healthcare costs by delaying or preventing surgery. However, inappropriate exercise or lack of guidance can worsen symptoms or cause injury. Understanding evidence-based exercise approaches and safety is crucial for effective self-management and clinical care.</w:t>
      </w:r>
    </w:p>
    <w:p>
      <w:pPr>
        <w:pStyle w:val="Heading1"/>
      </w:pPr>
      <w:r>
        <w:t>Understanding Knee Pain: Causes and Symptoms</w:t>
      </w:r>
    </w:p>
    <w:p>
      <w:r>
        <w:t>Knee pain can arise from various causes including osteoarthritis (degenerative joint disease), ligament injuries (such as ACL tears), meniscal damage, bursitis, tendinitis, or systemic inflammatory conditions like rheumatoid arthritis. Symptoms often include localized pain, swelling, stiffness, reduced range of motion, and instability. The nature of the pain (sharp, dull, constant, or intermittent) guides appropriate management strategies including exercise selection.</w:t>
      </w:r>
    </w:p>
    <w:p>
      <w:pPr>
        <w:pStyle w:val="Heading1"/>
      </w:pPr>
      <w:r>
        <w:t>Types of Exercise for Knee Pain</w:t>
      </w:r>
    </w:p>
    <w:p>
      <w:r>
        <w:t>Exercise types relevant to knee pain management include: 1) Aerobic exercises (walking, cycling, swimming) to improve cardiovascular fitness and promote overall joint health; 2) Resistance training (weight machines, bands, bodyweight) focusing on quadriceps, hamstrings, hip abductors to support knee stability; 3) Flexibility exercises (stretching) improving joint range of motion; 4) Proprioceptive and balance training to enhance neuromuscular control and reduce fall risk.</w:t>
      </w:r>
    </w:p>
    <w:p>
      <w:pPr>
        <w:pStyle w:val="Heading1"/>
      </w:pPr>
      <w:r>
        <w:t>Physiological Mechanisms of Exercise in Reducing Knee Pain</w:t>
      </w:r>
    </w:p>
    <w:p>
      <w:r>
        <w:t>Exercise influences knee pain through multiple physiological pathways: by strengthening periarticular muscles, it offloads stress from joint structures; aerobic activity enhances synovial fluid circulation nourishing cartilage; anti-inflammatory effects of regular exercise reduce local and systemic inflammation; central nervous system adaptations improve pain modulation reducing the perception of pain intensity. Collectively, these mechanisms improve joint function and quality of life.</w:t>
      </w:r>
    </w:p>
    <w:p>
      <w:pPr>
        <w:pStyle w:val="Heading1"/>
      </w:pPr>
      <w:r>
        <w:t>Scientific Evidence Supporting Exercise for Knee Pain</w:t>
      </w:r>
    </w:p>
    <w:p>
      <w:r>
        <w:t>High-quality randomized controlled trials and systematic reviews demonstrate that exercise decreases pain and improves physical function in knee osteoarthritis and other chronic knee conditions. The American College of Rheumatology and Osteoarthritis Research Society International recommend exercise as frontline treatment. Emerging evidence suggests combined approaches using aerobic and resistance exercise yield superior benefits. However, some findings highlight variability in individual outcomes and the need for personalized programming.</w:t>
      </w:r>
    </w:p>
    <w:p>
      <w:pPr>
        <w:pStyle w:val="Heading1"/>
      </w:pPr>
      <w:r>
        <w:t>Practical Application: Designing an Exercise Program</w:t>
      </w:r>
    </w:p>
    <w:p>
      <w:r>
        <w:t>An effective exercise program for knee pain should be personalized based on assessment of pain severity, functional limitations, comorbidities, and patient preferences. Starting with low-impact aerobic exercises like swimming or cycling is advisable. Resistance training targeting the quadriceps and hamstrings enhances knee stability. Flexibility and balance exercises should be incorporated to maintain mobility and reduce fall risk. Progression involves gradually increasing intensity, duration, or resistance based on tolerance.</w:t>
      </w:r>
    </w:p>
    <w:p>
      <w:pPr>
        <w:pStyle w:val="Heading1"/>
      </w:pPr>
      <w:r>
        <w:t>Progression and Monitoring of Exercise</w:t>
      </w:r>
    </w:p>
    <w:p>
      <w:r>
        <w:t>Progression should be gradual to avoid exacerbating symptoms. Patients and clinicians should monitor pain levels during and after exercise; mild discomfort is normal, but sharp or worsening pain indicates the need to reduce intensity or modify activity. Use of pain scales, functional assessments, and patient feedback guides safe progression. Regular reassessment ensures continued improvement and adjusts for changing capacity or symptoms.</w:t>
      </w:r>
    </w:p>
    <w:p>
      <w:pPr>
        <w:pStyle w:val="Heading1"/>
      </w:pPr>
      <w:r>
        <w:t>Limitations and Contraindications of Exercise for Knee Pain</w:t>
      </w:r>
    </w:p>
    <w:p>
      <w:r>
        <w:t>Exercise is not a cure-all and may be limited by severe joint damage, uncontrolled inflammation, or comorbidities like cardiovascular disease. Contraindications include active infection, recent surgery without medical clearance, or unstable joint conditions. Patients with severe pain should seek professional evaluation before starting exercise. Understanding these limitations helps optimize safety and efficacy of exercise interventions.</w:t>
      </w:r>
    </w:p>
    <w:p>
      <w:pPr>
        <w:pStyle w:val="Heading1"/>
      </w:pPr>
      <w:r>
        <w:t>Common Misconceptions about Exercise and Knee Pain</w:t>
      </w:r>
    </w:p>
    <w:p>
      <w:r>
        <w:t>Many believe that exercise will worsen knee pain or damage the joint further; however, evidence refutes this. Another misconception is that rest is universally better than activity for knee pain, while inactivity often leads to muscle atrophy and joint stiffness. Additionally, some think that only young or athletic individuals benefit from exercise, but all ages and fitness levels can improve joint health and reduce pain through appropriate exercise.</w:t>
      </w:r>
    </w:p>
    <w:p>
      <w:pPr>
        <w:pStyle w:val="Heading1"/>
      </w:pPr>
      <w:r>
        <w:t>Safety Considerations and Injury Prevention</w:t>
      </w:r>
    </w:p>
    <w:p>
      <w:r>
        <w:t>Safety in exercise for knee pain involves selecting low-impact activities, warming up before exercise, using proper form and technique, and avoiding excessive loads or repetitive high-impact movements. Wearing supportive footwear and using assistive devices if needed minimizes risk. Patients should be educated on signs of injury or excessive pain and encouraged to report concerns promptly. Collaboration with healthcare providers ensures safe implementation.</w:t>
      </w:r>
    </w:p>
    <w:p>
      <w:pPr>
        <w:pStyle w:val="Heading1"/>
      </w:pPr>
      <w:r>
        <w:t>Role of Healthcare Professionals in Supporting Exercise for Knee Pain</w:t>
      </w:r>
    </w:p>
    <w:p>
      <w:r>
        <w:t>Physical therapists, physicians, and exercise specialists play key roles in assessing knee pain, prescribing tailored exercise programs, educating about safe progression, and monitoring outcomes. They help address barriers to adherence such as fear of movement or lack of knowledge. Multidisciplinary approaches combining exercise with other treatments optimize patient-centered care and enhance long-term benefits.</w:t>
      </w:r>
    </w:p>
    <w:p>
      <w:pPr>
        <w:pStyle w:val="Heading1"/>
      </w:pPr>
      <w:r>
        <w:t>Future Directions and Emerging Evidence</w:t>
      </w:r>
    </w:p>
    <w:p>
      <w:r>
        <w:t>Emerging research explores novel exercise modalities such as aquatic therapy, neuromuscular electrical stimulation, and virtual reality-assisted exercise for knee pain. Studies investigating biomarkers for personalized exercise prescriptions and long-term adherence strategies aim to improve outcomes. While promising, these approaches require further validation before routine recommendation. Technological advances may enhance monitoring and motivation for exercise adherence in the future.</w:t>
      </w:r>
    </w:p>
    <w:p>
      <w:pPr>
        <w:pStyle w:val="Heading1"/>
      </w:pPr>
      <w:r>
        <w:t>Practical Guidance</w:t>
      </w:r>
    </w:p>
    <w:p>
      <w:pPr>
        <w:pStyle w:val="ListBullet"/>
      </w:pPr>
      <w:r>
        <w:t>Start with low-impact aerobic exercises to minimize joint stress.</w:t>
      </w:r>
    </w:p>
    <w:p>
      <w:pPr>
        <w:pStyle w:val="ListBullet"/>
      </w:pPr>
      <w:r>
        <w:t>Incorporate strengthening exercises focusing on quadriceps and hamstrings.</w:t>
      </w:r>
    </w:p>
    <w:p>
      <w:pPr>
        <w:pStyle w:val="ListBullet"/>
      </w:pPr>
      <w:r>
        <w:t>Include flexibility and balance training to improve joint mobility and stability.</w:t>
      </w:r>
    </w:p>
    <w:p>
      <w:pPr>
        <w:pStyle w:val="ListBullet"/>
      </w:pPr>
      <w:r>
        <w:t>Progress exercise intensity and duration gradually based on tolerance and pain feedback.</w:t>
      </w:r>
    </w:p>
    <w:p>
      <w:pPr>
        <w:pStyle w:val="ListBullet"/>
      </w:pPr>
      <w:r>
        <w:t>Avoid high-impact activities like running if they exacerbate pain.</w:t>
      </w:r>
    </w:p>
    <w:p>
      <w:pPr>
        <w:pStyle w:val="ListBullet"/>
      </w:pPr>
      <w:r>
        <w:t>Consult healthcare providers before starting exercise when in doubt or if pain is severe.</w:t>
      </w:r>
    </w:p>
    <w:p>
      <w:pPr>
        <w:pStyle w:val="ListBullet"/>
      </w:pPr>
      <w:r>
        <w:t>Use proper technique and warm-up to reduce injury risk.</w:t>
      </w:r>
    </w:p>
    <w:p>
      <w:pPr>
        <w:pStyle w:val="ListBullet"/>
      </w:pPr>
      <w:r>
        <w:t>Monitor symptoms during and after exercise and adjust as needed.</w:t>
      </w:r>
    </w:p>
    <w:p>
      <w:pPr>
        <w:pStyle w:val="Heading1"/>
      </w:pPr>
      <w:r>
        <w:t>Safety Notes</w:t>
      </w:r>
    </w:p>
    <w:p>
      <w:pPr>
        <w:pStyle w:val="ListBullet"/>
      </w:pPr>
      <w:r>
        <w:t>Discontinue exercise if experiencing sharp or worsening pain.</w:t>
      </w:r>
    </w:p>
    <w:p>
      <w:pPr>
        <w:pStyle w:val="ListBullet"/>
      </w:pPr>
      <w:r>
        <w:t>Avoid exercises that cause joint locking, instability, or significant discomfort.</w:t>
      </w:r>
    </w:p>
    <w:p>
      <w:pPr>
        <w:pStyle w:val="ListBullet"/>
      </w:pPr>
      <w:r>
        <w:t>Ensure medical clearance for exercise after recent surgery or acute injury.</w:t>
      </w:r>
    </w:p>
    <w:p>
      <w:pPr>
        <w:pStyle w:val="ListBullet"/>
      </w:pPr>
      <w:r>
        <w:t>Use supportive footwear and appropriate equipment.</w:t>
      </w:r>
    </w:p>
    <w:p>
      <w:pPr>
        <w:pStyle w:val="ListBullet"/>
      </w:pPr>
      <w:r>
        <w:t>Report any unusual swelling, redness, or fever to a medical professional promptly.</w:t>
      </w:r>
    </w:p>
    <w:p>
      <w:pPr>
        <w:pStyle w:val="Heading1"/>
      </w:pPr>
      <w:r>
        <w:t>Common Misconceptions</w:t>
      </w:r>
    </w:p>
    <w:p>
      <w:r>
        <w:rPr>
          <w:b/>
        </w:rPr>
        <w:t xml:space="preserve">Misconception: </w:t>
      </w:r>
      <w:r>
        <w:t>Exercise worsens knee joint damage and should be avoided with pain.</w:t>
      </w:r>
    </w:p>
    <w:p>
      <w:r>
        <w:rPr>
          <w:b/>
        </w:rPr>
        <w:t xml:space="preserve">Reality: </w:t>
      </w:r>
      <w:r>
        <w:t>Properly prescribed exercise strengthens muscles and can reduce knee pain and slow joint degeneration.</w:t>
      </w:r>
    </w:p>
    <w:p>
      <w:r>
        <w:rPr>
          <w:b/>
        </w:rPr>
        <w:t xml:space="preserve">Misconception: </w:t>
      </w:r>
      <w:r>
        <w:t>Rest is always better than exercise for knee pain.</w:t>
      </w:r>
    </w:p>
    <w:p>
      <w:r>
        <w:rPr>
          <w:b/>
        </w:rPr>
        <w:t xml:space="preserve">Reality: </w:t>
      </w:r>
      <w:r>
        <w:t>While rest can relieve acute pain, prolonged inactivity often leads to muscle weakening and stiffness, worsening symptoms.</w:t>
      </w:r>
    </w:p>
    <w:p>
      <w:r>
        <w:rPr>
          <w:b/>
        </w:rPr>
        <w:t xml:space="preserve">Misconception: </w:t>
      </w:r>
      <w:r>
        <w:t>Only young or athletic people benefit from exercise for knee pain.</w:t>
      </w:r>
    </w:p>
    <w:p>
      <w:r>
        <w:rPr>
          <w:b/>
        </w:rPr>
        <w:t xml:space="preserve">Reality: </w:t>
      </w:r>
      <w:r>
        <w:t>Exercise is beneficial across all age groups and fitness levels when tailored to individual capabilities.</w:t>
      </w:r>
    </w:p>
    <w:p>
      <w:pPr>
        <w:pStyle w:val="Heading1"/>
      </w:pPr>
      <w:r>
        <w:t>Clinical Pearls</w:t>
      </w:r>
    </w:p>
    <w:p>
      <w:pPr>
        <w:pStyle w:val="ListNumber"/>
      </w:pPr>
      <w:r>
        <w:t>Quadriceps strengthening is critical for knee joint stability and pain reduction.</w:t>
      </w:r>
    </w:p>
    <w:p>
      <w:pPr>
        <w:pStyle w:val="ListNumber"/>
      </w:pPr>
      <w:r>
        <w:t>Low-impact aerobic activities are generally safe and help improve overall joint health.</w:t>
      </w:r>
    </w:p>
    <w:p>
      <w:pPr>
        <w:pStyle w:val="ListNumber"/>
      </w:pPr>
      <w:r>
        <w:t>Patient education on proper technique and symptom monitoring enhances adherence and safety.</w:t>
      </w:r>
    </w:p>
    <w:p>
      <w:pPr>
        <w:pStyle w:val="ListNumber"/>
      </w:pPr>
      <w:r>
        <w:t>Pain flare-ups are common but should not be severe; adjustments to exercise may be needed.</w:t>
      </w:r>
    </w:p>
    <w:p>
      <w:pPr>
        <w:pStyle w:val="ListNumber"/>
      </w:pPr>
      <w:r>
        <w:t>Multidisciplinary collaboration improves individualized exercise prescription and outcomes.</w:t>
      </w:r>
    </w:p>
    <w:p>
      <w:pPr>
        <w:pStyle w:val="Heading1"/>
      </w:pPr>
      <w:r>
        <w:t>Key Takeaways</w:t>
      </w:r>
    </w:p>
    <w:p>
      <w:pPr>
        <w:pStyle w:val="ListBullet"/>
      </w:pPr>
      <w:r>
        <w:t>Exercise is a recommended frontline intervention for most causes of knee pain.</w:t>
      </w:r>
    </w:p>
    <w:p>
      <w:pPr>
        <w:pStyle w:val="ListBullet"/>
      </w:pPr>
      <w:r>
        <w:t>Strengthening periarticular muscles unloads stress from the knee joint, reducing pain.</w:t>
      </w:r>
    </w:p>
    <w:p>
      <w:pPr>
        <w:pStyle w:val="ListBullet"/>
      </w:pPr>
      <w:r>
        <w:t>Aerobic exercise promotes cartilage health and decreases systemic inflammation.</w:t>
      </w:r>
    </w:p>
    <w:p>
      <w:pPr>
        <w:pStyle w:val="ListBullet"/>
      </w:pPr>
      <w:r>
        <w:t>Flexibility and balance exercises enhance joint function and reduce injury risk.</w:t>
      </w:r>
    </w:p>
    <w:p>
      <w:pPr>
        <w:pStyle w:val="ListBullet"/>
      </w:pPr>
      <w:r>
        <w:t>Gradual progression with symptom monitoring is essential for safe exercise.</w:t>
      </w:r>
    </w:p>
    <w:p>
      <w:pPr>
        <w:pStyle w:val="ListBullet"/>
      </w:pPr>
      <w:r>
        <w:t>Exercise does not worsen knee joint damage when done appropriately.</w:t>
      </w:r>
    </w:p>
    <w:p>
      <w:pPr>
        <w:pStyle w:val="ListBullet"/>
      </w:pPr>
      <w:r>
        <w:t>Misconceptions about exercise and knee pain can hinder effective self-management.</w:t>
      </w:r>
    </w:p>
    <w:p>
      <w:pPr>
        <w:pStyle w:val="ListBullet"/>
      </w:pPr>
      <w:r>
        <w:t>Healthcare professional guidance optimizes exercise benefits and safety.</w:t>
      </w:r>
    </w:p>
    <w:p>
      <w:pPr>
        <w:pStyle w:val="Heading1"/>
      </w:pPr>
      <w:r>
        <w:t>Glossary</w:t>
      </w:r>
    </w:p>
    <w:p>
      <w:r>
        <w:rPr>
          <w:b/>
        </w:rPr>
        <w:t xml:space="preserve">Knee pain: </w:t>
      </w:r>
      <w:r>
        <w:t>Discomfort or aching localized to the knee joint, caused by injury, degeneration, or inflammation.</w:t>
      </w:r>
    </w:p>
    <w:p>
      <w:r>
        <w:rPr>
          <w:b/>
        </w:rPr>
        <w:t xml:space="preserve">Osteoarthritis (OA): </w:t>
      </w:r>
      <w:r>
        <w:t>A degenerative joint disease characterized by cartilage breakdown and joint inflammation, commonly affecting knees.</w:t>
      </w:r>
    </w:p>
    <w:p>
      <w:r>
        <w:rPr>
          <w:b/>
        </w:rPr>
        <w:t xml:space="preserve">Quadriceps: </w:t>
      </w:r>
      <w:r>
        <w:t>A group of four muscles on the front of the thigh responsible for knee extension and stability.</w:t>
      </w:r>
    </w:p>
    <w:p>
      <w:r>
        <w:rPr>
          <w:b/>
        </w:rPr>
        <w:t xml:space="preserve">Resistance training: </w:t>
      </w:r>
      <w:r>
        <w:t>Exercise involving muscle contraction against an external resistance to build strength.</w:t>
      </w:r>
    </w:p>
    <w:p>
      <w:r>
        <w:rPr>
          <w:b/>
        </w:rPr>
        <w:t xml:space="preserve">Range of Motion (ROM): </w:t>
      </w:r>
      <w:r>
        <w:t>The degree of movement possible at a joint, encompassing flexion, extension, and rotation.</w:t>
      </w:r>
    </w:p>
    <w:p>
      <w:r>
        <w:rPr>
          <w:b/>
        </w:rPr>
        <w:t xml:space="preserve">Proprioception: </w:t>
      </w:r>
      <w:r>
        <w:t>The body's ability to sense joint position and movement, aiding balance and coordination.</w:t>
      </w:r>
    </w:p>
    <w:p>
      <w:r>
        <w:rPr>
          <w:b/>
        </w:rPr>
        <w:t xml:space="preserve">Synovial fluid: </w:t>
      </w:r>
      <w:r>
        <w:t>Lubricating fluid within joint cavities that reduces friction and supplies nutrients to cartilage.</w:t>
      </w:r>
    </w:p>
    <w:p>
      <w:r>
        <w:rPr>
          <w:b/>
        </w:rPr>
        <w:t xml:space="preserve">Low-impact exercise: </w:t>
      </w:r>
      <w:r>
        <w:t>Physical activity that minimizes stress and impact forces on joints, such as swimming or cycling.</w:t>
      </w:r>
    </w:p>
    <w:p>
      <w:pPr>
        <w:pStyle w:val="Heading1"/>
      </w:pPr>
      <w:r>
        <w:t>Related Modules</w:t>
      </w:r>
    </w:p>
    <w:p>
      <w:pPr>
        <w:pStyle w:val="ListBullet"/>
      </w:pPr>
      <w:r>
        <w:t>EXE-101</w:t>
      </w:r>
    </w:p>
    <w:p>
      <w:pPr>
        <w:pStyle w:val="ListBullet"/>
      </w:pPr>
      <w:r>
        <w:t>PHYS-342</w:t>
      </w:r>
    </w:p>
    <w:p>
      <w:pPr>
        <w:pStyle w:val="ListBullet"/>
      </w:pPr>
      <w:r>
        <w:t>ORT-157</w:t>
      </w:r>
    </w:p>
    <w:p>
      <w:pPr>
        <w:pStyle w:val="Heading1"/>
      </w:pPr>
      <w:r>
        <w:t>Illustration Specifications</w:t>
      </w:r>
    </w:p>
    <w:p>
      <w:pPr>
        <w:pStyle w:val="Heading2"/>
      </w:pPr>
      <w:r>
        <w:t>ILL-001 - Anatomy of the Knee Joint</w:t>
      </w:r>
    </w:p>
    <w:p>
      <w:r>
        <w:t>Type: Diagram</w:t>
      </w:r>
    </w:p>
    <w:p>
      <w:r>
        <w:t>Detailed anatomical illustration showing bones, ligaments, cartilage, and muscles surrounding the knee.</w:t>
      </w:r>
    </w:p>
    <w:p>
      <w:r>
        <w:t>Alt text: Diagram of knee joint anatomy including femur, tibia, patella, ligaments, and muscles.</w:t>
      </w:r>
    </w:p>
    <w:p>
      <w:pPr>
        <w:pStyle w:val="Heading2"/>
      </w:pPr>
      <w:r>
        <w:t>ILL-002 - Quadriceps Strengthening Exercises</w:t>
      </w:r>
    </w:p>
    <w:p>
      <w:r>
        <w:t>Type: Series of Photographs</w:t>
      </w:r>
    </w:p>
    <w:p>
      <w:r>
        <w:t>Step-by-step photographs demonstrating safe quadriceps strengthening exercises such as straight leg raises and seated knee extensions.</w:t>
      </w:r>
    </w:p>
    <w:p>
      <w:r>
        <w:t>Alt text: Photographs showing how to perform quadriceps strengthening exercises.</w:t>
      </w:r>
    </w:p>
    <w:p>
      <w:pPr>
        <w:pStyle w:val="Heading2"/>
      </w:pPr>
      <w:r>
        <w:t>ILL-003 - Range of Motion Exercises for the Knee</w:t>
      </w:r>
    </w:p>
    <w:p>
      <w:r>
        <w:t>Type: Illustration Sequence</w:t>
      </w:r>
    </w:p>
    <w:p>
      <w:r>
        <w:t>Illustrated sequence of knee flexion and extension exercises promoting joint mobility.</w:t>
      </w:r>
    </w:p>
    <w:p>
      <w:r>
        <w:t>Alt text: Illustration showing knee bending and straightening movements.</w:t>
      </w:r>
    </w:p>
    <w:p>
      <w:pPr>
        <w:pStyle w:val="Heading2"/>
      </w:pPr>
      <w:r>
        <w:t>ILL-004 - Progression Guidelines for Knee Exercise</w:t>
      </w:r>
    </w:p>
    <w:p>
      <w:r>
        <w:t>Type: Flowchart</w:t>
      </w:r>
    </w:p>
    <w:p>
      <w:r>
        <w:t>Visual flowchart outlining gradual progression steps based on pain tolerance and functional improvement.</w:t>
      </w:r>
    </w:p>
    <w:p>
      <w:r>
        <w:t>Alt text: Flowchart explaining how to safely increase exercise difficulty for knee pain.</w:t>
      </w:r>
    </w:p>
    <w:p>
      <w:pPr>
        <w:pStyle w:val="Heading1"/>
      </w:pPr>
      <w:r>
        <w:t>References</w:t>
      </w:r>
    </w:p>
    <w:p>
      <w:pPr>
        <w:pStyle w:val="ListBullet"/>
      </w:pPr>
      <w:r>
        <w:t>OARSI Guidelines for the Non-Surgical Management of Knee Osteoarthritis | Osteoarthritis Research Society International (OARSI) | 2019 |  | unverified</w:t>
      </w:r>
    </w:p>
    <w:p>
      <w:pPr>
        <w:pStyle w:val="ListBullet"/>
      </w:pPr>
      <w:r>
        <w:t>Exercise for Knee Osteoarthritis: Systematic Review and Meta-Analysis | Bannuru et al. | 2019 |  | unverified</w:t>
      </w:r>
    </w:p>
    <w:p>
      <w:pPr>
        <w:pStyle w:val="ListBullet"/>
      </w:pPr>
      <w:r>
        <w:t>Effects of Quadriceps Strengthening on Knee Pain and Function | National Institute for Health and Care Excellence (NICE) | 2014 |  | unverified</w:t>
      </w:r>
    </w:p>
    <w:p>
      <w:pPr>
        <w:pStyle w:val="ListBullet"/>
      </w:pPr>
      <w:r>
        <w:t>Physical Activity and Knee Pain: Current Evidence and Guidelines | American College of Rheumatology (ACR)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