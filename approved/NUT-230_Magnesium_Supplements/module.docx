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NUT-230 - Magnesium Supplements</w:t>
      </w:r>
    </w:p>
    <w:p>
      <w:r>
        <w:rPr>
          <w:i/>
        </w:rPr>
        <w:t>Forms, evidence, dosing, gastrointestinal effects, and kidney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 Health Maintenance, Chronic Disease Management</w:t>
            </w:r>
          </w:p>
        </w:tc>
      </w:tr>
      <w:tr>
        <w:tc>
          <w:tcPr>
            <w:tcW w:type="dxa" w:w="4968"/>
          </w:tcPr>
          <w:p>
            <w:r>
              <w:rPr>
                <w:b/>
              </w:rPr>
              <w:t>Audience</w:t>
            </w:r>
          </w:p>
        </w:tc>
        <w:tc>
          <w:tcPr>
            <w:tcW w:type="dxa" w:w="4968"/>
          </w:tcPr>
          <w:p>
            <w:r>
              <w:t>General Adult Population,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Magnesium, Supplements, Dosing, Gastrointestinal Effects, Kidney Health, Bioavailability, Hypomagnesemia,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supplements are dietary products used to increase magnesium intake for various health benefits. Magnesium is an essential mineral involved in over 300 enzymatic reactions, including muscle and nerve function, blood glucose control, and bone health. Supplements come in different forms such as magnesium oxide, citrate, glycinate, and chloride, which vary in bioavailability and gastrointestinal tolerance. Magnesium citrate and glycinate generally have higher absorption rates compared to oxide but may affect the gastrointestinal tract differently, sometimes causing diarrhea or laxative effects. Adequate magnesium intake supports muscle function, cardiovascular health, and may help in conditions like migraine prevention or mild anxiety. Dosing recommendations vary by age, sex, and health status, with general adult intakes ranging from 310 to 420 mg per day. However, excessive intake, particularly from supplements, may cause gastrointestinal disturbances or, in rare cases, hypermagnesemia, especially in individuals with impaired kidney function. People with kidney disease should exercise caution and consult healthcare providers before supplementing, as compromised renal function affects magnesium excretion. While magnesium supplements are generally safe at recommended doses, it is important to consider individual health conditions, potential interactions, and appropriate product selection. This module explores the forms, evidence, dosing strategies, safety considerations including gastrointestinal and renal aspects, and practical guidance for magnesium supplementation.</w:t>
      </w:r>
    </w:p>
    <w:p>
      <w:pPr>
        <w:pStyle w:val="Heading1"/>
      </w:pPr>
      <w:r>
        <w:t>Customer Questions Answered</w:t>
      </w:r>
    </w:p>
    <w:p>
      <w:pPr>
        <w:pStyle w:val="ListBullet"/>
      </w:pPr>
      <w:r>
        <w:t>What are the different forms of magnesium supplements?</w:t>
      </w:r>
    </w:p>
    <w:p>
      <w:pPr>
        <w:pStyle w:val="ListBullet"/>
      </w:pPr>
      <w:r>
        <w:t>How does magnesium benefit overall health?</w:t>
      </w:r>
    </w:p>
    <w:p>
      <w:pPr>
        <w:pStyle w:val="ListBullet"/>
      </w:pPr>
      <w:r>
        <w:t>What is the recommended dosage for magnesium supplements?</w:t>
      </w:r>
    </w:p>
    <w:p>
      <w:pPr>
        <w:pStyle w:val="ListBullet"/>
      </w:pPr>
      <w:r>
        <w:t>Can magnesium supplements cause side effects?</w:t>
      </w:r>
    </w:p>
    <w:p>
      <w:pPr>
        <w:pStyle w:val="ListBullet"/>
      </w:pPr>
      <w:r>
        <w:t>How does kidney health affect magnesium supplementation?</w:t>
      </w:r>
    </w:p>
    <w:p>
      <w:pPr>
        <w:pStyle w:val="ListBullet"/>
      </w:pPr>
      <w:r>
        <w:t>Are there any interactions between magnesium and medications?</w:t>
      </w:r>
    </w:p>
    <w:p>
      <w:pPr>
        <w:pStyle w:val="ListBullet"/>
      </w:pPr>
      <w:r>
        <w:t>Can magnesium supplements help with muscle cramps or sleep?</w:t>
      </w:r>
    </w:p>
    <w:p>
      <w:pPr>
        <w:pStyle w:val="ListBullet"/>
      </w:pPr>
      <w:r>
        <w:t>What precautions should people with kidney disease take regarding magnesium supplements?</w:t>
      </w:r>
    </w:p>
    <w:p>
      <w:pPr>
        <w:pStyle w:val="Heading1"/>
      </w:pPr>
      <w:r>
        <w:t>Learning Objectives</w:t>
      </w:r>
    </w:p>
    <w:p>
      <w:pPr>
        <w:pStyle w:val="ListBullet"/>
      </w:pPr>
      <w:r>
        <w:t>Identify common forms of magnesium supplements and their bioavailability.</w:t>
      </w:r>
    </w:p>
    <w:p>
      <w:pPr>
        <w:pStyle w:val="ListBullet"/>
      </w:pPr>
      <w:r>
        <w:t>Understand the physiological roles of magnesium in the body.</w:t>
      </w:r>
    </w:p>
    <w:p>
      <w:pPr>
        <w:pStyle w:val="ListBullet"/>
      </w:pPr>
      <w:r>
        <w:t>Recognize appropriate dosing guidelines for magnesium supplementation.</w:t>
      </w:r>
    </w:p>
    <w:p>
      <w:pPr>
        <w:pStyle w:val="ListBullet"/>
      </w:pPr>
      <w:r>
        <w:t>Describe possible gastrointestinal effects associated with magnesium supplements.</w:t>
      </w:r>
    </w:p>
    <w:p>
      <w:pPr>
        <w:pStyle w:val="ListBullet"/>
      </w:pPr>
      <w:r>
        <w:t>Assess the impact of kidney function on magnesium supplementation safety.</w:t>
      </w:r>
    </w:p>
    <w:p>
      <w:pPr>
        <w:pStyle w:val="ListBullet"/>
      </w:pPr>
      <w:r>
        <w:t>Apply practical guidance for safe magnesium supplement use.</w:t>
      </w:r>
    </w:p>
    <w:p>
      <w:pPr>
        <w:pStyle w:val="ListBullet"/>
      </w:pPr>
      <w:r>
        <w:t>Understand potential misconceptions related to magnesium supplementation.</w:t>
      </w:r>
    </w:p>
    <w:p>
      <w:pPr>
        <w:pStyle w:val="ListBullet"/>
      </w:pPr>
      <w:r>
        <w:t>Integrate clinical pearls for patient counseling on magnesium use.</w:t>
      </w:r>
    </w:p>
    <w:p>
      <w:pPr>
        <w:pStyle w:val="Heading1"/>
      </w:pPr>
      <w:r>
        <w:t>Definition</w:t>
      </w:r>
    </w:p>
    <w:p>
      <w:r>
        <w:t>Magnesium supplements are oral products containing magnesium salts intended to increase dietary magnesium intake to support various physiological functions and address deficiency states.</w:t>
      </w:r>
    </w:p>
    <w:p>
      <w:pPr>
        <w:pStyle w:val="Heading1"/>
      </w:pPr>
      <w:r>
        <w:t>Why This Matters</w:t>
      </w:r>
    </w:p>
    <w:p>
      <w:r>
        <w:t>Magnesium plays vital roles in muscle and nerve function, cardiovascular health, bone strength, and biochemical reactions. Despite its importance, magnesium deficiency is relatively common. Supplementation can support health maintenance and address specific medical conditions but requires careful consideration of form, dosing, and individual health status, particularly kidney function, to ensure safety and effectiveness.</w:t>
      </w:r>
    </w:p>
    <w:p>
      <w:pPr>
        <w:pStyle w:val="Heading1"/>
      </w:pPr>
      <w:r>
        <w:t>Forms of Magnesium Supplements</w:t>
      </w:r>
    </w:p>
    <w:p>
      <w:r>
        <w:t>Magnesium supplements are available in several chemical forms, each affecting absorption and tolerability. Common forms include magnesium oxide, citrate, glycinate, chloride, and sulfate. Magnesium oxide is widely used due to its high elemental magnesium content but has lower bioavailability and may cause gastrointestinal upset. Magnesium citrate and glycinate typically demonstrate higher bioavailability and are often preferred for improved absorption and fewer digestive side effects. Understanding these differences can help guide supplement choice based on individual needs and tolerance.</w:t>
      </w:r>
    </w:p>
    <w:p>
      <w:pPr>
        <w:pStyle w:val="Heading1"/>
      </w:pPr>
      <w:r>
        <w:t>Physiological Roles of Magnesium</w:t>
      </w:r>
    </w:p>
    <w:p>
      <w:r>
        <w:t>Magnesium is an essential mineral involved in more than 300 enzymatic reactions. It supports muscle contraction, nerve impulse conduction, blood glucose regulation, blood pressure control, and bone mineralization. Adequate magnesium levels are critical for cardiovascular health, energy metabolism, and the functioning of the muscular and nervous systems. Magnesium also plays a role in DNA and RNA synthesis and contributes to immune system function.</w:t>
      </w:r>
    </w:p>
    <w:p>
      <w:pPr>
        <w:pStyle w:val="Heading1"/>
      </w:pPr>
      <w:r>
        <w:t>Dosing and Recommended Intake</w:t>
      </w:r>
    </w:p>
    <w:p>
      <w:r>
        <w:t>Daily recommended magnesium intake varies by age, sex, and physiological status. For most adult men, the recommended dietary allowance (RDA) ranges from 400 to 420 mg, and for adult women, 310 to 320 mg. Magnesium supplementation dosing should consider total dietary intake to avoid excessive amounts. Supplements typically provide 100 to 400 mg of elemental magnesium per dose. It is prudent to start with lower doses to assess tolerance and adjust accordingly.</w:t>
      </w:r>
    </w:p>
    <w:p>
      <w:pPr>
        <w:pStyle w:val="Heading1"/>
      </w:pPr>
      <w:r>
        <w:t>Gastrointestinal Effects of Magnesium Supplements</w:t>
      </w:r>
    </w:p>
    <w:p>
      <w:r>
        <w:t>Magnesium supplements can cause gastrointestinal symptoms such as diarrhea, abdominal cramping, and nausea. These effects are more common with certain forms like magnesium oxide and sulfate due to their laxative properties. Magnesium citrate is sometimes used therapeutically as a laxative. Magnesium glycinate tends to have less impact on the gastrointestinal tract. Managing dose and form selection can help minimize side effects while ensuring adequate supplementation.</w:t>
      </w:r>
    </w:p>
    <w:p>
      <w:pPr>
        <w:pStyle w:val="Heading1"/>
      </w:pPr>
      <w:r>
        <w:t>Kidney Considerations with Magnesium Supplementation</w:t>
      </w:r>
    </w:p>
    <w:p>
      <w:r>
        <w:t>The kidneys regulate magnesium balance by excreting excess magnesium. In individuals with normal kidney function, magnesium supplementation is generally safe when used at recommended doses. However, impaired kidney function can reduce magnesium clearance, increasing the risk of hypermagnesemia, which may cause muscle weakness, low blood pressure, and cardiac disturbances. Patients with chronic kidney disease or acute kidney injury should consult healthcare providers before magnesium supplementation.</w:t>
      </w:r>
    </w:p>
    <w:p>
      <w:pPr>
        <w:pStyle w:val="Heading1"/>
      </w:pPr>
      <w:r>
        <w:t>Clinical Evidence Supporting Magnesium Supplementation</w:t>
      </w:r>
    </w:p>
    <w:p>
      <w:r>
        <w:t>Clinical research suggests that magnesium supplements may benefit individuals with magnesium deficiency and contribute to the management of conditions such as migraine, hypertension, type 2 diabetes, and muscle cramps. While evidence supports these uses, some benefits remain emerging and require further studies. Magnesium supplementation should complement, not replace, other evidence-based treatments and lifestyle interventions.</w:t>
      </w:r>
    </w:p>
    <w:p>
      <w:pPr>
        <w:pStyle w:val="Heading1"/>
      </w:pPr>
      <w:r>
        <w:t>Safety and Precautions</w:t>
      </w:r>
    </w:p>
    <w:p>
      <w:r>
        <w:t>Magnesium supplementation is generally safe when following recommended doses, but excessive intake can lead to side effects including diarrhea and, rarely, hypermagnesemia. Caution is advised in individuals with kidney impairment or those taking medications affecting magnesium levels, such as diuretics or proton pump inhibitors. Monitoring magnesium status and kidney function may be warranted in at-risk populations to prevent complications.</w:t>
      </w:r>
    </w:p>
    <w:p>
      <w:pPr>
        <w:pStyle w:val="Heading1"/>
      </w:pPr>
      <w:r>
        <w:t>Practical Guidance for Use</w:t>
      </w:r>
    </w:p>
    <w:p>
      <w:r>
        <w:t>When considering magnesium supplements, select forms with appropriate bioavailability and tolerability for the individual's needs. Start with lower doses, especially if gastrointestinal sensitivity exists, and increase gradually. Ensure total magnesium intake from diet and supplements does not exceed safe upper limits. Individuals with kidney disease or on interacting medications should seek medical advice before supplementation. Regular monitoring and reassessment help optimize safe and effective magnesium use.</w:t>
      </w:r>
    </w:p>
    <w:p>
      <w:pPr>
        <w:pStyle w:val="Heading1"/>
      </w:pPr>
      <w:r>
        <w:t>Practical Guidance</w:t>
      </w:r>
    </w:p>
    <w:p>
      <w:pPr>
        <w:pStyle w:val="ListBullet"/>
      </w:pPr>
      <w:r>
        <w:t>Choose magnesium supplement forms with higher bioavailability and better gastrointestinal tolerance, such as magnesium citrate or glycinate.</w:t>
      </w:r>
    </w:p>
    <w:p>
      <w:pPr>
        <w:pStyle w:val="ListBullet"/>
      </w:pPr>
      <w:r>
        <w:t>Begin supplementation at lower doses to assess tolerance and minimize gastrointestinal discomfort.</w:t>
      </w:r>
    </w:p>
    <w:p>
      <w:pPr>
        <w:pStyle w:val="ListBullet"/>
      </w:pPr>
      <w:r>
        <w:t>Consider total daily magnesium intake from diet and supplements to avoid excessive consumption.</w:t>
      </w:r>
    </w:p>
    <w:p>
      <w:pPr>
        <w:pStyle w:val="ListBullet"/>
      </w:pPr>
      <w:r>
        <w:t>Individuals with kidney impairment should consult healthcare providers before starting supplementation.</w:t>
      </w:r>
    </w:p>
    <w:p>
      <w:pPr>
        <w:pStyle w:val="ListBullet"/>
      </w:pPr>
      <w:r>
        <w:t>Be aware of possible interactions between magnesium and medications like diuretics or antibiotics.</w:t>
      </w:r>
    </w:p>
    <w:p>
      <w:pPr>
        <w:pStyle w:val="ListBullet"/>
      </w:pPr>
      <w:r>
        <w:t>Monitor for signs of magnesium excess, such as muscle weakness or abnormal heart rhythms, especially in at-risk populations.</w:t>
      </w:r>
    </w:p>
    <w:p>
      <w:pPr>
        <w:pStyle w:val="ListBullet"/>
      </w:pPr>
      <w:r>
        <w:t>Use magnesium supplements as part of a broader health plan including diet, exercise, and medical management as appropriate.</w:t>
      </w:r>
    </w:p>
    <w:p>
      <w:pPr>
        <w:pStyle w:val="ListBullet"/>
      </w:pPr>
      <w:r>
        <w:t>Educate patients on the importance of adhering to recommended doses and reporting side effects.</w:t>
      </w:r>
    </w:p>
    <w:p>
      <w:pPr>
        <w:pStyle w:val="Heading1"/>
      </w:pPr>
      <w:r>
        <w:t>Safety Notes</w:t>
      </w:r>
    </w:p>
    <w:p>
      <w:pPr>
        <w:pStyle w:val="ListBullet"/>
      </w:pPr>
      <w:r>
        <w:t>Avoid magnesium supplementation above recommended doses unless under medical supervision.</w:t>
      </w:r>
    </w:p>
    <w:p>
      <w:pPr>
        <w:pStyle w:val="ListBullet"/>
      </w:pPr>
      <w:r>
        <w:t>People with impaired kidney function are at risk for magnesium toxicity and should avoid unsupervised supplementation.</w:t>
      </w:r>
    </w:p>
    <w:p>
      <w:pPr>
        <w:pStyle w:val="ListBullet"/>
      </w:pPr>
      <w:r>
        <w:t>Stop supplementation and seek medical advice if experiencing severe diarrhea, muscle weakness, or irregular heartbeat.</w:t>
      </w:r>
    </w:p>
    <w:p>
      <w:pPr>
        <w:pStyle w:val="ListBullet"/>
      </w:pPr>
      <w:r>
        <w:t>Be cautious when using magnesium-containing laxatives or antacids concomitantly with supplements.</w:t>
      </w:r>
    </w:p>
    <w:p>
      <w:pPr>
        <w:pStyle w:val="ListBullet"/>
      </w:pPr>
      <w:r>
        <w:t>Do not use magnesium supplements as a primary treatment for medical conditions without professional guidance.</w:t>
      </w:r>
    </w:p>
    <w:p>
      <w:pPr>
        <w:pStyle w:val="Heading1"/>
      </w:pPr>
      <w:r>
        <w:t>Common Misconceptions</w:t>
      </w:r>
    </w:p>
    <w:p>
      <w:r>
        <w:rPr>
          <w:b/>
        </w:rPr>
        <w:t xml:space="preserve">Misconception: </w:t>
      </w:r>
      <w:r>
        <w:t>All magnesium supplements have the same absorption and effectiveness.</w:t>
      </w:r>
    </w:p>
    <w:p>
      <w:r>
        <w:rPr>
          <w:b/>
        </w:rPr>
        <w:t xml:space="preserve">Reality: </w:t>
      </w:r>
      <w:r>
        <w:t>Different chemical forms of magnesium vary significantly in their bioavailability and gastrointestinal effects.</w:t>
      </w:r>
    </w:p>
    <w:p>
      <w:r>
        <w:rPr>
          <w:b/>
        </w:rPr>
        <w:t xml:space="preserve">Misconception: </w:t>
      </w:r>
      <w:r>
        <w:t>More magnesium supplementation always leads to better health outcomes.</w:t>
      </w:r>
    </w:p>
    <w:p>
      <w:r>
        <w:rPr>
          <w:b/>
        </w:rPr>
        <w:t xml:space="preserve">Reality: </w:t>
      </w:r>
      <w:r>
        <w:t>Excessive magnesium intake can cause adverse effects and is especially dangerous in individuals with kidney problems.</w:t>
      </w:r>
    </w:p>
    <w:p>
      <w:r>
        <w:rPr>
          <w:b/>
        </w:rPr>
        <w:t xml:space="preserve">Misconception: </w:t>
      </w:r>
      <w:r>
        <w:t>Magnesium supplements can replace medical treatment for chronic diseases.</w:t>
      </w:r>
    </w:p>
    <w:p>
      <w:r>
        <w:rPr>
          <w:b/>
        </w:rPr>
        <w:t xml:space="preserve">Reality: </w:t>
      </w:r>
      <w:r>
        <w:t>Magnesium supplements may support health but should not replace established medical therapies.</w:t>
      </w:r>
    </w:p>
    <w:p>
      <w:r>
        <w:rPr>
          <w:b/>
        </w:rPr>
        <w:t xml:space="preserve">Misconception: </w:t>
      </w:r>
      <w:r>
        <w:t>Magnesium deficiency is uncommon and usually not clinically significant.</w:t>
      </w:r>
    </w:p>
    <w:p>
      <w:r>
        <w:rPr>
          <w:b/>
        </w:rPr>
        <w:t xml:space="preserve">Reality: </w:t>
      </w:r>
      <w:r>
        <w:t>Magnesium deficiency occurs more frequently than recognized and can impact health if unaddressed.</w:t>
      </w:r>
    </w:p>
    <w:p>
      <w:pPr>
        <w:pStyle w:val="Heading1"/>
      </w:pPr>
      <w:r>
        <w:t>Clinical Pearls</w:t>
      </w:r>
    </w:p>
    <w:p>
      <w:pPr>
        <w:pStyle w:val="ListNumber"/>
      </w:pPr>
      <w:r>
        <w:t>Magnesium citrate and glycinate supplements are often better tolerated and absorbed compared to magnesium oxide.</w:t>
      </w:r>
    </w:p>
    <w:p>
      <w:pPr>
        <w:pStyle w:val="ListNumber"/>
      </w:pPr>
      <w:r>
        <w:t>Patients with frequent muscle cramps or migraines may benefit from magnesium supplementation after appropriate evaluation.</w:t>
      </w:r>
    </w:p>
    <w:p>
      <w:pPr>
        <w:pStyle w:val="ListNumber"/>
      </w:pPr>
      <w:r>
        <w:t>Monitoring kidney function is essential before and during magnesium supplementation for patients with renal concerns.</w:t>
      </w:r>
    </w:p>
    <w:p>
      <w:pPr>
        <w:pStyle w:val="ListNumber"/>
      </w:pPr>
      <w:r>
        <w:t>Starting with low doses can reduce gastrointestinal side effects and improve adherence to supplementation.</w:t>
      </w:r>
    </w:p>
    <w:p>
      <w:pPr>
        <w:pStyle w:val="ListNumber"/>
      </w:pPr>
      <w:r>
        <w:t>Magnesium interacts with several medications; review patient medication history to avoid adverse interactions.</w:t>
      </w:r>
    </w:p>
    <w:p>
      <w:pPr>
        <w:pStyle w:val="Heading1"/>
      </w:pPr>
      <w:r>
        <w:t>Key Takeaways</w:t>
      </w:r>
    </w:p>
    <w:p>
      <w:pPr>
        <w:pStyle w:val="ListBullet"/>
      </w:pPr>
      <w:r>
        <w:t>Magnesium is essential for numerous physiological processes and is often supplemented to address deficiency and support health.</w:t>
      </w:r>
    </w:p>
    <w:p>
      <w:pPr>
        <w:pStyle w:val="ListBullet"/>
      </w:pPr>
      <w:r>
        <w:t>Supplement forms vary in absorption and gastrointestinal tolerability — citrate and glycinate forms are preferred for many uses.</w:t>
      </w:r>
    </w:p>
    <w:p>
      <w:pPr>
        <w:pStyle w:val="ListBullet"/>
      </w:pPr>
      <w:r>
        <w:t>Recommended daily magnesium intake varies; supplementation should consider dietary intake to avoid excess.</w:t>
      </w:r>
    </w:p>
    <w:p>
      <w:pPr>
        <w:pStyle w:val="ListBullet"/>
      </w:pPr>
      <w:r>
        <w:t>Gastrointestinal side effects are common but manageable with dose adjustment and form selection.</w:t>
      </w:r>
    </w:p>
    <w:p>
      <w:pPr>
        <w:pStyle w:val="ListBullet"/>
      </w:pPr>
      <w:r>
        <w:t>Kidney function strongly influences magnesium safety; impaired kidneys increase risk of toxicity.</w:t>
      </w:r>
    </w:p>
    <w:p>
      <w:pPr>
        <w:pStyle w:val="ListBullet"/>
      </w:pPr>
      <w:r>
        <w:t>Magnesium supplementation offers benefits for some conditions but should be used cautiously and under guidance in chronic disease.</w:t>
      </w:r>
    </w:p>
    <w:p>
      <w:pPr>
        <w:pStyle w:val="ListBullet"/>
      </w:pPr>
      <w:r>
        <w:t>Awareness of misconceptions helps improve informed decisions regarding magnesium use.</w:t>
      </w:r>
    </w:p>
    <w:p>
      <w:pPr>
        <w:pStyle w:val="ListBullet"/>
      </w:pPr>
      <w:r>
        <w:t>Clinical monitoring and patient education optimize safe and effective magnesium supplementation.</w:t>
      </w:r>
    </w:p>
    <w:p>
      <w:pPr>
        <w:pStyle w:val="Heading1"/>
      </w:pPr>
      <w:r>
        <w:t>Glossary</w:t>
      </w:r>
    </w:p>
    <w:p>
      <w:r>
        <w:rPr>
          <w:b/>
        </w:rPr>
        <w:t xml:space="preserve">Magnesium: </w:t>
      </w:r>
      <w:r>
        <w:t>An essential mineral involved in many enzymatic reactions necessary for normal physiological function.</w:t>
      </w:r>
    </w:p>
    <w:p>
      <w:r>
        <w:rPr>
          <w:b/>
        </w:rPr>
        <w:t xml:space="preserve">Bioavailability: </w:t>
      </w:r>
      <w:r>
        <w:t>The proportion of a nutrient or supplement that is absorbed and utilized by the body.</w:t>
      </w:r>
    </w:p>
    <w:p>
      <w:r>
        <w:rPr>
          <w:b/>
        </w:rPr>
        <w:t xml:space="preserve">Hypermagnesemia: </w:t>
      </w:r>
      <w:r>
        <w:t>A condition characterized by excessively high levels of magnesium in the blood, potentially causing adverse effects.</w:t>
      </w:r>
    </w:p>
    <w:p>
      <w:r>
        <w:rPr>
          <w:b/>
        </w:rPr>
        <w:t xml:space="preserve">Hypomagnesemia: </w:t>
      </w:r>
      <w:r>
        <w:t>Abnormally low magnesium levels in the blood, which may lead to various health issues.</w:t>
      </w:r>
    </w:p>
    <w:p>
      <w:r>
        <w:rPr>
          <w:b/>
        </w:rPr>
        <w:t xml:space="preserve">Elemental Magnesium: </w:t>
      </w:r>
      <w:r>
        <w:t>The actual amount of magnesium present in a magnesium compound or supplement.</w:t>
      </w:r>
    </w:p>
    <w:p>
      <w:pPr>
        <w:pStyle w:val="Heading1"/>
      </w:pPr>
      <w:r>
        <w:t>Related Modules</w:t>
      </w:r>
    </w:p>
    <w:p>
      <w:pPr>
        <w:pStyle w:val="ListBullet"/>
      </w:pPr>
      <w:r>
        <w:t>NUT-101 Electrolytes and Minerals</w:t>
      </w:r>
    </w:p>
    <w:p>
      <w:pPr>
        <w:pStyle w:val="ListBullet"/>
      </w:pPr>
      <w:r>
        <w:t>NUT-205 Kidney Health and Nutrition</w:t>
      </w:r>
    </w:p>
    <w:p>
      <w:pPr>
        <w:pStyle w:val="ListBullet"/>
      </w:pPr>
      <w:r>
        <w:t>NUT-220 Nutritional Supplements and Safety</w:t>
      </w:r>
    </w:p>
    <w:p>
      <w:pPr>
        <w:pStyle w:val="Heading1"/>
      </w:pPr>
      <w:r>
        <w:t>Illustration Specifications</w:t>
      </w:r>
    </w:p>
    <w:p>
      <w:pPr>
        <w:pStyle w:val="Heading2"/>
      </w:pPr>
      <w:r>
        <w:t>illus_NUT230_1 - Chemical Forms of Magnesium Supplements</w:t>
      </w:r>
    </w:p>
    <w:p>
      <w:r>
        <w:t>Type: Diagram</w:t>
      </w:r>
    </w:p>
    <w:p>
      <w:r>
        <w:t>Visual comparison of common magnesium supplement forms highlighting elemental magnesium content and bioavailability.</w:t>
      </w:r>
    </w:p>
    <w:p>
      <w:r>
        <w:t>Alt text: Diagram showing different magnesium supplement types with their absorption rates.</w:t>
      </w:r>
    </w:p>
    <w:p>
      <w:pPr>
        <w:pStyle w:val="Heading2"/>
      </w:pPr>
      <w:r>
        <w:t>illus_NUT230_2 - Magnesium Absorption Pathway</w:t>
      </w:r>
    </w:p>
    <w:p>
      <w:r>
        <w:t>Type: Infographic</w:t>
      </w:r>
    </w:p>
    <w:p>
      <w:r>
        <w:t>Illustration of magnesium absorption in the gastrointestinal tract and factors affecting bioavailability.</w:t>
      </w:r>
    </w:p>
    <w:p>
      <w:r>
        <w:t>Alt text: Infographic showing how magnesium is absorbed in the intestine.</w:t>
      </w:r>
    </w:p>
    <w:p>
      <w:pPr>
        <w:pStyle w:val="Heading2"/>
      </w:pPr>
      <w:r>
        <w:t>illus_NUT230_3 - Kidney Role in Magnesium Regulation</w:t>
      </w:r>
    </w:p>
    <w:p>
      <w:r>
        <w:t>Type: Diagram</w:t>
      </w:r>
    </w:p>
    <w:p>
      <w:r>
        <w:t>Graphic depicting how the kidneys regulate magnesium excretion and the impact of kidney impairment.</w:t>
      </w:r>
    </w:p>
    <w:p>
      <w:r>
        <w:t>Alt text: Diagram of kidneys showing magnesium filtration and excretion processes.</w:t>
      </w:r>
    </w:p>
    <w:p>
      <w:pPr>
        <w:pStyle w:val="Heading2"/>
      </w:pPr>
      <w:r>
        <w:t>illus_NUT230_4 - Recommended Magnesium Intake by Age and Sex</w:t>
      </w:r>
    </w:p>
    <w:p>
      <w:r>
        <w:t>Type: Chart</w:t>
      </w:r>
    </w:p>
    <w:p>
      <w:r>
        <w:t>Chart displaying the recommended daily magnesium intake levels for different adult age and sex groups.</w:t>
      </w:r>
    </w:p>
    <w:p>
      <w:r>
        <w:t>Alt text: Chart showing magnesium RDA for adult men and women.</w:t>
      </w:r>
    </w:p>
    <w:p>
      <w:pPr>
        <w:pStyle w:val="Heading2"/>
      </w:pPr>
      <w:r>
        <w:t>illus_NUT230_5 - Common Gastrointestinal Effects of Magnesium Supplements</w:t>
      </w:r>
    </w:p>
    <w:p>
      <w:r>
        <w:t>Type: List with icons</w:t>
      </w:r>
    </w:p>
    <w:p>
      <w:r>
        <w:t>List of gastrointestinal side effects and tips for management when taking magnesium supplements.</w:t>
      </w:r>
    </w:p>
    <w:p>
      <w:r>
        <w:t>Alt text: Icons illustrating cramping, diarrhea, and nausea associated with magnesium use.</w:t>
      </w:r>
    </w:p>
    <w:p>
      <w:pPr>
        <w:pStyle w:val="Heading1"/>
      </w:pPr>
      <w:r>
        <w:t>References</w:t>
      </w:r>
    </w:p>
    <w:p>
      <w:pPr>
        <w:pStyle w:val="ListBullet"/>
      </w:pPr>
      <w:r>
        <w:t>Magnesium in human health and disease | Nutrition Research Review Panel | 2022 |  | unverified</w:t>
      </w:r>
    </w:p>
    <w:p>
      <w:pPr>
        <w:pStyle w:val="ListBullet"/>
      </w:pPr>
      <w:r>
        <w:t>Clinical practice guidelines on magnesium supplementation | National Institute for Nutritional Health | 2023 |  | unverified</w:t>
      </w:r>
    </w:p>
    <w:p>
      <w:pPr>
        <w:pStyle w:val="ListBullet"/>
      </w:pPr>
      <w:r>
        <w:t>Magnesium and kidney disease: considerations and cautions | Renal Health Association | 2023 |  | unverified</w:t>
      </w:r>
    </w:p>
    <w:p>
      <w:pPr>
        <w:pStyle w:val="ListBullet"/>
      </w:pPr>
      <w:r>
        <w:t>Bioavailability of different magnesium salts: a systematic review | Food Science Journal | 2021 |  | unverified</w:t>
      </w:r>
    </w:p>
    <w:p>
      <w:pPr>
        <w:pStyle w:val="ListBullet"/>
      </w:pPr>
      <w:r>
        <w:t>Gastrointestinal tolerance to magnesium supplements | Digestive Health Society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