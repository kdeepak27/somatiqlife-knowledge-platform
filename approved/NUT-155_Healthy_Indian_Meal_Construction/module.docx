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NUT-155 - Healthy Indian Meal Construction</w:t>
      </w:r>
    </w:p>
    <w:p>
      <w:r>
        <w:rPr>
          <w:i/>
        </w:rPr>
        <w:t>Building balanced Indian meals using familiar foods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Adult Nutrition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Indian cuisine, balanced diet, nutrition, meal planning, cultural foods, macronutrients, micronutrients, healthy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healthy Indian meal involves constructing a balanced combination of macronutrients—carbohydrates, proteins, and fats—alongside adequate micronutrients such as vitamins and minerals, using foods familiar within Indian culinary traditions. Indian cuisine is diverse and regionally varied but typically incorporates grains like rice or wheat, legumes (dal), vegetables, fruits, dairy, and spices. Achieving nutritional balance entails understanding portion sizes, nutrient density, and the synergy of these components to promote health and prevent chronic diseases. Key mechanisms include using pulses for plant-based proteins, vegetables for fiber and micronutrients, and controlled use of oils and fats to limit saturated fat intake. Practical relevance lies in adapting traditional recipes to improve health outcomes while honoring cultural preferences, aiding adherence to dietary changes. Limitations include variations in cooking methods that may influence nutrient retention and challenges in balancing high-calorie dishes with physical activity. Related concepts include the Glycemic Index of foods, vegetarian nutrition, and the role of spices with antioxidant properties. Guidance encompasses meal planning tips, inclusion of a variety of food groups, and mindful cooking techniques to retain nutrition.</w:t>
      </w:r>
    </w:p>
    <w:p>
      <w:pPr>
        <w:pStyle w:val="Heading1"/>
      </w:pPr>
      <w:r>
        <w:t>Customer Questions Answered</w:t>
      </w:r>
    </w:p>
    <w:p>
      <w:pPr>
        <w:pStyle w:val="ListBullet"/>
      </w:pPr>
      <w:r>
        <w:t>What defines a balanced Indian meal?</w:t>
      </w:r>
    </w:p>
    <w:p>
      <w:pPr>
        <w:pStyle w:val="ListBullet"/>
      </w:pPr>
      <w:r>
        <w:t>How can traditional Indian foods be combined for optimal nutrition?</w:t>
      </w:r>
    </w:p>
    <w:p>
      <w:pPr>
        <w:pStyle w:val="ListBullet"/>
      </w:pPr>
      <w:r>
        <w:t>What are common nutrient deficiencies in Indian diets?</w:t>
      </w:r>
    </w:p>
    <w:p>
      <w:pPr>
        <w:pStyle w:val="ListBullet"/>
      </w:pPr>
      <w:r>
        <w:t>How can I include more vegetables in Indian meals?</w:t>
      </w:r>
    </w:p>
    <w:p>
      <w:pPr>
        <w:pStyle w:val="ListBullet"/>
      </w:pPr>
      <w:r>
        <w:t>What are healthy cooking methods for Indian dishes?</w:t>
      </w:r>
    </w:p>
    <w:p>
      <w:pPr>
        <w:pStyle w:val="ListBullet"/>
      </w:pPr>
      <w:r>
        <w:t>How can I manage portion sizes while eating Indian food?</w:t>
      </w:r>
    </w:p>
    <w:p>
      <w:pPr>
        <w:pStyle w:val="ListBullet"/>
      </w:pPr>
      <w:r>
        <w:t>What are some high-protein vegetarian options in Indian cuisine?</w:t>
      </w:r>
    </w:p>
    <w:p>
      <w:pPr>
        <w:pStyle w:val="ListBullet"/>
      </w:pPr>
      <w:r>
        <w:t>How does the use of spices impact health in Indian meals?</w:t>
      </w:r>
    </w:p>
    <w:p>
      <w:pPr>
        <w:pStyle w:val="Heading1"/>
      </w:pPr>
      <w:r>
        <w:t>Learning Objectives</w:t>
      </w:r>
    </w:p>
    <w:p>
      <w:pPr>
        <w:pStyle w:val="ListBullet"/>
      </w:pPr>
      <w:r>
        <w:t>Understand the components of a balanced Indian meal.</w:t>
      </w:r>
    </w:p>
    <w:p>
      <w:pPr>
        <w:pStyle w:val="ListBullet"/>
      </w:pPr>
      <w:r>
        <w:t>Identify nutrient-rich traditional Indian foods and their roles.</w:t>
      </w:r>
    </w:p>
    <w:p>
      <w:pPr>
        <w:pStyle w:val="ListBullet"/>
      </w:pPr>
      <w:r>
        <w:t>Learn practical strategies for meal planning using Indian foods.</w:t>
      </w:r>
    </w:p>
    <w:p>
      <w:pPr>
        <w:pStyle w:val="ListBullet"/>
      </w:pPr>
      <w:r>
        <w:t>Recognize common nutritional challenges in Indian diets and how to address them.</w:t>
      </w:r>
    </w:p>
    <w:p>
      <w:pPr>
        <w:pStyle w:val="ListBullet"/>
      </w:pPr>
      <w:r>
        <w:t>Appreciate cultural food practices while optimizing health.</w:t>
      </w:r>
    </w:p>
    <w:p>
      <w:pPr>
        <w:pStyle w:val="ListBullet"/>
      </w:pPr>
      <w:r>
        <w:t>Apply safe cooking methods to preserve nutrient content.</w:t>
      </w:r>
    </w:p>
    <w:p>
      <w:pPr>
        <w:pStyle w:val="ListBullet"/>
      </w:pPr>
      <w:r>
        <w:t>Understand portion control in the context of Indian meals.</w:t>
      </w:r>
    </w:p>
    <w:p>
      <w:pPr>
        <w:pStyle w:val="ListBullet"/>
      </w:pPr>
      <w:r>
        <w:t>Evaluate the health impacts of spices and cooking oils used in Indian cuisine.</w:t>
      </w:r>
    </w:p>
    <w:p>
      <w:pPr>
        <w:pStyle w:val="Heading1"/>
      </w:pPr>
      <w:r>
        <w:t>Definition</w:t>
      </w:r>
    </w:p>
    <w:p>
      <w:r>
        <w:t>Healthy Indian Meal Construction refers to the process of planning and assembling meals using traditional Indian foods to achieve nutritional balance emphasizing appropriate proportions of macronutrients and micronutrients that support overall health.</w:t>
      </w:r>
    </w:p>
    <w:p>
      <w:pPr>
        <w:pStyle w:val="Heading1"/>
      </w:pPr>
      <w:r>
        <w:t>Why This Matters</w:t>
      </w:r>
    </w:p>
    <w:p>
      <w:r>
        <w:t>Given the rising burden of nutrition-related diseases globally, including in India and among the Indian diaspora, optimizing traditional meal patterns to support health is critical. This approach helps preserve cultural identity while promoting dietary habits that reduce risks of diabetes, heart disease, and micronutrient deficiencies.</w:t>
      </w:r>
    </w:p>
    <w:p>
      <w:pPr>
        <w:pStyle w:val="Heading1"/>
      </w:pPr>
      <w:r>
        <w:t>Understanding Balanced Meals in the Indian Context</w:t>
      </w:r>
    </w:p>
    <w:p>
      <w:r>
        <w:t>Balanced Indian meals typically include a source of carbohydrates such as rice or chapati, protein from legumes or dairy, vegetables for fiber and micronutrients, and fats from oils or nuts. Recognizing these components helps ensure meals meet daily nutritional requirements.</w:t>
      </w:r>
    </w:p>
    <w:p>
      <w:pPr>
        <w:pStyle w:val="Heading1"/>
      </w:pPr>
      <w:r>
        <w:t>Macronutrients in Indian Foods</w:t>
      </w:r>
    </w:p>
    <w:p>
      <w:r>
        <w:t>Carbohydrates in Indian diets come mainly from grains and starchy vegetables. Plant-based proteins are abundant through lentils, beans, and dairy products like paneer and yogurt. Healthy fats include those from mustard oil, ghee in moderation, and nuts. Balancing these macronutrients supports energy needs and metabolic health.</w:t>
      </w:r>
    </w:p>
    <w:p>
      <w:pPr>
        <w:pStyle w:val="Heading1"/>
      </w:pPr>
      <w:r>
        <w:t>Micronutrient Considerations and Common Deficiencies</w:t>
      </w:r>
    </w:p>
    <w:p>
      <w:r>
        <w:t>Vegetables and fruits in Indian meals provide essential vitamins and minerals. Vitamin B12 deficiency can occur among vegetarians, necessitating fortified foods or supplements. Iron absorption can be enhanced by combining vitamin C-rich foods with plant-based iron sources.</w:t>
      </w:r>
    </w:p>
    <w:p>
      <w:pPr>
        <w:pStyle w:val="Heading1"/>
      </w:pPr>
      <w:r>
        <w:t>Incorporating Vegetables Effectively</w:t>
      </w:r>
    </w:p>
    <w:p>
      <w:r>
        <w:t>Including a variety of seasonal vegetables increases fiber and micronutrient intake. Techniques such as lightly sautéing, steaming, or incorporating vegetables into dals and curries can make consumption more appealing while preserving nutrients.</w:t>
      </w:r>
    </w:p>
    <w:p>
      <w:pPr>
        <w:pStyle w:val="Heading1"/>
      </w:pPr>
      <w:r>
        <w:t>Healthy Cooking Methods in Indian Cuisine</w:t>
      </w:r>
    </w:p>
    <w:p>
      <w:r>
        <w:t>Using cooking methods like steaming, grilling, and sautéing with minimal oil helps conserve nutrients and reduce excess calories. Avoiding deep-frying and reducing salt are important for cardiovascular health.</w:t>
      </w:r>
    </w:p>
    <w:p>
      <w:pPr>
        <w:pStyle w:val="Heading1"/>
      </w:pPr>
      <w:r>
        <w:t>Portion Control and Meal Timing</w:t>
      </w:r>
    </w:p>
    <w:p>
      <w:r>
        <w:t>Balanced portion sizes tailored to individual energy needs prevent overconsumption. Including smaller, frequent meals may aid in maintaining stable blood sugar levels. Cultural meal patterns can be adapted to optimize metabolism.</w:t>
      </w:r>
    </w:p>
    <w:p>
      <w:pPr>
        <w:pStyle w:val="Heading1"/>
      </w:pPr>
      <w:r>
        <w:t>Vegetarian Protein Sources in Indian Diet</w:t>
      </w:r>
    </w:p>
    <w:p>
      <w:r>
        <w:t>Legumes, dairy products, nuts, and seeds are excellent protein sources. Combining grains and pulses ensures all essential amino acids are obtained. Paneer and yogurt additionally provide calcium and probiotics.</w:t>
      </w:r>
    </w:p>
    <w:p>
      <w:pPr>
        <w:pStyle w:val="Heading1"/>
      </w:pPr>
      <w:r>
        <w:t>Role of Spices in Health and Flavor</w:t>
      </w:r>
    </w:p>
    <w:p>
      <w:r>
        <w:t>Spices such as turmeric, cumin, and coriander contain bioactive compounds with anti-inflammatory and antioxidant properties. They enhance flavor, reduce the need for added salt, and may confer health benefits when used regularly in meals.</w:t>
      </w:r>
    </w:p>
    <w:p>
      <w:pPr>
        <w:pStyle w:val="Heading1"/>
      </w:pPr>
      <w:r>
        <w:t>Practical Guidance</w:t>
      </w:r>
    </w:p>
    <w:p>
      <w:pPr>
        <w:pStyle w:val="ListBullet"/>
      </w:pPr>
      <w:r>
        <w:t>Include at least two types of vegetables with each meal for variety and nutrients.</w:t>
      </w:r>
    </w:p>
    <w:p>
      <w:pPr>
        <w:pStyle w:val="ListBullet"/>
      </w:pPr>
      <w:r>
        <w:t>Use whole grains such as brown rice or whole wheat chapatis for added fiber.</w:t>
      </w:r>
    </w:p>
    <w:p>
      <w:pPr>
        <w:pStyle w:val="ListBullet"/>
      </w:pPr>
      <w:r>
        <w:t>Incorporate a protein source, such as dal or paneer, in every meal to support muscle and overall health.</w:t>
      </w:r>
    </w:p>
    <w:p>
      <w:pPr>
        <w:pStyle w:val="ListBullet"/>
      </w:pPr>
      <w:r>
        <w:t>Limit deep-frying; prefer sautéing or steaming vegetables.</w:t>
      </w:r>
    </w:p>
    <w:p>
      <w:pPr>
        <w:pStyle w:val="ListBullet"/>
      </w:pPr>
      <w:r>
        <w:t>Use small amounts of heart-healthy oils like mustard or canola.</w:t>
      </w:r>
    </w:p>
    <w:p>
      <w:pPr>
        <w:pStyle w:val="ListBullet"/>
      </w:pPr>
      <w:r>
        <w:t>Add vitamin C-rich foods like lemon or tomatoes to enhance iron absorption from plant sources.</w:t>
      </w:r>
    </w:p>
    <w:p>
      <w:pPr>
        <w:pStyle w:val="ListBullet"/>
      </w:pPr>
      <w:r>
        <w:t>Control portion sizes to balance calorie intake with activity levels.</w:t>
      </w:r>
    </w:p>
    <w:p>
      <w:pPr>
        <w:pStyle w:val="ListBullet"/>
      </w:pPr>
      <w:r>
        <w:t>Include a variety of spices to enhance flavor and provide antioxidant benefits.</w:t>
      </w:r>
    </w:p>
    <w:p>
      <w:pPr>
        <w:pStyle w:val="Heading1"/>
      </w:pPr>
      <w:r>
        <w:t>Safety Notes</w:t>
      </w:r>
    </w:p>
    <w:p>
      <w:pPr>
        <w:pStyle w:val="ListBullet"/>
      </w:pPr>
      <w:r>
        <w:t>Excessive use of ghee or oil can increase saturated fat intake and impact heart health.</w:t>
      </w:r>
    </w:p>
    <w:p>
      <w:pPr>
        <w:pStyle w:val="ListBullet"/>
      </w:pPr>
      <w:r>
        <w:t>Individuals with specific allergies (e.g., nuts, dairy) should avoid those foods or replace them safely.</w:t>
      </w:r>
    </w:p>
    <w:p>
      <w:pPr>
        <w:pStyle w:val="ListBullet"/>
      </w:pPr>
      <w:r>
        <w:t>People with gastrointestinal issues should moderate spicy foods and observe tolerance.</w:t>
      </w:r>
    </w:p>
    <w:p>
      <w:pPr>
        <w:pStyle w:val="ListBullet"/>
      </w:pPr>
      <w:r>
        <w:t>Fortified foods or supplements may be necessary to address certain micronutrient deficiencies, under healthcare guidance.</w:t>
      </w:r>
    </w:p>
    <w:p>
      <w:pPr>
        <w:pStyle w:val="ListBullet"/>
      </w:pPr>
      <w:r>
        <w:t>Care should be taken to ensure cooked foods are prepared hygienically to avoid foodborne illnesses.</w:t>
      </w:r>
    </w:p>
    <w:p>
      <w:pPr>
        <w:pStyle w:val="Heading1"/>
      </w:pPr>
      <w:r>
        <w:t>Common Misconceptions</w:t>
      </w:r>
    </w:p>
    <w:p>
      <w:r>
        <w:rPr>
          <w:b/>
        </w:rPr>
        <w:t xml:space="preserve">Misconception: </w:t>
      </w:r>
      <w:r>
        <w:t>Indian meals are always unhealthy due to heavy use of oil and deep-frying.</w:t>
      </w:r>
    </w:p>
    <w:p>
      <w:r>
        <w:rPr>
          <w:b/>
        </w:rPr>
        <w:t xml:space="preserve">Reality: </w:t>
      </w:r>
      <w:r>
        <w:t>While some Indian dishes are deep-fried, many traditional cooking methods involve steaming, boiling, and sautéing using healthy oils, enabling nutritious meal construction.</w:t>
      </w:r>
    </w:p>
    <w:p>
      <w:r>
        <w:rPr>
          <w:b/>
        </w:rPr>
        <w:t xml:space="preserve">Misconception: </w:t>
      </w:r>
      <w:r>
        <w:t>Vegetarian Indian diets are protein-deficient.</w:t>
      </w:r>
    </w:p>
    <w:p>
      <w:r>
        <w:rPr>
          <w:b/>
        </w:rPr>
        <w:t xml:space="preserve">Reality: </w:t>
      </w:r>
      <w:r>
        <w:t>Combining pulses, dairy, nuts, and grains supplies sufficient protein to meet adult nutritional needs when planned properly.</w:t>
      </w:r>
    </w:p>
    <w:p>
      <w:r>
        <w:rPr>
          <w:b/>
        </w:rPr>
        <w:t xml:space="preserve">Misconception: </w:t>
      </w:r>
      <w:r>
        <w:t>Spices only add flavor and have no health benefits.</w:t>
      </w:r>
    </w:p>
    <w:p>
      <w:r>
        <w:rPr>
          <w:b/>
        </w:rPr>
        <w:t xml:space="preserve">Reality: </w:t>
      </w:r>
      <w:r>
        <w:t>Many spices common in Indian cuisine contain bioactive compounds with antioxidant and anti-inflammatory properties contributing positively to health.</w:t>
      </w:r>
    </w:p>
    <w:p>
      <w:pPr>
        <w:pStyle w:val="Heading1"/>
      </w:pPr>
      <w:r>
        <w:t>Clinical Pearls</w:t>
      </w:r>
    </w:p>
    <w:p>
      <w:pPr>
        <w:pStyle w:val="ListNumber"/>
      </w:pPr>
      <w:r>
        <w:t>Encouraging the inclusion of a variety of lentils maximizes protein quality in vegetarian meals.</w:t>
      </w:r>
    </w:p>
    <w:p>
      <w:pPr>
        <w:pStyle w:val="ListNumber"/>
      </w:pPr>
      <w:r>
        <w:t>Coupling vitamin C-rich foods with plant-based iron sources enhances absorption significantly.</w:t>
      </w:r>
    </w:p>
    <w:p>
      <w:pPr>
        <w:pStyle w:val="ListNumber"/>
      </w:pPr>
      <w:r>
        <w:t>Promoting traditional spices can reduce reliance on salt, beneficial for hypertension management.</w:t>
      </w:r>
    </w:p>
    <w:p>
      <w:pPr>
        <w:pStyle w:val="ListNumber"/>
      </w:pPr>
      <w:r>
        <w:t>Mindful portion control adapted to cultural preferences increases adherence to healthy eating.</w:t>
      </w:r>
    </w:p>
    <w:p>
      <w:pPr>
        <w:pStyle w:val="ListNumber"/>
      </w:pPr>
      <w:r>
        <w:t>Incorporating dairy provides calcium and supports bone health, especially in vegetarian diets.</w:t>
      </w:r>
    </w:p>
    <w:p>
      <w:pPr>
        <w:pStyle w:val="Heading1"/>
      </w:pPr>
      <w:r>
        <w:t>Key Takeaways</w:t>
      </w:r>
    </w:p>
    <w:p>
      <w:pPr>
        <w:pStyle w:val="ListBullet"/>
      </w:pPr>
      <w:r>
        <w:t>Balanced Indian meals combine carbohydrates, proteins, fats, and micronutrients using culturally familiar foods.</w:t>
      </w:r>
    </w:p>
    <w:p>
      <w:pPr>
        <w:pStyle w:val="ListBullet"/>
      </w:pPr>
      <w:r>
        <w:t>Vegetarian Indian diets can meet all nutrient needs when properly planned.</w:t>
      </w:r>
    </w:p>
    <w:p>
      <w:pPr>
        <w:pStyle w:val="ListBullet"/>
      </w:pPr>
      <w:r>
        <w:t>Healthy cooking methods and portion control are essential to meal quality.</w:t>
      </w:r>
    </w:p>
    <w:p>
      <w:pPr>
        <w:pStyle w:val="ListBullet"/>
      </w:pPr>
      <w:r>
        <w:t>Including a variety of vegetables and spices enhances nutrient density and flavor.</w:t>
      </w:r>
    </w:p>
    <w:p>
      <w:pPr>
        <w:pStyle w:val="ListBullet"/>
      </w:pPr>
      <w:r>
        <w:t>Awareness of common misconceptions supports better nutrition advice tailored to cultural contexts.</w:t>
      </w:r>
    </w:p>
    <w:p>
      <w:pPr>
        <w:pStyle w:val="Heading1"/>
      </w:pPr>
      <w:r>
        <w:t>Glossary</w:t>
      </w:r>
    </w:p>
    <w:p>
      <w:r>
        <w:rPr>
          <w:b/>
        </w:rPr>
        <w:t xml:space="preserve">Pulses: </w:t>
      </w:r>
      <w:r>
        <w:t>Edible seeds of legumes such as lentils, beans, and peas commonly used as protein sources in Indian diets.</w:t>
      </w:r>
    </w:p>
    <w:p>
      <w:r>
        <w:rPr>
          <w:b/>
        </w:rPr>
        <w:t xml:space="preserve">Macronutrients: </w:t>
      </w:r>
      <w:r>
        <w:t>Nutrients required in large amounts by the body, including carbohydrates, proteins, and fats.</w:t>
      </w:r>
    </w:p>
    <w:p>
      <w:r>
        <w:rPr>
          <w:b/>
        </w:rPr>
        <w:t xml:space="preserve">Micronutrients: </w:t>
      </w:r>
      <w:r>
        <w:t>Vitamins and minerals required in small amounts essential for physiological functions.</w:t>
      </w:r>
    </w:p>
    <w:p>
      <w:r>
        <w:rPr>
          <w:b/>
        </w:rPr>
        <w:t xml:space="preserve">Glycemic Index: </w:t>
      </w:r>
      <w:r>
        <w:t>A measure of how quickly a carbohydrate-containing food raises blood glucose levels.</w:t>
      </w:r>
    </w:p>
    <w:p>
      <w:r>
        <w:rPr>
          <w:b/>
        </w:rPr>
        <w:t xml:space="preserve">Bioactive Compounds: </w:t>
      </w:r>
      <w:r>
        <w:t>Naturally occurring chemicals in foods that have effects on health beyond basic nutrition.</w:t>
      </w:r>
    </w:p>
    <w:p>
      <w:pPr>
        <w:pStyle w:val="Heading1"/>
      </w:pPr>
      <w:r>
        <w:t>Related Modules</w:t>
      </w:r>
    </w:p>
    <w:p>
      <w:pPr>
        <w:pStyle w:val="ListBullet"/>
      </w:pPr>
      <w:r>
        <w:t>NUT-140: Vegetarian Nutrition Essentials</w:t>
      </w:r>
    </w:p>
    <w:p>
      <w:pPr>
        <w:pStyle w:val="ListBullet"/>
      </w:pPr>
      <w:r>
        <w:t>NUT-160: Cooking Techniques for Healthy Eating</w:t>
      </w:r>
    </w:p>
    <w:p>
      <w:pPr>
        <w:pStyle w:val="ListBullet"/>
      </w:pPr>
      <w:r>
        <w:t>NUT-170: Managing Blood Sugar Through Diet</w:t>
      </w:r>
    </w:p>
    <w:p>
      <w:pPr>
        <w:pStyle w:val="Heading1"/>
      </w:pPr>
      <w:r>
        <w:t>Illustration Specifications</w:t>
      </w:r>
    </w:p>
    <w:p>
      <w:pPr>
        <w:pStyle w:val="Heading2"/>
      </w:pPr>
      <w:r>
        <w:t>ILLUS-NUT-155-01 - Components of a Balanced Indian Meal</w:t>
      </w:r>
    </w:p>
    <w:p>
      <w:r>
        <w:t>Type: Infographic</w:t>
      </w:r>
    </w:p>
    <w:p>
      <w:r>
        <w:t>Visual representation showing portions of grains, proteins, vegetables, and fats in a balanced Indian plate.</w:t>
      </w:r>
    </w:p>
    <w:p>
      <w:r>
        <w:t>Alt text: Plate divided into sections for grains, proteins, vegetables, and fats.</w:t>
      </w:r>
    </w:p>
    <w:p>
      <w:pPr>
        <w:pStyle w:val="Heading2"/>
      </w:pPr>
      <w:r>
        <w:t>ILLUS-NUT-155-02 - Common Indian Vegetarian Protein Sources</w:t>
      </w:r>
    </w:p>
    <w:p>
      <w:r>
        <w:t>Type: Image</w:t>
      </w:r>
    </w:p>
    <w:p>
      <w:r>
        <w:t>Photos of lentils, paneer, yogurt, nuts, and seeds commonly used in Indian cuisine for protein.</w:t>
      </w:r>
    </w:p>
    <w:p>
      <w:r>
        <w:t>Alt text: Lentils, paneer, yogurt, nuts, and seeds displayed together.</w:t>
      </w:r>
    </w:p>
    <w:p>
      <w:pPr>
        <w:pStyle w:val="Heading2"/>
      </w:pPr>
      <w:r>
        <w:t>ILLUS-NUT-155-03 - Healthy Cooking Methods in Indian Cuisine</w:t>
      </w:r>
    </w:p>
    <w:p>
      <w:r>
        <w:t>Type: Diagram</w:t>
      </w:r>
    </w:p>
    <w:p>
      <w:r>
        <w:t>Diagram illustrating steaming, sautéing, grilling versus deep-frying showing healthier options marked positively.</w:t>
      </w:r>
    </w:p>
    <w:p>
      <w:r>
        <w:t>Alt text: Cooking methods chart highlighting steaming, sautéing, and grilling as healthy.</w:t>
      </w:r>
    </w:p>
    <w:p>
      <w:pPr>
        <w:pStyle w:val="Heading2"/>
      </w:pPr>
      <w:r>
        <w:t>ILLUS-NUT-155-04 - Spices with Health Benefits</w:t>
      </w:r>
    </w:p>
    <w:p>
      <w:r>
        <w:t>Type: Illustration</w:t>
      </w:r>
    </w:p>
    <w:p>
      <w:r>
        <w:t>Colorful depiction of turmeric, cumin, coriander, and other spices with notes of their antioxidant properties.</w:t>
      </w:r>
    </w:p>
    <w:p>
      <w:r>
        <w:t>Alt text: Illustration of turmeric, cumin, coriander spices with health effect annotations.</w:t>
      </w:r>
    </w:p>
    <w:p>
      <w:pPr>
        <w:pStyle w:val="Heading1"/>
      </w:pPr>
      <w:r>
        <w:t>References</w:t>
      </w:r>
    </w:p>
    <w:p>
      <w:pPr>
        <w:pStyle w:val="ListBullet"/>
      </w:pPr>
      <w:r>
        <w:t>Dietary Guidelines for Indians | National Institute of Nutrition, India | unverified | unverified | unverified</w:t>
      </w:r>
    </w:p>
    <w:p>
      <w:pPr>
        <w:pStyle w:val="ListBullet"/>
      </w:pPr>
      <w:r>
        <w:t>Indian Vegetarian Diets and their Nutritional Implications | Cultural Nutrition Journal | unverified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