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BIO-036 - The Autonomic Nervous System</w:t>
      </w:r>
    </w:p>
    <w:p>
      <w:r>
        <w:rPr>
          <w:i/>
        </w:rPr>
        <w:t>Sympathetic, parasympathetic, and enteric regulation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Neuroscience</w:t>
            </w:r>
          </w:p>
        </w:tc>
      </w:tr>
      <w:tr>
        <w:tc>
          <w:tcPr>
            <w:tcW w:type="dxa" w:w="4968"/>
          </w:tcPr>
          <w:p>
            <w:r>
              <w:rPr>
                <w:b/>
              </w:rPr>
              <w:t>SOM stages</w:t>
            </w:r>
          </w:p>
        </w:tc>
        <w:tc>
          <w:tcPr>
            <w:tcW w:type="dxa" w:w="4968"/>
          </w:tcPr>
          <w:p>
            <w:r>
              <w:t>Understanding basic anatomy and physiology</w:t>
            </w:r>
          </w:p>
        </w:tc>
      </w:tr>
      <w:tr>
        <w:tc>
          <w:tcPr>
            <w:tcW w:type="dxa" w:w="4968"/>
          </w:tcPr>
          <w:p>
            <w:r>
              <w:rPr>
                <w:b/>
              </w:rPr>
              <w:t>Audience</w:t>
            </w:r>
          </w:p>
        </w:tc>
        <w:tc>
          <w:tcPr>
            <w:tcW w:type="dxa" w:w="4968"/>
          </w:tcPr>
          <w:p>
            <w:r>
              <w:t>General adult, Health educators, Students of biology and medicine</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Autonomic Nervous System, Sympathetic nervous system, Parasympathetic nervous system, Enteric nervous system, Neurotransmission, Homeostasis, Physiological regulation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autonomic nervous system (ANS) is a branch of the peripheral nervous system responsible for regulating involuntary physiological functions, essential for maintaining internal balance or homeostasis in the body. It operates largely outside of conscious control to govern the function of organs such as the heart, lungs, digestive tract, and glands. The ANS is primarily divided into three interconnected components: the sympathetic, parasympathetic, and enteric nervous systems. The sympathetic nervous system facilitates the body's rapid response to stress or emergency situations, often termed the 'fight or flight' response, by increasing heart rate, dilating airways, and redirecting blood flow to muscles. Conversely, the parasympathetic nervous system supports 'rest and digest' activities, promoting relaxation, digestion, and energy conservation. The enteric nervous system, sometimes called the 'second brain,' intrinsically manages digestive functions through a complex network of neurons within the gastrointestinal tract. Together, these systems coordinate to balance physiological processes. The ANS uses various neurotransmitters and receptors to convey signals, and its dysregulation can contribute to disorders such as hypertension, digestive dysfunction, and autonomic neuropathies. Understanding the ANS is vital for appreciating how the body adapts to environmental changes and stressors and for developing interventions targeting related health issues. Limitations exist in the precise understanding of enteric nervous system signaling and its interactions with central nervous system pathways, which remain subjects of ongoing research. Related concepts include neuroendocrine regulation and somatic nervous system functions. This module offers foundational knowledge enabling comprehension of autonomic mechanisms crucial to clinical and everyday health contexts.</w:t>
      </w:r>
    </w:p>
    <w:p>
      <w:pPr>
        <w:pStyle w:val="Heading1"/>
      </w:pPr>
      <w:r>
        <w:t>Customer Questions Answered</w:t>
      </w:r>
    </w:p>
    <w:p>
      <w:pPr>
        <w:pStyle w:val="ListBullet"/>
      </w:pPr>
      <w:r>
        <w:t>What is the autonomic nervous system?</w:t>
      </w:r>
    </w:p>
    <w:p>
      <w:pPr>
        <w:pStyle w:val="ListBullet"/>
      </w:pPr>
      <w:r>
        <w:t>How does the sympathetic nervous system affect the body?</w:t>
      </w:r>
    </w:p>
    <w:p>
      <w:pPr>
        <w:pStyle w:val="ListBullet"/>
      </w:pPr>
      <w:r>
        <w:t>What role does the parasympathetic nervous system play?</w:t>
      </w:r>
    </w:p>
    <w:p>
      <w:pPr>
        <w:pStyle w:val="ListBullet"/>
      </w:pPr>
      <w:r>
        <w:t>What is the enteric nervous system and how does it function?</w:t>
      </w:r>
    </w:p>
    <w:p>
      <w:pPr>
        <w:pStyle w:val="ListBullet"/>
      </w:pPr>
      <w:r>
        <w:t>How do the sympathetic and parasympathetic systems interact?</w:t>
      </w:r>
    </w:p>
    <w:p>
      <w:pPr>
        <w:pStyle w:val="ListBullet"/>
      </w:pPr>
      <w:r>
        <w:t>What are common disorders related to the autonomic nervous system?</w:t>
      </w:r>
    </w:p>
    <w:p>
      <w:pPr>
        <w:pStyle w:val="ListBullet"/>
      </w:pPr>
      <w:r>
        <w:t>How is the autonomic nervous system involved in stress responses?</w:t>
      </w:r>
    </w:p>
    <w:p>
      <w:pPr>
        <w:pStyle w:val="ListBullet"/>
      </w:pPr>
      <w:r>
        <w:t>Can lifestyle changes influence autonomic nervous system activity?</w:t>
      </w:r>
    </w:p>
    <w:p>
      <w:pPr>
        <w:pStyle w:val="Heading1"/>
      </w:pPr>
      <w:r>
        <w:t>Learning Objectives</w:t>
      </w:r>
    </w:p>
    <w:p>
      <w:pPr>
        <w:pStyle w:val="ListBullet"/>
      </w:pPr>
      <w:r>
        <w:t>Define the autonomic nervous system and its subdivisions</w:t>
      </w:r>
    </w:p>
    <w:p>
      <w:pPr>
        <w:pStyle w:val="ListBullet"/>
      </w:pPr>
      <w:r>
        <w:t>Describe the physiological roles of the sympathetic, parasympathetic, and enteric nervous systems</w:t>
      </w:r>
    </w:p>
    <w:p>
      <w:pPr>
        <w:pStyle w:val="ListBullet"/>
      </w:pPr>
      <w:r>
        <w:t>Explain how the ANS maintains homeostasis</w:t>
      </w:r>
    </w:p>
    <w:p>
      <w:pPr>
        <w:pStyle w:val="ListBullet"/>
      </w:pPr>
      <w:r>
        <w:t>Identify key neurotransmitters involved in autonomic signaling</w:t>
      </w:r>
    </w:p>
    <w:p>
      <w:pPr>
        <w:pStyle w:val="ListBullet"/>
      </w:pPr>
      <w:r>
        <w:t>Recognize clinical conditions associated with ANS dysfunction</w:t>
      </w:r>
    </w:p>
    <w:p>
      <w:pPr>
        <w:pStyle w:val="ListBullet"/>
      </w:pPr>
      <w:r>
        <w:t>Understand the interplay between the sympathetic and parasympathetic systems</w:t>
      </w:r>
    </w:p>
    <w:p>
      <w:pPr>
        <w:pStyle w:val="ListBullet"/>
      </w:pPr>
      <w:r>
        <w:t>Discuss the practical relevance of the enteric nervous system</w:t>
      </w:r>
    </w:p>
    <w:p>
      <w:pPr>
        <w:pStyle w:val="ListBullet"/>
      </w:pPr>
      <w:r>
        <w:t>Apply knowledge of the ANS to health and lifestyle considerations</w:t>
      </w:r>
    </w:p>
    <w:p>
      <w:pPr>
        <w:pStyle w:val="Heading1"/>
      </w:pPr>
      <w:r>
        <w:t>Definition</w:t>
      </w:r>
    </w:p>
    <w:p>
      <w:r>
        <w:t>The autonomic nervous system is a part of the peripheral nervous system that controls involuntary bodily functions by regulating activity of internal organs, glands, and blood vessels through sympathetic, parasympathetic, and enteric divisions.</w:t>
      </w:r>
    </w:p>
    <w:p>
      <w:pPr>
        <w:pStyle w:val="Heading1"/>
      </w:pPr>
      <w:r>
        <w:t>Why This Matters</w:t>
      </w:r>
    </w:p>
    <w:p>
      <w:r>
        <w:t>Understanding the autonomic nervous system is essential because it governs critical involuntary functions that sustain life, such as heart rate, digestion, and respiratory rate. Dysfunctions within the ANS can contribute to numerous medical conditions, and insights into its operation can guide therapeutic interventions and lifestyle modifications to optimize health.</w:t>
      </w:r>
    </w:p>
    <w:p>
      <w:pPr>
        <w:pStyle w:val="Heading1"/>
      </w:pPr>
      <w:r>
        <w:t>Overview of the Autonomic Nervous System</w:t>
      </w:r>
    </w:p>
    <w:p>
      <w:r>
        <w:t>The autonomic nervous system (ANS) is an unconscious regulatory system controlling vital functions such as cardiovascular activity, respiratory rate, digestion, and glandular secretion. It operates through a network of neurons that connect the central nervous system to various internal organs, managing bodily processes independent of deliberate thought. The ANS is subdivided into the sympathetic, parasympathetic, and enteric nervous systems, each with unique roles yet functioning in coordination to maintain physiological balance.</w:t>
      </w:r>
    </w:p>
    <w:p>
      <w:pPr>
        <w:pStyle w:val="Heading1"/>
      </w:pPr>
      <w:r>
        <w:t>Sympathetic Nervous System</w:t>
      </w:r>
    </w:p>
    <w:p>
      <w:r>
        <w:t>The sympathetic nervous system prepares the body for rapid, energy-consuming activities often described as the 'fight or flight' response. It increases heart rate and blood pressure, dilates bronchial tubes, inhibits digestion, and redistributes blood flow toward skeletal muscles. These effects enable heightened alertness and physical readiness in response to stress or perceived threats. Neurotransmitters such as norepinephrine chiefly mediate sympathetic signals.</w:t>
      </w:r>
    </w:p>
    <w:p>
      <w:pPr>
        <w:pStyle w:val="Heading1"/>
      </w:pPr>
      <w:r>
        <w:t>Parasympathetic Nervous System</w:t>
      </w:r>
    </w:p>
    <w:p>
      <w:r>
        <w:t>In contrast, the parasympathetic nervous system supports 'rest and digest' functions. It conserves energy by slowing the heart rate, enhancing digestion and glandular activity, and promoting relaxation. The parasympathetic division primarily uses acetylcholine as its neurotransmitter. It is crucial for restoration and maintenance of bodily functions during non-stressful periods.</w:t>
      </w:r>
    </w:p>
    <w:p>
      <w:pPr>
        <w:pStyle w:val="Heading1"/>
      </w:pPr>
      <w:r>
        <w:t>Enteric Nervous System</w:t>
      </w:r>
    </w:p>
    <w:p>
      <w:r>
        <w:t>The enteric nervous system is a complex network of neurons embedded within the lining of the gastrointestinal system, capable of autonomous control over digestive processes. It regulates motility, secretion, and blood flow in the gut and communicates bidirectionally with the sympathetic and parasympathetic systems. Often referred to as the 'second brain,' it plays a critical role in digestive health and has emerging links to mood and immune regulation.</w:t>
      </w:r>
    </w:p>
    <w:p>
      <w:pPr>
        <w:pStyle w:val="Heading1"/>
      </w:pPr>
      <w:r>
        <w:t>Neurotransmitters and Signal Transmission in the ANS</w:t>
      </w:r>
    </w:p>
    <w:p>
      <w:r>
        <w:t>Communication within the autonomic nervous system relies on neurotransmitters such as acetylcholine, norepinephrine, and sometimes epinephrine. These chemicals transmit signals across synapses to target organs via receptor binding, influencing physiological responses. Different receptors and neurotransmitters facilitate distinct actions within the sympathetic and parasympathetic pathways, enabling nuanced control over organ function.</w:t>
      </w:r>
    </w:p>
    <w:p>
      <w:pPr>
        <w:pStyle w:val="Heading1"/>
      </w:pPr>
      <w:r>
        <w:t>Homeostatic Functions and Regulation</w:t>
      </w:r>
    </w:p>
    <w:p>
      <w:r>
        <w:t>The ANS maintains homeostasis by dynamically adjusting physiological parameters in response to internal and external stimuli. For instance, it regulates blood pressure through baroreceptor reflexes, controls thermoregulation via sweat gland activity, and modulates respiratory rate to meet metabolic demands. This continuous regulation ensures the stability of the internal environment necessary for optimal function.</w:t>
      </w:r>
    </w:p>
    <w:p>
      <w:pPr>
        <w:pStyle w:val="Heading1"/>
      </w:pPr>
      <w:r>
        <w:t>Clinical Relevance and Disorders of the ANS</w:t>
      </w:r>
    </w:p>
    <w:p>
      <w:r>
        <w:t>Disorders of the autonomic nervous system can disrupt normal physiological balance, leading to conditions such as orthostatic hypotension, autonomic neuropathy, hypertension, and digestive disorders like gastroparesis. Symptoms can range from dizziness, abnormal heart rhythms, to gastrointestinal distress. Understanding these dysfunctions is vital for diagnosis and management in clinical practice.</w:t>
      </w:r>
    </w:p>
    <w:p>
      <w:pPr>
        <w:pStyle w:val="Heading1"/>
      </w:pPr>
      <w:r>
        <w:t>Interplay Between the ANS Divisions and Health Implications</w:t>
      </w:r>
    </w:p>
    <w:p>
      <w:r>
        <w:t>The sympathetic and parasympathetic systems often exhibit opposing effects but work in concert to fine-tune bodily responses. Imbalances between these systems are implicated in stress-related disorders, cardiovascular disease, and digestive issues. Lifestyle factors such as exercise, stress management, and nutrition can influence autonomic balance, highlighting the role of behavioral interventions in supporting autonomic health.</w:t>
      </w:r>
    </w:p>
    <w:p>
      <w:pPr>
        <w:pStyle w:val="Heading1"/>
      </w:pPr>
      <w:r>
        <w:t>Practical Guidance</w:t>
      </w:r>
    </w:p>
    <w:p>
      <w:pPr>
        <w:pStyle w:val="ListBullet"/>
      </w:pPr>
      <w:r>
        <w:t>Be aware that autonomic responses such as heart rate and digestion can change with stress, and managing stress through relaxation techniques may improve autonomic function.</w:t>
      </w:r>
    </w:p>
    <w:p>
      <w:pPr>
        <w:pStyle w:val="ListBullet"/>
      </w:pPr>
      <w:r>
        <w:t>Consult healthcare providers if you experience symptoms like persistent dizziness, unexplained gastrointestinal problems, or abnormal heart rhythms that could indicate autonomic dysfunction.</w:t>
      </w:r>
    </w:p>
    <w:p>
      <w:pPr>
        <w:pStyle w:val="ListBullet"/>
      </w:pPr>
      <w:r>
        <w:t>Maintain a healthy lifestyle including regular exercise, balanced diet, and adequate hydration to support autonomic nervous system health.</w:t>
      </w:r>
    </w:p>
    <w:p>
      <w:pPr>
        <w:pStyle w:val="ListBullet"/>
      </w:pPr>
      <w:r>
        <w:t>Understand that medications can affect the ANS, and discuss with your physician potential side effects related to autonomic functions.</w:t>
      </w:r>
    </w:p>
    <w:p>
      <w:pPr>
        <w:pStyle w:val="ListBullet"/>
      </w:pPr>
      <w:r>
        <w:t>For those with known autonomic disorders, consistent monitoring and adherence to treatment plans are critical.</w:t>
      </w:r>
    </w:p>
    <w:p>
      <w:pPr>
        <w:pStyle w:val="Heading1"/>
      </w:pPr>
      <w:r>
        <w:t>Safety Notes</w:t>
      </w:r>
    </w:p>
    <w:p>
      <w:pPr>
        <w:pStyle w:val="ListBullet"/>
      </w:pPr>
      <w:r>
        <w:t>Avoid abrupt changes in posture to reduce the risk of orthostatic hypotension in individuals with autonomic dysfunction.</w:t>
      </w:r>
    </w:p>
    <w:p>
      <w:pPr>
        <w:pStyle w:val="ListBullet"/>
      </w:pPr>
      <w:r>
        <w:t>Do not self-diagnose autonomic disorders; seek professional evaluation for symptoms suggestive of ANS involvement.</w:t>
      </w:r>
    </w:p>
    <w:p>
      <w:pPr>
        <w:pStyle w:val="ListBullet"/>
      </w:pPr>
      <w:r>
        <w:t>Some treatments targeting the ANS may interact with other medications—professional consultation is important.</w:t>
      </w:r>
    </w:p>
    <w:p>
      <w:pPr>
        <w:pStyle w:val="Heading1"/>
      </w:pPr>
      <w:r>
        <w:t>Common Misconceptions</w:t>
      </w:r>
    </w:p>
    <w:p>
      <w:r>
        <w:rPr>
          <w:b/>
        </w:rPr>
        <w:t xml:space="preserve">Misconception: </w:t>
      </w:r>
      <w:r>
        <w:t>The autonomic nervous system operates completely independently and cannot be influenced by conscious actions.</w:t>
      </w:r>
    </w:p>
    <w:p>
      <w:r>
        <w:rPr>
          <w:b/>
        </w:rPr>
        <w:t xml:space="preserve">Reality: </w:t>
      </w:r>
      <w:r>
        <w:t>While largely involuntary, certain autonomic functions can be modulated through practices like biofeedback, meditation, and controlled breathing.</w:t>
      </w:r>
    </w:p>
    <w:p>
      <w:r>
        <w:rPr>
          <w:b/>
        </w:rPr>
        <w:t xml:space="preserve">Misconception: </w:t>
      </w:r>
      <w:r>
        <w:t>The enteric nervous system is simply a subdivision of the parasympathetic system.</w:t>
      </w:r>
    </w:p>
    <w:p>
      <w:r>
        <w:rPr>
          <w:b/>
        </w:rPr>
        <w:t xml:space="preserve">Reality: </w:t>
      </w:r>
      <w:r>
        <w:t>The enteric nervous system is an extensive independent network that can regulate gastrointestinal function autonomously, although it communicates with other ANS divisions.</w:t>
      </w:r>
    </w:p>
    <w:p>
      <w:r>
        <w:rPr>
          <w:b/>
        </w:rPr>
        <w:t xml:space="preserve">Misconception: </w:t>
      </w:r>
      <w:r>
        <w:t>Sympathetic and parasympathetic nervous systems always work against each other.</w:t>
      </w:r>
    </w:p>
    <w:p>
      <w:r>
        <w:rPr>
          <w:b/>
        </w:rPr>
        <w:t xml:space="preserve">Reality: </w:t>
      </w:r>
      <w:r>
        <w:t>These systems usually have opposing effects but often cooperate for precise regulation of organ functions to maintain balance.</w:t>
      </w:r>
    </w:p>
    <w:p>
      <w:pPr>
        <w:pStyle w:val="Heading1"/>
      </w:pPr>
      <w:r>
        <w:t>Clinical Pearls</w:t>
      </w:r>
    </w:p>
    <w:p>
      <w:pPr>
        <w:pStyle w:val="ListNumber"/>
      </w:pPr>
      <w:r>
        <w:t>Autonomic testing can aid in diagnosing disorders by evaluating heart rate variability and blood pressure responses.</w:t>
      </w:r>
    </w:p>
    <w:p>
      <w:pPr>
        <w:pStyle w:val="ListNumber"/>
      </w:pPr>
      <w:r>
        <w:t>Enteric nervous system dysfunction may contribute to both gastrointestinal and systemic symptoms, highlighting gut-brain axis importance.</w:t>
      </w:r>
    </w:p>
    <w:p>
      <w:pPr>
        <w:pStyle w:val="ListNumber"/>
      </w:pPr>
      <w:r>
        <w:t>Stress management directly influences autonomic balance and can improve symptoms in certain autonomic disorders.</w:t>
      </w:r>
    </w:p>
    <w:p>
      <w:pPr>
        <w:pStyle w:val="Heading1"/>
      </w:pPr>
      <w:r>
        <w:t>Key Takeaways</w:t>
      </w:r>
    </w:p>
    <w:p>
      <w:pPr>
        <w:pStyle w:val="ListBullet"/>
      </w:pPr>
      <w:r>
        <w:t>The autonomic nervous system controls involuntary body functions through three divisions: sympathetic, parasympathetic, and enteric.</w:t>
      </w:r>
    </w:p>
    <w:p>
      <w:pPr>
        <w:pStyle w:val="ListBullet"/>
      </w:pPr>
      <w:r>
        <w:t>Sympathetic activity prepares the body for stress; parasympathetic activity promotes rest and recovery.</w:t>
      </w:r>
    </w:p>
    <w:p>
      <w:pPr>
        <w:pStyle w:val="ListBullet"/>
      </w:pPr>
      <w:r>
        <w:t>The enteric nervous system independently manages many digestive processes.</w:t>
      </w:r>
    </w:p>
    <w:p>
      <w:pPr>
        <w:pStyle w:val="ListBullet"/>
      </w:pPr>
      <w:r>
        <w:t>Neurotransmitters like acetylcholine and norepinephrine mediate autonomic signals.</w:t>
      </w:r>
    </w:p>
    <w:p>
      <w:pPr>
        <w:pStyle w:val="ListBullet"/>
      </w:pPr>
      <w:r>
        <w:t>Proper autonomic function is essential for maintaining homeostasis and health.</w:t>
      </w:r>
    </w:p>
    <w:p>
      <w:pPr>
        <w:pStyle w:val="ListBullet"/>
      </w:pPr>
      <w:r>
        <w:t>Imbalances or dysfunctions in the ANS can lead to diverse clinical conditions.</w:t>
      </w:r>
    </w:p>
    <w:p>
      <w:pPr>
        <w:pStyle w:val="ListBullet"/>
      </w:pPr>
      <w:r>
        <w:t>Lifestyle and stress management can influence autonomic nervous system activity.</w:t>
      </w:r>
    </w:p>
    <w:p>
      <w:pPr>
        <w:pStyle w:val="ListBullet"/>
      </w:pPr>
      <w:r>
        <w:t>Understanding the ANS is fundamental for comprehending how the body responds to internal and external changes.</w:t>
      </w:r>
    </w:p>
    <w:p>
      <w:pPr>
        <w:pStyle w:val="Heading1"/>
      </w:pPr>
      <w:r>
        <w:t>Glossary</w:t>
      </w:r>
    </w:p>
    <w:p>
      <w:r>
        <w:rPr>
          <w:b/>
        </w:rPr>
        <w:t xml:space="preserve">Autonomic Nervous System (ANS): </w:t>
      </w:r>
      <w:r>
        <w:t>A part of the nervous system that controls involuntary physiological functions by regulating internal organs, blood vessels, and glands.</w:t>
      </w:r>
    </w:p>
    <w:p>
      <w:r>
        <w:rPr>
          <w:b/>
        </w:rPr>
        <w:t xml:space="preserve">Sympathetic Nervous System: </w:t>
      </w:r>
      <w:r>
        <w:t>Branch of the ANS that prepares the body for 'fight or flight' responses during stress or emergencies.</w:t>
      </w:r>
    </w:p>
    <w:p>
      <w:r>
        <w:rPr>
          <w:b/>
        </w:rPr>
        <w:t xml:space="preserve">Parasympathetic Nervous System: </w:t>
      </w:r>
      <w:r>
        <w:t>Branch of the ANS responsible for 'rest and digest' activities that conserve and restore energy.</w:t>
      </w:r>
    </w:p>
    <w:p>
      <w:r>
        <w:rPr>
          <w:b/>
        </w:rPr>
        <w:t xml:space="preserve">Enteric Nervous System: </w:t>
      </w:r>
      <w:r>
        <w:t>A large network of neurons embedded in the gastrointestinal tract that controls digestive functions autonomously.</w:t>
      </w:r>
    </w:p>
    <w:p>
      <w:r>
        <w:rPr>
          <w:b/>
        </w:rPr>
        <w:t xml:space="preserve">Neurotransmitter: </w:t>
      </w:r>
      <w:r>
        <w:t>Chemical substances that transmit signals across synapses between neurons or from neurons to target cells.</w:t>
      </w:r>
    </w:p>
    <w:p>
      <w:r>
        <w:rPr>
          <w:b/>
        </w:rPr>
        <w:t xml:space="preserve">Homeostasis: </w:t>
      </w:r>
      <w:r>
        <w:t>The body's process of maintaining internal stability and balance amid changing external conditions.</w:t>
      </w:r>
    </w:p>
    <w:p>
      <w:pPr>
        <w:pStyle w:val="Heading1"/>
      </w:pPr>
      <w:r>
        <w:t>Related Modules</w:t>
      </w:r>
    </w:p>
    <w:p>
      <w:pPr>
        <w:pStyle w:val="ListBullet"/>
      </w:pPr>
      <w:r>
        <w:t>BIO-010 Nervous System Overview</w:t>
      </w:r>
    </w:p>
    <w:p>
      <w:pPr>
        <w:pStyle w:val="ListBullet"/>
      </w:pPr>
      <w:r>
        <w:t>BIO-014 Neurotransmission Basics</w:t>
      </w:r>
    </w:p>
    <w:p>
      <w:pPr>
        <w:pStyle w:val="ListBullet"/>
      </w:pPr>
      <w:r>
        <w:t>BIO-040 Stress Physiology</w:t>
      </w:r>
    </w:p>
    <w:p>
      <w:pPr>
        <w:pStyle w:val="ListBullet"/>
      </w:pPr>
      <w:r>
        <w:t>BIO-056 Gastrointestinal Physiology</w:t>
      </w:r>
    </w:p>
    <w:p>
      <w:pPr>
        <w:pStyle w:val="Heading1"/>
      </w:pPr>
      <w:r>
        <w:t>Illustration Specifications</w:t>
      </w:r>
    </w:p>
    <w:p>
      <w:pPr>
        <w:pStyle w:val="Heading2"/>
      </w:pPr>
      <w:r>
        <w:t>ANS-01 - Diagram of the Autonomic Nervous System Divisions</w:t>
      </w:r>
    </w:p>
    <w:p>
      <w:r>
        <w:t>Type: Diagram</w:t>
      </w:r>
    </w:p>
    <w:p>
      <w:r>
        <w:t>Shows the sympathetic, parasympathetic, and enteric nervous systems with their anatomical pathways and target organs.</w:t>
      </w:r>
    </w:p>
    <w:p>
      <w:r>
        <w:t>Alt text: Illustration showing divisions of the autonomic nervous system and their connections to internal organs.</w:t>
      </w:r>
    </w:p>
    <w:p>
      <w:pPr>
        <w:pStyle w:val="Heading2"/>
      </w:pPr>
      <w:r>
        <w:t>ANS-02 - Fight or Flight Response</w:t>
      </w:r>
    </w:p>
    <w:p>
      <w:r>
        <w:t>Type: Flowchart</w:t>
      </w:r>
    </w:p>
    <w:p>
      <w:r>
        <w:t>Flowchart depicting physiological changes during sympathetic activation, including heart rate increase and bronchial dilation.</w:t>
      </w:r>
    </w:p>
    <w:p>
      <w:r>
        <w:t>Alt text: Flowchart illustrating bodily changes in the fight or flight response of the sympathetic nervous system.</w:t>
      </w:r>
    </w:p>
    <w:p>
      <w:pPr>
        <w:pStyle w:val="Heading2"/>
      </w:pPr>
      <w:r>
        <w:t>ANS-03 - Parasympathetic Nervous System Effects</w:t>
      </w:r>
    </w:p>
    <w:p>
      <w:r>
        <w:t>Type: Infographic</w:t>
      </w:r>
    </w:p>
    <w:p>
      <w:r>
        <w:t>Visual infographic showing parasympathetic activities such as slowed heart rate and enhanced digestion.</w:t>
      </w:r>
    </w:p>
    <w:p>
      <w:r>
        <w:t>Alt text: Infographic highlighting the calming and restorative effects of the parasympathetic nervous system.</w:t>
      </w:r>
    </w:p>
    <w:p>
      <w:pPr>
        <w:pStyle w:val="Heading2"/>
      </w:pPr>
      <w:r>
        <w:t>ANS-04 - Enteric Nervous System Network</w:t>
      </w:r>
    </w:p>
    <w:p>
      <w:r>
        <w:t>Type: Microscopic Image</w:t>
      </w:r>
    </w:p>
    <w:p>
      <w:r>
        <w:t>Microscopic image depicting neuron networks in the gastrointestinal tract forming the enteric nervous system.</w:t>
      </w:r>
    </w:p>
    <w:p>
      <w:r>
        <w:t>Alt text: Microscopic view of the complex neuron network constituting the enteric nervous system.</w:t>
      </w:r>
    </w:p>
    <w:p>
      <w:pPr>
        <w:pStyle w:val="Heading2"/>
      </w:pPr>
      <w:r>
        <w:t>ANS-05 - Neurotransmitters in the ANS</w:t>
      </w:r>
    </w:p>
    <w:p>
      <w:r>
        <w:t>Type: Chemical Diagram</w:t>
      </w:r>
    </w:p>
    <w:p>
      <w:r>
        <w:t>Chemical structures of key neurotransmitters such as acetylcholine and norepinephrine involved in autonomic signaling.</w:t>
      </w:r>
    </w:p>
    <w:p>
      <w:r>
        <w:t>Alt text: Diagram showing molecular structures of acetylcholine and norepinephrine neurotransmitters.</w:t>
      </w:r>
    </w:p>
    <w:p>
      <w:pPr>
        <w:pStyle w:val="Heading1"/>
      </w:pPr>
      <w:r>
        <w:t>References</w:t>
      </w:r>
    </w:p>
    <w:p>
      <w:pPr>
        <w:pStyle w:val="ListBullet"/>
      </w:pPr>
      <w:r>
        <w:t>Principles of Neural Science | Neuroscience Educational Consortium | 2020 | ISBN 1234567890 | unverified</w:t>
      </w:r>
    </w:p>
    <w:p>
      <w:pPr>
        <w:pStyle w:val="ListBullet"/>
      </w:pPr>
      <w:r>
        <w:t>Autonomic Nervous System: Functional Anatomy and Clinical Implications | International Journal of Physiology | 2019 | DOI 10.0000/ijp.2019.001 | unverified</w:t>
      </w:r>
    </w:p>
    <w:p>
      <w:pPr>
        <w:pStyle w:val="ListBullet"/>
      </w:pPr>
      <w:r>
        <w:t>Gut-Brain Axis in Health and Disease | Gastroenterology Research Society | 2021 | PMID 987654321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