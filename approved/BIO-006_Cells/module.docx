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BIO-006 - Cells</w:t>
      </w:r>
    </w:p>
    <w:p>
      <w:r>
        <w:rPr>
          <w:i/>
        </w:rPr>
        <w:t>The fundamental units of human life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Cell Biology</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cells, cell structure, cell functions, cell biology, human body, cell division, organelles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Cells are the basic structural and functional units of all living organisms, including humans. Every human body consists of trillions of cells that carry out essential functions necessary for life. A cell’s typical components include the cell membrane, cytoplasm, nucleus, and various organelles such as mitochondria and endoplasmic reticulum. Each organelle has a specific role, such as producing energy, synthesizing proteins, or controlling genetic information. Cells perform diverse functions depending on their type, enabling complex biological processes ranging from muscle contraction to immune defense. Understanding cells is crucial for medical science because many diseases originate at the cellular level, including cancer and genetic disorders. Cells reproduce through processes such as mitosis, allowing growth, development, and tissue repair. However, cells also have limitations, such as vulnerability to damage and the finite number of times they can divide. Studying cells helps in diagnosing diseases, developing treatments, and advancing biotechnology. Related concepts include stem cells, cell signaling, and tissue organization, all of which contribute to the complex interplay sustaining human health.</w:t>
      </w:r>
    </w:p>
    <w:p>
      <w:pPr>
        <w:pStyle w:val="Heading1"/>
      </w:pPr>
      <w:r>
        <w:t>Customer Questions Answered</w:t>
      </w:r>
    </w:p>
    <w:p>
      <w:pPr>
        <w:pStyle w:val="ListBullet"/>
      </w:pPr>
      <w:r>
        <w:t>What is a cell?</w:t>
      </w:r>
    </w:p>
    <w:p>
      <w:pPr>
        <w:pStyle w:val="ListBullet"/>
      </w:pPr>
      <w:r>
        <w:t>Why are cells considered the basic unit of life?</w:t>
      </w:r>
    </w:p>
    <w:p>
      <w:pPr>
        <w:pStyle w:val="ListBullet"/>
      </w:pPr>
      <w:r>
        <w:t>What are the main components of a human cell?</w:t>
      </w:r>
    </w:p>
    <w:p>
      <w:pPr>
        <w:pStyle w:val="ListBullet"/>
      </w:pPr>
      <w:r>
        <w:t>How do cells perform different functions in the body?</w:t>
      </w:r>
    </w:p>
    <w:p>
      <w:pPr>
        <w:pStyle w:val="ListBullet"/>
      </w:pPr>
      <w:r>
        <w:t>What is the role of the cell membrane?</w:t>
      </w:r>
    </w:p>
    <w:p>
      <w:pPr>
        <w:pStyle w:val="ListBullet"/>
      </w:pPr>
      <w:r>
        <w:t>How do cells reproduce?</w:t>
      </w:r>
    </w:p>
    <w:p>
      <w:pPr>
        <w:pStyle w:val="ListBullet"/>
      </w:pPr>
      <w:r>
        <w:t>What differences exist between various types of human cells?</w:t>
      </w:r>
    </w:p>
    <w:p>
      <w:pPr>
        <w:pStyle w:val="ListBullet"/>
      </w:pPr>
      <w:r>
        <w:t>Why is understanding cells important for health and medicine?</w:t>
      </w:r>
    </w:p>
    <w:p>
      <w:pPr>
        <w:pStyle w:val="Heading1"/>
      </w:pPr>
      <w:r>
        <w:t>Learning Objectives</w:t>
      </w:r>
    </w:p>
    <w:p>
      <w:pPr>
        <w:pStyle w:val="ListBullet"/>
      </w:pPr>
      <w:r>
        <w:t>Define a cell and explain its role as the basic unit of life.</w:t>
      </w:r>
    </w:p>
    <w:p>
      <w:pPr>
        <w:pStyle w:val="ListBullet"/>
      </w:pPr>
      <w:r>
        <w:t>Identify the major components of a human cell and describe their functions.</w:t>
      </w:r>
    </w:p>
    <w:p>
      <w:pPr>
        <w:pStyle w:val="ListBullet"/>
      </w:pPr>
      <w:r>
        <w:t>Explain how cells perform different functions in the human body.</w:t>
      </w:r>
    </w:p>
    <w:p>
      <w:pPr>
        <w:pStyle w:val="ListBullet"/>
      </w:pPr>
      <w:r>
        <w:t>Describe the process of cell reproduction and its biological significance.</w:t>
      </w:r>
    </w:p>
    <w:p>
      <w:pPr>
        <w:pStyle w:val="ListBullet"/>
      </w:pPr>
      <w:r>
        <w:t>Discuss the practical importance of cellular biology in health and medicine.</w:t>
      </w:r>
    </w:p>
    <w:p>
      <w:pPr>
        <w:pStyle w:val="ListBullet"/>
      </w:pPr>
      <w:r>
        <w:t>Recognize common misconceptions about cells.</w:t>
      </w:r>
    </w:p>
    <w:p>
      <w:pPr>
        <w:pStyle w:val="ListBullet"/>
      </w:pPr>
      <w:r>
        <w:t>Understand the safety considerations when studying or manipulating cells.</w:t>
      </w:r>
    </w:p>
    <w:p>
      <w:pPr>
        <w:pStyle w:val="ListBullet"/>
      </w:pPr>
      <w:r>
        <w:t>Appreciate the relevance of related concepts such as stem cells and cell signaling.</w:t>
      </w:r>
    </w:p>
    <w:p>
      <w:pPr>
        <w:pStyle w:val="Heading1"/>
      </w:pPr>
      <w:r>
        <w:t>Definition</w:t>
      </w:r>
    </w:p>
    <w:p>
      <w:r>
        <w:t>A cell is the smallest unit of life that can function independently and perform all necessary life processes. Cells are the fundamental building blocks of the human body that make up tissues and organs.</w:t>
      </w:r>
    </w:p>
    <w:p>
      <w:pPr>
        <w:pStyle w:val="Heading1"/>
      </w:pPr>
      <w:r>
        <w:t>Why This Matters</w:t>
      </w:r>
    </w:p>
    <w:p>
      <w:r>
        <w:t>Cells are the foundation of all biological systems. Understanding cells helps explain how the human body functions, how diseases develop, and how medical treatments work at the most basic level. Knowledge about cells is crucial for health education, disease prevention, and the development of new therapies.</w:t>
      </w:r>
    </w:p>
    <w:p>
      <w:pPr>
        <w:pStyle w:val="Heading1"/>
      </w:pPr>
      <w:r>
        <w:t>Introduction to Cells</w:t>
      </w:r>
    </w:p>
    <w:p>
      <w:r>
        <w:t>Cells are microscopic units that form the basis of all living organisms. Humans are composed of trillions of cells that vary in shape, size, and function. Despite this diversity, all cells share common features that allow them to sustain life.</w:t>
      </w:r>
    </w:p>
    <w:p>
      <w:pPr>
        <w:pStyle w:val="Heading1"/>
      </w:pPr>
      <w:r>
        <w:t>Cell Structure and Organelles</w:t>
      </w:r>
    </w:p>
    <w:p>
      <w:r>
        <w:t>A typical human cell consists of several key structures. The cell membrane encloses the cell and controls what enters and exits. Inside, the cytoplasm contains organelles such as mitochondria, which generate energy; the nucleus, which houses genetic material; and the endoplasmic reticulum and Golgi apparatus, which process and transport proteins and lipids.</w:t>
      </w:r>
    </w:p>
    <w:p>
      <w:pPr>
        <w:pStyle w:val="Heading1"/>
      </w:pPr>
      <w:r>
        <w:t>Cell Functions and Specialization</w:t>
      </w:r>
    </w:p>
    <w:p>
      <w:r>
        <w:t>Cells carry out various functions essential for life, including energy production, protein synthesis, and waste removal. Different types of cells specialize to perform specific roles—for example, nerve cells transmit signals, muscle cells contract to enable movement, and immune cells defend against pathogens.</w:t>
      </w:r>
    </w:p>
    <w:p>
      <w:pPr>
        <w:pStyle w:val="Heading1"/>
      </w:pPr>
      <w:r>
        <w:t>Cell Membrane and Transport</w:t>
      </w:r>
    </w:p>
    <w:p>
      <w:r>
        <w:t>The cell membrane is a delicate, semi-permeable barrier that regulates the movement of substances in and out of the cell. It uses mechanisms such as diffusion, osmosis, and active transport to maintain the internal environment required for cellular activities.</w:t>
      </w:r>
    </w:p>
    <w:p>
      <w:pPr>
        <w:pStyle w:val="Heading1"/>
      </w:pPr>
      <w:r>
        <w:t>Cell Reproduction and Growth</w:t>
      </w:r>
    </w:p>
    <w:p>
      <w:r>
        <w:t>Cells reproduce mainly through mitosis, a process that generates two identical daughter cells from a single parent cell. This is vital for growth, tissue repair, and maintenance. Another form, meiosis, produces gametes for sexual reproduction but is specific to reproductive cells.</w:t>
      </w:r>
    </w:p>
    <w:p>
      <w:pPr>
        <w:pStyle w:val="Heading1"/>
      </w:pPr>
      <w:r>
        <w:t>Cell Communication and Signaling</w:t>
      </w:r>
    </w:p>
    <w:p>
      <w:r>
        <w:t>Cells communicate with each other using chemical signals to coordinate functions. These signals regulate processes such as growth, immune response, and tissue repair. Disruptions in signaling pathways can lead to diseases, including cancer.</w:t>
      </w:r>
    </w:p>
    <w:p>
      <w:pPr>
        <w:pStyle w:val="Heading1"/>
      </w:pPr>
      <w:r>
        <w:t>Limitations and Vulnerabilities of Cells</w:t>
      </w:r>
    </w:p>
    <w:p>
      <w:r>
        <w:t>Cells have limits such as a finite lifespan and susceptibility to damage from toxins, radiation, and infections. Accumulated damage can impair cell function or cause cell death, impacting overall health.</w:t>
      </w:r>
    </w:p>
    <w:p>
      <w:pPr>
        <w:pStyle w:val="Heading1"/>
      </w:pPr>
      <w:r>
        <w:t>Importance of Cellular Biology in Health and Medicine</w:t>
      </w:r>
    </w:p>
    <w:p>
      <w:r>
        <w:t>Studying cells is fundamental to understanding disease mechanisms, developing drugs, and advancing treatments like gene therapy and regenerative medicine. Cellular research helps in diagnostics and personalized medicine by revealing changes at the cellular level.</w:t>
      </w:r>
    </w:p>
    <w:p>
      <w:pPr>
        <w:pStyle w:val="Heading1"/>
      </w:pPr>
      <w:r>
        <w:t>Practical Guidance</w:t>
      </w:r>
    </w:p>
    <w:p>
      <w:pPr>
        <w:pStyle w:val="ListBullet"/>
      </w:pPr>
      <w:r>
        <w:t>Maintain overall health to support cellular function, including adequate nutrition, hydration, and avoiding toxins.</w:t>
      </w:r>
    </w:p>
    <w:p>
      <w:pPr>
        <w:pStyle w:val="ListBullet"/>
      </w:pPr>
      <w:r>
        <w:t>Understand that cells can be damaged by harmful exposures such as smoking and radiation; minimizing these risks supports cellular health.</w:t>
      </w:r>
    </w:p>
    <w:p>
      <w:pPr>
        <w:pStyle w:val="ListBullet"/>
      </w:pPr>
      <w:r>
        <w:t>Cell regeneration supports healing; proper wound care can optimize this natural repair process.</w:t>
      </w:r>
    </w:p>
    <w:p>
      <w:pPr>
        <w:pStyle w:val="ListBullet"/>
      </w:pPr>
      <w:r>
        <w:t>Be cautious with products or supplements claiming to ‘boost’ cells without scientific support; consult healthcare providers for guidance.</w:t>
      </w:r>
    </w:p>
    <w:p>
      <w:pPr>
        <w:pStyle w:val="ListBullet"/>
      </w:pPr>
      <w:r>
        <w:t>In medical contexts, cellular analysis (e.g., blood tests, biopsies) helps diagnose disease; follow healthcare advice accordingly.</w:t>
      </w:r>
    </w:p>
    <w:p>
      <w:pPr>
        <w:pStyle w:val="ListBullet"/>
      </w:pPr>
      <w:r>
        <w:t>Proper handling and storage of biological specimens are crucial to preserve cell integrity for testing.</w:t>
      </w:r>
    </w:p>
    <w:p>
      <w:pPr>
        <w:pStyle w:val="ListBullet"/>
      </w:pPr>
      <w:r>
        <w:t>Stem cell therapies are emerging but require careful consideration and professional supervision due to limited evidence and potential risks.</w:t>
      </w:r>
    </w:p>
    <w:p>
      <w:pPr>
        <w:pStyle w:val="ListBullet"/>
      </w:pPr>
      <w:r>
        <w:t>Learning about cells supports better understanding of health, disease prevention, and treatment options.</w:t>
      </w:r>
    </w:p>
    <w:p>
      <w:pPr>
        <w:pStyle w:val="Heading1"/>
      </w:pPr>
      <w:r>
        <w:t>Safety Notes</w:t>
      </w:r>
    </w:p>
    <w:p>
      <w:pPr>
        <w:pStyle w:val="ListBullet"/>
      </w:pPr>
      <w:r>
        <w:t>Avoid exposure to known cellular toxins like tobacco smoke and excessive UV radiation.</w:t>
      </w:r>
    </w:p>
    <w:p>
      <w:pPr>
        <w:pStyle w:val="ListBullet"/>
      </w:pPr>
      <w:r>
        <w:t>Do not self-administer unapproved products claiming to affect cells directly without medical consultation.</w:t>
      </w:r>
    </w:p>
    <w:p>
      <w:pPr>
        <w:pStyle w:val="ListBullet"/>
      </w:pPr>
      <w:r>
        <w:t>Laboratory handling of cells requires proper protocols to prevent contamination or biohazards.</w:t>
      </w:r>
    </w:p>
    <w:p>
      <w:pPr>
        <w:pStyle w:val="ListBullet"/>
      </w:pPr>
      <w:r>
        <w:t>Stem cell and gene therapies should only be pursued under expert medical supervision and in approved clinical settings.</w:t>
      </w:r>
    </w:p>
    <w:p>
      <w:pPr>
        <w:pStyle w:val="ListBullet"/>
      </w:pPr>
      <w:r>
        <w:t>Rely on evidence-based medical advice when interpreting cellular health or experimental treatments.</w:t>
      </w:r>
    </w:p>
    <w:p>
      <w:pPr>
        <w:pStyle w:val="Heading1"/>
      </w:pPr>
      <w:r>
        <w:t>Common Misconceptions</w:t>
      </w:r>
    </w:p>
    <w:p>
      <w:r>
        <w:rPr>
          <w:b/>
        </w:rPr>
        <w:t xml:space="preserve">Misconception: </w:t>
      </w:r>
      <w:r>
        <w:t>Cells are all the same in the human body.</w:t>
      </w:r>
    </w:p>
    <w:p>
      <w:r>
        <w:rPr>
          <w:b/>
        </w:rPr>
        <w:t xml:space="preserve">Reality: </w:t>
      </w:r>
      <w:r>
        <w:t>Cells differ greatly in structure and function depending on their role, such as nerve cells, blood cells, or skin cells.</w:t>
      </w:r>
    </w:p>
    <w:p>
      <w:r>
        <w:rPr>
          <w:b/>
        </w:rPr>
        <w:t xml:space="preserve">Misconception: </w:t>
      </w:r>
      <w:r>
        <w:t>Cells can live forever and keep dividing endlessly.</w:t>
      </w:r>
    </w:p>
    <w:p>
      <w:r>
        <w:rPr>
          <w:b/>
        </w:rPr>
        <w:t xml:space="preserve">Reality: </w:t>
      </w:r>
      <w:r>
        <w:t>Most cells have a limited number of divisions and can become damaged or die over time.</w:t>
      </w:r>
    </w:p>
    <w:p>
      <w:r>
        <w:rPr>
          <w:b/>
        </w:rPr>
        <w:t xml:space="preserve">Misconception: </w:t>
      </w:r>
      <w:r>
        <w:t>Cell membranes are static walls.</w:t>
      </w:r>
    </w:p>
    <w:p>
      <w:r>
        <w:rPr>
          <w:b/>
        </w:rPr>
        <w:t xml:space="preserve">Reality: </w:t>
      </w:r>
      <w:r>
        <w:t>The cell membrane is dynamic and selectively controls substance movement to maintain cellular balance.</w:t>
      </w:r>
    </w:p>
    <w:p>
      <w:r>
        <w:rPr>
          <w:b/>
        </w:rPr>
        <w:t xml:space="preserve">Misconception: </w:t>
      </w:r>
      <w:r>
        <w:t>All cells have a nucleus.</w:t>
      </w:r>
    </w:p>
    <w:p>
      <w:r>
        <w:rPr>
          <w:b/>
        </w:rPr>
        <w:t xml:space="preserve">Reality: </w:t>
      </w:r>
      <w:r>
        <w:t>Some human cells, like red blood cells, do not have a nucleus when mature.</w:t>
      </w:r>
    </w:p>
    <w:p>
      <w:pPr>
        <w:pStyle w:val="Heading1"/>
      </w:pPr>
      <w:r>
        <w:t>Clinical Pearls</w:t>
      </w:r>
    </w:p>
    <w:p>
      <w:pPr>
        <w:pStyle w:val="ListNumber"/>
      </w:pPr>
      <w:r>
        <w:t>Mitochondrial dysfunction in cells is linked to various metabolic and degenerative diseases.</w:t>
      </w:r>
    </w:p>
    <w:p>
      <w:pPr>
        <w:pStyle w:val="ListNumber"/>
      </w:pPr>
      <w:r>
        <w:t>Alterations in cell signaling pathways can lead to cancer development.</w:t>
      </w:r>
    </w:p>
    <w:p>
      <w:pPr>
        <w:pStyle w:val="ListNumber"/>
      </w:pPr>
      <w:r>
        <w:t>Stem cells have the potential to differentiate into various cell types, offering possibilities for regenerative medicine.</w:t>
      </w:r>
    </w:p>
    <w:p>
      <w:pPr>
        <w:pStyle w:val="ListNumber"/>
      </w:pPr>
      <w:r>
        <w:t>Cell membrane integrity is critical for maintaining homeostasis and cell survival.</w:t>
      </w:r>
    </w:p>
    <w:p>
      <w:pPr>
        <w:pStyle w:val="ListNumber"/>
      </w:pPr>
      <w:r>
        <w:t>Understanding cell cycle checkpoints is essential in cancer treatment research.</w:t>
      </w:r>
    </w:p>
    <w:p>
      <w:pPr>
        <w:pStyle w:val="Heading1"/>
      </w:pPr>
      <w:r>
        <w:t>Key Takeaways</w:t>
      </w:r>
    </w:p>
    <w:p>
      <w:pPr>
        <w:pStyle w:val="ListBullet"/>
      </w:pPr>
      <w:r>
        <w:t>Cells are the fundamental units of structure and function in the human body.</w:t>
      </w:r>
    </w:p>
    <w:p>
      <w:pPr>
        <w:pStyle w:val="ListBullet"/>
      </w:pPr>
      <w:r>
        <w:t>Different cell types have specialized roles critical for health and survival.</w:t>
      </w:r>
    </w:p>
    <w:p>
      <w:pPr>
        <w:pStyle w:val="ListBullet"/>
      </w:pPr>
      <w:r>
        <w:t>Cell reproduction through mitosis is vital for growth and repair.</w:t>
      </w:r>
    </w:p>
    <w:p>
      <w:pPr>
        <w:pStyle w:val="ListBullet"/>
      </w:pPr>
      <w:r>
        <w:t>Cell membranes regulate the internal environment of cells by controlling substance exchange.</w:t>
      </w:r>
    </w:p>
    <w:p>
      <w:pPr>
        <w:pStyle w:val="ListBullet"/>
      </w:pPr>
      <w:r>
        <w:t>Studying cells enhances understanding of diseases and informs medical advances.</w:t>
      </w:r>
    </w:p>
    <w:p>
      <w:pPr>
        <w:pStyle w:val="ListBullet"/>
      </w:pPr>
      <w:r>
        <w:t>Cells have limitations and can be damaged, impacting overall health.</w:t>
      </w:r>
    </w:p>
    <w:p>
      <w:pPr>
        <w:pStyle w:val="ListBullet"/>
      </w:pPr>
      <w:r>
        <w:t>Cell communication is essential for coordinated body functions.</w:t>
      </w:r>
    </w:p>
    <w:p>
      <w:pPr>
        <w:pStyle w:val="ListBullet"/>
      </w:pPr>
      <w:r>
        <w:t>Knowledge of cells supports informed health decisions and medical care.</w:t>
      </w:r>
    </w:p>
    <w:p>
      <w:pPr>
        <w:pStyle w:val="Heading1"/>
      </w:pPr>
      <w:r>
        <w:t>Glossary</w:t>
      </w:r>
    </w:p>
    <w:p>
      <w:r>
        <w:rPr>
          <w:b/>
        </w:rPr>
        <w:t xml:space="preserve">Cell: </w:t>
      </w:r>
      <w:r>
        <w:t>The smallest unit of life capable of independent function; the basic building block of all living organisms.</w:t>
      </w:r>
    </w:p>
    <w:p>
      <w:r>
        <w:rPr>
          <w:b/>
        </w:rPr>
        <w:t xml:space="preserve">Organelle: </w:t>
      </w:r>
      <w:r>
        <w:t>A specialized structure within a cell that performs a specific function, such as mitochondria or the nucleus.</w:t>
      </w:r>
    </w:p>
    <w:p>
      <w:r>
        <w:rPr>
          <w:b/>
        </w:rPr>
        <w:t xml:space="preserve">Mitosis: </w:t>
      </w:r>
      <w:r>
        <w:t>A type of cell division producing two identical daughter cells, essential for growth and tissue repair.</w:t>
      </w:r>
    </w:p>
    <w:p>
      <w:r>
        <w:rPr>
          <w:b/>
        </w:rPr>
        <w:t xml:space="preserve">Cell Membrane: </w:t>
      </w:r>
      <w:r>
        <w:t>A semi-permeable layer surrounding the cell, controlling the movement of substances in and out.</w:t>
      </w:r>
    </w:p>
    <w:p>
      <w:r>
        <w:rPr>
          <w:b/>
        </w:rPr>
        <w:t xml:space="preserve">Cytoplasm: </w:t>
      </w:r>
      <w:r>
        <w:t>The jelly-like substance inside a cell where organelles are suspended.</w:t>
      </w:r>
    </w:p>
    <w:p>
      <w:pPr>
        <w:pStyle w:val="Heading1"/>
      </w:pPr>
      <w:r>
        <w:t>Related Modules</w:t>
      </w:r>
    </w:p>
    <w:p>
      <w:pPr>
        <w:pStyle w:val="ListBullet"/>
      </w:pPr>
      <w:r>
        <w:t>BIO-007: Stem Cells and Regeneration</w:t>
      </w:r>
    </w:p>
    <w:p>
      <w:pPr>
        <w:pStyle w:val="ListBullet"/>
      </w:pPr>
      <w:r>
        <w:t>BIO-008: Cell Signaling and Communication</w:t>
      </w:r>
    </w:p>
    <w:p>
      <w:pPr>
        <w:pStyle w:val="ListBullet"/>
      </w:pPr>
      <w:r>
        <w:t>BIO-009: Genetics and Cellular Function</w:t>
      </w:r>
    </w:p>
    <w:p>
      <w:pPr>
        <w:pStyle w:val="Heading1"/>
      </w:pPr>
      <w:r>
        <w:t>Illustration Specifications</w:t>
      </w:r>
    </w:p>
    <w:p>
      <w:pPr>
        <w:pStyle w:val="Heading2"/>
      </w:pPr>
      <w:r>
        <w:t>illu-001 - Human Cell Diagram</w:t>
      </w:r>
    </w:p>
    <w:p>
      <w:r>
        <w:t>Type: Diagram</w:t>
      </w:r>
    </w:p>
    <w:p>
      <w:r>
        <w:t>A detailed diagram of a typical human cell showing the cell membrane, nucleus, mitochondria, and other organelles.</w:t>
      </w:r>
    </w:p>
    <w:p>
      <w:r>
        <w:t>Alt text: Diagram of a human cell highlighting key organelles.</w:t>
      </w:r>
    </w:p>
    <w:p>
      <w:pPr>
        <w:pStyle w:val="Heading2"/>
      </w:pPr>
      <w:r>
        <w:t>illu-002 - Cell Membrane Structure</w:t>
      </w:r>
    </w:p>
    <w:p>
      <w:r>
        <w:t>Type: Diagram</w:t>
      </w:r>
    </w:p>
    <w:p>
      <w:r>
        <w:t>Illustration showing the lipid bilayer structure of the cell membrane with embedded proteins involved in transport.</w:t>
      </w:r>
    </w:p>
    <w:p>
      <w:r>
        <w:t>Alt text: Structure of cell membrane with lipid bilayer and proteins.</w:t>
      </w:r>
    </w:p>
    <w:p>
      <w:pPr>
        <w:pStyle w:val="Heading2"/>
      </w:pPr>
      <w:r>
        <w:t>illu-003 - Stages of Mitosis</w:t>
      </w:r>
    </w:p>
    <w:p>
      <w:r>
        <w:t>Type: Chart</w:t>
      </w:r>
    </w:p>
    <w:p>
      <w:r>
        <w:t>A chart depicting the sequential stages of cell division during mitosis.</w:t>
      </w:r>
    </w:p>
    <w:p>
      <w:r>
        <w:t>Alt text: Diagram showing the phases of mitosis in cell division.</w:t>
      </w:r>
    </w:p>
    <w:p>
      <w:pPr>
        <w:pStyle w:val="Heading2"/>
      </w:pPr>
      <w:r>
        <w:t>illu-004 - Cell Types in the Human Body</w:t>
      </w:r>
    </w:p>
    <w:p>
      <w:r>
        <w:t>Type: Illustration</w:t>
      </w:r>
    </w:p>
    <w:p>
      <w:r>
        <w:t>Images showing different specialized human cells such as nerve cells, muscle cells, and blood cells.</w:t>
      </w:r>
    </w:p>
    <w:p>
      <w:r>
        <w:t>Alt text: Various specialized human cell types depicted visually.</w:t>
      </w:r>
    </w:p>
    <w:p>
      <w:pPr>
        <w:pStyle w:val="Heading1"/>
      </w:pPr>
      <w:r>
        <w:t>References</w:t>
      </w:r>
    </w:p>
    <w:p>
      <w:pPr>
        <w:pStyle w:val="ListBullet"/>
      </w:pPr>
      <w:r>
        <w:t>Principles of Cell Biology | Biology Textbook Publisher | 2020 |  | unverified</w:t>
      </w:r>
    </w:p>
    <w:p>
      <w:pPr>
        <w:pStyle w:val="ListBullet"/>
      </w:pPr>
      <w:r>
        <w:t>Cell Structure and Function | Human Biology Association | 2019 |  | unverified</w:t>
      </w:r>
    </w:p>
    <w:p>
      <w:pPr>
        <w:pStyle w:val="ListBullet"/>
      </w:pPr>
      <w:r>
        <w:t>Fundamentals of Human Cells | Medical Science Institute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