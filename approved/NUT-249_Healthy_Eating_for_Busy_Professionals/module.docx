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NUT-249 - Healthy Eating for Busy Professionals</w:t>
      </w:r>
    </w:p>
    <w:p>
      <w:r>
        <w:rPr>
          <w:i/>
        </w:rPr>
        <w:t>Convenience strategies, meal structure, travel, and consistency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Practical Nutrition</w:t>
            </w:r>
          </w:p>
        </w:tc>
      </w:tr>
      <w:tr>
        <w:tc>
          <w:tcPr>
            <w:tcW w:type="dxa" w:w="4968"/>
          </w:tcPr>
          <w:p>
            <w:r>
              <w:rPr>
                <w:b/>
              </w:rPr>
              <w:t>SOM stages</w:t>
            </w:r>
          </w:p>
        </w:tc>
        <w:tc>
          <w:tcPr>
            <w:tcW w:type="dxa" w:w="4968"/>
          </w:tcPr>
          <w:p>
            <w:r>
              <w:t>Maintenance, Prevention</w:t>
            </w:r>
          </w:p>
        </w:tc>
      </w:tr>
      <w:tr>
        <w:tc>
          <w:tcPr>
            <w:tcW w:type="dxa" w:w="4968"/>
          </w:tcPr>
          <w:p>
            <w:r>
              <w:rPr>
                <w:b/>
              </w:rPr>
              <w:t>Audience</w:t>
            </w:r>
          </w:p>
        </w:tc>
        <w:tc>
          <w:tcPr>
            <w:tcW w:type="dxa" w:w="4968"/>
          </w:tcPr>
          <w:p>
            <w:r>
              <w:t>Adults, Busy Professionals, Health-conscious Individuals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healthy eating, meal planning, convenience foods, nutrition, busy lifestyle, meal structure, travel nutrition, diet consistency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eating for busy professionals involves adopting strategies that accommodate time constraints while ensuring nutritional adequacy. It addresses how to select, prepare, and consume meals that fit into hectic schedules without compromising health. Major mechanisms include planning meals in advance, choosing nutrient-dense and convenient foods, structuring meals to maintain energy and satiety, and adapting choices to travel or irregular work hours. Practical relevance lies in improving overall well-being, enhancing work productivity, and preventing chronic diseases influenced by diet. Limitations include barriers such as limited access to healthy convenience options and potential overreliance on processed foods that may be high in sodium or added sugars. Related concepts include meal prepping, macronutrient balance, mindful eating, and the role of hydration. Understanding these helps busy professionals make informed decisions to maintain diet consistency despite lifestyle challenges. Implementing these strategies supports sustainable healthy eating, bridging the gap between knowledge and action within demanding daily routines.</w:t>
      </w:r>
    </w:p>
    <w:p>
      <w:pPr>
        <w:pStyle w:val="Heading1"/>
      </w:pPr>
      <w:r>
        <w:t>Customer Questions Answered</w:t>
      </w:r>
    </w:p>
    <w:p>
      <w:pPr>
        <w:pStyle w:val="ListBullet"/>
      </w:pPr>
      <w:r>
        <w:t>How can I eat healthy with a busy schedule?</w:t>
      </w:r>
    </w:p>
    <w:p>
      <w:pPr>
        <w:pStyle w:val="ListBullet"/>
      </w:pPr>
      <w:r>
        <w:t>What are some quick and nutritious meal options?</w:t>
      </w:r>
    </w:p>
    <w:p>
      <w:pPr>
        <w:pStyle w:val="ListBullet"/>
      </w:pPr>
      <w:r>
        <w:t>How do I structure my meals during a hectic day?</w:t>
      </w:r>
    </w:p>
    <w:p>
      <w:pPr>
        <w:pStyle w:val="ListBullet"/>
      </w:pPr>
      <w:r>
        <w:t>What are convenient foods that are also healthy?</w:t>
      </w:r>
    </w:p>
    <w:p>
      <w:pPr>
        <w:pStyle w:val="ListBullet"/>
      </w:pPr>
      <w:r>
        <w:t>How can I maintain healthy eating habits when traveling?</w:t>
      </w:r>
    </w:p>
    <w:p>
      <w:pPr>
        <w:pStyle w:val="ListBullet"/>
      </w:pPr>
      <w:r>
        <w:t>What mistakes should I avoid when trying to eat healthily on the go?</w:t>
      </w:r>
    </w:p>
    <w:p>
      <w:pPr>
        <w:pStyle w:val="ListBullet"/>
      </w:pPr>
      <w:r>
        <w:t>Are there risks with relying on convenience foods?</w:t>
      </w:r>
    </w:p>
    <w:p>
      <w:pPr>
        <w:pStyle w:val="ListBullet"/>
      </w:pPr>
      <w:r>
        <w:t>How can I stay consistent with my nutrition goals despite a busy lifestyle?</w:t>
      </w:r>
    </w:p>
    <w:p>
      <w:pPr>
        <w:pStyle w:val="Heading1"/>
      </w:pPr>
      <w:r>
        <w:t>Learning Objectives</w:t>
      </w:r>
    </w:p>
    <w:p>
      <w:pPr>
        <w:pStyle w:val="ListBullet"/>
      </w:pPr>
      <w:r>
        <w:t>Understand the impact of a busy lifestyle on nutrition and health.</w:t>
      </w:r>
    </w:p>
    <w:p>
      <w:pPr>
        <w:pStyle w:val="ListBullet"/>
      </w:pPr>
      <w:r>
        <w:t>Identify convenience strategies for healthy eating.</w:t>
      </w:r>
    </w:p>
    <w:p>
      <w:pPr>
        <w:pStyle w:val="ListBullet"/>
      </w:pPr>
      <w:r>
        <w:t>Learn how to structure meals for energy and nutrition throughout the day.</w:t>
      </w:r>
    </w:p>
    <w:p>
      <w:pPr>
        <w:pStyle w:val="ListBullet"/>
      </w:pPr>
      <w:r>
        <w:t>Develop practical tips for maintaining nutrition during travel and irregular schedules.</w:t>
      </w:r>
    </w:p>
    <w:p>
      <w:pPr>
        <w:pStyle w:val="ListBullet"/>
      </w:pPr>
      <w:r>
        <w:t>Recognize common misconceptions about convenience foods and healthy eating.</w:t>
      </w:r>
    </w:p>
    <w:p>
      <w:pPr>
        <w:pStyle w:val="ListBullet"/>
      </w:pPr>
      <w:r>
        <w:t>Explore safety considerations when selecting quick meal options.</w:t>
      </w:r>
    </w:p>
    <w:p>
      <w:pPr>
        <w:pStyle w:val="ListBullet"/>
      </w:pPr>
      <w:r>
        <w:t>Gain insights into maintaining consistency with nutrition goals despite time constraints.</w:t>
      </w:r>
    </w:p>
    <w:p>
      <w:pPr>
        <w:pStyle w:val="ListBullet"/>
      </w:pPr>
      <w:r>
        <w:t>Apply clinical pearls to optimize dietary habits in demanding professional settings.</w:t>
      </w:r>
    </w:p>
    <w:p>
      <w:pPr>
        <w:pStyle w:val="Heading1"/>
      </w:pPr>
      <w:r>
        <w:t>Definition</w:t>
      </w:r>
    </w:p>
    <w:p>
      <w:r>
        <w:t>Healthy eating for busy professionals encompasses nutrition practices tailored to meet the demands of a fast-paced lifestyle without sacrificing nutritional quality or meal satisfaction.</w:t>
      </w:r>
    </w:p>
    <w:p>
      <w:pPr>
        <w:pStyle w:val="Heading1"/>
      </w:pPr>
      <w:r>
        <w:t>Why This Matters</w:t>
      </w:r>
    </w:p>
    <w:p>
      <w:r>
        <w:t>Busy professionals often face challenges in maintaining adequate nutrition due to time constraints, irregular schedules, and travel demands. Prioritizing healthy eating supports physical and mental well-being, reduces risk of chronic diseases, and improves work performance and energy levels.</w:t>
      </w:r>
    </w:p>
    <w:p>
      <w:pPr>
        <w:pStyle w:val="Heading1"/>
      </w:pPr>
      <w:r>
        <w:t>Understanding the Challenges of Healthy Eating with a Busy Lifestyle</w:t>
      </w:r>
    </w:p>
    <w:p>
      <w:r>
        <w:t>Many busy professionals struggle to balance work commitments with healthy nutrition. Challenges include limited time for meal preparation, frequent eating on the go, irregular meal times, and stress-induced changes in appetite. Recognizing these obstacles is the first step toward developing realistic eating strategies that fit individual schedules and preferences.</w:t>
      </w:r>
    </w:p>
    <w:p>
      <w:pPr>
        <w:pStyle w:val="Heading1"/>
      </w:pPr>
      <w:r>
        <w:t>Convenience Strategies for Nutrient-Dense Meals</w:t>
      </w:r>
    </w:p>
    <w:p>
      <w:r>
        <w:t>Incorporating nutrient-dense convenience foods such as pre-cut vegetables, canned legumes, frozen fruits, and whole grain breads can save time while maintaining nutritional quality. Meal prepping by batch cooking staples and storing portions aids quick access to balanced meals. Utilizing slow cookers or instant pots allows for hands-off cooking during busy periods.</w:t>
      </w:r>
    </w:p>
    <w:p>
      <w:pPr>
        <w:pStyle w:val="Heading1"/>
      </w:pPr>
      <w:r>
        <w:t>Structuring Meals to Maintain Energy and Satiety</w:t>
      </w:r>
    </w:p>
    <w:p>
      <w:r>
        <w:t>Planning meals to include balanced proportions of protein, complex carbohydrates, and healthy fats assists in sustaining energy levels and reducing overeating. Distributing meals and snacks evenly throughout the day prevents energy dips and supports focus. Including fiber-rich foods promotes satiety and digestive health.</w:t>
      </w:r>
    </w:p>
    <w:p>
      <w:pPr>
        <w:pStyle w:val="Heading1"/>
      </w:pPr>
      <w:r>
        <w:t>Healthy Eating on the Go: Smart Choices and Snacks</w:t>
      </w:r>
    </w:p>
    <w:p>
      <w:r>
        <w:t>Selecting portable, minimally processed snacks such as nuts, Greek yogurt, fresh fruit, or whole grain crackers can keep energy stable during irregular schedules. Beverages should prioritize water and limit sugary drinks. Avoiding excessive reliance on fast food or vending machine items minimizes intake of excess sodium, saturated fats, and added sugars.</w:t>
      </w:r>
    </w:p>
    <w:p>
      <w:pPr>
        <w:pStyle w:val="Heading1"/>
      </w:pPr>
      <w:r>
        <w:t>Maintaining Nutrition During Travel and Irregular Schedules</w:t>
      </w:r>
    </w:p>
    <w:p>
      <w:r>
        <w:t>Travel may disrupt usual eating routines and access to familiar foods. Planning by packing non-perishable healthy snacks, researching restaurant menus in advance for nutritious options, and prioritizing hydration encourages consistency. Adjusting meal timing around travel demands while maintaining balanced macronutrients supports well-being.</w:t>
      </w:r>
    </w:p>
    <w:p>
      <w:pPr>
        <w:pStyle w:val="Heading1"/>
      </w:pPr>
      <w:r>
        <w:t>Avoiding Common Nutrition Mistakes in Busy Settings</w:t>
      </w:r>
    </w:p>
    <w:p>
      <w:r>
        <w:t>Common pitfalls include skipping meals, relying heavily on processed convenience items, and ignoring thirst signals. These can lead to energy slumps, nutrient deficiencies, and poor appetite regulation. Awareness of these errors enables proactive management of diet quality.</w:t>
      </w:r>
    </w:p>
    <w:p>
      <w:pPr>
        <w:pStyle w:val="Heading1"/>
      </w:pPr>
      <w:r>
        <w:t>Consistency: Key to Long-Term Healthy Eating Habits</w:t>
      </w:r>
    </w:p>
    <w:p>
      <w:r>
        <w:t>Creating and sticking to personalized meal routines encourages sustainable healthy eating. This involves setting realistic goals, building flexibility into plans, tracking progress, and cultivating mindfulness during eating. Support from peers or professionals may enhance adherence.</w:t>
      </w:r>
    </w:p>
    <w:p>
      <w:pPr>
        <w:pStyle w:val="Heading1"/>
      </w:pPr>
      <w:r>
        <w:t>Nutrition Safety and Quality Considerations</w:t>
      </w:r>
    </w:p>
    <w:p>
      <w:r>
        <w:t>While convenience foods can facilitate adherence to healthy eating, attention to food safety—including proper storage, reheating, and expiration dates—is essential. Reading nutrition labels helps avoid excess sodium, sugars, and unhealthy fats. Prioritizing whole foods to the extent possible benefits nutritional adequacy.</w:t>
      </w:r>
    </w:p>
    <w:p>
      <w:pPr>
        <w:pStyle w:val="Heading1"/>
      </w:pPr>
      <w:r>
        <w:t>Practical Guidance</w:t>
      </w:r>
    </w:p>
    <w:p>
      <w:pPr>
        <w:pStyle w:val="ListBullet"/>
      </w:pPr>
      <w:r>
        <w:t>Batch cook grains, legumes, and proteins on weekends for easy meal assembly.</w:t>
      </w:r>
    </w:p>
    <w:p>
      <w:pPr>
        <w:pStyle w:val="ListBullet"/>
      </w:pPr>
      <w:r>
        <w:t>Keep a stock of healthy convenience options like frozen vegetables and pre-washed salad greens.</w:t>
      </w:r>
    </w:p>
    <w:p>
      <w:pPr>
        <w:pStyle w:val="ListBullet"/>
      </w:pPr>
      <w:r>
        <w:t>Use portable containers to carry balanced snacks such as nuts and fruit when traveling or during long workdays.</w:t>
      </w:r>
    </w:p>
    <w:p>
      <w:pPr>
        <w:pStyle w:val="ListBullet"/>
      </w:pPr>
      <w:r>
        <w:t>Plan meal and snack times to maintain steady energy levels and avoid overeating later.</w:t>
      </w:r>
    </w:p>
    <w:p>
      <w:pPr>
        <w:pStyle w:val="ListBullet"/>
      </w:pPr>
      <w:r>
        <w:t>Limit sugary drinks and prioritize water intake throughout the day.</w:t>
      </w:r>
    </w:p>
    <w:p>
      <w:pPr>
        <w:pStyle w:val="ListBullet"/>
      </w:pPr>
      <w:r>
        <w:t>Research food options and restaurants in advance when travel is planned to identify nutritious choices.</w:t>
      </w:r>
    </w:p>
    <w:p>
      <w:pPr>
        <w:pStyle w:val="ListBullet"/>
      </w:pPr>
      <w:r>
        <w:t>Balance macronutrients within each meal to promote satiety and mental focus.</w:t>
      </w:r>
    </w:p>
    <w:p>
      <w:pPr>
        <w:pStyle w:val="ListBullet"/>
      </w:pPr>
      <w:r>
        <w:t>Incorporate flexibility to adapt eating habits around unexpected schedule changes while maintaining core nutrition goals.</w:t>
      </w:r>
    </w:p>
    <w:p>
      <w:pPr>
        <w:pStyle w:val="Heading1"/>
      </w:pPr>
      <w:r>
        <w:t>Safety Notes</w:t>
      </w:r>
    </w:p>
    <w:p>
      <w:pPr>
        <w:pStyle w:val="ListBullet"/>
      </w:pPr>
      <w:r>
        <w:t>Ensure proper refrigeration of pre-prepared foods to prevent bacterial growth.</w:t>
      </w:r>
    </w:p>
    <w:p>
      <w:pPr>
        <w:pStyle w:val="ListBullet"/>
      </w:pPr>
      <w:r>
        <w:t>Reheat leftovers thoroughly to recommended temperatures to avoid foodborne illness.</w:t>
      </w:r>
    </w:p>
    <w:p>
      <w:pPr>
        <w:pStyle w:val="ListBullet"/>
      </w:pPr>
      <w:r>
        <w:t>Read nutrition labels carefully to avoid excess sodium, added sugars, and unhealthy fats in convenience foods.</w:t>
      </w:r>
    </w:p>
    <w:p>
      <w:pPr>
        <w:pStyle w:val="ListBullet"/>
      </w:pPr>
      <w:r>
        <w:t>Be cautious with highly processed snacks and fast foods that may undermine nutritional goals if consumed excessively.</w:t>
      </w:r>
    </w:p>
    <w:p>
      <w:pPr>
        <w:pStyle w:val="ListBullet"/>
      </w:pPr>
      <w:r>
        <w:t>Stay hydrated with water to prevent misleading hunger cues and support metabolic functions.</w:t>
      </w:r>
    </w:p>
    <w:p>
      <w:pPr>
        <w:pStyle w:val="Heading1"/>
      </w:pPr>
      <w:r>
        <w:t>Common Misconceptions</w:t>
      </w:r>
    </w:p>
    <w:p>
      <w:r>
        <w:rPr>
          <w:b/>
        </w:rPr>
        <w:t xml:space="preserve">Misconception: </w:t>
      </w:r>
      <w:r>
        <w:t>Healthy eating requires extensive cooking time every day.</w:t>
      </w:r>
    </w:p>
    <w:p>
      <w:r>
        <w:rPr>
          <w:b/>
        </w:rPr>
        <w:t xml:space="preserve">Reality: </w:t>
      </w:r>
      <w:r>
        <w:t>Meal prepping and using convenient, nutrient-dense foods can reduce daily cooking time while maintaining healthful diets.</w:t>
      </w:r>
    </w:p>
    <w:p>
      <w:r>
        <w:rPr>
          <w:b/>
        </w:rPr>
        <w:t xml:space="preserve">Misconception: </w:t>
      </w:r>
      <w:r>
        <w:t>All convenience foods are unhealthy and should be avoided.</w:t>
      </w:r>
    </w:p>
    <w:p>
      <w:r>
        <w:rPr>
          <w:b/>
        </w:rPr>
        <w:t xml:space="preserve">Reality: </w:t>
      </w:r>
      <w:r>
        <w:t>Many convenience foods like frozen vegetables and canned beans can be nutritious and support balanced eating.</w:t>
      </w:r>
    </w:p>
    <w:p>
      <w:r>
        <w:rPr>
          <w:b/>
        </w:rPr>
        <w:t xml:space="preserve">Misconception: </w:t>
      </w:r>
      <w:r>
        <w:t>Skipping meals is an effective way to save time and control weight.</w:t>
      </w:r>
    </w:p>
    <w:p>
      <w:r>
        <w:rPr>
          <w:b/>
        </w:rPr>
        <w:t xml:space="preserve">Reality: </w:t>
      </w:r>
      <w:r>
        <w:t>Skipping meals often leads to overeating later and can negatively affect energy and metabolism.</w:t>
      </w:r>
    </w:p>
    <w:p>
      <w:r>
        <w:rPr>
          <w:b/>
        </w:rPr>
        <w:t xml:space="preserve">Misconception: </w:t>
      </w:r>
      <w:r>
        <w:t>Eating healthy is too expensive and impractical for busy professionals.</w:t>
      </w:r>
    </w:p>
    <w:p>
      <w:r>
        <w:rPr>
          <w:b/>
        </w:rPr>
        <w:t xml:space="preserve">Reality: </w:t>
      </w:r>
      <w:r>
        <w:t>Planning, bulk buying, and smart shopping can make healthy eating affordable and accessible.</w:t>
      </w:r>
    </w:p>
    <w:p>
      <w:pPr>
        <w:pStyle w:val="Heading1"/>
      </w:pPr>
      <w:r>
        <w:t>Clinical Pearls</w:t>
      </w:r>
    </w:p>
    <w:p>
      <w:pPr>
        <w:pStyle w:val="ListNumber"/>
      </w:pPr>
      <w:r>
        <w:t>Including a protein source in every meal helps maintain muscle mass and satiety.</w:t>
      </w:r>
    </w:p>
    <w:p>
      <w:pPr>
        <w:pStyle w:val="ListNumber"/>
      </w:pPr>
      <w:r>
        <w:t>Fiber-rich foods support digestive health and prolonged energy release.</w:t>
      </w:r>
    </w:p>
    <w:p>
      <w:pPr>
        <w:pStyle w:val="ListNumber"/>
      </w:pPr>
      <w:r>
        <w:t>Hydration influences cognitive function and should be maintained throughout the day.</w:t>
      </w:r>
    </w:p>
    <w:p>
      <w:pPr>
        <w:pStyle w:val="ListNumber"/>
      </w:pPr>
      <w:r>
        <w:t>Healthy fats, such as those from nuts and olive oil, assist in nutrient absorption and brain health.</w:t>
      </w:r>
    </w:p>
    <w:p>
      <w:pPr>
        <w:pStyle w:val="ListNumber"/>
      </w:pPr>
      <w:r>
        <w:t>Small, frequent meals or snacks can help stabilize blood sugar during irregular work hours.</w:t>
      </w:r>
    </w:p>
    <w:p>
      <w:pPr>
        <w:pStyle w:val="Heading1"/>
      </w:pPr>
      <w:r>
        <w:t>Key Takeaways</w:t>
      </w:r>
    </w:p>
    <w:p>
      <w:pPr>
        <w:pStyle w:val="ListBullet"/>
      </w:pPr>
      <w:r>
        <w:t>Healthy eating is achievable with tailored convenience strategies suited to busy lifestyles.</w:t>
      </w:r>
    </w:p>
    <w:p>
      <w:pPr>
        <w:pStyle w:val="ListBullet"/>
      </w:pPr>
      <w:r>
        <w:t>Meal structure with balanced macronutrients promotes sustained energy and satiety.</w:t>
      </w:r>
    </w:p>
    <w:p>
      <w:pPr>
        <w:pStyle w:val="ListBullet"/>
      </w:pPr>
      <w:r>
        <w:t>Planning and preparation minimize the need for less nutritious fast food options.</w:t>
      </w:r>
    </w:p>
    <w:p>
      <w:pPr>
        <w:pStyle w:val="ListBullet"/>
      </w:pPr>
      <w:r>
        <w:t>Smart snack choices support nutrition and avoid energy crashes.</w:t>
      </w:r>
    </w:p>
    <w:p>
      <w:pPr>
        <w:pStyle w:val="ListBullet"/>
      </w:pPr>
      <w:r>
        <w:t>Travel and irregular schedules require advance planning to maintain healthy habits.</w:t>
      </w:r>
    </w:p>
    <w:p>
      <w:pPr>
        <w:pStyle w:val="ListBullet"/>
      </w:pPr>
      <w:r>
        <w:t>Avoiding meal skipping and processed foods improves overall dietary quality.</w:t>
      </w:r>
    </w:p>
    <w:p>
      <w:pPr>
        <w:pStyle w:val="ListBullet"/>
      </w:pPr>
      <w:r>
        <w:t>Consistency and flexibility are essential for maintaining long-term nutrition goals.</w:t>
      </w:r>
    </w:p>
    <w:p>
      <w:pPr>
        <w:pStyle w:val="ListBullet"/>
      </w:pPr>
      <w:r>
        <w:t>Food safety and label reading are important to optimize health when using convenience foods.</w:t>
      </w:r>
    </w:p>
    <w:p>
      <w:pPr>
        <w:pStyle w:val="Heading1"/>
      </w:pPr>
      <w:r>
        <w:t>Glossary</w:t>
      </w:r>
    </w:p>
    <w:p>
      <w:r>
        <w:rPr>
          <w:b/>
        </w:rPr>
        <w:t xml:space="preserve">Macronutrients: </w:t>
      </w:r>
      <w:r>
        <w:t>Nutrients required in large amounts: proteins, carbohydrates, and fats that provide energy and support bodily functions.</w:t>
      </w:r>
    </w:p>
    <w:p>
      <w:r>
        <w:rPr>
          <w:b/>
        </w:rPr>
        <w:t xml:space="preserve">Meal Prepping: </w:t>
      </w:r>
      <w:r>
        <w:t>The practice of preparing meals or meal components in advance to save time during busy periods.</w:t>
      </w:r>
    </w:p>
    <w:p>
      <w:r>
        <w:rPr>
          <w:b/>
        </w:rPr>
        <w:t xml:space="preserve">Nutrient-Dense: </w:t>
      </w:r>
      <w:r>
        <w:t>Foods that provide a high amount of vitamins, minerals, and other beneficial substances relative to their calorie content.</w:t>
      </w:r>
    </w:p>
    <w:p>
      <w:r>
        <w:rPr>
          <w:b/>
        </w:rPr>
        <w:t xml:space="preserve">Satiety: </w:t>
      </w:r>
      <w:r>
        <w:t>The feeling of fullness and satisfaction that helps regulate food intake.</w:t>
      </w:r>
    </w:p>
    <w:p>
      <w:r>
        <w:rPr>
          <w:b/>
        </w:rPr>
        <w:t xml:space="preserve">Hydration: </w:t>
      </w:r>
      <w:r>
        <w:t>The process of maintaining adequate fluid balance necessary for optimal physiological function.</w:t>
      </w:r>
    </w:p>
    <w:p>
      <w:pPr>
        <w:pStyle w:val="Heading1"/>
      </w:pPr>
      <w:r>
        <w:t>Related Modules</w:t>
      </w:r>
    </w:p>
    <w:p>
      <w:pPr>
        <w:pStyle w:val="ListBullet"/>
      </w:pPr>
      <w:r>
        <w:t>NUT-105: Meal Planning and Preparation</w:t>
      </w:r>
    </w:p>
    <w:p>
      <w:pPr>
        <w:pStyle w:val="ListBullet"/>
      </w:pPr>
      <w:r>
        <w:t>NUT-202: Nutrition for Mental Focus and Productivity</w:t>
      </w:r>
    </w:p>
    <w:p>
      <w:pPr>
        <w:pStyle w:val="ListBullet"/>
      </w:pPr>
      <w:r>
        <w:t>NUT-310: Managing Nutrition During Travel</w:t>
      </w:r>
    </w:p>
    <w:p>
      <w:pPr>
        <w:pStyle w:val="Heading1"/>
      </w:pPr>
      <w:r>
        <w:t>Illustration Specifications</w:t>
      </w:r>
    </w:p>
    <w:p>
      <w:pPr>
        <w:pStyle w:val="Heading2"/>
      </w:pPr>
      <w:r>
        <w:t>ILL-001 - Balanced Plate for Busy Professionals</w:t>
      </w:r>
    </w:p>
    <w:p>
      <w:r>
        <w:t>Type: Infographic</w:t>
      </w:r>
    </w:p>
    <w:p>
      <w:r>
        <w:t>Visual representation of an ideal meal plate showing balanced portions of protein, complex carbohydrates, and healthy fats suitable for busy individuals.</w:t>
      </w:r>
    </w:p>
    <w:p>
      <w:r>
        <w:t>Alt text: Infographic of a balanced meal plate with protein, carbs, and fats portions.</w:t>
      </w:r>
    </w:p>
    <w:p>
      <w:pPr>
        <w:pStyle w:val="Heading2"/>
      </w:pPr>
      <w:r>
        <w:t>ILL-002 - Meal Prepping Containers and Strategies</w:t>
      </w:r>
    </w:p>
    <w:p>
      <w:r>
        <w:t>Type: Photo series</w:t>
      </w:r>
    </w:p>
    <w:p>
      <w:r>
        <w:t>Step-by-step photos demonstrating how to batch cook and store meals for easy grab-and-go options.</w:t>
      </w:r>
    </w:p>
    <w:p>
      <w:r>
        <w:t>Alt text: Photos illustrating meal prep containers and portioned meals.</w:t>
      </w:r>
    </w:p>
    <w:p>
      <w:pPr>
        <w:pStyle w:val="Heading2"/>
      </w:pPr>
      <w:r>
        <w:t>ILL-003 - Healthy Travel Snack Options</w:t>
      </w:r>
    </w:p>
    <w:p>
      <w:r>
        <w:t>Type: Chart</w:t>
      </w:r>
    </w:p>
    <w:p>
      <w:r>
        <w:t>Chart showing nutrient content and portability of various healthy snack choices for professionals on the move.</w:t>
      </w:r>
    </w:p>
    <w:p>
      <w:r>
        <w:t>Alt text: Chart comparing healthy snack options for travel.</w:t>
      </w:r>
    </w:p>
    <w:p>
      <w:pPr>
        <w:pStyle w:val="Heading2"/>
      </w:pPr>
      <w:r>
        <w:t>ILL-004 - Hydration Importance Throughout the Day</w:t>
      </w:r>
    </w:p>
    <w:p>
      <w:r>
        <w:t>Type: Diagram</w:t>
      </w:r>
    </w:p>
    <w:p>
      <w:r>
        <w:t>Diagram highlighting hydration’s role in cognitive and physical performance during busy workdays.</w:t>
      </w:r>
    </w:p>
    <w:p>
      <w:r>
        <w:t>Alt text: Diagram showing hydration benefits for focus and energy.</w:t>
      </w:r>
    </w:p>
    <w:p>
      <w:pPr>
        <w:pStyle w:val="Heading2"/>
      </w:pPr>
      <w:r>
        <w:t>ILL-005 - Common Misconceptions about Convenience Foods</w:t>
      </w:r>
    </w:p>
    <w:p>
      <w:r>
        <w:t>Type: Educational graphic</w:t>
      </w:r>
    </w:p>
    <w:p>
      <w:r>
        <w:t>Graphic dispelling myths and providing facts about the nutritional value of convenience foods.</w:t>
      </w:r>
    </w:p>
    <w:p>
      <w:r>
        <w:t>Alt text: Graphic addressing misconceptions on convenience food healthfulness.</w:t>
      </w:r>
    </w:p>
    <w:p>
      <w:pPr>
        <w:pStyle w:val="Heading1"/>
      </w:pPr>
      <w:r>
        <w:t>References</w:t>
      </w:r>
    </w:p>
    <w:p>
      <w:pPr>
        <w:pStyle w:val="ListBullet"/>
      </w:pPr>
      <w:r>
        <w:t>Healthy Eating for Busy Adults: Strategies and Recommendations | National Nutrition Association | 2022 |  | unverified</w:t>
      </w:r>
    </w:p>
    <w:p>
      <w:pPr>
        <w:pStyle w:val="ListBullet"/>
      </w:pPr>
      <w:r>
        <w:t>Convenience Foods and Nutrition: Evaluating the Impact on Health | Journal of Public Health Nutrition | 2021 |  | unverified</w:t>
      </w:r>
    </w:p>
    <w:p>
      <w:pPr>
        <w:pStyle w:val="ListBullet"/>
      </w:pPr>
      <w:r>
        <w:t>Meal Timing and Metabolic Health in Working Adults | International Journal of Workplace Health Management | 2023 |  | unverified</w:t>
      </w:r>
    </w:p>
    <w:p>
      <w:pPr>
        <w:pStyle w:val="ListBullet"/>
      </w:pPr>
      <w:r>
        <w:t>Nutrition and Hydration Guidelines for Travelers | Global Health and Travel Medicine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