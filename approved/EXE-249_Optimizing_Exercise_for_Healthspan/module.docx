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EXE-249 - Optimizing Exercise for Healthspan</w:t>
      </w:r>
    </w:p>
    <w:p>
      <w:r>
        <w:rPr>
          <w:i/>
        </w:rPr>
        <w:t>Evidence, mechanisms, practical application, progression, and safety considerations for optimizing exercise for healthspan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Healthcare Providers, Exercise Professionals</w:t>
            </w:r>
          </w:p>
        </w:tc>
      </w:tr>
      <w:tr>
        <w:tc>
          <w:tcPr>
            <w:tcW w:type="dxa" w:w="4968"/>
          </w:tcPr>
          <w:p>
            <w:r>
              <w:rPr>
                <w:b/>
              </w:rPr>
              <w:t>Reading level</w:t>
            </w:r>
          </w:p>
        </w:tc>
        <w:tc>
          <w:tcPr>
            <w:tcW w:type="dxa" w:w="4968"/>
          </w:tcPr>
          <w:p>
            <w:r>
              <w:t>High School to Early College</w:t>
            </w:r>
          </w:p>
        </w:tc>
      </w:tr>
      <w:tr>
        <w:tc>
          <w:tcPr>
            <w:tcW w:type="dxa" w:w="4968"/>
          </w:tcPr>
          <w:p>
            <w:r>
              <w:rPr>
                <w:b/>
              </w:rPr>
              <w:t>Keywords</w:t>
            </w:r>
          </w:p>
        </w:tc>
        <w:tc>
          <w:tcPr>
            <w:tcW w:type="dxa" w:w="4968"/>
          </w:tcPr>
          <w:p>
            <w:r>
              <w:t>Healthspan, Exercise, Physical Activity, Aging, Exercise Physiology, Exercise Safety, Mechanisms, Progression,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Optimizing exercise for healthspan focuses on tailoring physical activity to maximize the period of life spent in good health, rather than simply extending lifespan. Healthspan refers to the years of life lived with functional ability and minimal chronic disease burden. Exercise is a key modifiable factor influencing healthspan through multiple physiological mechanisms including improved cardiovascular function, metabolic regulation, musculoskeletal integrity, and cognitive health. Evidence supports the benefits of various exercise modalities such as aerobic, resistance, flexibility, and balance training in older adults for maintaining independence and reducing chronic disease risk. Practical application involves individualizing exercise frequency, intensity, time, and type (FITT principle) according to health status, goals, and capabilities. Progressive overload and exercise variety help sustain physiological adaptations while minimizing injury risk. Safety considerations include pre-exercise screening, gradual progression, and attention to contraindications or comorbidities. Limitations of current evidence include variability in study designs, heterogeneity in older populations, and challenges in long-term adherence. Common misconceptions addressed include the belief that exercise cannot reverse aging effects or that intense exercise is unsafe for seniors. This module provides comprehensive, practical guidance rooted in established physiology and research findings to support optimal exercise practices enhancing healthspan across the lifespan.</w:t>
      </w:r>
    </w:p>
    <w:p>
      <w:pPr>
        <w:pStyle w:val="Heading1"/>
      </w:pPr>
      <w:r>
        <w:t>Customer Questions Answered</w:t>
      </w:r>
    </w:p>
    <w:p>
      <w:pPr>
        <w:pStyle w:val="ListBullet"/>
      </w:pPr>
      <w:r>
        <w:t>What is healthspan and how does exercise affect it?</w:t>
      </w:r>
    </w:p>
    <w:p>
      <w:pPr>
        <w:pStyle w:val="ListBullet"/>
      </w:pPr>
      <w:r>
        <w:t>How can exercise improve longevity versus healthspan?</w:t>
      </w:r>
    </w:p>
    <w:p>
      <w:pPr>
        <w:pStyle w:val="ListBullet"/>
      </w:pPr>
      <w:r>
        <w:t>What types of exercise best promote healthy aging?</w:t>
      </w:r>
    </w:p>
    <w:p>
      <w:pPr>
        <w:pStyle w:val="ListBullet"/>
      </w:pPr>
      <w:r>
        <w:t>How often and how intensely should I exercise to optimize healthspan?</w:t>
      </w:r>
    </w:p>
    <w:p>
      <w:pPr>
        <w:pStyle w:val="ListBullet"/>
      </w:pPr>
      <w:r>
        <w:t>Are there mechanisms explaining how exercise influences aging and disease?</w:t>
      </w:r>
    </w:p>
    <w:p>
      <w:pPr>
        <w:pStyle w:val="ListBullet"/>
      </w:pPr>
      <w:r>
        <w:t>What safety precautions should be taken when starting an exercise program later in life?</w:t>
      </w:r>
    </w:p>
    <w:p>
      <w:pPr>
        <w:pStyle w:val="ListBullet"/>
      </w:pPr>
      <w:r>
        <w:t>Can exercise reverse or slow aging-related declines?</w:t>
      </w:r>
    </w:p>
    <w:p>
      <w:pPr>
        <w:pStyle w:val="ListBullet"/>
      </w:pPr>
      <w:r>
        <w:t>What are common misconceptions about exercise and aging?</w:t>
      </w:r>
    </w:p>
    <w:p>
      <w:pPr>
        <w:pStyle w:val="ListBullet"/>
      </w:pPr>
      <w:r>
        <w:t>How should exercise be progressed safely over time?</w:t>
      </w:r>
    </w:p>
    <w:p>
      <w:pPr>
        <w:pStyle w:val="ListBullet"/>
      </w:pPr>
      <w:r>
        <w:t>What limitations exist in current exercise research on healthspan?</w:t>
      </w:r>
    </w:p>
    <w:p>
      <w:pPr>
        <w:pStyle w:val="ListBullet"/>
      </w:pPr>
      <w:r>
        <w:t>How do aerobic and resistance exercises differ in promoting healthspan?</w:t>
      </w:r>
    </w:p>
    <w:p>
      <w:pPr>
        <w:pStyle w:val="ListBullet"/>
      </w:pPr>
      <w:r>
        <w:t>Is high-intensity interval training (HIIT) suitable for older adults?</w:t>
      </w:r>
    </w:p>
    <w:p>
      <w:pPr>
        <w:pStyle w:val="Heading1"/>
      </w:pPr>
      <w:r>
        <w:t>Learning Objectives</w:t>
      </w:r>
    </w:p>
    <w:p>
      <w:pPr>
        <w:pStyle w:val="ListBullet"/>
      </w:pPr>
      <w:r>
        <w:t>Define healthspan and distinguish it from lifespan.</w:t>
      </w:r>
    </w:p>
    <w:p>
      <w:pPr>
        <w:pStyle w:val="ListBullet"/>
      </w:pPr>
      <w:r>
        <w:t>Explain physiological mechanisms by which exercise influences healthspan.</w:t>
      </w:r>
    </w:p>
    <w:p>
      <w:pPr>
        <w:pStyle w:val="ListBullet"/>
      </w:pPr>
      <w:r>
        <w:t>Identify types and modalities of exercise beneficial for healthy aging.</w:t>
      </w:r>
    </w:p>
    <w:p>
      <w:pPr>
        <w:pStyle w:val="ListBullet"/>
      </w:pPr>
      <w:r>
        <w:t>Describe evidence supporting exercise interventions to improve healthspan.</w:t>
      </w:r>
    </w:p>
    <w:p>
      <w:pPr>
        <w:pStyle w:val="ListBullet"/>
      </w:pPr>
      <w:r>
        <w:t>Outline strategies for safe exercise progression and adherence in older adults.</w:t>
      </w:r>
    </w:p>
    <w:p>
      <w:pPr>
        <w:pStyle w:val="ListBullet"/>
      </w:pPr>
      <w:r>
        <w:t>Recognize common misconceptions about exercise and aging.</w:t>
      </w:r>
    </w:p>
    <w:p>
      <w:pPr>
        <w:pStyle w:val="ListBullet"/>
      </w:pPr>
      <w:r>
        <w:t>Discuss limitations of current research on exercise and healthspan.</w:t>
      </w:r>
    </w:p>
    <w:p>
      <w:pPr>
        <w:pStyle w:val="ListBullet"/>
      </w:pPr>
      <w:r>
        <w:t>Apply practical guidance for individualized exercise programming to optimize healthspan.</w:t>
      </w:r>
    </w:p>
    <w:p>
      <w:pPr>
        <w:pStyle w:val="Heading1"/>
      </w:pPr>
      <w:r>
        <w:t>Definition</w:t>
      </w:r>
    </w:p>
    <w:p>
      <w:r>
        <w:t>Healthspan is the duration of an individual's life during which they remain healthy, functional, and free from chronic diseases or disabilities. Unlike lifespan, which measures total years alive, healthspan emphasizes quality of life and functional capacity, aiming to maximize the years lived in good health. Optimizing exercise for healthspan involves selecting and tailoring physical activity to maintain physiological function and prevent or delay age-associated decline and disease.</w:t>
      </w:r>
    </w:p>
    <w:p>
      <w:pPr>
        <w:pStyle w:val="Heading1"/>
      </w:pPr>
      <w:r>
        <w:t>Why This Matters</w:t>
      </w:r>
    </w:p>
    <w:p>
      <w:r>
        <w:t>As global populations age, extending healthspan rather than just lifespan is a public health priority to reduce disease burden and maintain independence. Exercise is a proven intervention that influences multiple aging pathways and can improve or preserve function. Understanding how to optimize exercise safely and effectively enhances health outcomes for all ages, especially older adults, mitigating healthcare costs and improving quality of life.</w:t>
      </w:r>
    </w:p>
    <w:p>
      <w:pPr>
        <w:pStyle w:val="Heading1"/>
      </w:pPr>
      <w:r>
        <w:t>What Is Healthspan and Why Is It Important?</w:t>
      </w:r>
    </w:p>
    <w:p>
      <w:r>
        <w:t>Healthspan refers to the length of time an individual remains healthy and functionally independent during their life, rather than just living longer. It prioritizes quality of life and the delay or prevention of chronic diseases and disabilities associated with aging. Maximizing healthspan reduces healthcare needs, improves daily functioning, and enhances well-being.</w:t>
      </w:r>
    </w:p>
    <w:p>
      <w:pPr>
        <w:pStyle w:val="Heading1"/>
      </w:pPr>
      <w:r>
        <w:t>Physiological Mechanisms Linking Exercise to Healthspan</w:t>
      </w:r>
    </w:p>
    <w:p>
      <w:r>
        <w:t>Exercise induces beneficial adaptations across multiple organ systems that collectively improve healthspan. These include enhanced cardiovascular efficiency, improved glucose metabolism and insulin sensitivity, increased muscle mass and strength, better bone density, neuroplasticity and cognitive protection, and modulation of inflammatory pathways. Molecular mechanisms involve upregulation of antioxidant defenses, mitochondrial biogenesis, and epigenetic changes influencing aging processes.</w:t>
      </w:r>
    </w:p>
    <w:p>
      <w:pPr>
        <w:pStyle w:val="Heading1"/>
      </w:pPr>
      <w:r>
        <w:t>Exercise Modalities Beneficial for Healthspan</w:t>
      </w:r>
    </w:p>
    <w:p>
      <w:r>
        <w:t>Various exercise types contribute uniquely to healthspan: aerobic exercises (e.g., walking, cycling) improve cardiovascular health and metabolic function; resistance training preserves muscle mass and bone strength; flexibility and balance exercises reduce fall risk and improve mobility. A combination of these modalities offers synergistic benefits.</w:t>
      </w:r>
    </w:p>
    <w:p>
      <w:pPr>
        <w:pStyle w:val="Heading1"/>
      </w:pPr>
      <w:r>
        <w:t>Evidence on Exercise and Healthspan from Clinical Research</w:t>
      </w:r>
    </w:p>
    <w:p>
      <w:r>
        <w:t>Clinical trials and observational studies indicate regular physical activity reduces risk of chronic conditions such as cardiovascular disease, type 2 diabetes, osteoporosis, and cognitive decline. Resistance training improves sarcopenia and functional capacity in older adults. Exercise interventions have been linked to increased telomere length and slower biological aging markers, indicating a potential to influence underlying aging mechanisms.</w:t>
      </w:r>
    </w:p>
    <w:p>
      <w:pPr>
        <w:pStyle w:val="Heading1"/>
      </w:pPr>
      <w:r>
        <w:t>Practical Guidelines for Exercise Frequency, Intensity, Time, and Type (FITT)</w:t>
      </w:r>
    </w:p>
    <w:p>
      <w:r>
        <w:t>Health organizations recommend at least 150 minutes of moderate-intensity aerobic activity weekly combined with muscle-strengthening activities on two or more days. Intensity can be gauged via heart rate or perceived exertion scales. Exercise should be adapted to individual fitness, goals, and limitations and can be accumulated in bouts throughout the day.</w:t>
      </w:r>
    </w:p>
    <w:p>
      <w:pPr>
        <w:pStyle w:val="Heading1"/>
      </w:pPr>
      <w:r>
        <w:t>Safe Progression and Adaptation of Exercise Programs</w:t>
      </w:r>
    </w:p>
    <w:p>
      <w:r>
        <w:t>To minimize injury risks and optimize benefits, exercise intensity, duration, and complexity should increase gradually. Warm-up and cool-down routines, monitoring of body signals, and adjusting exercise based on feedback are essential. Incorporating rest days allows recovery. Special considerations apply for those with chronic diseases or mobility impairments.</w:t>
      </w:r>
    </w:p>
    <w:p>
      <w:pPr>
        <w:pStyle w:val="Heading1"/>
      </w:pPr>
      <w:r>
        <w:t>Common Misconceptions About Exercise and Aging</w:t>
      </w:r>
    </w:p>
    <w:p>
      <w:r>
        <w:t>A frequent misconception is that older adults are too frail for certain exercise forms like resistance training or high-intensity workouts. Research shows appropriately supervised exercise is safe and effective across ages. Another myth is that exercise cannot reverse aging effects; while it cannot stop aging, exercise can delay, mitigate, or partially reverse functional decline.</w:t>
      </w:r>
    </w:p>
    <w:p>
      <w:pPr>
        <w:pStyle w:val="Heading1"/>
      </w:pPr>
      <w:r>
        <w:t>Limitations and Gaps in Current Research</w:t>
      </w:r>
    </w:p>
    <w:p>
      <w:r>
        <w:t>Although evidence supports exercise for healthspan, many studies have methodological heterogeneity, small sample sizes, or short durations. Older adults are often underrepresented, and factors like exercise adherence and long-term sustainability require further study. More research is needed on optimal exercise prescriptions tailored by age, sex, and health status.</w:t>
      </w:r>
    </w:p>
    <w:p>
      <w:pPr>
        <w:pStyle w:val="Heading1"/>
      </w:pPr>
      <w:r>
        <w:t>Monitoring Health and Safety During Exercise</w:t>
      </w:r>
    </w:p>
    <w:p>
      <w:r>
        <w:t>Pre-exercise screening for cardiovascular risk, musculoskeletal issues, and other comorbidities is critical. Awareness of warning signs such as chest pain, excessive shortness of breath, or joint pain should guide activity modification. Access to healthcare consultation and emergency plans enhances safety.</w:t>
      </w:r>
    </w:p>
    <w:p>
      <w:pPr>
        <w:pStyle w:val="Heading1"/>
      </w:pPr>
      <w:r>
        <w:t>Integrating Exercise Into Daily Life for Lifelong Healthspan Enhancement</w:t>
      </w:r>
    </w:p>
    <w:p>
      <w:r>
        <w:t>Sustainable exercise habits can be fostered through goal setting, social support, variety in activities, and leveraging technology such as activity trackers. Encouraging active transportation, incorporating incidental physical activity, and reducing sedentary behavior complement formal exercise to enhance healthspan.</w:t>
      </w:r>
    </w:p>
    <w:p>
      <w:pPr>
        <w:pStyle w:val="Heading1"/>
      </w:pPr>
      <w:r>
        <w:t>Practical Guidance</w:t>
      </w:r>
    </w:p>
    <w:p>
      <w:pPr>
        <w:pStyle w:val="ListBullet"/>
      </w:pPr>
      <w:r>
        <w:t>Consult with a healthcare provider before beginning an exercise regimen, especially if older or with chronic conditions.</w:t>
      </w:r>
    </w:p>
    <w:p>
      <w:pPr>
        <w:pStyle w:val="ListBullet"/>
      </w:pPr>
      <w:r>
        <w:t>Start with low to moderate intensity activities and gradually increase based on tolerance and goals.</w:t>
      </w:r>
    </w:p>
    <w:p>
      <w:pPr>
        <w:pStyle w:val="ListBullet"/>
      </w:pPr>
      <w:r>
        <w:t>Combine aerobic, resistance, flexibility, and balance training for comprehensive benefits.</w:t>
      </w:r>
    </w:p>
    <w:p>
      <w:pPr>
        <w:pStyle w:val="ListBullet"/>
      </w:pPr>
      <w:r>
        <w:t>Use self-monitoring tools like the Rate of Perceived Exertion (RPE) or heart rate to guide exercise intensity safely.</w:t>
      </w:r>
    </w:p>
    <w:p>
      <w:pPr>
        <w:pStyle w:val="ListBullet"/>
      </w:pPr>
      <w:r>
        <w:t>Prioritize proper warm-ups and cool-downs to reduce injury risk.</w:t>
      </w:r>
    </w:p>
    <w:p>
      <w:pPr>
        <w:pStyle w:val="ListBullet"/>
      </w:pPr>
      <w:r>
        <w:t>Listen to the body and adjust or pause exercise if experiencing pain, dizziness, or excessive fatigue.</w:t>
      </w:r>
    </w:p>
    <w:p>
      <w:pPr>
        <w:pStyle w:val="ListBullet"/>
      </w:pPr>
      <w:r>
        <w:t>Incorporate rest and recovery days into the exercise schedule.</w:t>
      </w:r>
    </w:p>
    <w:p>
      <w:pPr>
        <w:pStyle w:val="ListBullet"/>
      </w:pPr>
      <w:r>
        <w:t>Seek professional guidance from certified exercise physiologists or physical therapists if needed.</w:t>
      </w:r>
    </w:p>
    <w:p>
      <w:pPr>
        <w:pStyle w:val="Heading1"/>
      </w:pPr>
      <w:r>
        <w:t>Safety Notes</w:t>
      </w:r>
    </w:p>
    <w:p>
      <w:pPr>
        <w:pStyle w:val="ListBullet"/>
      </w:pPr>
      <w:r>
        <w:t>Pre-exercise assessment is recommended for individuals over 45 years or with chronic illnesses.</w:t>
      </w:r>
    </w:p>
    <w:p>
      <w:pPr>
        <w:pStyle w:val="ListBullet"/>
      </w:pPr>
      <w:r>
        <w:t>Avoid sudden high-intensity exercise without adequate preparation or supervision.</w:t>
      </w:r>
    </w:p>
    <w:p>
      <w:pPr>
        <w:pStyle w:val="ListBullet"/>
      </w:pPr>
      <w:r>
        <w:t>Be alert for cardiac symptoms such as chest discomfort, palpitations, or severe shortness of breath during exercise.</w:t>
      </w:r>
    </w:p>
    <w:p>
      <w:pPr>
        <w:pStyle w:val="ListBullet"/>
      </w:pPr>
      <w:r>
        <w:t>Manage existing musculoskeletal conditions carefully to prevent exacerbation.</w:t>
      </w:r>
    </w:p>
    <w:p>
      <w:pPr>
        <w:pStyle w:val="ListBullet"/>
      </w:pPr>
      <w:r>
        <w:t>Stay hydrated and avoid exercising in extreme environmental conditions.</w:t>
      </w:r>
    </w:p>
    <w:p>
      <w:pPr>
        <w:pStyle w:val="Heading1"/>
      </w:pPr>
      <w:r>
        <w:t>Common Misconceptions</w:t>
      </w:r>
    </w:p>
    <w:p>
      <w:r>
        <w:rPr>
          <w:b/>
        </w:rPr>
        <w:t xml:space="preserve">Misconception: </w:t>
      </w:r>
      <w:r>
        <w:t>Exercise is too risky for older adults and can cause injuries.</w:t>
      </w:r>
    </w:p>
    <w:p>
      <w:r>
        <w:rPr>
          <w:b/>
        </w:rPr>
        <w:t xml:space="preserve">Reality: </w:t>
      </w:r>
      <w:r>
        <w:t>With appropriate screening and gradual progression, exercise is safe and beneficial for most older adults, reducing fall and injury risk.</w:t>
      </w:r>
    </w:p>
    <w:p>
      <w:r>
        <w:rPr>
          <w:b/>
        </w:rPr>
        <w:t xml:space="preserve">Misconception: </w:t>
      </w:r>
      <w:r>
        <w:t>Exercise cannot slow down or reverse aging processes.</w:t>
      </w:r>
    </w:p>
    <w:p>
      <w:r>
        <w:rPr>
          <w:b/>
        </w:rPr>
        <w:t xml:space="preserve">Reality: </w:t>
      </w:r>
      <w:r>
        <w:t>Regular exercise can delay the onset of age-related decline, improve telomere length, and enhance physiological function despite aging.</w:t>
      </w:r>
    </w:p>
    <w:p>
      <w:r>
        <w:rPr>
          <w:b/>
        </w:rPr>
        <w:t xml:space="preserve">Misconception: </w:t>
      </w:r>
      <w:r>
        <w:t>Only aerobic exercises benefit healthspan.</w:t>
      </w:r>
    </w:p>
    <w:p>
      <w:r>
        <w:rPr>
          <w:b/>
        </w:rPr>
        <w:t xml:space="preserve">Reality: </w:t>
      </w:r>
      <w:r>
        <w:t>Resistance, flexibility, and balance training each provide unique benefits critical to maintaining function and independence.</w:t>
      </w:r>
    </w:p>
    <w:p>
      <w:pPr>
        <w:pStyle w:val="Heading1"/>
      </w:pPr>
      <w:r>
        <w:t>Clinical Pearls</w:t>
      </w:r>
    </w:p>
    <w:p>
      <w:pPr>
        <w:pStyle w:val="ListNumber"/>
      </w:pPr>
      <w:r>
        <w:t>Progressive resistance training is critical to combat sarcopenia and maintain metabolic health during aging.</w:t>
      </w:r>
    </w:p>
    <w:p>
      <w:pPr>
        <w:pStyle w:val="ListNumber"/>
      </w:pPr>
      <w:r>
        <w:t>Balance exercises reduce fall-related injuries, a leading cause of morbidity in seniors.</w:t>
      </w:r>
    </w:p>
    <w:p>
      <w:pPr>
        <w:pStyle w:val="ListNumber"/>
      </w:pPr>
      <w:r>
        <w:t>Exercise-induced improvements in insulin sensitivity help prevent type 2 diabetes and cardiovascular disease.</w:t>
      </w:r>
    </w:p>
    <w:p>
      <w:pPr>
        <w:pStyle w:val="ListNumber"/>
      </w:pPr>
      <w:r>
        <w:t>Cognitive benefits from exercise include improved memory, executive function, and reduced dementia risk.</w:t>
      </w:r>
    </w:p>
    <w:p>
      <w:pPr>
        <w:pStyle w:val="ListNumber"/>
      </w:pPr>
      <w:r>
        <w:t>Adherence is improved when exercise regimens are enjoyable, varied, and socially supported.</w:t>
      </w:r>
    </w:p>
    <w:p>
      <w:pPr>
        <w:pStyle w:val="Heading1"/>
      </w:pPr>
      <w:r>
        <w:t>Key Takeaways</w:t>
      </w:r>
    </w:p>
    <w:p>
      <w:pPr>
        <w:pStyle w:val="ListBullet"/>
      </w:pPr>
      <w:r>
        <w:t>Healthspan emphasizes quality of life and functional independence rather than just lifespan.</w:t>
      </w:r>
    </w:p>
    <w:p>
      <w:pPr>
        <w:pStyle w:val="ListBullet"/>
      </w:pPr>
      <w:r>
        <w:t>Exercise benefits multiple systems integral to healthy aging, including cardiovascular, musculoskeletal, metabolic, and cognitive.</w:t>
      </w:r>
    </w:p>
    <w:p>
      <w:pPr>
        <w:pStyle w:val="ListBullet"/>
      </w:pPr>
      <w:r>
        <w:t>A combination of aerobic, resistance, balance, and flexibility exercises optimally supports healthspan.</w:t>
      </w:r>
    </w:p>
    <w:p>
      <w:pPr>
        <w:pStyle w:val="ListBullet"/>
      </w:pPr>
      <w:r>
        <w:t>Exercise prescriptions should be individualized considering fitness, health status, and goals.</w:t>
      </w:r>
    </w:p>
    <w:p>
      <w:pPr>
        <w:pStyle w:val="ListBullet"/>
      </w:pPr>
      <w:r>
        <w:t>Gradual progression and safety monitoring are essential to minimize injury risk.</w:t>
      </w:r>
    </w:p>
    <w:p>
      <w:pPr>
        <w:pStyle w:val="ListBullet"/>
      </w:pPr>
      <w:r>
        <w:t>Exercise can delay or partially reverse aging-related physiological declines.</w:t>
      </w:r>
    </w:p>
    <w:p>
      <w:pPr>
        <w:pStyle w:val="ListBullet"/>
      </w:pPr>
      <w:r>
        <w:t>Common myths discourage needed exercise participation among older adults.</w:t>
      </w:r>
    </w:p>
    <w:p>
      <w:pPr>
        <w:pStyle w:val="ListBullet"/>
      </w:pPr>
      <w:r>
        <w:t>Further research is required to optimize exercise guidelines for diverse aging populations.</w:t>
      </w:r>
    </w:p>
    <w:p>
      <w:pPr>
        <w:pStyle w:val="Heading1"/>
      </w:pPr>
      <w:r>
        <w:t>Glossary</w:t>
      </w:r>
    </w:p>
    <w:p>
      <w:r>
        <w:rPr>
          <w:b/>
        </w:rPr>
        <w:t xml:space="preserve">Healthspan: </w:t>
      </w:r>
      <w:r>
        <w:t>The portion of life during which an individual is healthy, free from serious chronic disease, and functionally independent.</w:t>
      </w:r>
    </w:p>
    <w:p>
      <w:r>
        <w:rPr>
          <w:b/>
        </w:rPr>
        <w:t xml:space="preserve">Lifespan: </w:t>
      </w:r>
      <w:r>
        <w:t>The total length of time an individual lives.</w:t>
      </w:r>
    </w:p>
    <w:p>
      <w:r>
        <w:rPr>
          <w:b/>
        </w:rPr>
        <w:t xml:space="preserve">Sarcopenia: </w:t>
      </w:r>
      <w:r>
        <w:t>Age-related loss of muscle mass and strength.</w:t>
      </w:r>
    </w:p>
    <w:p>
      <w:r>
        <w:rPr>
          <w:b/>
        </w:rPr>
        <w:t xml:space="preserve">Aerobic Exercise: </w:t>
      </w:r>
      <w:r>
        <w:t>Physical activity that relies on oxygen intake to sustain energy production, such as walking, running, or cycling.</w:t>
      </w:r>
    </w:p>
    <w:p>
      <w:r>
        <w:rPr>
          <w:b/>
        </w:rPr>
        <w:t xml:space="preserve">Resistance Training: </w:t>
      </w:r>
      <w:r>
        <w:t>Exercise that causes muscles to contract against external resistance, improving strength and mass.</w:t>
      </w:r>
    </w:p>
    <w:p>
      <w:r>
        <w:rPr>
          <w:b/>
        </w:rPr>
        <w:t xml:space="preserve">FITT Principle: </w:t>
      </w:r>
      <w:r>
        <w:t>A guideline for exercise prescriptions: Frequency, Intensity, Time, and Type.</w:t>
      </w:r>
    </w:p>
    <w:p>
      <w:r>
        <w:rPr>
          <w:b/>
        </w:rPr>
        <w:t xml:space="preserve">Telomere: </w:t>
      </w:r>
      <w:r>
        <w:t>Protective caps on chromosome ends that shorten with age, linked to cellular aging.</w:t>
      </w:r>
    </w:p>
    <w:p>
      <w:r>
        <w:rPr>
          <w:b/>
        </w:rPr>
        <w:t xml:space="preserve">Rate of Perceived Exertion (RPE): </w:t>
      </w:r>
      <w:r>
        <w:t>A subjective scale used to measure exercise intensity based on how hard a person feels they are working.</w:t>
      </w:r>
    </w:p>
    <w:p>
      <w:pPr>
        <w:pStyle w:val="Heading1"/>
      </w:pPr>
      <w:r>
        <w:t>Related Modules</w:t>
      </w:r>
    </w:p>
    <w:p>
      <w:pPr>
        <w:pStyle w:val="ListBullet"/>
      </w:pPr>
      <w:r>
        <w:t>EXE-101</w:t>
      </w:r>
    </w:p>
    <w:p>
      <w:pPr>
        <w:pStyle w:val="ListBullet"/>
      </w:pPr>
      <w:r>
        <w:t>EXE-205</w:t>
      </w:r>
    </w:p>
    <w:p>
      <w:pPr>
        <w:pStyle w:val="ListBullet"/>
      </w:pPr>
      <w:r>
        <w:t>PHY-310</w:t>
      </w:r>
    </w:p>
    <w:p>
      <w:pPr>
        <w:pStyle w:val="Heading1"/>
      </w:pPr>
      <w:r>
        <w:t>Illustration Specifications</w:t>
      </w:r>
    </w:p>
    <w:p>
      <w:pPr>
        <w:pStyle w:val="Heading2"/>
      </w:pPr>
      <w:r>
        <w:t>ILL-001 - Exercise Modalities for Healthspan</w:t>
      </w:r>
    </w:p>
    <w:p>
      <w:r>
        <w:t>Type: Diagram</w:t>
      </w:r>
    </w:p>
    <w:p>
      <w:r>
        <w:t>A visual representation of aerobic, resistance, flexibility, and balance exercises demonstrating their overlap and specific benefits for healthy aging.</w:t>
      </w:r>
    </w:p>
    <w:p>
      <w:r>
        <w:t>Alt text: Diagram showing different types of exercise and their healthspan benefits.</w:t>
      </w:r>
    </w:p>
    <w:p>
      <w:pPr>
        <w:pStyle w:val="Heading2"/>
      </w:pPr>
      <w:r>
        <w:t>ILL-002 - Physiological Effects of Exercise on Aging</w:t>
      </w:r>
    </w:p>
    <w:p>
      <w:r>
        <w:t>Type: Infographic</w:t>
      </w:r>
    </w:p>
    <w:p>
      <w:r>
        <w:t>Infographic summarizing key physiological mechanisms by which exercise influences cardiovascular health, muscle mass, metabolism, and cognitive function across the aging process.</w:t>
      </w:r>
    </w:p>
    <w:p>
      <w:r>
        <w:t>Alt text: Infographic of body systems positively affected by exercise in aging.</w:t>
      </w:r>
    </w:p>
    <w:p>
      <w:pPr>
        <w:pStyle w:val="Heading2"/>
      </w:pPr>
      <w:r>
        <w:t>ILL-003 - Safe Progression of Exercise Intensity</w:t>
      </w:r>
    </w:p>
    <w:p>
      <w:r>
        <w:t>Type: Chart</w:t>
      </w:r>
    </w:p>
    <w:p>
      <w:r>
        <w:t>Stepwise chart outlining how to increase exercise frequency, intensity, and duration safely over weeks to months for older adults beginning an exercise program.</w:t>
      </w:r>
    </w:p>
    <w:p>
      <w:r>
        <w:t>Alt text: Chart depicting gradual increase in exercise intensity for seniors.</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and Sport Science Reviews: Exercise and Aging | American College of Sports Medicine | 2020 |  | Unverified</w:t>
      </w:r>
    </w:p>
    <w:p>
      <w:pPr>
        <w:pStyle w:val="ListBullet"/>
      </w:pPr>
      <w:r>
        <w:t>Effects of resistance training on muscle size and strength in elderly subjects | Fiatarone et al., The Journals of Gerontology, 1990 | 1990 |  | Unverified</w:t>
      </w:r>
    </w:p>
    <w:p>
      <w:pPr>
        <w:pStyle w:val="ListBullet"/>
      </w:pPr>
      <w:r>
        <w:t>Physical exercise as a tool to improve biological age | Denham, J. et al., Frontiers in Physiology | 2016 | 10.3389/fphys.2016.00450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