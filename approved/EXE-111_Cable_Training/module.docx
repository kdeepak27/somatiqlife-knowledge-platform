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EXE-111 - Cable Training</w:t>
      </w:r>
    </w:p>
    <w:p>
      <w:r>
        <w:rPr>
          <w:i/>
        </w:rPr>
        <w:t>Evidence, mechanisms, practical application, progression, and safety considerations for cable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Exercise enthusiasts, Personal trainers, Physical therapists, Strength and conditioning coaches, Rehabilitation specialists</w:t>
            </w:r>
          </w:p>
        </w:tc>
      </w:tr>
      <w:tr>
        <w:tc>
          <w:tcPr>
            <w:tcW w:type="dxa" w:w="4968"/>
          </w:tcPr>
          <w:p>
            <w:r>
              <w:rPr>
                <w:b/>
              </w:rPr>
              <w:t>Reading level</w:t>
            </w:r>
          </w:p>
        </w:tc>
        <w:tc>
          <w:tcPr>
            <w:tcW w:type="dxa" w:w="4968"/>
          </w:tcPr>
          <w:p>
            <w:r>
              <w:t>Adult - General public with interest in fitness</w:t>
            </w:r>
          </w:p>
        </w:tc>
      </w:tr>
      <w:tr>
        <w:tc>
          <w:tcPr>
            <w:tcW w:type="dxa" w:w="4968"/>
          </w:tcPr>
          <w:p>
            <w:r>
              <w:rPr>
                <w:b/>
              </w:rPr>
              <w:t>Keywords</w:t>
            </w:r>
          </w:p>
        </w:tc>
        <w:tc>
          <w:tcPr>
            <w:tcW w:type="dxa" w:w="4968"/>
          </w:tcPr>
          <w:p>
            <w:r>
              <w:t>Cable training, Resistance training, Strength training, Cable machine, Muscle activation, Exercise progression, Safety in strength training, Functional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Cable training refers to strength and resistance exercises performed using cable machines, which consist of adjustable pulleys connected to stacks of weights or resistance mechanisms. These machines allow resistance to be applied through a cable system via handles or attachments, enabling movement through various planes and angles. Unlike free weights, cable machines provide a constant tension throughout the range of motion and allow for versatile exercise variations with controlled resistance paths. Cable training targets a wide array of muscles depending on exercise selection, commonly involving upper and lower body muscle groups including biceps, triceps, chest, back, shoulders, core, and legs. The mechanism involves muscle contraction under constant, adjustable mechanical resistance sourced from the weighted cable stack. Practically, cable machines facilitate progressive overload, functional movement patterns, unilateral and bilateral training, and multi-planar exercises, making them suitable for users ranging from beginners to advanced athletes as well as rehabilitation clients. Major synonyms or related terms include pulley machines, cable resistance training, and functional cable exercises. Limitations include equipment dependency, sometimes less engagement of stabilizer muscles compared to free weights, and possible mechanical constraints on natural movement variations. Safety considerations emphasize proper technique, gradual resistance progression, and adequate warm-up to prevent injury. The evidence supporting cable training effectiveness is moderate to strong for muscle activation and strength benefits, relying mostly on comparative studies versus free weights and machines. Safety is generally favorable but requires supervision with novice users. Overall, cable training is a versatile and effective component of strength training programs, with practical benefits in terms of exercise variety, adaptability, and functional strength development.</w:t>
      </w:r>
    </w:p>
    <w:p>
      <w:pPr>
        <w:pStyle w:val="Heading1"/>
      </w:pPr>
      <w:r>
        <w:t>Customer Questions Answered</w:t>
      </w:r>
    </w:p>
    <w:p>
      <w:pPr>
        <w:pStyle w:val="ListBullet"/>
      </w:pPr>
      <w:r>
        <w:t>What is cable training and how does it work?</w:t>
      </w:r>
    </w:p>
    <w:p>
      <w:pPr>
        <w:pStyle w:val="ListBullet"/>
      </w:pPr>
      <w:r>
        <w:t>What muscles can I target with cable training?</w:t>
      </w:r>
    </w:p>
    <w:p>
      <w:pPr>
        <w:pStyle w:val="ListBullet"/>
      </w:pPr>
      <w:r>
        <w:t>How does cable training differ from free weights?</w:t>
      </w:r>
    </w:p>
    <w:p>
      <w:pPr>
        <w:pStyle w:val="ListBullet"/>
      </w:pPr>
      <w:r>
        <w:t>Are cable machines effective for building strength and muscle?</w:t>
      </w:r>
    </w:p>
    <w:p>
      <w:pPr>
        <w:pStyle w:val="ListBullet"/>
      </w:pPr>
      <w:r>
        <w:t>What are the benefits of cable training over other resistance training?</w:t>
      </w:r>
    </w:p>
    <w:p>
      <w:pPr>
        <w:pStyle w:val="ListBullet"/>
      </w:pPr>
      <w:r>
        <w:t>Is cable training safe for beginners and older adults?</w:t>
      </w:r>
    </w:p>
    <w:p>
      <w:pPr>
        <w:pStyle w:val="ListBullet"/>
      </w:pPr>
      <w:r>
        <w:t>How should I progress exercises using cable machines?</w:t>
      </w:r>
    </w:p>
    <w:p>
      <w:pPr>
        <w:pStyle w:val="ListBullet"/>
      </w:pPr>
      <w:r>
        <w:t>Can cable training improve athletic performance and functional strength?</w:t>
      </w:r>
    </w:p>
    <w:p>
      <w:pPr>
        <w:pStyle w:val="ListBullet"/>
      </w:pPr>
      <w:r>
        <w:t>Are there limitations or drawbacks to using cable machines?</w:t>
      </w:r>
    </w:p>
    <w:p>
      <w:pPr>
        <w:pStyle w:val="ListBullet"/>
      </w:pPr>
      <w:r>
        <w:t>How do I maintain correct form and prevent injury with cable training?</w:t>
      </w:r>
    </w:p>
    <w:p>
      <w:pPr>
        <w:pStyle w:val="ListBullet"/>
      </w:pPr>
      <w:r>
        <w:t>What common misconceptions exist about cable training?</w:t>
      </w:r>
    </w:p>
    <w:p>
      <w:pPr>
        <w:pStyle w:val="ListBullet"/>
      </w:pPr>
      <w:r>
        <w:t>Can cable training be used in rehabilitation settings?</w:t>
      </w:r>
    </w:p>
    <w:p>
      <w:pPr>
        <w:pStyle w:val="Heading1"/>
      </w:pPr>
      <w:r>
        <w:t>Learning Objectives</w:t>
      </w:r>
    </w:p>
    <w:p>
      <w:pPr>
        <w:pStyle w:val="ListBullet"/>
      </w:pPr>
      <w:r>
        <w:t>Define cable training and understand the fundamental mechanisms involved.</w:t>
      </w:r>
    </w:p>
    <w:p>
      <w:pPr>
        <w:pStyle w:val="ListBullet"/>
      </w:pPr>
      <w:r>
        <w:t>Identify muscle groups targeted by various cable exercises.</w:t>
      </w:r>
    </w:p>
    <w:p>
      <w:pPr>
        <w:pStyle w:val="ListBullet"/>
      </w:pPr>
      <w:r>
        <w:t>Compare cable training with free weight resistance training techniques.</w:t>
      </w:r>
    </w:p>
    <w:p>
      <w:pPr>
        <w:pStyle w:val="ListBullet"/>
      </w:pPr>
      <w:r>
        <w:t>Assess the evidence supporting the efficacy of cable training for strength and hypertrophy.</w:t>
      </w:r>
    </w:p>
    <w:p>
      <w:pPr>
        <w:pStyle w:val="ListBullet"/>
      </w:pPr>
      <w:r>
        <w:t>Implement practical strategies for exercise selection, progression, and form during cable training.</w:t>
      </w:r>
    </w:p>
    <w:p>
      <w:pPr>
        <w:pStyle w:val="ListBullet"/>
      </w:pPr>
      <w:r>
        <w:t>Recognize safety considerations and contraindications in cable training programs.</w:t>
      </w:r>
    </w:p>
    <w:p>
      <w:pPr>
        <w:pStyle w:val="ListBullet"/>
      </w:pPr>
      <w:r>
        <w:t>Understand limitations and common misconceptions associated with cable training.</w:t>
      </w:r>
    </w:p>
    <w:p>
      <w:pPr>
        <w:pStyle w:val="ListBullet"/>
      </w:pPr>
      <w:r>
        <w:t>Apply cable training concepts in special populations including rehabilitation and older adults.</w:t>
      </w:r>
    </w:p>
    <w:p>
      <w:pPr>
        <w:pStyle w:val="Heading1"/>
      </w:pPr>
      <w:r>
        <w:t>Definition</w:t>
      </w:r>
    </w:p>
    <w:p>
      <w:r>
        <w:t>Cable training is a form of resistance exercise performed using cable machines, which provide adjustable mechanical resistance through a system of pulleys and cables attached to weight stacks or other resistance sources. This modality allows for movements across multiple planes and angles, enabling diverse exercise options targeting various muscle groups.</w:t>
      </w:r>
    </w:p>
    <w:p>
      <w:pPr>
        <w:pStyle w:val="Heading1"/>
      </w:pPr>
      <w:r>
        <w:t>Why This Matters</w:t>
      </w:r>
    </w:p>
    <w:p>
      <w:r>
        <w:t>Cable training offers versatility in exercise selection with constant tension and multi-planar movement possibilities, supporting muscle strengthening, functional performance, and rehabilitation goals. Understanding cable training's mechanisms and evidence is essential for safely integrating it into exercise programs tailored to individual needs.</w:t>
      </w:r>
    </w:p>
    <w:p>
      <w:pPr>
        <w:pStyle w:val="Heading1"/>
      </w:pPr>
      <w:r>
        <w:t>What is Cable Training?</w:t>
      </w:r>
    </w:p>
    <w:p>
      <w:r>
        <w:t>Cable training involves performing resistance exercises using cable machines, which consist of a system of pulleys connected to adjustable weight stacks or resistance elements. The cables transmit force to handles or attachments, allowing the user to pull or push in various directions against consistent mechanical resistance. This setup enables multi-directional movements, offering greater exercise variety than traditional machines fixed in a single plane of motion. Cable training can mimic functional movements and activate muscles through dynamic ranges of motion.</w:t>
      </w:r>
    </w:p>
    <w:p>
      <w:pPr>
        <w:pStyle w:val="Heading1"/>
      </w:pPr>
      <w:r>
        <w:t>Muscle Activation and Physiological Mechanisms</w:t>
      </w:r>
    </w:p>
    <w:p>
      <w:r>
        <w:t>When performing cable exercises, muscles contract concentrically and eccentrically under tension provided by the cable resistance. The continuous tension during the entire movement range arguably increases muscle fiber recruitment and time under tension compared to some free weight exercises where gravity-driven resistance varies. Cable training can effectively engage both prime mover muscles and stabilizers, particularly when exercises involve unilateral or multi-planar actions requiring balance and coordination. The mechanical advantages of cables allow for smooth resistance profiles and control over movement speed and direction, influencing neuromuscular adaptations.</w:t>
      </w:r>
    </w:p>
    <w:p>
      <w:pPr>
        <w:pStyle w:val="Heading1"/>
      </w:pPr>
      <w:r>
        <w:t>Comparison with Free Weights and Other Resistance Training Modalities</w:t>
      </w:r>
    </w:p>
    <w:p>
      <w:r>
        <w:t>Cable training differs from free weights primarily in resistance direction and stability demands. Free weights like dumbbells and barbells rely on gravity and demand greater stabilization and joint control. Cable machines provide adjustable resistance along a cable’s vector, allowing forces to be applied in non-vertical planes. This permits unique exercise variations and can reduce joint stress in certain motions. Unlike fixed-path machines, cables allow more natural movement arcs. However, free weights may better develop stabilizer muscles due to their instability. Evidence suggests cable training can achieve similar strength and hypertrophic outcomes when programmed effectively, but modality choice depends on training goals and individual considerations.</w:t>
      </w:r>
    </w:p>
    <w:p>
      <w:pPr>
        <w:pStyle w:val="Heading1"/>
      </w:pPr>
      <w:r>
        <w:t>Evidence Supporting Cable Training Effectiveness</w:t>
      </w:r>
    </w:p>
    <w:p>
      <w:r>
        <w:t>Scientific studies investigating cable training's effectiveness indicate moderate to strong evidence for improvements in muscle strength, hypertrophy, and functional capacity when incorporated into resistance training programs. Electromyography (EMG) analyses demonstrate effective muscle activation during cable exercises comparable to free weights in some muscle groups. Controlled trials highlight cable training’s adaptability and safety, especially for populations requiring joint-friendly modalities such as older adults or rehabilitating patients. However, direct comparison research is limited, and further high-quality randomized controlled trials are needed to clarify differential effects.</w:t>
      </w:r>
    </w:p>
    <w:p>
      <w:pPr>
        <w:pStyle w:val="Heading1"/>
      </w:pPr>
      <w:r>
        <w:t>Practical Guidelines for Exercise Selection and Programming</w:t>
      </w:r>
    </w:p>
    <w:p>
      <w:r>
        <w:t>Effective cable training programs should include exercises targeting major muscle groups with emphasis on balanced development. Exercise selection can involve pushing, pulling, rotational, and anti-rotational movements across multiple planes. Programming principles such as progressive overload, adequate volume, and exercise variation apply. Starting with lighter resistance to master technique and gradually increasing load ensures safety and optimal adaptation. Cable machines’ versatility allows unilateral and bilateral training, making them suitable for addressing muscle imbalances. Combining cable training with free weights and bodyweight exercises may provide comprehensive strength development.</w:t>
      </w:r>
    </w:p>
    <w:p>
      <w:pPr>
        <w:pStyle w:val="Heading1"/>
      </w:pPr>
      <w:r>
        <w:t>Progression Strategies in Cable Training</w:t>
      </w:r>
    </w:p>
    <w:p>
      <w:r>
        <w:t>Progression in cable training can be achieved by increasing resistance, changing the cable attachment or grip to vary muscle emphasis, increasing repetitions or sets, or modifying the exercise complexity to include more balance or coordination demands. Altering the angle of pull or performing unilateral versus bilateral exercises also enhances neuromuscular challenge. Maintaining proper technique during progression is critical to avoid injury. Monitoring performance and perceived exertion assists in safe and effective load increases over time.</w:t>
      </w:r>
    </w:p>
    <w:p>
      <w:pPr>
        <w:pStyle w:val="Heading1"/>
      </w:pPr>
      <w:r>
        <w:t>Limitations and Common Misconceptions</w:t>
      </w:r>
    </w:p>
    <w:p>
      <w:r>
        <w:t>Cable training, while versatile, has limitations such as equipment availability and the potential for reduced stabilizer muscle engagement compared to free weights. It may also not fully replicate real-world functional movements that involve complex force vectors and load variability. Some people mistakenly believe cable machines are only suitable for beginners or rehabilitation; however, advanced athletes can effectively incorporate cable training for specific strength goals and injury prevention. Another misconception is that cable training is less effective for muscle growth; evidence supports that with proper programming, cable training can produce similar hypertrophic responses as other modalities.</w:t>
      </w:r>
    </w:p>
    <w:p>
      <w:pPr>
        <w:pStyle w:val="Heading1"/>
      </w:pPr>
      <w:r>
        <w:t>Safety Considerations and Injury Prevention</w:t>
      </w:r>
    </w:p>
    <w:p>
      <w:r>
        <w:t>Cable training is generally safe when performed with correct technique and appropriate resistance levels. Users should ensure machine cables, pulleys, and attachments are well-maintained to prevent mechanical failure. Adequate warm-up, controlled movements, and avoidance of excessive momentum reduce injury risk. Beginners should seek instruction to learn proper form. Individuals with pre-existing joint issues should consult healthcare professionals before starting cable exercises. Supervision and education are crucial in groups with higher injury risk, such as older adults or those in rehabilitation.</w:t>
      </w:r>
    </w:p>
    <w:p>
      <w:pPr>
        <w:pStyle w:val="Heading1"/>
      </w:pPr>
      <w:r>
        <w:t>Application of Cable Training in Rehabilitation and Special Populations</w:t>
      </w:r>
    </w:p>
    <w:p>
      <w:r>
        <w:t>Cable exercises are commonly used in rehabilitation settings due to their adjustable resistance and ability to isolate or integrate muscle groups through controlled movements. They facilitate joint-friendly strengthening following injury or surgery. The capacity to manipulate angles and resistance allows therapists to tailor programs to individual patient needs. In older adults, cable training supports maintenance of muscle mass, balance, and functional independence. However, professional guidance is essential to customize intensity and progression appropriately for safety and efficacy.</w:t>
      </w:r>
    </w:p>
    <w:p>
      <w:pPr>
        <w:pStyle w:val="Heading1"/>
      </w:pPr>
      <w:r>
        <w:t>Practical Guidance</w:t>
      </w:r>
    </w:p>
    <w:p>
      <w:pPr>
        <w:pStyle w:val="ListBullet"/>
      </w:pPr>
      <w:r>
        <w:t>Start with low resistance to master proper technique before increasing load in cable exercises.</w:t>
      </w:r>
    </w:p>
    <w:p>
      <w:pPr>
        <w:pStyle w:val="ListBullet"/>
      </w:pPr>
      <w:r>
        <w:t>Incorporate multi-planar and unilateral cable exercises to enhance functional strength and address muscle imbalances.</w:t>
      </w:r>
    </w:p>
    <w:p>
      <w:pPr>
        <w:pStyle w:val="ListBullet"/>
      </w:pPr>
      <w:r>
        <w:t>Prioritize gradual progression using resistance increments, variation in movement angles, or exercise complexity while maintaining form.</w:t>
      </w:r>
    </w:p>
    <w:p>
      <w:pPr>
        <w:pStyle w:val="ListBullet"/>
      </w:pPr>
      <w:r>
        <w:t>Combine cable training with free weights and bodyweight exercises for comprehensive strength development.</w:t>
      </w:r>
    </w:p>
    <w:p>
      <w:pPr>
        <w:pStyle w:val="ListBullet"/>
      </w:pPr>
      <w:r>
        <w:t>Ensure routine equipment inspection and maintenance to guarantee user safety.</w:t>
      </w:r>
    </w:p>
    <w:p>
      <w:pPr>
        <w:pStyle w:val="ListBullet"/>
      </w:pPr>
      <w:r>
        <w:t>Consult a fitness professional or physical therapist for personalized programming, especially for beginners or those with injuries.</w:t>
      </w:r>
    </w:p>
    <w:p>
      <w:pPr>
        <w:pStyle w:val="Heading1"/>
      </w:pPr>
      <w:r>
        <w:t>Safety Notes</w:t>
      </w:r>
    </w:p>
    <w:p>
      <w:pPr>
        <w:pStyle w:val="ListBullet"/>
      </w:pPr>
      <w:r>
        <w:t>Always use proper technique and controlled movements to avoid injury during cable training.</w:t>
      </w:r>
    </w:p>
    <w:p>
      <w:pPr>
        <w:pStyle w:val="ListBullet"/>
      </w:pPr>
      <w:r>
        <w:t>Warm up adequately before starting cable exercises to prepare muscles and joints.</w:t>
      </w:r>
    </w:p>
    <w:p>
      <w:pPr>
        <w:pStyle w:val="ListBullet"/>
      </w:pPr>
      <w:r>
        <w:t>Do not exceed your capacity; increase resistance progressively and avoid sudden large jumps in load.</w:t>
      </w:r>
    </w:p>
    <w:p>
      <w:pPr>
        <w:pStyle w:val="ListBullet"/>
      </w:pPr>
      <w:r>
        <w:t>Ensure equipment is properly maintained and cables, pulleys, and attachments are securely fastened.</w:t>
      </w:r>
    </w:p>
    <w:p>
      <w:pPr>
        <w:pStyle w:val="ListBullet"/>
      </w:pPr>
      <w:r>
        <w:t>Seek professional supervision when new to cable training or if you have underlying health conditions or injuries.</w:t>
      </w:r>
    </w:p>
    <w:p>
      <w:pPr>
        <w:pStyle w:val="Heading1"/>
      </w:pPr>
      <w:r>
        <w:t>Common Misconceptions</w:t>
      </w:r>
    </w:p>
    <w:p>
      <w:r>
        <w:rPr>
          <w:b/>
        </w:rPr>
        <w:t xml:space="preserve">Misconception: </w:t>
      </w:r>
      <w:r>
        <w:t>Cable training is only for beginners or rehabilitation purposes.</w:t>
      </w:r>
    </w:p>
    <w:p>
      <w:r>
        <w:rPr>
          <w:b/>
        </w:rPr>
        <w:t xml:space="preserve">Reality: </w:t>
      </w:r>
      <w:r>
        <w:t>Cable training can be effectively used by advanced athletes for strength development, injury prevention, and functional performance.</w:t>
      </w:r>
    </w:p>
    <w:p>
      <w:r>
        <w:rPr>
          <w:b/>
        </w:rPr>
        <w:t xml:space="preserve">Misconception: </w:t>
      </w:r>
      <w:r>
        <w:t>Cable machines do not build muscle effectively compared to free weights.</w:t>
      </w:r>
    </w:p>
    <w:p>
      <w:r>
        <w:rPr>
          <w:b/>
        </w:rPr>
        <w:t xml:space="preserve">Reality: </w:t>
      </w:r>
      <w:r>
        <w:t>Evidence indicates that cable training, when programmed properly, can produce similar muscle growth and strength gains as free weights.</w:t>
      </w:r>
    </w:p>
    <w:p>
      <w:r>
        <w:rPr>
          <w:b/>
        </w:rPr>
        <w:t xml:space="preserve">Misconception: </w:t>
      </w:r>
      <w:r>
        <w:t>Cable training is safer and cannot cause injury.</w:t>
      </w:r>
    </w:p>
    <w:p>
      <w:r>
        <w:rPr>
          <w:b/>
        </w:rPr>
        <w:t xml:space="preserve">Reality: </w:t>
      </w:r>
      <w:r>
        <w:t>While generally safe, improper technique, excessive load, or poorly maintained equipment can cause injury during cable training.</w:t>
      </w:r>
    </w:p>
    <w:p>
      <w:pPr>
        <w:pStyle w:val="Heading1"/>
      </w:pPr>
      <w:r>
        <w:t>Clinical Pearls</w:t>
      </w:r>
    </w:p>
    <w:p>
      <w:pPr>
        <w:pStyle w:val="ListNumber"/>
      </w:pPr>
      <w:r>
        <w:t>Cable machines allow variable resistance angles, making them ideal to target muscles from different planes and enhance functional training.</w:t>
      </w:r>
    </w:p>
    <w:p>
      <w:pPr>
        <w:pStyle w:val="ListNumber"/>
      </w:pPr>
      <w:r>
        <w:t>Progression in cable training should emphasize controlled movement and neuromuscular coordination, not just increasing load.</w:t>
      </w:r>
    </w:p>
    <w:p>
      <w:pPr>
        <w:pStyle w:val="ListNumber"/>
      </w:pPr>
      <w:r>
        <w:t>Unilateral cable exercises help identify and correct muscle imbalances effectively.</w:t>
      </w:r>
    </w:p>
    <w:p>
      <w:pPr>
        <w:pStyle w:val="ListNumber"/>
      </w:pPr>
      <w:r>
        <w:t>Cable training can integrate well with rehabilitation protocols for joint-friendly strengthening and functional recovery.</w:t>
      </w:r>
    </w:p>
    <w:p>
      <w:pPr>
        <w:pStyle w:val="ListNumber"/>
      </w:pPr>
      <w:r>
        <w:t>Electromyography studies support cable exercises as effective for activating both prime movers and stabilizers, reinforcing their utility in comprehensive strength programs.</w:t>
      </w:r>
    </w:p>
    <w:p>
      <w:pPr>
        <w:pStyle w:val="Heading1"/>
      </w:pPr>
      <w:r>
        <w:t>Key Takeaways</w:t>
      </w:r>
    </w:p>
    <w:p>
      <w:pPr>
        <w:pStyle w:val="ListBullet"/>
      </w:pPr>
      <w:r>
        <w:t>Cable training uses pulley and cable machines to provide adjustable resistance through versatile multi-directional movements.</w:t>
      </w:r>
    </w:p>
    <w:p>
      <w:pPr>
        <w:pStyle w:val="ListBullet"/>
      </w:pPr>
      <w:r>
        <w:t>It effectively targets major muscle groups with continuous tension and can engage stabilizer muscles with unilateral and multi-planar exercises.</w:t>
      </w:r>
    </w:p>
    <w:p>
      <w:pPr>
        <w:pStyle w:val="ListBullet"/>
      </w:pPr>
      <w:r>
        <w:t>Compared to free weights, cable training offers constant tension and greater movement variability but may engage less joint stabilization.</w:t>
      </w:r>
    </w:p>
    <w:p>
      <w:pPr>
        <w:pStyle w:val="ListBullet"/>
      </w:pPr>
      <w:r>
        <w:t>Scientific evidence supports cable training’s effectiveness for increasing strength, muscle size, and functional ability in a variety of populations.</w:t>
      </w:r>
    </w:p>
    <w:p>
      <w:pPr>
        <w:pStyle w:val="ListBullet"/>
      </w:pPr>
      <w:r>
        <w:t>Proper exercise selection, progressive overload, and technique are essential for maximizing benefits and minimizing injury risk.</w:t>
      </w:r>
    </w:p>
    <w:p>
      <w:pPr>
        <w:pStyle w:val="ListBullet"/>
      </w:pPr>
      <w:r>
        <w:t>Cable training is a valuable modality for beginners, advanced athletes, and rehabilitation settings due to its adaptability and joint-friendly resistance.</w:t>
      </w:r>
    </w:p>
    <w:p>
      <w:pPr>
        <w:pStyle w:val="ListBullet"/>
      </w:pPr>
      <w:r>
        <w:t>Common misconceptions about cable training’s limited effectiveness or suitability only for certain groups are not supported by research.</w:t>
      </w:r>
    </w:p>
    <w:p>
      <w:pPr>
        <w:pStyle w:val="ListBullet"/>
      </w:pPr>
      <w:r>
        <w:t>Safety relies on technique, equipment maintenance, and tailored programming especially in special populations.</w:t>
      </w:r>
    </w:p>
    <w:p>
      <w:pPr>
        <w:pStyle w:val="Heading1"/>
      </w:pPr>
      <w:r>
        <w:t>Glossary</w:t>
      </w:r>
    </w:p>
    <w:p>
      <w:r>
        <w:rPr>
          <w:b/>
        </w:rPr>
        <w:t xml:space="preserve">Cable Machine: </w:t>
      </w:r>
      <w:r>
        <w:t>A weight training device composed of adjustable pulleys and cables connected to a stack of weights or resistance, facilitating resistance exercise through variable movement paths.</w:t>
      </w:r>
    </w:p>
    <w:p>
      <w:r>
        <w:rPr>
          <w:b/>
        </w:rPr>
        <w:t xml:space="preserve">Mechanical Resistance: </w:t>
      </w:r>
      <w:r>
        <w:t>Force opposing muscle contraction provided by equipment such as weights or elastic bands, allowing muscles to work against load.</w:t>
      </w:r>
    </w:p>
    <w:p>
      <w:r>
        <w:rPr>
          <w:b/>
        </w:rPr>
        <w:t xml:space="preserve">Concentric Contraction: </w:t>
      </w:r>
      <w:r>
        <w:t>Muscle shortening during contraction, usually occurring when lifting a load.</w:t>
      </w:r>
    </w:p>
    <w:p>
      <w:r>
        <w:rPr>
          <w:b/>
        </w:rPr>
        <w:t xml:space="preserve">Eccentric Contraction: </w:t>
      </w:r>
      <w:r>
        <w:t>Muscle lengthening under tension, typically controlling or decelerating movement.</w:t>
      </w:r>
    </w:p>
    <w:p>
      <w:r>
        <w:rPr>
          <w:b/>
        </w:rPr>
        <w:t xml:space="preserve">Unilateral Exercise: </w:t>
      </w:r>
      <w:r>
        <w:t>An exercise that involves one side of the body at a time, promoting balance and correcting asymmetries.</w:t>
      </w:r>
    </w:p>
    <w:p>
      <w:r>
        <w:rPr>
          <w:b/>
        </w:rPr>
        <w:t xml:space="preserve">Progressive Overload: </w:t>
      </w:r>
      <w:r>
        <w:t>A training principle involving gradual increases in resistance, volume, or intensity to stimulate muscle adaptation.</w:t>
      </w:r>
    </w:p>
    <w:p>
      <w:r>
        <w:rPr>
          <w:b/>
        </w:rPr>
        <w:t xml:space="preserve">Electromyography (EMG): </w:t>
      </w:r>
      <w:r>
        <w:t>A technique for measuring the electrical activity produced by muscles during contraction.</w:t>
      </w:r>
    </w:p>
    <w:p>
      <w:r>
        <w:rPr>
          <w:b/>
        </w:rPr>
        <w:t xml:space="preserve">Functional Training: </w:t>
      </w:r>
      <w:r>
        <w:t>Exercise focusing on movements that improve everyday activities and overall physical performance.</w:t>
      </w:r>
    </w:p>
    <w:p>
      <w:pPr>
        <w:pStyle w:val="Heading1"/>
      </w:pPr>
      <w:r>
        <w:t>Related Modules</w:t>
      </w:r>
    </w:p>
    <w:p>
      <w:pPr>
        <w:pStyle w:val="ListBullet"/>
      </w:pPr>
      <w:r>
        <w:t>EXE-102</w:t>
      </w:r>
    </w:p>
    <w:p>
      <w:pPr>
        <w:pStyle w:val="ListBullet"/>
      </w:pPr>
      <w:r>
        <w:t>EXE-125</w:t>
      </w:r>
    </w:p>
    <w:p>
      <w:pPr>
        <w:pStyle w:val="ListBullet"/>
      </w:pPr>
      <w:r>
        <w:t>REHAB-201</w:t>
      </w:r>
    </w:p>
    <w:p>
      <w:pPr>
        <w:pStyle w:val="Heading1"/>
      </w:pPr>
      <w:r>
        <w:t>Illustration Specifications</w:t>
      </w:r>
    </w:p>
    <w:p>
      <w:pPr>
        <w:pStyle w:val="Heading2"/>
      </w:pPr>
      <w:r>
        <w:t>ILL-001 - Basic Cable Machine Setup</w:t>
      </w:r>
    </w:p>
    <w:p>
      <w:r>
        <w:t>Type: Diagram</w:t>
      </w:r>
    </w:p>
    <w:p>
      <w:r>
        <w:t>A detailed diagram showing a typical cable machine with labeled pulleys, weight stacks, cables, and handle attachments.</w:t>
      </w:r>
    </w:p>
    <w:p>
      <w:r>
        <w:t>Alt text: Diagram of cable machine components including pulleys, weights, and cables.</w:t>
      </w:r>
    </w:p>
    <w:p>
      <w:pPr>
        <w:pStyle w:val="Heading2"/>
      </w:pPr>
      <w:r>
        <w:t>ILL-002 - Cable Row Exercise</w:t>
      </w:r>
    </w:p>
    <w:p>
      <w:r>
        <w:t>Type: Photograph</w:t>
      </w:r>
    </w:p>
    <w:p>
      <w:r>
        <w:t>A person performing a seated cable row demonstrating proper posture and cable grip.</w:t>
      </w:r>
    </w:p>
    <w:p>
      <w:r>
        <w:t>Alt text: Individual seated performing cable row with correct technique.</w:t>
      </w:r>
    </w:p>
    <w:p>
      <w:pPr>
        <w:pStyle w:val="Heading2"/>
      </w:pPr>
      <w:r>
        <w:t>ILL-003 - Muscle Activation During Cable Chest Fly</w:t>
      </w:r>
    </w:p>
    <w:p>
      <w:r>
        <w:t>Type: Infographic</w:t>
      </w:r>
    </w:p>
    <w:p>
      <w:r>
        <w:t>Graphical representation of muscle groups activated during a cable chest fly exercise based on EMG data.</w:t>
      </w:r>
    </w:p>
    <w:p>
      <w:r>
        <w:t>Alt text: Infographic showing muscle activation areas in cable chest fly.</w:t>
      </w:r>
    </w:p>
    <w:p>
      <w:pPr>
        <w:pStyle w:val="Heading2"/>
      </w:pPr>
      <w:r>
        <w:t>ILL-004 - Unilateral Cable Lateral Raise</w:t>
      </w:r>
    </w:p>
    <w:p>
      <w:r>
        <w:t>Type: Photograph</w:t>
      </w:r>
    </w:p>
    <w:p>
      <w:r>
        <w:t>An athlete performing a unilateral lateral raise with a cable machine highlighting the shoulder muscles involved.</w:t>
      </w:r>
    </w:p>
    <w:p>
      <w:r>
        <w:t>Alt text: Person raising arm laterally against cable resistance.</w:t>
      </w:r>
    </w:p>
    <w:p>
      <w:pPr>
        <w:pStyle w:val="Heading1"/>
      </w:pPr>
      <w:r>
        <w:t>References</w:t>
      </w:r>
    </w:p>
    <w:p>
      <w:pPr>
        <w:pStyle w:val="ListBullet"/>
      </w:pPr>
      <w:r>
        <w:t>Comparison of Muscle Activity in Cable Versus Free Weight Exercises | Smith J, Lee K, Journal of Strength and Conditioning Research | 2022 | Unverified | Unverified</w:t>
      </w:r>
    </w:p>
    <w:p>
      <w:pPr>
        <w:pStyle w:val="ListBullet"/>
      </w:pPr>
      <w:r>
        <w:t>The Role of Cable Machines in Rehabilitation Protocols: A Review | Wilson P, Rehab Science Journal | 2021 | Unverified | Unverified</w:t>
      </w:r>
    </w:p>
    <w:p>
      <w:pPr>
        <w:pStyle w:val="ListBullet"/>
      </w:pPr>
      <w:r>
        <w:t>Effects of Cable Resistance on Muscle Strength: A Controlled Trial | Nguyen T et al., International Journal of Sports Medicine | 2023 | Unverified | Unverified</w:t>
      </w:r>
    </w:p>
    <w:p>
      <w:pPr>
        <w:pStyle w:val="ListBullet"/>
      </w:pPr>
      <w:r>
        <w:t>Biomechanical Analysis of Cable Training Movements | Garcia M, Biomech Journal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