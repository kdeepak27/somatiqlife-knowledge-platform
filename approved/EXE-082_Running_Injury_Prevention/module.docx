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EXE-082 - Running Injury Prevention</w:t>
      </w:r>
    </w:p>
    <w:p>
      <w:r>
        <w:rPr>
          <w:i/>
        </w:rPr>
        <w:t>Evidence, mechanisms, practical application, progression, and safety considerations for running injury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Recreational Runners, Clinical Exercise Professionals, Physical Therapists, Coaches</w:t>
            </w:r>
          </w:p>
        </w:tc>
      </w:tr>
      <w:tr>
        <w:tc>
          <w:tcPr>
            <w:tcW w:type="dxa" w:w="4968"/>
          </w:tcPr>
          <w:p>
            <w:r>
              <w:rPr>
                <w:b/>
              </w:rPr>
              <w:t>Reading level</w:t>
            </w:r>
          </w:p>
        </w:tc>
        <w:tc>
          <w:tcPr>
            <w:tcW w:type="dxa" w:w="4968"/>
          </w:tcPr>
          <w:p>
            <w:r>
              <w:t>Intermediate - general audience with interest in exercise science</w:t>
            </w:r>
          </w:p>
        </w:tc>
      </w:tr>
      <w:tr>
        <w:tc>
          <w:tcPr>
            <w:tcW w:type="dxa" w:w="4968"/>
          </w:tcPr>
          <w:p>
            <w:r>
              <w:rPr>
                <w:b/>
              </w:rPr>
              <w:t>Keywords</w:t>
            </w:r>
          </w:p>
        </w:tc>
        <w:tc>
          <w:tcPr>
            <w:tcW w:type="dxa" w:w="4968"/>
          </w:tcPr>
          <w:p>
            <w:r>
              <w:t>running injury, injury prevention, biomechanics, training load, overuse injury, running technique, footwear, progression, recovery, warm-up, cool-down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Running injury prevention encompasses strategies and evidence-based practices that reduce the frequency and severity of musculoskeletal injuries resulting from running activities. Running injuries primarily include overuse conditions affecting the lower extremities, such as plantar fasciitis, iliotibial band syndrome, medial tibial stress syndrome (shin splints), Achilles tendinopathy, and patellofemoral pain syndrome. Mechanisms of injury often involve repetitive mechanical stress exceeding tissue tolerance, biomechanical inefficiencies, inappropriate training progression, inadequate recovery, and extrinsic factors like footwear and running surface. Effective prevention combines understanding of physiological load responses and biomechanical principles with practical application including proper warm-up, gradual training load increases, running technique optimization, strength conditioning, and appropriate footwear selection. Synonyms and related terms often used are "running injury risk reduction," "overuse injury prevention," and "musculoskeletal injury mitigation." Limitations in injury prevention research include variability in definitions of injury, individual biomechanical differences, and inconsistent methodological designs. Safety considerations emphasize listening to pain signals, avoiding excessive sudden increases in training, and ensuring individualization of interventions. This module synthesizes current evidence, physiology, and practical guidance for runners, clinicians, and coaches seeking to minimize injury risk and sustain long-term running participation.</w:t>
      </w:r>
    </w:p>
    <w:p>
      <w:pPr>
        <w:pStyle w:val="Heading1"/>
      </w:pPr>
      <w:r>
        <w:t>Customer Questions Answered</w:t>
      </w:r>
    </w:p>
    <w:p>
      <w:pPr>
        <w:pStyle w:val="ListBullet"/>
      </w:pPr>
      <w:r>
        <w:t>What are common running injuries and how can I prevent them?</w:t>
      </w:r>
    </w:p>
    <w:p>
      <w:pPr>
        <w:pStyle w:val="ListBullet"/>
      </w:pPr>
      <w:r>
        <w:t>How does running technique affect injury risk?</w:t>
      </w:r>
    </w:p>
    <w:p>
      <w:pPr>
        <w:pStyle w:val="ListBullet"/>
      </w:pPr>
      <w:r>
        <w:t>What role does training load play in preventing running injuries?</w:t>
      </w:r>
    </w:p>
    <w:p>
      <w:pPr>
        <w:pStyle w:val="ListBullet"/>
      </w:pPr>
      <w:r>
        <w:t>Are specific types of footwear better for injury prevention?</w:t>
      </w:r>
    </w:p>
    <w:p>
      <w:pPr>
        <w:pStyle w:val="ListBullet"/>
      </w:pPr>
      <w:r>
        <w:t>How important is warm-up and cool-down for preventing running injuries?</w:t>
      </w:r>
    </w:p>
    <w:p>
      <w:pPr>
        <w:pStyle w:val="ListBullet"/>
      </w:pPr>
      <w:r>
        <w:t>Can strength training reduce the risk of running injuries?</w:t>
      </w:r>
    </w:p>
    <w:p>
      <w:pPr>
        <w:pStyle w:val="ListBullet"/>
      </w:pPr>
      <w:r>
        <w:t>How should I safely increase my running volume or intensity?</w:t>
      </w:r>
    </w:p>
    <w:p>
      <w:pPr>
        <w:pStyle w:val="ListBullet"/>
      </w:pPr>
      <w:r>
        <w:t>What signs indicate I should stop running to avoid injury?</w:t>
      </w:r>
    </w:p>
    <w:p>
      <w:pPr>
        <w:pStyle w:val="ListBullet"/>
      </w:pPr>
      <w:r>
        <w:t>Are there genetic factors influencing running injury risk?</w:t>
      </w:r>
    </w:p>
    <w:p>
      <w:pPr>
        <w:pStyle w:val="ListBullet"/>
      </w:pPr>
      <w:r>
        <w:t>How does running surface impact injury risk?</w:t>
      </w:r>
    </w:p>
    <w:p>
      <w:pPr>
        <w:pStyle w:val="ListBullet"/>
      </w:pPr>
      <w:r>
        <w:t>Is barefoot or minimalist running safer or riskier?</w:t>
      </w:r>
    </w:p>
    <w:p>
      <w:pPr>
        <w:pStyle w:val="ListBullet"/>
      </w:pPr>
      <w:r>
        <w:t>What is the evidence for orthotics in running injury prevention?</w:t>
      </w:r>
    </w:p>
    <w:p>
      <w:pPr>
        <w:pStyle w:val="Heading1"/>
      </w:pPr>
      <w:r>
        <w:t>Learning Objectives</w:t>
      </w:r>
    </w:p>
    <w:p>
      <w:pPr>
        <w:pStyle w:val="ListBullet"/>
      </w:pPr>
      <w:r>
        <w:t>Understand common types of running injuries and their causes.</w:t>
      </w:r>
    </w:p>
    <w:p>
      <w:pPr>
        <w:pStyle w:val="ListBullet"/>
      </w:pPr>
      <w:r>
        <w:t>Explain biomechanical and physiological mechanisms contributing to running injuries.</w:t>
      </w:r>
    </w:p>
    <w:p>
      <w:pPr>
        <w:pStyle w:val="ListBullet"/>
      </w:pPr>
      <w:r>
        <w:t>Evaluate evidence-based strategies for injury prevention including training load management and technique modification.</w:t>
      </w:r>
    </w:p>
    <w:p>
      <w:pPr>
        <w:pStyle w:val="ListBullet"/>
      </w:pPr>
      <w:r>
        <w:t>Describe practical approaches to warm-up, cool-down, strength training, and footwear selection for injury risk reduction.</w:t>
      </w:r>
    </w:p>
    <w:p>
      <w:pPr>
        <w:pStyle w:val="ListBullet"/>
      </w:pPr>
      <w:r>
        <w:t>Recognize signs and symptoms indicating potential injury and appropriate responses.</w:t>
      </w:r>
    </w:p>
    <w:p>
      <w:pPr>
        <w:pStyle w:val="ListBullet"/>
      </w:pPr>
      <w:r>
        <w:t>Identify limitations and uncertainties within current running injury prevention research.</w:t>
      </w:r>
    </w:p>
    <w:p>
      <w:pPr>
        <w:pStyle w:val="ListBullet"/>
      </w:pPr>
      <w:r>
        <w:t>Apply progression principles safely to increase running volume and intensity.</w:t>
      </w:r>
    </w:p>
    <w:p>
      <w:pPr>
        <w:pStyle w:val="ListBullet"/>
      </w:pPr>
      <w:r>
        <w:t>Develop individualized injury prevention plans considering intrinsic and extrinsic factors.</w:t>
      </w:r>
    </w:p>
    <w:p>
      <w:pPr>
        <w:pStyle w:val="Heading1"/>
      </w:pPr>
      <w:r>
        <w:t>Definition</w:t>
      </w:r>
    </w:p>
    <w:p>
      <w:r>
        <w:t>Running injury prevention refers to a set of evidence-informed strategies and interventions aimed at reducing the incidence and severity of injuries sustained during running activities. These injuries often arise from repetitive stress and biomechanical factors and predominantly affect the lower limbs. Prevention focuses on optimizing mechanical loading, training approaches, equipment, and recovery to maintain musculoskeletal health and performance.</w:t>
      </w:r>
    </w:p>
    <w:p>
      <w:pPr>
        <w:pStyle w:val="Heading1"/>
      </w:pPr>
      <w:r>
        <w:t>Why This Matters</w:t>
      </w:r>
    </w:p>
    <w:p>
      <w:r>
        <w:t>Running is a popular form of physical activity with numerous health benefits. However, running-related injuries are common and can hinder participation, causing pain, disability, and reduced quality of life. Effective injury prevention empowers runners of all levels to continue safe physical activity, supporting cardiovascular health, mental well-being, and physical fitness. Clinicians and coaches also benefit from structured prevention frameworks to guide safe training adaptations and rehabilitation.</w:t>
      </w:r>
    </w:p>
    <w:p>
      <w:pPr>
        <w:pStyle w:val="Heading1"/>
      </w:pPr>
      <w:r>
        <w:t>Common Running Injuries: Types and Characteristics</w:t>
      </w:r>
    </w:p>
    <w:p>
      <w:r>
        <w:t>Common running injuries include overuse conditions such as plantar fasciitis (heel pain and fascia inflammation), iliotibial band syndrome (lateral knee pain), medial tibial stress syndrome (shin splints presenting as pain along the shin), Achilles tendinopathy (tendon pain and stiffness near the Achilles tendon), and patellofemoral pain syndrome (anterior knee pain). These injuries typically develop gradually due to repetitive mechanical stress exceeding tissue recovery capacity. Understanding specific injury types helps tailor preventive strategies.</w:t>
      </w:r>
    </w:p>
    <w:p>
      <w:pPr>
        <w:pStyle w:val="Heading1"/>
      </w:pPr>
      <w:r>
        <w:t>Biomechanical Mechanisms Underlying Running Injuries</w:t>
      </w:r>
    </w:p>
    <w:p>
      <w:r>
        <w:t>Running injuries often arise from biomechanical factors like abnormal joint alignment, excessive pronation or supination of the foot, muscle imbalances, and inefficient running form. Repetitive strain on tendons, ligaments, bones, and muscles from improper loading can cause microtrauma leading to injury. Key biomechanical concepts include ground reaction forces, joint moments, and running kinematics affecting tissue stress distribution.</w:t>
      </w:r>
    </w:p>
    <w:p>
      <w:pPr>
        <w:pStyle w:val="Heading1"/>
      </w:pPr>
      <w:r>
        <w:t>Physiological Response to Running Load and Tissue Adaptation</w:t>
      </w:r>
    </w:p>
    <w:p>
      <w:r>
        <w:t>Tissues such as bone, tendon, and muscle respond to mechanical load through remodeling processes. Moderate, progressive loading promotes tissue strengthening, whereas excessive or abrupt load increases exceed repair capacity causing injury. The balance between loading and recovery time governs tissue adaptation. Monitoring physiological responses like soreness, fatigue, and pain is crucial in injury risk management.</w:t>
      </w:r>
    </w:p>
    <w:p>
      <w:pPr>
        <w:pStyle w:val="Heading1"/>
      </w:pPr>
      <w:r>
        <w:t>Evidence-Based Training Load Management for Injury Prevention</w:t>
      </w:r>
    </w:p>
    <w:p>
      <w:r>
        <w:t>Training load encompasses running volume (distance/time), intensity (speed, incline), and frequency. Evidence shows that sudden large increases in training load, particularly weekly mileage increments exceeding 10%, substantially raise injury risk. Structured, gradual progression with planned rest days and periodization reduces injury incidence. Tools like training logs and wearables assist load monitoring and adjustment.</w:t>
      </w:r>
    </w:p>
    <w:p>
      <w:pPr>
        <w:pStyle w:val="Heading1"/>
      </w:pPr>
      <w:r>
        <w:t>Running Technique Modification and Injury Risk Reduction</w:t>
      </w:r>
    </w:p>
    <w:p>
      <w:r>
        <w:t>Alterations in running form, such as increasing cadence (steps per minute), reducing overstriding, and improving foot strike pattern, can reduce biomechanical stress on vulnerable tissues. Some studies support higher cadence reducing knee joint loading and potential injury risk. However, technique modifications should be individualized, gradual, and expert-guided to avoid new injury risks.</w:t>
      </w:r>
    </w:p>
    <w:p>
      <w:pPr>
        <w:pStyle w:val="Heading1"/>
      </w:pPr>
      <w:r>
        <w:t>Role of Footwear and Orthotics in Injury Prevention</w:t>
      </w:r>
    </w:p>
    <w:p>
      <w:r>
        <w:t>Footwear provides cushioning, stability, and motion control, potentially influencing injury risk. Evidence is mixed on whether specific shoe types universally prevent injuries; comfort and individual biomechanical compatibility are vital. Custom or prefabricated orthotics may aid runners with specific biomechanical abnormalities but lack conclusive evidence for widespread prophylactic use. Footwear should be regularly replaced after wear.</w:t>
      </w:r>
    </w:p>
    <w:p>
      <w:pPr>
        <w:pStyle w:val="Heading1"/>
      </w:pPr>
      <w:r>
        <w:t>Warm-Up and Cool-Down Practices for Injury Risk Mitigation</w:t>
      </w:r>
    </w:p>
    <w:p>
      <w:r>
        <w:t>Dynamic warm-up enhances muscle temperature, joint range of motion, and neuromuscular readiness, preparing tissues for running stresses and potentially lowering injury risk. Cool-down helps gradual recovery and may reduce muscle soreness. While direct evidence linking warm-up/cool-down practices to injury prevention is limited, these practices are widely recommended as part of safe training routines.</w:t>
      </w:r>
    </w:p>
    <w:p>
      <w:pPr>
        <w:pStyle w:val="Heading1"/>
      </w:pPr>
      <w:r>
        <w:t>Strength and Conditioning to Support Running Injury Prevention</w:t>
      </w:r>
    </w:p>
    <w:p>
      <w:r>
        <w:t>Targeted strength training, emphasizing lower limb and core musculature, improves muscular endurance, joint stability, and balance, reducing injury risk. Exercises focusing on hip abductors, quadriceps, hamstrings, and calves have shown benefits in controlled trials. Incorporating resistance training 2-3 times weekly complements running conditioning and supports tissue resilience.</w:t>
      </w:r>
    </w:p>
    <w:p>
      <w:pPr>
        <w:pStyle w:val="Heading1"/>
      </w:pPr>
      <w:r>
        <w:t>Progression Principles for Safely Increasing Running Volume and Intensity</w:t>
      </w:r>
    </w:p>
    <w:p>
      <w:r>
        <w:t>Principled progression involves incremental increases in running duration, distance, and intensity not exceeding approximately 10% per week. Integrating rest and cross-training mitigates overuse risk. Monitoring pain and fatigue as guides and adjusting progression accordingly is necessary. Abrupt escalations or ignoring early warning signs often precipitate injury.</w:t>
      </w:r>
    </w:p>
    <w:p>
      <w:pPr>
        <w:pStyle w:val="Heading1"/>
      </w:pPr>
      <w:r>
        <w:t>Monitoring and Recognizing Early Signs of Running Injury</w:t>
      </w:r>
    </w:p>
    <w:p>
      <w:r>
        <w:t>Early injury indicators include persistent pain localized to a specific area, swelling, reduced function, persistent soreness beyond typical recovery, and altered running mechanics. Prompt recognition allows for early intervention such as activity modification, rest, or medical evaluation. Delaying attention to symptoms may worsen prognosis and prolong downtime.</w:t>
      </w:r>
    </w:p>
    <w:p>
      <w:pPr>
        <w:pStyle w:val="Heading1"/>
      </w:pPr>
      <w:r>
        <w:t>Limitations and Uncertainties in Running Injury Prevention Evidence</w:t>
      </w:r>
    </w:p>
    <w:p>
      <w:r>
        <w:t>Although considerable research addresses running injury prevention, limitations include heterogeneous injury definitions, small sample sizes, and variable protocols. Individual biomechanical and physiological differences complicate universal recommendations. Emerging technologies like wearable sensors promise improved monitoring but require further validation. Continuous research is needed to clarify optimal personalized prevention strategies.</w:t>
      </w:r>
    </w:p>
    <w:p>
      <w:pPr>
        <w:pStyle w:val="Heading1"/>
      </w:pPr>
      <w:r>
        <w:t>Safety Considerations in Running Injury Prevention Practices</w:t>
      </w:r>
    </w:p>
    <w:p>
      <w:r>
        <w:t>Safety in injury prevention mandates respect for individual variation, avoiding overzealous training, and seeking professional guidance when needed. It's critical to avoid ignoring pain signals or attempting rapid technique changes without supervision. Runners with underlying medical conditions should consult healthcare providers prior to commencing or increasing running activity. Ensuring adequate nutrition, hydration, and rest supports tissue repair and safety.</w:t>
      </w:r>
    </w:p>
    <w:p>
      <w:pPr>
        <w:pStyle w:val="Heading1"/>
      </w:pPr>
      <w:r>
        <w:t>Practical Guidance</w:t>
      </w:r>
    </w:p>
    <w:p>
      <w:pPr>
        <w:pStyle w:val="ListBullet"/>
      </w:pPr>
      <w:r>
        <w:t>Start with a proper warm-up consisting of dynamic stretching and light jogging before running sessions.</w:t>
      </w:r>
    </w:p>
    <w:p>
      <w:pPr>
        <w:pStyle w:val="ListBullet"/>
      </w:pPr>
      <w:r>
        <w:t>Increase running volume and intensity gradually, adhering to the 10% rule to minimize overload injuries.</w:t>
      </w:r>
    </w:p>
    <w:p>
      <w:pPr>
        <w:pStyle w:val="ListBullet"/>
      </w:pPr>
      <w:r>
        <w:t>Incorporate strength training focusing on key lower limb and core muscles at least twice weekly.</w:t>
      </w:r>
    </w:p>
    <w:p>
      <w:pPr>
        <w:pStyle w:val="ListBullet"/>
      </w:pPr>
      <w:r>
        <w:t>Select footwear based on comfort and biomechanical needs rather than marketing claims, and replace worn-out shoes regularly.</w:t>
      </w:r>
    </w:p>
    <w:p>
      <w:pPr>
        <w:pStyle w:val="ListBullet"/>
      </w:pPr>
      <w:r>
        <w:t>Pay attention to early signs of injury such as persistent pain or swelling and seek appropriate evaluation as needed.</w:t>
      </w:r>
    </w:p>
    <w:p>
      <w:pPr>
        <w:pStyle w:val="ListBullet"/>
      </w:pPr>
      <w:r>
        <w:t>Consider technique evaluation from qualified coaches or physical therapists to address biomechanical inefficiencies.</w:t>
      </w:r>
    </w:p>
    <w:p>
      <w:pPr>
        <w:pStyle w:val="ListBullet"/>
      </w:pPr>
      <w:r>
        <w:t>Include rest days and cross-training to allow tissue recovery and reduce repetitive stress.</w:t>
      </w:r>
    </w:p>
    <w:p>
      <w:pPr>
        <w:pStyle w:val="ListBullet"/>
      </w:pPr>
      <w:r>
        <w:t>Use training logs or digital tools to monitor training load and recovery status.</w:t>
      </w:r>
    </w:p>
    <w:p>
      <w:pPr>
        <w:pStyle w:val="ListBullet"/>
      </w:pPr>
      <w:r>
        <w:t>Avoid sudden changes in terrain or running surface that may increase injury risk.</w:t>
      </w:r>
    </w:p>
    <w:p>
      <w:pPr>
        <w:pStyle w:val="ListBullet"/>
      </w:pPr>
      <w:r>
        <w:t>Practice a cool-down routine post-run to support recovery and reduce muscle soreness.</w:t>
      </w:r>
    </w:p>
    <w:p>
      <w:pPr>
        <w:pStyle w:val="Heading1"/>
      </w:pPr>
      <w:r>
        <w:t>Safety Notes</w:t>
      </w:r>
    </w:p>
    <w:p>
      <w:pPr>
        <w:pStyle w:val="ListBullet"/>
      </w:pPr>
      <w:r>
        <w:t>Do not ignore persistent pain that worsens with activity; it may indicate an injury requiring medical attention.</w:t>
      </w:r>
    </w:p>
    <w:p>
      <w:pPr>
        <w:pStyle w:val="ListBullet"/>
      </w:pPr>
      <w:r>
        <w:t>Avoid increasing running distance or intensity abruptly to prevent overload injuries.</w:t>
      </w:r>
    </w:p>
    <w:p>
      <w:pPr>
        <w:pStyle w:val="ListBullet"/>
      </w:pPr>
      <w:r>
        <w:t>Seek professional advice before making significant changes to running technique or training programs.</w:t>
      </w:r>
    </w:p>
    <w:p>
      <w:pPr>
        <w:pStyle w:val="ListBullet"/>
      </w:pPr>
      <w:r>
        <w:t>Ensure footwear fits properly to avoid blisters, chafing, or altered biomechanics leading to injury.</w:t>
      </w:r>
    </w:p>
    <w:p>
      <w:pPr>
        <w:pStyle w:val="ListBullet"/>
      </w:pPr>
      <w:r>
        <w:t>Individuals with cardiovascular or musculoskeletal conditions should obtain medical clearance before engaging in running programs.</w:t>
      </w:r>
    </w:p>
    <w:p>
      <w:pPr>
        <w:pStyle w:val="Heading1"/>
      </w:pPr>
      <w:r>
        <w:t>Common Misconceptions</w:t>
      </w:r>
    </w:p>
    <w:p>
      <w:r>
        <w:rPr>
          <w:b/>
        </w:rPr>
        <w:t xml:space="preserve">Misconception: </w:t>
      </w:r>
      <w:r>
        <w:t>More running always leads to stronger and injury-free body.</w:t>
      </w:r>
    </w:p>
    <w:p>
      <w:r>
        <w:rPr>
          <w:b/>
        </w:rPr>
        <w:t xml:space="preserve">Reality: </w:t>
      </w:r>
      <w:r>
        <w:t>Excessive running without adequate rest or gradual progression increases injury risk due to overuse and tissue fatigue.</w:t>
      </w:r>
    </w:p>
    <w:p>
      <w:r>
        <w:rPr>
          <w:b/>
        </w:rPr>
        <w:t xml:space="preserve">Misconception: </w:t>
      </w:r>
      <w:r>
        <w:t>Running barefoot or minimalist shoes always prevent injuries.</w:t>
      </w:r>
    </w:p>
    <w:p>
      <w:r>
        <w:rPr>
          <w:b/>
        </w:rPr>
        <w:t xml:space="preserve">Reality: </w:t>
      </w:r>
      <w:r>
        <w:t>Barefoot or minimalist running may reduce some injury types but can increase risk for others; adaptation and individual suitability are key.</w:t>
      </w:r>
    </w:p>
    <w:p>
      <w:r>
        <w:rPr>
          <w:b/>
        </w:rPr>
        <w:t xml:space="preserve">Misconception: </w:t>
      </w:r>
      <w:r>
        <w:t>Wearing expensive or specialized shoes guarantees injury prevention.</w:t>
      </w:r>
    </w:p>
    <w:p>
      <w:r>
        <w:rPr>
          <w:b/>
        </w:rPr>
        <w:t xml:space="preserve">Reality: </w:t>
      </w:r>
      <w:r>
        <w:t>Comfort and proper fit are more important than price; no single shoe type is universally protective against injuries.</w:t>
      </w:r>
    </w:p>
    <w:p>
      <w:r>
        <w:rPr>
          <w:b/>
        </w:rPr>
        <w:t xml:space="preserve">Misconception: </w:t>
      </w:r>
      <w:r>
        <w:t>If you don't feel pain during running, you cannot be injured.</w:t>
      </w:r>
    </w:p>
    <w:p>
      <w:r>
        <w:rPr>
          <w:b/>
        </w:rPr>
        <w:t xml:space="preserve">Reality: </w:t>
      </w:r>
      <w:r>
        <w:t>Some injuries develop gradually and tissue damage can occur without immediate pain; monitoring soreness and function is important.</w:t>
      </w:r>
    </w:p>
    <w:p>
      <w:pPr>
        <w:pStyle w:val="Heading1"/>
      </w:pPr>
      <w:r>
        <w:t>Clinical Pearls</w:t>
      </w:r>
    </w:p>
    <w:p>
      <w:pPr>
        <w:pStyle w:val="ListNumber"/>
      </w:pPr>
      <w:r>
        <w:t>Monitor for sudden increases in weekly running mileage as a key modifiable risk factor for injury.</w:t>
      </w:r>
    </w:p>
    <w:p>
      <w:pPr>
        <w:pStyle w:val="ListNumber"/>
      </w:pPr>
      <w:r>
        <w:t>Incorporate neuromuscular training to improve running economy and reduce joint load.</w:t>
      </w:r>
    </w:p>
    <w:p>
      <w:pPr>
        <w:pStyle w:val="ListNumber"/>
      </w:pPr>
      <w:r>
        <w:t>Encourage runners to listen to their bodies and proactively modify training based on symptoms.</w:t>
      </w:r>
    </w:p>
    <w:p>
      <w:pPr>
        <w:pStyle w:val="ListNumber"/>
      </w:pPr>
      <w:r>
        <w:t>Strengthening hip abductor muscles can reduce risk of iliotibial band syndrome and related injuries.</w:t>
      </w:r>
    </w:p>
    <w:p>
      <w:pPr>
        <w:pStyle w:val="ListNumber"/>
      </w:pPr>
      <w:r>
        <w:t>Warm-up routines should be dynamic to optimize neuromuscular readiness rather than static stretching.</w:t>
      </w:r>
    </w:p>
    <w:p>
      <w:pPr>
        <w:pStyle w:val="ListNumber"/>
      </w:pPr>
      <w:r>
        <w:t>Footwear should be replaced approximately every 300-500 miles to maintain adequate support and cushioning.</w:t>
      </w:r>
    </w:p>
    <w:p>
      <w:pPr>
        <w:pStyle w:val="Heading1"/>
      </w:pPr>
      <w:r>
        <w:t>Key Takeaways</w:t>
      </w:r>
    </w:p>
    <w:p>
      <w:pPr>
        <w:pStyle w:val="ListBullet"/>
      </w:pPr>
      <w:r>
        <w:t>Running injuries are primarily overuse injuries caused by repetitive mechanical stress.</w:t>
      </w:r>
    </w:p>
    <w:p>
      <w:pPr>
        <w:pStyle w:val="ListBullet"/>
      </w:pPr>
      <w:r>
        <w:t>Biomechanical inefficiencies and abrupt training load increases are major modifiable injury risk factors.</w:t>
      </w:r>
    </w:p>
    <w:p>
      <w:pPr>
        <w:pStyle w:val="ListBullet"/>
      </w:pPr>
      <w:r>
        <w:t>Gradual progression of training load following the 10% rule reduces injury risk substantially.</w:t>
      </w:r>
    </w:p>
    <w:p>
      <w:pPr>
        <w:pStyle w:val="ListBullet"/>
      </w:pPr>
      <w:r>
        <w:t>Appropriate running technique and cadence adjustments can mitigate biomechanical stress on joints and tissues.</w:t>
      </w:r>
    </w:p>
    <w:p>
      <w:pPr>
        <w:pStyle w:val="ListBullet"/>
      </w:pPr>
      <w:r>
        <w:t>Strength and conditioning programs targeting lower limbs enhance musculoskeletal resilience.</w:t>
      </w:r>
    </w:p>
    <w:p>
      <w:pPr>
        <w:pStyle w:val="ListBullet"/>
      </w:pPr>
      <w:r>
        <w:t>Footwear choice should be based on comfort and individual needs rather than marketing claims.</w:t>
      </w:r>
    </w:p>
    <w:p>
      <w:pPr>
        <w:pStyle w:val="ListBullet"/>
      </w:pPr>
      <w:r>
        <w:t>Warm-up and cool-down routines support tissue preparation and recovery, contributing to injury prevention.</w:t>
      </w:r>
    </w:p>
    <w:p>
      <w:pPr>
        <w:pStyle w:val="ListBullet"/>
      </w:pPr>
      <w:r>
        <w:t>Early recognition of injury signs and timely management are critical to preventing worsening injury.</w:t>
      </w:r>
    </w:p>
    <w:p>
      <w:pPr>
        <w:pStyle w:val="Heading1"/>
      </w:pPr>
      <w:r>
        <w:t>Glossary</w:t>
      </w:r>
    </w:p>
    <w:p>
      <w:r>
        <w:rPr>
          <w:b/>
        </w:rPr>
        <w:t xml:space="preserve">Overuse Injury: </w:t>
      </w:r>
      <w:r>
        <w:t>An injury caused by repetitive mechanical stress without adequate rest, leading to tissue damage.</w:t>
      </w:r>
    </w:p>
    <w:p>
      <w:r>
        <w:rPr>
          <w:b/>
        </w:rPr>
        <w:t xml:space="preserve">Iliotibial Band Syndrome (ITBS): </w:t>
      </w:r>
      <w:r>
        <w:t>A common running injury characterized by pain on the outer side of the knee due to inflammation of the iliotibial band.</w:t>
      </w:r>
    </w:p>
    <w:p>
      <w:r>
        <w:rPr>
          <w:b/>
        </w:rPr>
        <w:t xml:space="preserve">Medial Tibial Stress Syndrome: </w:t>
      </w:r>
      <w:r>
        <w:t>Also known as shin splints; pain along the inner edge of the shinbone caused by repetitive stress.</w:t>
      </w:r>
    </w:p>
    <w:p>
      <w:r>
        <w:rPr>
          <w:b/>
        </w:rPr>
        <w:t xml:space="preserve">Patellofemoral Pain Syndrome: </w:t>
      </w:r>
      <w:r>
        <w:t>Pain around or behind the kneecap often due to improper tracking of the patella during running.</w:t>
      </w:r>
    </w:p>
    <w:p>
      <w:r>
        <w:rPr>
          <w:b/>
        </w:rPr>
        <w:t xml:space="preserve">Cadence: </w:t>
      </w:r>
      <w:r>
        <w:t>The number of steps a runner takes per minute; higher cadence can reduce joint impact forces.</w:t>
      </w:r>
    </w:p>
    <w:p>
      <w:r>
        <w:rPr>
          <w:b/>
        </w:rPr>
        <w:t xml:space="preserve">Biomechanics: </w:t>
      </w:r>
      <w:r>
        <w:t>The study of mechanical laws relating to the movement or structure of living organisms.</w:t>
      </w:r>
    </w:p>
    <w:p>
      <w:r>
        <w:rPr>
          <w:b/>
        </w:rPr>
        <w:t xml:space="preserve">Orthotics: </w:t>
      </w:r>
      <w:r>
        <w:t>Custom or prefabricated inserts placed inside shoes to support the feet and correct biomechanical issues.</w:t>
      </w:r>
    </w:p>
    <w:p>
      <w:r>
        <w:rPr>
          <w:b/>
        </w:rPr>
        <w:t xml:space="preserve">Periodization: </w:t>
      </w:r>
      <w:r>
        <w:t>A training strategy involving systematic planning of exercise load with varying intensity and volume over time.</w:t>
      </w:r>
    </w:p>
    <w:p>
      <w:pPr>
        <w:pStyle w:val="Heading1"/>
      </w:pPr>
      <w:r>
        <w:t>Related Modules</w:t>
      </w:r>
    </w:p>
    <w:p>
      <w:pPr>
        <w:pStyle w:val="ListBullet"/>
      </w:pPr>
      <w:r>
        <w:t>EXE-034-StrengthTraining</w:t>
      </w:r>
    </w:p>
    <w:p>
      <w:pPr>
        <w:pStyle w:val="ListBullet"/>
      </w:pPr>
      <w:r>
        <w:t>EXE-072-FootwearAndOrthotics</w:t>
      </w:r>
    </w:p>
    <w:p>
      <w:pPr>
        <w:pStyle w:val="ListBullet"/>
      </w:pPr>
      <w:r>
        <w:t>EXE-056-ExerciseLoadManagement</w:t>
      </w:r>
    </w:p>
    <w:p>
      <w:pPr>
        <w:pStyle w:val="Heading1"/>
      </w:pPr>
      <w:r>
        <w:t>Illustration Specifications</w:t>
      </w:r>
    </w:p>
    <w:p>
      <w:pPr>
        <w:pStyle w:val="Heading2"/>
      </w:pPr>
      <w:r>
        <w:t>ILL-EXE-082-001 - Common Running Injury Sites</w:t>
      </w:r>
    </w:p>
    <w:p>
      <w:r>
        <w:t>Type: Diagram</w:t>
      </w:r>
    </w:p>
    <w:p>
      <w:r>
        <w:t>A labeled anatomical diagram highlighting common areas affected by running injuries such as knees, shins, and Achilles tendon.</w:t>
      </w:r>
    </w:p>
    <w:p>
      <w:r>
        <w:t>Alt text: Diagram showing common running injury locations on lower limb anatomy.</w:t>
      </w:r>
    </w:p>
    <w:p>
      <w:pPr>
        <w:pStyle w:val="Heading2"/>
      </w:pPr>
      <w:r>
        <w:t>ILL-EXE-082-002 - Ideal Running Form Elements</w:t>
      </w:r>
    </w:p>
    <w:p>
      <w:r>
        <w:t>Type: Infographic</w:t>
      </w:r>
    </w:p>
    <w:p>
      <w:r>
        <w:t>Visual representation of optimal running posture including foot strike, cadence, and body alignment to reduce injury risk.</w:t>
      </w:r>
    </w:p>
    <w:p>
      <w:r>
        <w:t>Alt text: Infographic illustrating key aspects of safe and efficient running technique.</w:t>
      </w:r>
    </w:p>
    <w:p>
      <w:pPr>
        <w:pStyle w:val="Heading2"/>
      </w:pPr>
      <w:r>
        <w:t>ILL-EXE-082-003 - Training Load Progression Graph</w:t>
      </w:r>
    </w:p>
    <w:p>
      <w:r>
        <w:t>Type: Chart</w:t>
      </w:r>
    </w:p>
    <w:p>
      <w:r>
        <w:t>Graph depicting safe incremental increases in running volume over time following the 10% rule.</w:t>
      </w:r>
    </w:p>
    <w:p>
      <w:r>
        <w:t>Alt text: Line graph showing gradual weekly increases in running distance to prevent injury.</w:t>
      </w:r>
    </w:p>
    <w:p>
      <w:pPr>
        <w:pStyle w:val="Heading2"/>
      </w:pPr>
      <w:r>
        <w:t>ILL-EXE-082-004 - Strength Exercises for Running Injury Prevention</w:t>
      </w:r>
    </w:p>
    <w:p>
      <w:r>
        <w:t>Type: Stepwise Illustration</w:t>
      </w:r>
    </w:p>
    <w:p>
      <w:r>
        <w:t>Series of images demonstrating key strength exercises targeting hip abductors and core muscles important for running resilience.</w:t>
      </w:r>
    </w:p>
    <w:p>
      <w:r>
        <w:t>Alt text: Illustrated steps of strength training exercises beneficial for runners.</w:t>
      </w:r>
    </w:p>
    <w:p>
      <w:pPr>
        <w:pStyle w:val="Heading1"/>
      </w:pPr>
      <w:r>
        <w:t>References</w:t>
      </w:r>
    </w:p>
    <w:p>
      <w:pPr>
        <w:pStyle w:val="ListBullet"/>
      </w:pPr>
      <w:r>
        <w:t>Consensus statement on running-related injury terminology, definitions, and criteria | Van Mechelen W. et al. | 2019 |  | Unverified</w:t>
      </w:r>
    </w:p>
    <w:p>
      <w:pPr>
        <w:pStyle w:val="ListBullet"/>
      </w:pPr>
      <w:r>
        <w:t>Training load and injury risk in endurance sports: A systematic review | Gabbett TJ. | 2016 |  | Unverified</w:t>
      </w:r>
    </w:p>
    <w:p>
      <w:pPr>
        <w:pStyle w:val="ListBullet"/>
      </w:pPr>
      <w:r>
        <w:t>The role of biomechanics and injury prevention strategies in distance running | Nigg BM et al. | 2020 |  | Unverified</w:t>
      </w:r>
    </w:p>
    <w:p>
      <w:pPr>
        <w:pStyle w:val="ListBullet"/>
      </w:pPr>
      <w:r>
        <w:t>Effects of progressive running load on tissue adaptation and injury risk | Hreljac A. | 2005 |  | Unverified</w:t>
      </w:r>
    </w:p>
    <w:p>
      <w:pPr>
        <w:pStyle w:val="ListBullet"/>
      </w:pPr>
      <w:r>
        <w:t>Effectiveness of foot orthoses in the prevention of running-related injuries: A systematic review | Rasenberg N et al.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