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BIO-014 - Lipids</w:t>
      </w:r>
    </w:p>
    <w:p>
      <w:r>
        <w:rPr>
          <w:i/>
        </w:rPr>
        <w:t>Fats, phospholipids, cholesterol, and cellular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Biochemistry</w:t>
            </w:r>
          </w:p>
        </w:tc>
      </w:tr>
      <w:tr>
        <w:tc>
          <w:tcPr>
            <w:tcW w:type="dxa" w:w="4968"/>
          </w:tcPr>
          <w:p>
            <w:r>
              <w:rPr>
                <w:b/>
              </w:rPr>
              <w:t>SOM stages</w:t>
            </w:r>
          </w:p>
        </w:tc>
        <w:tc>
          <w:tcPr>
            <w:tcW w:type="dxa" w:w="4968"/>
          </w:tcPr>
          <w:p>
            <w:r>
              <w:t>Foundational understanding, Intermediate knowledge</w:t>
            </w:r>
          </w:p>
        </w:tc>
      </w:tr>
      <w:tr>
        <w:tc>
          <w:tcPr>
            <w:tcW w:type="dxa" w:w="4968"/>
          </w:tcPr>
          <w:p>
            <w:r>
              <w:rPr>
                <w:b/>
              </w:rPr>
              <w:t>Audience</w:t>
            </w:r>
          </w:p>
        </w:tc>
        <w:tc>
          <w:tcPr>
            <w:tcW w:type="dxa" w:w="4968"/>
          </w:tcPr>
          <w:p>
            <w:r>
              <w:t>General adult, Health enthusiasts,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lipids, fats, phospholipids, cholesterol, cell membranes, fatty acids, lipoproteins, biochemistry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Lipids are a diverse group of naturally occurring molecules that include fats, phospholipids, and cholesterol. They serve several essential biological functions, such as forming cell membranes, storing energy, and acting as signaling molecules. Structurally, lipids are generally hydrophobic or amphipathic, making them integral components of membrane bilayers, where phospholipids arrange themselves to create a selective barrier for cells. Cholesterol, another key lipid, modulates fluidity and permeability of membranes, contributing to cellular function and stability. Energy storage is primarily accomplished by triglycerides, which store large amounts of chemical energy that can be mobilized when needed. Lipids travel through the bloodstream via lipoproteins, which encapsulate hydrophobic molecules for transport to tissues. Understanding lipid metabolism and transport is critically relevant to practical health due to its implications in cardiovascular disease, obesity, and metabolic disorders. Limitations in current understanding include complexities in lipid signaling pathways and interactions with genetic and environmental factors. Related concepts include fatty acids, lipid digestion, transport mechanisms, and lipid-associated diseases. This module explores these facets through standalone sections that provide comprehensive insight into lipid biology and its health relevance.</w:t>
      </w:r>
    </w:p>
    <w:p>
      <w:pPr>
        <w:pStyle w:val="Heading1"/>
      </w:pPr>
      <w:r>
        <w:t>Customer Questions Answered</w:t>
      </w:r>
    </w:p>
    <w:p>
      <w:pPr>
        <w:pStyle w:val="ListBullet"/>
      </w:pPr>
      <w:r>
        <w:t>What are lipids and what roles do they play in the body?</w:t>
      </w:r>
    </w:p>
    <w:p>
      <w:pPr>
        <w:pStyle w:val="ListBullet"/>
      </w:pPr>
      <w:r>
        <w:t>How do different types of lipids differ in structure and function?</w:t>
      </w:r>
    </w:p>
    <w:p>
      <w:pPr>
        <w:pStyle w:val="ListBullet"/>
      </w:pPr>
      <w:r>
        <w:t>What is the importance of cholesterol in cellular membranes?</w:t>
      </w:r>
    </w:p>
    <w:p>
      <w:pPr>
        <w:pStyle w:val="ListBullet"/>
      </w:pPr>
      <w:r>
        <w:t>How do lipids contribute to energy storage and metabolism?</w:t>
      </w:r>
    </w:p>
    <w:p>
      <w:pPr>
        <w:pStyle w:val="ListBullet"/>
      </w:pPr>
      <w:r>
        <w:t>What are phospholipids and why are they critical to cell membranes?</w:t>
      </w:r>
    </w:p>
    <w:p>
      <w:pPr>
        <w:pStyle w:val="ListBullet"/>
      </w:pPr>
      <w:r>
        <w:t>How do lipoproteins transport lipids through the bloodstream?</w:t>
      </w:r>
    </w:p>
    <w:p>
      <w:pPr>
        <w:pStyle w:val="ListBullet"/>
      </w:pPr>
      <w:r>
        <w:t>What impact do dietary fats have on overall health?</w:t>
      </w:r>
    </w:p>
    <w:p>
      <w:pPr>
        <w:pStyle w:val="ListBullet"/>
      </w:pPr>
      <w:r>
        <w:t>Can imbalances in lipids cause diseases?</w:t>
      </w:r>
    </w:p>
    <w:p>
      <w:pPr>
        <w:pStyle w:val="Heading1"/>
      </w:pPr>
      <w:r>
        <w:t>Learning Objectives</w:t>
      </w:r>
    </w:p>
    <w:p>
      <w:pPr>
        <w:pStyle w:val="ListBullet"/>
      </w:pPr>
      <w:r>
        <w:t>Define different classes of lipids and describe their chemical structures.</w:t>
      </w:r>
    </w:p>
    <w:p>
      <w:pPr>
        <w:pStyle w:val="ListBullet"/>
      </w:pPr>
      <w:r>
        <w:t>Explain the role of phospholipids in cell membrane formation and function.</w:t>
      </w:r>
    </w:p>
    <w:p>
      <w:pPr>
        <w:pStyle w:val="ListBullet"/>
      </w:pPr>
      <w:r>
        <w:t>Describe how cholesterol influences membrane properties and cellular processes.</w:t>
      </w:r>
    </w:p>
    <w:p>
      <w:pPr>
        <w:pStyle w:val="ListBullet"/>
      </w:pPr>
      <w:r>
        <w:t>Understand lipid digestion, absorption, and transport mechanisms in the body.</w:t>
      </w:r>
    </w:p>
    <w:p>
      <w:pPr>
        <w:pStyle w:val="ListBullet"/>
      </w:pPr>
      <w:r>
        <w:t>Identify the physiological importance of triglycerides as energy storage molecules.</w:t>
      </w:r>
    </w:p>
    <w:p>
      <w:pPr>
        <w:pStyle w:val="ListBullet"/>
      </w:pPr>
      <w:r>
        <w:t>Recognize the relationship between lipid imbalances and common human diseases.</w:t>
      </w:r>
    </w:p>
    <w:p>
      <w:pPr>
        <w:pStyle w:val="ListBullet"/>
      </w:pPr>
      <w:r>
        <w:t>Discuss the structural diversity of fatty acids and their metabolic significance.</w:t>
      </w:r>
    </w:p>
    <w:p>
      <w:pPr>
        <w:pStyle w:val="ListBullet"/>
      </w:pPr>
      <w:r>
        <w:t>Appreciate the clinical relevance of lipids in health and disease management.</w:t>
      </w:r>
    </w:p>
    <w:p>
      <w:pPr>
        <w:pStyle w:val="Heading1"/>
      </w:pPr>
      <w:r>
        <w:t>Definition</w:t>
      </w:r>
    </w:p>
    <w:p>
      <w:r>
        <w:t>Lipids are a varied group of naturally occurring molecules that are insoluble in water but soluble in organic solvents. They include fats, oils, phospholipids, steroids such as cholesterol, and other related compounds that play critical roles in cellular structure, energy storage, and signaling mechanisms in living organisms.</w:t>
      </w:r>
    </w:p>
    <w:p>
      <w:pPr>
        <w:pStyle w:val="Heading1"/>
      </w:pPr>
      <w:r>
        <w:t>Why This Matters</w:t>
      </w:r>
    </w:p>
    <w:p>
      <w:r>
        <w:t>Lipids are fundamental to life, serving not only as structural components of cell membranes but also as crucial energy reservoirs and signaling molecules. Their balance and function are tightly linked to health outcomes such as cardiovascular conditions, metabolic syndromes, and neurological function. Understanding lipid biology informs dietary choices, disease prevention strategies, and therapeutic interventions.</w:t>
      </w:r>
    </w:p>
    <w:p>
      <w:pPr>
        <w:pStyle w:val="Heading1"/>
      </w:pPr>
      <w:r>
        <w:t>Overview of Lipid Classes and Structures</w:t>
      </w:r>
    </w:p>
    <w:p>
      <w:r>
        <w:t>Lipids encompass several classes, primarily fats (triglycerides), phospholipids, and sterols like cholesterol. Triglycerides consist of glycerol bound to three fatty acids and serve predominantly as energy storage. Phospholipids have a glycerol backbone, two fatty acid tails, and a phosphate-containing head group, making them amphipathic and ideal for building cell membranes. Cholesterol is a rigid, planar sterol molecule that influences membrane fluidity and is also a precursor for steroid hormones. Structural differences among lipids underlie their functional diversity.</w:t>
      </w:r>
    </w:p>
    <w:p>
      <w:pPr>
        <w:pStyle w:val="Heading1"/>
      </w:pPr>
      <w:r>
        <w:t>Fatty Acids: Types and Biological Roles</w:t>
      </w:r>
    </w:p>
    <w:p>
      <w:r>
        <w:t>Fatty acids are carboxylic acids with long hydrocarbon chains. They are classified as saturated or unsaturated based on the presence of double bonds. Unsaturated fatty acids can be monounsaturated or polyunsaturated and impact membrane fluidity and cell signaling. Essential fatty acids, which cannot be synthesized by the body, must be obtained through diet and are vital for normal physiological functions.</w:t>
      </w:r>
    </w:p>
    <w:p>
      <w:pPr>
        <w:pStyle w:val="Heading1"/>
      </w:pPr>
      <w:r>
        <w:t>Phospholipids and Cell Membrane Architecture</w:t>
      </w:r>
    </w:p>
    <w:p>
      <w:r>
        <w:t>Phospholipids are core components of cellular membranes, assembling into bilayers that form a selective barrier between the cell and its environment. Their amphipathic nature results in hydrophobic interiors and hydrophilic exteriors, allowing compartmentalization critical for cellular function. Variations in phospholipid composition affect membrane fluidity and permeability.</w:t>
      </w:r>
    </w:p>
    <w:p>
      <w:pPr>
        <w:pStyle w:val="Heading1"/>
      </w:pPr>
      <w:r>
        <w:t>Cholesterol's Role in Membranes and Beyond</w:t>
      </w:r>
    </w:p>
    <w:p>
      <w:r>
        <w:t>Cholesterol modulates membrane fluidity by inserting itself between phospholipid molecules, preventing tight packing at low temperatures and excessive fluidity at high temperatures. It contributes to membrane stability and is a precursor for vital molecules such as steroid hormones, bile acids, and vitamin D. Abnormal cholesterol metabolism is associated with cardiovascular disease.</w:t>
      </w:r>
    </w:p>
    <w:p>
      <w:pPr>
        <w:pStyle w:val="Heading1"/>
      </w:pPr>
      <w:r>
        <w:t>Lipid Metabolism: Digestion, Absorption, and Transport</w:t>
      </w:r>
    </w:p>
    <w:p>
      <w:r>
        <w:t>Dietary lipids are emulsified by bile salts in the intestine, broken down by enzymes like lipases, and absorbed by intestinal cells. Lipids are transported in the bloodstream as lipoproteins, which vary in density and composition, to maintain lipid homeostasis. Disruptions in these processes can lead to metabolic disorders.</w:t>
      </w:r>
    </w:p>
    <w:p>
      <w:pPr>
        <w:pStyle w:val="Heading1"/>
      </w:pPr>
      <w:r>
        <w:t>Energy Storage and Mobilization via Triglycerides</w:t>
      </w:r>
    </w:p>
    <w:p>
      <w:r>
        <w:t>Triglycerides store energy efficiently in adipose tissue. During energy demand, fatty acids are mobilized through lipolysis, transported to tissues, and oxidized to generate ATP. This central role in energy balance makes triglycerides important targets for metabolic health.</w:t>
      </w:r>
    </w:p>
    <w:p>
      <w:pPr>
        <w:pStyle w:val="Heading1"/>
      </w:pPr>
      <w:r>
        <w:t>Lipid Imbalance and Disease Associations</w:t>
      </w:r>
    </w:p>
    <w:p>
      <w:r>
        <w:t>Imbalances in lipid levels, such as elevated low-density lipoprotein (LDL) cholesterol or triglycerides, contribute to atherosclerosis and cardiovascular disease. Disorders like familial hypercholesterolemia illustrate genetic influences on lipid metabolism. Additionally, altered lipid profiles are linked to obesity, diabetes, and neurodegenerative diseases.</w:t>
      </w:r>
    </w:p>
    <w:p>
      <w:pPr>
        <w:pStyle w:val="Heading1"/>
      </w:pPr>
      <w:r>
        <w:t>Clinical and Nutritional Implications of Lipid Biology</w:t>
      </w:r>
    </w:p>
    <w:p>
      <w:r>
        <w:t>Understanding lipid biochemistry guides clinical diagnostics, dietary recommendations, and therapeutic approaches. Nutrition focusing on the quality and types of dietary fats influences health outcomes. Emerging research targets lipid signaling pathways for novel treatments. Patient education on lipid-related health is essential for disease prevention.</w:t>
      </w:r>
    </w:p>
    <w:p>
      <w:pPr>
        <w:pStyle w:val="Heading1"/>
      </w:pPr>
      <w:r>
        <w:t>Practical Guidance</w:t>
      </w:r>
    </w:p>
    <w:p>
      <w:pPr>
        <w:pStyle w:val="ListBullet"/>
      </w:pPr>
      <w:r>
        <w:t>Choose dietary fats wisely: prioritize unsaturated fats found in fish, nuts, and plant oils over saturated and trans fats to support cardiovascular health.</w:t>
      </w:r>
    </w:p>
    <w:p>
      <w:pPr>
        <w:pStyle w:val="ListBullet"/>
      </w:pPr>
      <w:r>
        <w:t>Understand nutrition labels to monitor intake of cholesterol and different types of fats for informed dietary decisions.</w:t>
      </w:r>
    </w:p>
    <w:p>
      <w:pPr>
        <w:pStyle w:val="ListBullet"/>
      </w:pPr>
      <w:r>
        <w:t>Maintain a balanced diet with adequate essential fatty acids to support physiological functions such as inflammation regulation and brain health.</w:t>
      </w:r>
    </w:p>
    <w:p>
      <w:pPr>
        <w:pStyle w:val="ListBullet"/>
      </w:pPr>
      <w:r>
        <w:t>Regular physical activity aids in maintaining healthy lipid profiles and supports metabolic health.</w:t>
      </w:r>
    </w:p>
    <w:p>
      <w:pPr>
        <w:pStyle w:val="ListBullet"/>
      </w:pPr>
      <w:r>
        <w:t>Consult healthcare professionals to interpret lipid panels and understand individual risk factors.</w:t>
      </w:r>
    </w:p>
    <w:p>
      <w:pPr>
        <w:pStyle w:val="ListBullet"/>
      </w:pPr>
      <w:r>
        <w:t>Be aware that lipid metabolism can be affected by medications and underlying conditions; follow prescribed treatment plans carefully.</w:t>
      </w:r>
    </w:p>
    <w:p>
      <w:pPr>
        <w:pStyle w:val="ListBullet"/>
      </w:pPr>
      <w:r>
        <w:t>Avoid fad diets that heavily restrict fats without scientific basis; a balanced approach is optimal.</w:t>
      </w:r>
    </w:p>
    <w:p>
      <w:pPr>
        <w:pStyle w:val="ListBullet"/>
      </w:pPr>
      <w:r>
        <w:t xml:space="preserve">Stay informed about new research on lipids as scientific understanding and clinical recommendations evolve. </w:t>
      </w:r>
    </w:p>
    <w:p>
      <w:pPr>
        <w:pStyle w:val="Heading1"/>
      </w:pPr>
      <w:r>
        <w:t>Safety Notes</w:t>
      </w:r>
    </w:p>
    <w:p>
      <w:pPr>
        <w:pStyle w:val="ListBullet"/>
      </w:pPr>
      <w:r>
        <w:t>Excessive intake of saturated and trans fats can increase the risk of cardiovascular disease.</w:t>
      </w:r>
    </w:p>
    <w:p>
      <w:pPr>
        <w:pStyle w:val="ListBullet"/>
      </w:pPr>
      <w:r>
        <w:t>Self-prescribing lipid-lowering supplements or medications without professional guidance may cause adverse effects.</w:t>
      </w:r>
    </w:p>
    <w:p>
      <w:pPr>
        <w:pStyle w:val="ListBullet"/>
      </w:pPr>
      <w:r>
        <w:t>Sudden drastic dietary changes affecting fat intake should be discussed with healthcare providers, especially in individuals with metabolic or cardiovascular conditions.</w:t>
      </w:r>
    </w:p>
    <w:p>
      <w:pPr>
        <w:pStyle w:val="ListBullet"/>
      </w:pPr>
      <w:r>
        <w:t>Lipids are crucial for brain function; inadequate intake of essential fatty acids can lead to deficiencies.</w:t>
      </w:r>
    </w:p>
    <w:p>
      <w:pPr>
        <w:pStyle w:val="ListBullet"/>
      </w:pPr>
      <w:r>
        <w:t>Interpretation of lipid laboratory results requires professional assessment considering individual health status and risk factors.</w:t>
      </w:r>
    </w:p>
    <w:p>
      <w:pPr>
        <w:pStyle w:val="Heading1"/>
      </w:pPr>
      <w:r>
        <w:t>Common Misconceptions</w:t>
      </w:r>
    </w:p>
    <w:p>
      <w:r>
        <w:rPr>
          <w:b/>
        </w:rPr>
        <w:t xml:space="preserve">Misconception: </w:t>
      </w:r>
      <w:r>
        <w:t>All fats are bad and should be avoided.</w:t>
      </w:r>
    </w:p>
    <w:p>
      <w:r>
        <w:rPr>
          <w:b/>
        </w:rPr>
        <w:t xml:space="preserve">Reality: </w:t>
      </w:r>
      <w:r>
        <w:t>Not all fats are harmful; unsaturated fats are beneficial and essential for health.</w:t>
      </w:r>
    </w:p>
    <w:p>
      <w:r>
        <w:rPr>
          <w:b/>
        </w:rPr>
        <w:t xml:space="preserve">Misconception: </w:t>
      </w:r>
      <w:r>
        <w:t>Cholesterol from food directly raises blood cholesterol levels significantly.</w:t>
      </w:r>
    </w:p>
    <w:p>
      <w:r>
        <w:rPr>
          <w:b/>
        </w:rPr>
        <w:t xml:space="preserve">Reality: </w:t>
      </w:r>
      <w:r>
        <w:t>Dietary cholesterol has a variable effect; saturated and trans fats have a more significant impact on blood cholesterol levels.</w:t>
      </w:r>
    </w:p>
    <w:p>
      <w:r>
        <w:rPr>
          <w:b/>
        </w:rPr>
        <w:t xml:space="preserve">Misconception: </w:t>
      </w:r>
      <w:r>
        <w:t>High cholesterol always means poor health.</w:t>
      </w:r>
    </w:p>
    <w:p>
      <w:r>
        <w:rPr>
          <w:b/>
        </w:rPr>
        <w:t xml:space="preserve">Reality: </w:t>
      </w:r>
      <w:r>
        <w:t>Cholesterol roles are complex, and different types (HDL, LDL) have different health implications.</w:t>
      </w:r>
    </w:p>
    <w:p>
      <w:r>
        <w:rPr>
          <w:b/>
        </w:rPr>
        <w:t xml:space="preserve">Misconception: </w:t>
      </w:r>
      <w:r>
        <w:t>Lipids only serve as energy storage.</w:t>
      </w:r>
    </w:p>
    <w:p>
      <w:r>
        <w:rPr>
          <w:b/>
        </w:rPr>
        <w:t xml:space="preserve">Reality: </w:t>
      </w:r>
      <w:r>
        <w:t>Lipids also are fundamental components of membranes and act as signaling molecules.</w:t>
      </w:r>
    </w:p>
    <w:p>
      <w:pPr>
        <w:pStyle w:val="Heading1"/>
      </w:pPr>
      <w:r>
        <w:t>Clinical Pearls</w:t>
      </w:r>
    </w:p>
    <w:p>
      <w:pPr>
        <w:pStyle w:val="ListNumber"/>
      </w:pPr>
      <w:r>
        <w:t>Phospholipid composition influences membrane protein function and cell signaling.</w:t>
      </w:r>
    </w:p>
    <w:p>
      <w:pPr>
        <w:pStyle w:val="ListNumber"/>
      </w:pPr>
      <w:r>
        <w:t>High levels of LDL cholesterol are a major risk factor for atherosclerosis.</w:t>
      </w:r>
    </w:p>
    <w:p>
      <w:pPr>
        <w:pStyle w:val="ListNumber"/>
      </w:pPr>
      <w:r>
        <w:t>Omega-3 fatty acids possess anti-inflammatory effects and benefit cardiovascular health.</w:t>
      </w:r>
    </w:p>
    <w:p>
      <w:pPr>
        <w:pStyle w:val="ListNumber"/>
      </w:pPr>
      <w:r>
        <w:t>Statins lower cholesterol synthesis and reduce the risk of cardiovascular events.</w:t>
      </w:r>
    </w:p>
    <w:p>
      <w:pPr>
        <w:pStyle w:val="ListNumber"/>
      </w:pPr>
      <w:r>
        <w:t>Lipoprotein profiles help assess cardiovascular risk beyond total cholesterol measurement.</w:t>
      </w:r>
    </w:p>
    <w:p>
      <w:pPr>
        <w:pStyle w:val="Heading1"/>
      </w:pPr>
      <w:r>
        <w:t>Key Takeaways</w:t>
      </w:r>
    </w:p>
    <w:p>
      <w:pPr>
        <w:pStyle w:val="ListBullet"/>
      </w:pPr>
      <w:r>
        <w:t>Lipids include fats, phospholipids, and cholesterol with distinct structures and functions.</w:t>
      </w:r>
    </w:p>
    <w:p>
      <w:pPr>
        <w:pStyle w:val="ListBullet"/>
      </w:pPr>
      <w:r>
        <w:t>Phospholipids form the structural basis of cell membranes, critical for cellular integrity.</w:t>
      </w:r>
    </w:p>
    <w:p>
      <w:pPr>
        <w:pStyle w:val="ListBullet"/>
      </w:pPr>
      <w:r>
        <w:t>Cholesterol modulates membrane properties and is a precursor to important biomolecules.</w:t>
      </w:r>
    </w:p>
    <w:p>
      <w:pPr>
        <w:pStyle w:val="ListBullet"/>
      </w:pPr>
      <w:r>
        <w:t>Triglycerides serve as dense energy storage molecules.</w:t>
      </w:r>
    </w:p>
    <w:p>
      <w:pPr>
        <w:pStyle w:val="ListBullet"/>
      </w:pPr>
      <w:r>
        <w:t>Lipid metabolism involves digestion, absorption, and transport mechanisms essential for homeostasis.</w:t>
      </w:r>
    </w:p>
    <w:p>
      <w:pPr>
        <w:pStyle w:val="ListBullet"/>
      </w:pPr>
      <w:r>
        <w:t>Healthy lipid management is vital for preventing metabolic and cardiovascular diseases.</w:t>
      </w:r>
    </w:p>
    <w:p>
      <w:pPr>
        <w:pStyle w:val="ListBullet"/>
      </w:pPr>
      <w:r>
        <w:t>Diet quality affects lipid profiles and consequent disease risk.</w:t>
      </w:r>
    </w:p>
    <w:p>
      <w:pPr>
        <w:pStyle w:val="ListBullet"/>
      </w:pPr>
      <w:r>
        <w:t>Understanding lipid biology supports better clinical and nutritional decisions.</w:t>
      </w:r>
    </w:p>
    <w:p>
      <w:pPr>
        <w:pStyle w:val="Heading1"/>
      </w:pPr>
      <w:r>
        <w:t>Glossary</w:t>
      </w:r>
    </w:p>
    <w:p>
      <w:r>
        <w:rPr>
          <w:b/>
        </w:rPr>
        <w:t xml:space="preserve">Lipids: </w:t>
      </w:r>
      <w:r>
        <w:t>A broad group of hydrophobic or amphipathic molecules including fats, oils, phospholipids, and sterols essential in biology.</w:t>
      </w:r>
    </w:p>
    <w:p>
      <w:r>
        <w:rPr>
          <w:b/>
        </w:rPr>
        <w:t xml:space="preserve">Phospholipids: </w:t>
      </w:r>
      <w:r>
        <w:t>Amphipathic lipids forming the main component of cell membranes, characterized by a glycerol backbone with fatty acids and a phosphate group.</w:t>
      </w:r>
    </w:p>
    <w:p>
      <w:r>
        <w:rPr>
          <w:b/>
        </w:rPr>
        <w:t xml:space="preserve">Cholesterol: </w:t>
      </w:r>
      <w:r>
        <w:t>A sterol molecule critical in membrane structure and precursor for steroid hormones and bile acids.</w:t>
      </w:r>
    </w:p>
    <w:p>
      <w:r>
        <w:rPr>
          <w:b/>
        </w:rPr>
        <w:t xml:space="preserve">Triglycerides: </w:t>
      </w:r>
      <w:r>
        <w:t>Lipids composed of glycerol esterified with three fatty acids, primarily serving as energy storage.</w:t>
      </w:r>
    </w:p>
    <w:p>
      <w:r>
        <w:rPr>
          <w:b/>
        </w:rPr>
        <w:t xml:space="preserve">Lipoproteins: </w:t>
      </w:r>
      <w:r>
        <w:t>Complexes of lipids and proteins that transport hydrophobic lipids through aqueous environments such as blood.</w:t>
      </w:r>
    </w:p>
    <w:p>
      <w:pPr>
        <w:pStyle w:val="Heading1"/>
      </w:pPr>
      <w:r>
        <w:t>Related Modules</w:t>
      </w:r>
    </w:p>
    <w:p>
      <w:pPr>
        <w:pStyle w:val="ListBullet"/>
      </w:pPr>
      <w:r>
        <w:t>BIO-010 Metabolism and Energy</w:t>
      </w:r>
    </w:p>
    <w:p>
      <w:pPr>
        <w:pStyle w:val="ListBullet"/>
      </w:pPr>
      <w:r>
        <w:t>BIO-016 Cell Membrane Structure and Function</w:t>
      </w:r>
    </w:p>
    <w:p>
      <w:pPr>
        <w:pStyle w:val="ListBullet"/>
      </w:pPr>
      <w:r>
        <w:t>BIO-020 Cardiovascular Health</w:t>
      </w:r>
    </w:p>
    <w:p>
      <w:pPr>
        <w:pStyle w:val="Heading1"/>
      </w:pPr>
      <w:r>
        <w:t>Illustration Specifications</w:t>
      </w:r>
    </w:p>
    <w:p>
      <w:pPr>
        <w:pStyle w:val="Heading2"/>
      </w:pPr>
      <w:r>
        <w:t>fig1 - Structure of Major Lipid Classes</w:t>
      </w:r>
    </w:p>
    <w:p>
      <w:r>
        <w:t>Type: Diagram</w:t>
      </w:r>
    </w:p>
    <w:p>
      <w:r>
        <w:t>Graphic showing chemical structures of triglycerides, phospholipids, and cholesterol molecules.</w:t>
      </w:r>
    </w:p>
    <w:p>
      <w:r>
        <w:t>Alt text: Diagram illustrating molecular structures of triglycerides, phospholipids, and cholesterol.</w:t>
      </w:r>
    </w:p>
    <w:p>
      <w:pPr>
        <w:pStyle w:val="Heading2"/>
      </w:pPr>
      <w:r>
        <w:t>fig2 - Phospholipid Bilayer in Cell Membranes</w:t>
      </w:r>
    </w:p>
    <w:p>
      <w:r>
        <w:t>Type: Illustration</w:t>
      </w:r>
    </w:p>
    <w:p>
      <w:r>
        <w:t>Cross-sectional view of a cell membrane depicting the arrangement of phospholipids forming a bilayer with embedded proteins.</w:t>
      </w:r>
    </w:p>
    <w:p>
      <w:r>
        <w:t>Alt text: Illustration of phospholipid bilayer forming cell membrane structure.</w:t>
      </w:r>
    </w:p>
    <w:p>
      <w:pPr>
        <w:pStyle w:val="Heading2"/>
      </w:pPr>
      <w:r>
        <w:t>fig3 - Cholesterol's Role in Membrane Fluidity</w:t>
      </w:r>
    </w:p>
    <w:p>
      <w:r>
        <w:t>Type: Diagram</w:t>
      </w:r>
    </w:p>
    <w:p>
      <w:r>
        <w:t>Visual representation of cholesterol molecules interacting with phospholipids to modulate membrane fluidity.</w:t>
      </w:r>
    </w:p>
    <w:p>
      <w:r>
        <w:t>Alt text: Diagram showing cholesterol molecules within the phospholipid bilayer affecting membrane fluidity.</w:t>
      </w:r>
    </w:p>
    <w:p>
      <w:pPr>
        <w:pStyle w:val="Heading2"/>
      </w:pPr>
      <w:r>
        <w:t>fig4 - Lipoprotein Transport of Lipids</w:t>
      </w:r>
    </w:p>
    <w:p>
      <w:r>
        <w:t>Type: Flowchart</w:t>
      </w:r>
    </w:p>
    <w:p>
      <w:r>
        <w:t>Flowchart demonstrating the transport pathways of lipids via various lipoprotein particles in the bloodstream.</w:t>
      </w:r>
    </w:p>
    <w:p>
      <w:r>
        <w:t>Alt text: Flowchart depicting lipid transport by lipoproteins through the circulatory system.</w:t>
      </w:r>
    </w:p>
    <w:p>
      <w:pPr>
        <w:pStyle w:val="Heading1"/>
      </w:pPr>
      <w:r>
        <w:t>References</w:t>
      </w:r>
    </w:p>
    <w:p>
      <w:pPr>
        <w:pStyle w:val="ListBullet"/>
      </w:pPr>
      <w:r>
        <w:t>Biochemistry of Lipids, Lipoproteins and Membranes | Elsevier | 2008 | ISBN 978-0-12-378593-0 | unverified</w:t>
      </w:r>
    </w:p>
    <w:p>
      <w:pPr>
        <w:pStyle w:val="ListBullet"/>
      </w:pPr>
      <w:r>
        <w:t>Lipid Metabolism and Cardiovascular Disease | American Heart Association | 2015 | AHA Publication | unverified</w:t>
      </w:r>
    </w:p>
    <w:p>
      <w:pPr>
        <w:pStyle w:val="ListBullet"/>
      </w:pPr>
      <w:r>
        <w:t>The role of phospholipids in cell membrane structure | Journal of Biological Chemistry | 2011 | DOI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