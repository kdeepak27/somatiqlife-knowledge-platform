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NUT-047 - Zinc</w:t>
      </w:r>
    </w:p>
    <w:p>
      <w:r>
        <w:rPr>
          <w:i/>
        </w:rPr>
        <w:t>Immunity, wound healing, growth,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Zinc, Micronutrient, Immune function, Wound healing, Growth, Deficiency,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Zinc is an essential trace mineral involved in numerous biological processes critical to human health. It functions as a cofactor for over 300 enzymes and is vital for immune system function, wound healing, DNA synthesis, and cellular metabolism. Zinc supports both innate and adaptive immunity by aiding in the development and activation of immune cells. In wound healing, zinc facilitates tissue repair by promoting cell proliferation and immune responses at injury sites. Additionally, zinc is necessary for normal growth and development, particularly in children, through its role in cell division and protein synthesis. Deficiency in zinc can lead to impaired immune responses, delayed wound healing, growth retardation, and increased susceptibility to infections. Zinc deficiency is more common in populations with limited access to animal-based foods or with malabsorptive disorders. Daily zinc requirements vary by age, sex, and life stage but generally range from 8–11 mg for adults. While zinc is widely available in many foods such as meat, shellfish, legumes, and nuts, excessive zinc intake through supplements can cause adverse effects, including nausea and interference with copper absorption. Understanding the balance between adequate zinc intake and potential toxicity is important for maintaining health and preventing deficiency-related complications. Related concepts include mineral absorption, interactions with other micronutrients, and the impact of zinc on chronic diseases. This module provides comprehensive insight into zinc’s biological roles, practical guidance on intake, signs of deficiency and toxicity, common misconceptions, and clinical pearls for practical application.</w:t>
      </w:r>
    </w:p>
    <w:p>
      <w:pPr>
        <w:pStyle w:val="Heading1"/>
      </w:pPr>
      <w:r>
        <w:t>Customer Questions Answered</w:t>
      </w:r>
    </w:p>
    <w:p>
      <w:pPr>
        <w:pStyle w:val="ListBullet"/>
      </w:pPr>
      <w:r>
        <w:t>What is zinc and why is it important for health?</w:t>
      </w:r>
    </w:p>
    <w:p>
      <w:pPr>
        <w:pStyle w:val="ListBullet"/>
      </w:pPr>
      <w:r>
        <w:t>How does zinc support the immune system?</w:t>
      </w:r>
    </w:p>
    <w:p>
      <w:pPr>
        <w:pStyle w:val="ListBullet"/>
      </w:pPr>
      <w:r>
        <w:t>What role does zinc play in wound healing?</w:t>
      </w:r>
    </w:p>
    <w:p>
      <w:pPr>
        <w:pStyle w:val="ListBullet"/>
      </w:pPr>
      <w:r>
        <w:t>Can zinc deficiency affect growth in children?</w:t>
      </w:r>
    </w:p>
    <w:p>
      <w:pPr>
        <w:pStyle w:val="ListBullet"/>
      </w:pPr>
      <w:r>
        <w:t>What are common signs of zinc deficiency?</w:t>
      </w:r>
    </w:p>
    <w:p>
      <w:pPr>
        <w:pStyle w:val="ListBullet"/>
      </w:pPr>
      <w:r>
        <w:t>How much zinc do adults need daily?</w:t>
      </w:r>
    </w:p>
    <w:p>
      <w:pPr>
        <w:pStyle w:val="ListBullet"/>
      </w:pPr>
      <w:r>
        <w:t>Are there risks associated with taking too much zinc?</w:t>
      </w:r>
    </w:p>
    <w:p>
      <w:pPr>
        <w:pStyle w:val="ListBullet"/>
      </w:pPr>
      <w:r>
        <w:t>Which foods are good sources of zinc?</w:t>
      </w:r>
    </w:p>
    <w:p>
      <w:pPr>
        <w:pStyle w:val="Heading1"/>
      </w:pPr>
      <w:r>
        <w:t>Learning Objectives</w:t>
      </w:r>
    </w:p>
    <w:p>
      <w:pPr>
        <w:pStyle w:val="ListBullet"/>
      </w:pPr>
      <w:r>
        <w:t>Define zinc and describe its biological roles in the human body.</w:t>
      </w:r>
    </w:p>
    <w:p>
      <w:pPr>
        <w:pStyle w:val="ListBullet"/>
      </w:pPr>
      <w:r>
        <w:t>Explain how zinc supports immune function and wound healing.</w:t>
      </w:r>
    </w:p>
    <w:p>
      <w:pPr>
        <w:pStyle w:val="ListBullet"/>
      </w:pPr>
      <w:r>
        <w:t>Identify the causes and consequences of zinc deficiency.</w:t>
      </w:r>
    </w:p>
    <w:p>
      <w:pPr>
        <w:pStyle w:val="ListBullet"/>
      </w:pPr>
      <w:r>
        <w:t>Describe daily recommended intake levels for zinc.</w:t>
      </w:r>
    </w:p>
    <w:p>
      <w:pPr>
        <w:pStyle w:val="ListBullet"/>
      </w:pPr>
      <w:r>
        <w:t>Recognize dietary sources rich in zinc.</w:t>
      </w:r>
    </w:p>
    <w:p>
      <w:pPr>
        <w:pStyle w:val="ListBullet"/>
      </w:pPr>
      <w:r>
        <w:t>Understand the risks of excessive zinc intake.</w:t>
      </w:r>
    </w:p>
    <w:p>
      <w:pPr>
        <w:pStyle w:val="ListBullet"/>
      </w:pPr>
      <w:r>
        <w:t>Distinguish common misconceptions about zinc supplementation.</w:t>
      </w:r>
    </w:p>
    <w:p>
      <w:pPr>
        <w:pStyle w:val="ListBullet"/>
      </w:pPr>
      <w:r>
        <w:t>Apply practical guidance for maintaining optimal zinc status.</w:t>
      </w:r>
    </w:p>
    <w:p>
      <w:pPr>
        <w:pStyle w:val="Heading1"/>
      </w:pPr>
      <w:r>
        <w:t>Definition</w:t>
      </w:r>
    </w:p>
    <w:p>
      <w:r>
        <w:t>Zinc is an essential trace element required for normal growth, immune function, wound healing, and enzymatic reactions in the body.</w:t>
      </w:r>
    </w:p>
    <w:p>
      <w:pPr>
        <w:pStyle w:val="Heading1"/>
      </w:pPr>
      <w:r>
        <w:t>Why This Matters</w:t>
      </w:r>
    </w:p>
    <w:p>
      <w:r>
        <w:t>Zinc is crucial for maintaining immune defenses, supporting tissue repair, and enabling healthy development. Deficiency can impair vital bodily functions, making awareness and adequate intake important for health.</w:t>
      </w:r>
    </w:p>
    <w:p>
      <w:pPr>
        <w:pStyle w:val="Heading1"/>
      </w:pPr>
      <w:r>
        <w:t>Biological Roles of Zinc</w:t>
      </w:r>
    </w:p>
    <w:p>
      <w:r>
        <w:t>Zinc is involved as a catalytic, structural, and regulatory ion in numerous enzymes and proteins. Its presence is critical for DNA synthesis, cellular division, and immune responses. Zinc stabilizes cell membranes and participates in signaling pathways important for growth and repair.</w:t>
      </w:r>
    </w:p>
    <w:p>
      <w:pPr>
        <w:pStyle w:val="Heading1"/>
      </w:pPr>
      <w:r>
        <w:t>Zinc and Immune Function</w:t>
      </w:r>
    </w:p>
    <w:p>
      <w:r>
        <w:t>Zinc supports the immune system by influencing the activity of various immune cells, including T-lymphocytes and macrophages. Adequate zinc levels are necessary for defense against pathogens, and deficiency can lead to increased susceptibility to infections such as pneumonia and diarrhea.</w:t>
      </w:r>
    </w:p>
    <w:p>
      <w:pPr>
        <w:pStyle w:val="Heading1"/>
      </w:pPr>
      <w:r>
        <w:t>Role in Wound Healing</w:t>
      </w:r>
    </w:p>
    <w:p>
      <w:r>
        <w:t>Zinc contributes to all phases of wound healing—hemostasis, inflammation, proliferation, and remodeling. It promotes collagen synthesis and epithelialization, which are essential for effective tissue repair.</w:t>
      </w:r>
    </w:p>
    <w:p>
      <w:pPr>
        <w:pStyle w:val="Heading1"/>
      </w:pPr>
      <w:r>
        <w:t>Zinc and Growth</w:t>
      </w:r>
    </w:p>
    <w:p>
      <w:r>
        <w:t>Zinc is essential during periods of rapid growth such as infancy, childhood, and adolescence. It supports protein synthesis and cell division needed for normal physical development. Deficiency can lead to growth retardation and developmental delays.</w:t>
      </w:r>
    </w:p>
    <w:p>
      <w:pPr>
        <w:pStyle w:val="Heading1"/>
      </w:pPr>
      <w:r>
        <w:t>Causes and Signs of Zinc Deficiency</w:t>
      </w:r>
    </w:p>
    <w:p>
      <w:r>
        <w:t>Common causes include inadequate dietary intake, malabsorption disorders, chronic illnesses, and increased requirements during pregnancy or growth. Symptoms can include impaired immune function, alopecia, delayed wound healing, taste disturbances, and growth delays.</w:t>
      </w:r>
    </w:p>
    <w:p>
      <w:pPr>
        <w:pStyle w:val="Heading1"/>
      </w:pPr>
      <w:r>
        <w:t>Dietary Sources and Recommended Intake</w:t>
      </w:r>
    </w:p>
    <w:p>
      <w:r>
        <w:t>Good sources of zinc include meat, shellfish (especially oysters), legumes, nuts, seeds, and whole grains. The recommended dietary allowance for adults ranges from 8 to 11 mg per day. Intake should consider bioavailability differences depending on food sources.</w:t>
      </w:r>
    </w:p>
    <w:p>
      <w:pPr>
        <w:pStyle w:val="Heading1"/>
      </w:pPr>
      <w:r>
        <w:t>Safety and Risks of Excess Zinc</w:t>
      </w:r>
    </w:p>
    <w:p>
      <w:r>
        <w:t>While zinc supplementation can help treat deficiency, excessive intake may cause nausea, vomiting, immune suppression, and interfere with copper absorption, potentially leading to anemia. The tolerable upper intake level for adults is 40 mg per day.</w:t>
      </w:r>
    </w:p>
    <w:p>
      <w:pPr>
        <w:pStyle w:val="Heading1"/>
      </w:pPr>
      <w:r>
        <w:t>Interactions and Considerations</w:t>
      </w:r>
    </w:p>
    <w:p>
      <w:r>
        <w:t>Zinc absorption can be affected by phytates in plant foods, calcium supplements, and certain medications. It interacts with other minerals like copper and iron, making balanced intake important. Zinc status may influence chronic disease processes, although evidence is evolving.</w:t>
      </w:r>
    </w:p>
    <w:p>
      <w:pPr>
        <w:pStyle w:val="Heading1"/>
      </w:pPr>
      <w:r>
        <w:t>Practical Guidance</w:t>
      </w:r>
    </w:p>
    <w:p>
      <w:pPr>
        <w:pStyle w:val="ListBullet"/>
      </w:pPr>
      <w:r>
        <w:t>Include varied dietary sources of zinc, such as lean meats, seafood, legumes, nuts, and seeds, to meet daily requirements.</w:t>
      </w:r>
    </w:p>
    <w:p>
      <w:pPr>
        <w:pStyle w:val="ListBullet"/>
      </w:pPr>
      <w:r>
        <w:t>Use supplements cautiously and under healthcare supervision, especially doses higher than recommended daily values.</w:t>
      </w:r>
    </w:p>
    <w:p>
      <w:pPr>
        <w:pStyle w:val="ListBullet"/>
      </w:pPr>
      <w:r>
        <w:t>Consider zinc status in individuals with chronic illnesses or malabsorption conditions.</w:t>
      </w:r>
    </w:p>
    <w:p>
      <w:pPr>
        <w:pStyle w:val="ListBullet"/>
      </w:pPr>
      <w:r>
        <w:t>Monitor for signs of deficiency, especially in children, pregnant women, and older adults.</w:t>
      </w:r>
    </w:p>
    <w:p>
      <w:pPr>
        <w:pStyle w:val="ListBullet"/>
      </w:pPr>
      <w:r>
        <w:t>Avoid long-term high-dose zinc intake to prevent adverse effects and mineral imbalances.</w:t>
      </w:r>
    </w:p>
    <w:p>
      <w:pPr>
        <w:pStyle w:val="ListBullet"/>
      </w:pPr>
      <w:r>
        <w:t>Balance zinc intake with other minerals, particularly copper, to maintain overall nutritional health.</w:t>
      </w:r>
    </w:p>
    <w:p>
      <w:pPr>
        <w:pStyle w:val="ListBullet"/>
      </w:pPr>
      <w:r>
        <w:t>Ensure good dietary habits to optimize zinc absorption, such as soaking or fermenting legumes and grains to reduce phytate content.</w:t>
      </w:r>
    </w:p>
    <w:p>
      <w:pPr>
        <w:pStyle w:val="Heading1"/>
      </w:pPr>
      <w:r>
        <w:t>Safety Notes</w:t>
      </w:r>
    </w:p>
    <w:p>
      <w:pPr>
        <w:pStyle w:val="ListBullet"/>
      </w:pPr>
      <w:r>
        <w:t>Excessive zinc intake above the upper limit (40 mg/day for adults) can cause gastrointestinal symptoms and interfere with copper absorption, leading to deficiency.</w:t>
      </w:r>
    </w:p>
    <w:p>
      <w:pPr>
        <w:pStyle w:val="ListBullet"/>
      </w:pPr>
      <w:r>
        <w:t>Zinc supplementation should be avoided in high doses unless prescribed or recommended by healthcare professionals.</w:t>
      </w:r>
    </w:p>
    <w:p>
      <w:pPr>
        <w:pStyle w:val="ListBullet"/>
      </w:pPr>
      <w:r>
        <w:t>Individuals with certain health conditions or on specific medications should consult healthcare providers before starting supplements.</w:t>
      </w:r>
    </w:p>
    <w:p>
      <w:pPr>
        <w:pStyle w:val="ListBullet"/>
      </w:pPr>
      <w:r>
        <w:t>Long-term use of high-dose zinc supplements may negatively impact immune function and hematological parameters.</w:t>
      </w:r>
    </w:p>
    <w:p>
      <w:pPr>
        <w:pStyle w:val="Heading1"/>
      </w:pPr>
      <w:r>
        <w:t>Common Misconceptions</w:t>
      </w:r>
    </w:p>
    <w:p>
      <w:r>
        <w:rPr>
          <w:b/>
        </w:rPr>
        <w:t xml:space="preserve">Misconception: </w:t>
      </w:r>
      <w:r>
        <w:t>Taking large doses of zinc can quickly prevent or cure common colds.</w:t>
      </w:r>
    </w:p>
    <w:p>
      <w:r>
        <w:rPr>
          <w:b/>
        </w:rPr>
        <w:t xml:space="preserve">Reality: </w:t>
      </w:r>
      <w:r>
        <w:t>While zinc may reduce duration of cold symptoms if taken early, excessive doses do not provide additional benefits and can cause side effects.</w:t>
      </w:r>
    </w:p>
    <w:p>
      <w:r>
        <w:rPr>
          <w:b/>
        </w:rPr>
        <w:t xml:space="preserve">Misconception: </w:t>
      </w:r>
      <w:r>
        <w:t>All zinc supplements are equally absorbed regardless of form.</w:t>
      </w:r>
    </w:p>
    <w:p>
      <w:r>
        <w:rPr>
          <w:b/>
        </w:rPr>
        <w:t xml:space="preserve">Reality: </w:t>
      </w:r>
      <w:r>
        <w:t>The absorption of zinc varies by supplement type and formulation; some forms have better bioavailability than others.</w:t>
      </w:r>
    </w:p>
    <w:p>
      <w:r>
        <w:rPr>
          <w:b/>
        </w:rPr>
        <w:t xml:space="preserve">Misconception: </w:t>
      </w:r>
      <w:r>
        <w:t>Plant-based diets cannot provide adequate zinc.</w:t>
      </w:r>
    </w:p>
    <w:p>
      <w:r>
        <w:rPr>
          <w:b/>
        </w:rPr>
        <w:t xml:space="preserve">Reality: </w:t>
      </w:r>
      <w:r>
        <w:t>Though plant foods contain phytates that inhibit absorption, combining various plant sources and preparation methods can help meet zinc needs.</w:t>
      </w:r>
    </w:p>
    <w:p>
      <w:pPr>
        <w:pStyle w:val="Heading1"/>
      </w:pPr>
      <w:r>
        <w:t>Clinical Pearls</w:t>
      </w:r>
    </w:p>
    <w:p>
      <w:pPr>
        <w:pStyle w:val="ListNumber"/>
      </w:pPr>
      <w:r>
        <w:t>Evaluate zinc status in patients with recurrent infections or delayed wound healing.</w:t>
      </w:r>
    </w:p>
    <w:p>
      <w:pPr>
        <w:pStyle w:val="ListNumber"/>
      </w:pPr>
      <w:r>
        <w:t>Consider dietary patterns and possible absorption inhibitors when assessing risk of zinc deficiency.</w:t>
      </w:r>
    </w:p>
    <w:p>
      <w:pPr>
        <w:pStyle w:val="ListNumber"/>
      </w:pPr>
      <w:r>
        <w:t>Early recognition and correction of zinc deficiency can improve immune function and growth outcomes.</w:t>
      </w:r>
    </w:p>
    <w:p>
      <w:pPr>
        <w:pStyle w:val="ListNumber"/>
      </w:pPr>
      <w:r>
        <w:t>Use zinc supplementation judiciously, balancing benefits with potential toxicity risks.</w:t>
      </w:r>
    </w:p>
    <w:p>
      <w:pPr>
        <w:pStyle w:val="Heading1"/>
      </w:pPr>
      <w:r>
        <w:t>Key Takeaways</w:t>
      </w:r>
    </w:p>
    <w:p>
      <w:pPr>
        <w:pStyle w:val="ListBullet"/>
      </w:pPr>
      <w:r>
        <w:t>Zinc is an essential micronutrient critical for immune function, wound healing, and growth.</w:t>
      </w:r>
    </w:p>
    <w:p>
      <w:pPr>
        <w:pStyle w:val="ListBullet"/>
      </w:pPr>
      <w:r>
        <w:t>Deficiency impairs multiple biological functions and is associated with increased infection risk and delayed healing.</w:t>
      </w:r>
    </w:p>
    <w:p>
      <w:pPr>
        <w:pStyle w:val="ListBullet"/>
      </w:pPr>
      <w:r>
        <w:t>Adequate zinc intake can be achieved through a diverse diet including animal and plant sources.</w:t>
      </w:r>
    </w:p>
    <w:p>
      <w:pPr>
        <w:pStyle w:val="ListBullet"/>
      </w:pPr>
      <w:r>
        <w:t>Excessive zinc intake can cause adverse effects and should be avoided without medical advice.</w:t>
      </w:r>
    </w:p>
    <w:p>
      <w:pPr>
        <w:pStyle w:val="ListBullet"/>
      </w:pPr>
      <w:r>
        <w:t>Understanding interactions and bioavailability is important for optimizing zinc nutrition.</w:t>
      </w:r>
    </w:p>
    <w:p>
      <w:pPr>
        <w:pStyle w:val="Heading1"/>
      </w:pPr>
      <w:r>
        <w:t>Glossary</w:t>
      </w:r>
    </w:p>
    <w:p>
      <w:r>
        <w:rPr>
          <w:b/>
        </w:rPr>
        <w:t xml:space="preserve">Cofactor: </w:t>
      </w:r>
      <w:r>
        <w:t>A non-protein chemical compound that is required for the biological activity of an enzyme.</w:t>
      </w:r>
    </w:p>
    <w:p>
      <w:r>
        <w:rPr>
          <w:b/>
        </w:rPr>
        <w:t xml:space="preserve">Bioavailability: </w:t>
      </w:r>
      <w:r>
        <w:t>The proportion of a nutrient that is absorbed and utilized by the body.</w:t>
      </w:r>
    </w:p>
    <w:p>
      <w:r>
        <w:rPr>
          <w:b/>
        </w:rPr>
        <w:t xml:space="preserve">Phytate: </w:t>
      </w:r>
      <w:r>
        <w:t>A compound found in plant seeds and grains that can inhibit mineral absorption.</w:t>
      </w:r>
    </w:p>
    <w:p>
      <w:r>
        <w:rPr>
          <w:b/>
        </w:rPr>
        <w:t xml:space="preserve">T-lymphocytes: </w:t>
      </w:r>
      <w:r>
        <w:t>A type of white blood cell essential for immune responses.</w:t>
      </w:r>
    </w:p>
    <w:p>
      <w:r>
        <w:rPr>
          <w:b/>
        </w:rPr>
        <w:t xml:space="preserve">Upper Intake Level: </w:t>
      </w:r>
      <w:r>
        <w:t>The maximum daily nutrient intake unlikely to cause adverse health effects.</w:t>
      </w:r>
    </w:p>
    <w:p>
      <w:pPr>
        <w:pStyle w:val="Heading1"/>
      </w:pPr>
      <w:r>
        <w:t>Related Modules</w:t>
      </w:r>
    </w:p>
    <w:p>
      <w:pPr>
        <w:pStyle w:val="ListBullet"/>
      </w:pPr>
      <w:r>
        <w:t>NUT-032: Iron</w:t>
      </w:r>
    </w:p>
    <w:p>
      <w:pPr>
        <w:pStyle w:val="ListBullet"/>
      </w:pPr>
      <w:r>
        <w:t>NUT-038: Copper</w:t>
      </w:r>
    </w:p>
    <w:p>
      <w:pPr>
        <w:pStyle w:val="ListBullet"/>
      </w:pPr>
      <w:r>
        <w:t>IMN-015: Immunity and Nutrition</w:t>
      </w:r>
    </w:p>
    <w:p>
      <w:pPr>
        <w:pStyle w:val="Heading1"/>
      </w:pPr>
      <w:r>
        <w:t>Illustration Specifications</w:t>
      </w:r>
    </w:p>
    <w:p>
      <w:pPr>
        <w:pStyle w:val="Heading2"/>
      </w:pPr>
      <w:r>
        <w:t>ILL-ZINC-01 - Zinc’s Role in the Human Body</w:t>
      </w:r>
    </w:p>
    <w:p>
      <w:r>
        <w:t>Type: Infographic</w:t>
      </w:r>
    </w:p>
    <w:p>
      <w:r>
        <w:t>Diagram showing key biological functions of zinc including immune support, wound healing, and growth.</w:t>
      </w:r>
    </w:p>
    <w:p>
      <w:r>
        <w:t>Alt text: Diagram illustrating zinc's biological functions</w:t>
      </w:r>
    </w:p>
    <w:p>
      <w:pPr>
        <w:pStyle w:val="Heading2"/>
      </w:pPr>
      <w:r>
        <w:t>ILL-ZINC-02 - Good Dietary Sources of Zinc</w:t>
      </w:r>
    </w:p>
    <w:p>
      <w:r>
        <w:t>Type: Chart</w:t>
      </w:r>
    </w:p>
    <w:p>
      <w:r>
        <w:t>Visual chart depicting common zinc-rich foods such as oysters, meat, nuts, and legumes with zinc content per serving.</w:t>
      </w:r>
    </w:p>
    <w:p>
      <w:r>
        <w:t>Alt text: Chart of foods high in zinc content</w:t>
      </w:r>
    </w:p>
    <w:p>
      <w:pPr>
        <w:pStyle w:val="Heading2"/>
      </w:pPr>
      <w:r>
        <w:t>ILL-ZINC-03 - Consequences of Zinc Deficiency</w:t>
      </w:r>
    </w:p>
    <w:p>
      <w:r>
        <w:t>Type: Flowchart</w:t>
      </w:r>
    </w:p>
    <w:p>
      <w:r>
        <w:t>Flowchart detailing symptoms and health impacts resulting from low zinc levels in the body.</w:t>
      </w:r>
    </w:p>
    <w:p>
      <w:r>
        <w:t>Alt text: Flowchart showing health effects of zinc deficiency</w:t>
      </w:r>
    </w:p>
    <w:p>
      <w:pPr>
        <w:pStyle w:val="Heading2"/>
      </w:pPr>
      <w:r>
        <w:t>ILL-ZINC-04 - Safe Zinc Intake Levels</w:t>
      </w:r>
    </w:p>
    <w:p>
      <w:r>
        <w:t>Type: Table</w:t>
      </w:r>
    </w:p>
    <w:p>
      <w:r>
        <w:t>Table summarizing recommended dietary allowance and upper intake levels for zinc by age and sex.</w:t>
      </w:r>
    </w:p>
    <w:p>
      <w:r>
        <w:t>Alt text: Table of zinc intake recommendations</w:t>
      </w:r>
    </w:p>
    <w:p>
      <w:pPr>
        <w:pStyle w:val="Heading2"/>
      </w:pPr>
      <w:r>
        <w:t>ILL-ZINC-05 - Interaction of Zinc with Other Nutrients</w:t>
      </w:r>
    </w:p>
    <w:p>
      <w:r>
        <w:t>Type: Diagram</w:t>
      </w:r>
    </w:p>
    <w:p>
      <w:r>
        <w:t>Diagram illustrating how zinc interacts with minerals like copper and how phytates affect zinc absorption.</w:t>
      </w:r>
    </w:p>
    <w:p>
      <w:r>
        <w:t>Alt text: Diagram of zinc interactions with other nutrients</w:t>
      </w:r>
    </w:p>
    <w:p>
      <w:pPr>
        <w:pStyle w:val="Heading1"/>
      </w:pPr>
      <w:r>
        <w:t>References</w:t>
      </w:r>
    </w:p>
    <w:p>
      <w:pPr>
        <w:pStyle w:val="ListBullet"/>
      </w:pPr>
      <w:r>
        <w:t>Zinc in Human Health: Effect of Zinc on Immune Cells | National Institutes of Health, Office of Dietary Supplements | 2020 |  | unverified</w:t>
      </w:r>
    </w:p>
    <w:p>
      <w:pPr>
        <w:pStyle w:val="ListBullet"/>
      </w:pPr>
      <w:r>
        <w:t>Dietary Reference Intakes for Zinc | Institute of Medicine | 2001 |  | unverified</w:t>
      </w:r>
    </w:p>
    <w:p>
      <w:pPr>
        <w:pStyle w:val="ListBullet"/>
      </w:pPr>
      <w:r>
        <w:t>Role of Zinc in Wound Healing | World Health Organization Nutrition Reports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