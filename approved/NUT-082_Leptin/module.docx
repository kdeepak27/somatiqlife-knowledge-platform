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NUT-082 - Leptin</w:t>
      </w:r>
    </w:p>
    <w:p>
      <w:r>
        <w:rPr>
          <w:i/>
        </w:rPr>
        <w:t>Adipose signaling, appetite regulation, and energy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Appetite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leptin, appetite regulation, energy balance, adipose tissue, hormones, metabolism, satiety, obesity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Leptin is a hormone predominantly produced by adipose (fat) tissue that plays a crucial role in regulating appetite, energy balance, and body weight. It communicates with the brain, especially the hypothalamus, to signal the status of fat stores and to regulate hunger and energy expenditure accordingly. When fat stores increase, leptin levels rise, which typically suppresses appetite and encourages energy use, helping maintain weight homeostasis. Conversely, low leptin levels signal energy deficiency, promoting hunger and reduced energy expenditure. However, in many individuals with obesity, a condition called leptin resistance can develop, where high levels of leptin fail to suppress appetite effectively, complicating weight management. Understanding leptin’s mechanisms is essential for grasping the complex interplay between hormones and feeding behavior. While leptin has been considered a potential target for obesity treatments, clinical use is limited by the complexities of leptin resistance and varied individual responses. Related concepts include other appetite-regulating hormones such as ghrelin and insulin, as well as neuronal pathways controlling metabolism. Practical relevance extends to nutrition, obesity management, and metabolic disease interventions. Limitations in the current understanding include incomplete knowledge of leptin signaling pathways and how to overcome leptin resistance therapeutically. This module summarizes key aspects of leptin’s biology with guidance on its importance to health and practical considerations for consumers and healthcare providers.</w:t>
      </w:r>
    </w:p>
    <w:p>
      <w:pPr>
        <w:pStyle w:val="Heading1"/>
      </w:pPr>
      <w:r>
        <w:t>Customer Questions Answered</w:t>
      </w:r>
    </w:p>
    <w:p>
      <w:pPr>
        <w:pStyle w:val="ListBullet"/>
      </w:pPr>
      <w:r>
        <w:t>What is leptin and what role does it play in the body?</w:t>
      </w:r>
    </w:p>
    <w:p>
      <w:pPr>
        <w:pStyle w:val="ListBullet"/>
      </w:pPr>
      <w:r>
        <w:t>How does leptin influence appetite and hunger?</w:t>
      </w:r>
    </w:p>
    <w:p>
      <w:pPr>
        <w:pStyle w:val="ListBullet"/>
      </w:pPr>
      <w:r>
        <w:t>What is the relationship between leptin and body fat?</w:t>
      </w:r>
    </w:p>
    <w:p>
      <w:pPr>
        <w:pStyle w:val="ListBullet"/>
      </w:pPr>
      <w:r>
        <w:t>Can leptin levels affect weight loss or gain?</w:t>
      </w:r>
    </w:p>
    <w:p>
      <w:pPr>
        <w:pStyle w:val="ListBullet"/>
      </w:pPr>
      <w:r>
        <w:t>How does leptin resistance develop and what are its effects?</w:t>
      </w:r>
    </w:p>
    <w:p>
      <w:pPr>
        <w:pStyle w:val="ListBullet"/>
      </w:pPr>
      <w:r>
        <w:t>Are there any dietary or lifestyle ways to modify leptin levels?</w:t>
      </w:r>
    </w:p>
    <w:p>
      <w:pPr>
        <w:pStyle w:val="ListBullet"/>
      </w:pPr>
      <w:r>
        <w:t>What are the health conditions related to abnormal leptin signaling?</w:t>
      </w:r>
    </w:p>
    <w:p>
      <w:pPr>
        <w:pStyle w:val="ListBullet"/>
      </w:pPr>
      <w:r>
        <w:t>Is leptin involved in metabolism beyond appetite regulation?</w:t>
      </w:r>
    </w:p>
    <w:p>
      <w:pPr>
        <w:pStyle w:val="Heading1"/>
      </w:pPr>
      <w:r>
        <w:t>Learning Objectives</w:t>
      </w:r>
    </w:p>
    <w:p>
      <w:pPr>
        <w:pStyle w:val="ListBullet"/>
      </w:pPr>
      <w:r>
        <w:t>Describe the biochemical nature and primary source of leptin.</w:t>
      </w:r>
    </w:p>
    <w:p>
      <w:pPr>
        <w:pStyle w:val="ListBullet"/>
      </w:pPr>
      <w:r>
        <w:t>Explain how leptin regulates appetite and energy balance.</w:t>
      </w:r>
    </w:p>
    <w:p>
      <w:pPr>
        <w:pStyle w:val="ListBullet"/>
      </w:pPr>
      <w:r>
        <w:t>Identify conditions associated with altered leptin signaling, including leptin resistance.</w:t>
      </w:r>
    </w:p>
    <w:p>
      <w:pPr>
        <w:pStyle w:val="ListBullet"/>
      </w:pPr>
      <w:r>
        <w:t>Discuss the practical significance of leptin in weight management and metabolism.</w:t>
      </w:r>
    </w:p>
    <w:p>
      <w:pPr>
        <w:pStyle w:val="ListBullet"/>
      </w:pPr>
      <w:r>
        <w:t>Recognize common misconceptions about leptin and body weight.</w:t>
      </w:r>
    </w:p>
    <w:p>
      <w:pPr>
        <w:pStyle w:val="ListBullet"/>
      </w:pPr>
      <w:r>
        <w:t>Understand related hormones and feedback mechanisms in appetite control.</w:t>
      </w:r>
    </w:p>
    <w:p>
      <w:pPr>
        <w:pStyle w:val="ListBullet"/>
      </w:pPr>
      <w:r>
        <w:t>Evaluate the clinical and nutritional relevance of leptin in metabolic health.</w:t>
      </w:r>
    </w:p>
    <w:p>
      <w:pPr>
        <w:pStyle w:val="ListBullet"/>
      </w:pPr>
      <w:r>
        <w:t>Summarize current limitations and future directions in leptin research.</w:t>
      </w:r>
    </w:p>
    <w:p>
      <w:pPr>
        <w:pStyle w:val="Heading1"/>
      </w:pPr>
      <w:r>
        <w:t>Definition</w:t>
      </w:r>
    </w:p>
    <w:p>
      <w:r>
        <w:t>Leptin is a hormone produced mainly by fat cells (adipocytes) that signals the brain to regulate appetite, energy expenditure, and body weight by reflecting the body's energy (fat) stores.</w:t>
      </w:r>
    </w:p>
    <w:p>
      <w:pPr>
        <w:pStyle w:val="Heading1"/>
      </w:pPr>
      <w:r>
        <w:t>Why This Matters</w:t>
      </w:r>
    </w:p>
    <w:p>
      <w:r>
        <w:t>Leptin connects body fat levels to appetite control and energy balance, influencing hunger feelings and metabolism. Disruptions in leptin signaling can contribute to obesity and metabolic disorders, making it a critical factor in nutrition, health, and disease management.</w:t>
      </w:r>
    </w:p>
    <w:p>
      <w:pPr>
        <w:pStyle w:val="Heading1"/>
      </w:pPr>
      <w:r>
        <w:t>What is Leptin?</w:t>
      </w:r>
    </w:p>
    <w:p>
      <w:r>
        <w:t>Leptin is a hormone synthesized primarily by adipose tissue. It acts as a key communicator between fat stores and the brain, particularly the hypothalamus, to regulate appetite and energy expenditure. Discovered in the mid-1990s, it transformed understanding of how the body controls weight by linking stored energy to feeding behaviors.</w:t>
      </w:r>
    </w:p>
    <w:p>
      <w:pPr>
        <w:pStyle w:val="Heading1"/>
      </w:pPr>
      <w:r>
        <w:t>How Leptin Regulates Appetite and Energy Balance</w:t>
      </w:r>
    </w:p>
    <w:p>
      <w:r>
        <w:t>Leptin circulates in the bloodstream in proportion to the amount of body fat. When fat stores are sufficient or increased, leptin levels rise, activating receptors in the hypothalamus that reduce hunger and increase energy burning. If fat stores drop, leptin levels decrease, stimulating appetite and conserving energy. This feedback loop helps maintain stable body weight under normal conditions.</w:t>
      </w:r>
    </w:p>
    <w:p>
      <w:pPr>
        <w:pStyle w:val="Heading1"/>
      </w:pPr>
      <w:r>
        <w:t>Leptin Resistance: Causes and Consequences</w:t>
      </w:r>
    </w:p>
    <w:p>
      <w:r>
        <w:t>In many people with obesity, despite high leptin levels, the brain becomes less responsive to leptin signals, a phenomenon called leptin resistance. Causes include inflammation, genetic factors, and prolonged high-fat diets. Leptin resistance impairs appetite suppression and energy regulation, making weight loss more difficult and contributing to metabolic complications.</w:t>
      </w:r>
    </w:p>
    <w:p>
      <w:pPr>
        <w:pStyle w:val="Heading1"/>
      </w:pPr>
      <w:r>
        <w:t>Health Conditions Related to Leptin Abnormalities</w:t>
      </w:r>
    </w:p>
    <w:p>
      <w:r>
        <w:t>Rare genetic mutations leading to leptin deficiency result in severe obesity from early childhood, treated effectively with leptin replacement therapy. Additionally, altered leptin signaling is implicated in obesity, metabolic syndrome, type 2 diabetes, and reproductive disorders. These relationships highlight leptin’s broader role beyond appetite to aspects of metabolism and endocrine health.</w:t>
      </w:r>
    </w:p>
    <w:p>
      <w:pPr>
        <w:pStyle w:val="Heading1"/>
      </w:pPr>
      <w:r>
        <w:t>Interplay with Other Hormones and Neural Pathways</w:t>
      </w:r>
    </w:p>
    <w:p>
      <w:r>
        <w:t>Leptin works alongside other hormones like ghrelin, which stimulates hunger, and insulin, involved in glucose metabolism. It influences neuronal circuits controlling food intake and energy use. Understanding these integrated pathways is key to comprehending how the body balances energy intake with expenditure.</w:t>
      </w:r>
    </w:p>
    <w:p>
      <w:pPr>
        <w:pStyle w:val="Heading1"/>
      </w:pPr>
      <w:r>
        <w:t>Practical Tips to Support Healthy Leptin Function</w:t>
      </w:r>
    </w:p>
    <w:p>
      <w:r>
        <w:t>Maintaining a balanced diet rich in whole foods and regular physical activity can support leptin sensitivity. Avoiding chronic overeating and reducing inflammation through lifestyle choices may help prevent leptin resistance. Weight loss can improve leptin signaling, though responses vary individually.</w:t>
      </w:r>
    </w:p>
    <w:p>
      <w:pPr>
        <w:pStyle w:val="Heading1"/>
      </w:pPr>
      <w:r>
        <w:t>Misconceptions about Leptin and Weight Control</w:t>
      </w:r>
    </w:p>
    <w:p>
      <w:r>
        <w:t>A common misconception is that leptin alone controls body weight or that taking leptin supplements is an effective weight loss strategy. However, due to leptin resistance in obesity and complex regulatory systems, simply increasing leptin does not guarantee weight loss. Weight regulation involves multiple factors beyond any single hormone.</w:t>
      </w:r>
    </w:p>
    <w:p>
      <w:pPr>
        <w:pStyle w:val="Heading1"/>
      </w:pPr>
      <w:r>
        <w:t>Current Research and Future Directions</w:t>
      </w:r>
    </w:p>
    <w:p>
      <w:r>
        <w:t>Research continues to explore mechanisms of leptin resistance and therapeutic strategies to restore leptin sensitivity. Potential approaches include anti-inflammatory interventions, novel pharmacological agents targeting leptin pathways, and combined treatments addressing multiple aspects of metabolism. These efforts aim to better leverage leptin’s role in managing obesity and metabolic diseases.</w:t>
      </w:r>
    </w:p>
    <w:p>
      <w:pPr>
        <w:pStyle w:val="Heading1"/>
      </w:pPr>
      <w:r>
        <w:t>Practical Guidance</w:t>
      </w:r>
    </w:p>
    <w:p>
      <w:pPr>
        <w:pStyle w:val="ListBullet"/>
      </w:pPr>
      <w:r>
        <w:t>Focus on balanced nutrition and regular physical activity to support leptin function.</w:t>
      </w:r>
    </w:p>
    <w:p>
      <w:pPr>
        <w:pStyle w:val="ListBullet"/>
      </w:pPr>
      <w:r>
        <w:t>Avoid excessive caloric intake and processed foods to prevent leptin resistance.</w:t>
      </w:r>
    </w:p>
    <w:p>
      <w:pPr>
        <w:pStyle w:val="ListBullet"/>
      </w:pPr>
      <w:r>
        <w:t>Understand that weight management involves multiple hormones and lifestyle factors beyond leptin.</w:t>
      </w:r>
    </w:p>
    <w:p>
      <w:pPr>
        <w:pStyle w:val="ListBullet"/>
      </w:pPr>
      <w:r>
        <w:t>Seek professional guidance for personalized approaches to obesity or metabolic conditions.</w:t>
      </w:r>
    </w:p>
    <w:p>
      <w:pPr>
        <w:pStyle w:val="ListBullet"/>
      </w:pPr>
      <w:r>
        <w:t>Recognize that leptin therapies are currently limited to rare genetic cases and not broadly effective for common obesity.</w:t>
      </w:r>
    </w:p>
    <w:p>
      <w:pPr>
        <w:pStyle w:val="Heading1"/>
      </w:pPr>
      <w:r>
        <w:t>Safety Notes</w:t>
      </w:r>
    </w:p>
    <w:p>
      <w:pPr>
        <w:pStyle w:val="ListBullet"/>
      </w:pPr>
      <w:r>
        <w:t>Leptin supplements are not approved for general weight loss and may have unknown risks.</w:t>
      </w:r>
    </w:p>
    <w:p>
      <w:pPr>
        <w:pStyle w:val="ListBullet"/>
      </w:pPr>
      <w:r>
        <w:t>Self-medicating with hormones can be dangerous; always consult healthcare professionals.</w:t>
      </w:r>
    </w:p>
    <w:p>
      <w:pPr>
        <w:pStyle w:val="ListBullet"/>
      </w:pPr>
      <w:r>
        <w:t>Leptin-related therapies require careful medical supervision in specific conditions.</w:t>
      </w:r>
    </w:p>
    <w:p>
      <w:pPr>
        <w:pStyle w:val="ListBullet"/>
      </w:pPr>
      <w:r>
        <w:t>Lifestyle changes to improve leptin sensitivity are generally safe but consult providers when underlying health problems exist.</w:t>
      </w:r>
    </w:p>
    <w:p>
      <w:pPr>
        <w:pStyle w:val="ListBullet"/>
      </w:pPr>
      <w:r>
        <w:t>Beware of misleading marketing claims about leptin as a magic solution for weight loss.</w:t>
      </w:r>
    </w:p>
    <w:p>
      <w:pPr>
        <w:pStyle w:val="Heading1"/>
      </w:pPr>
      <w:r>
        <w:t>Common Misconceptions</w:t>
      </w:r>
    </w:p>
    <w:p>
      <w:r>
        <w:rPr>
          <w:b/>
        </w:rPr>
        <w:t xml:space="preserve">Misconception: </w:t>
      </w:r>
      <w:r>
        <w:t>Leptin alone controls body weight and weight loss.</w:t>
      </w:r>
    </w:p>
    <w:p>
      <w:r>
        <w:rPr>
          <w:b/>
        </w:rPr>
        <w:t xml:space="preserve">Reality: </w:t>
      </w:r>
      <w:r>
        <w:t>Leptin is an important hormone but weight regulation involves multiple factors including other hormones, behavior, genetics, and environment.</w:t>
      </w:r>
    </w:p>
    <w:p>
      <w:r>
        <w:rPr>
          <w:b/>
        </w:rPr>
        <w:t xml:space="preserve">Misconception: </w:t>
      </w:r>
      <w:r>
        <w:t>Taking leptin supplements can effectively cause weight loss in most people.</w:t>
      </w:r>
    </w:p>
    <w:p>
      <w:r>
        <w:rPr>
          <w:b/>
        </w:rPr>
        <w:t xml:space="preserve">Reality: </w:t>
      </w:r>
      <w:r>
        <w:t>Due to leptin resistance, especially in obesity, leptin supplements have limited effect and are not a general treatment for weight loss.</w:t>
      </w:r>
    </w:p>
    <w:p>
      <w:r>
        <w:rPr>
          <w:b/>
        </w:rPr>
        <w:t xml:space="preserve">Misconception: </w:t>
      </w:r>
      <w:r>
        <w:t>Low leptin always means a person is underweight or starved.</w:t>
      </w:r>
    </w:p>
    <w:p>
      <w:r>
        <w:rPr>
          <w:b/>
        </w:rPr>
        <w:t xml:space="preserve">Reality: </w:t>
      </w:r>
      <w:r>
        <w:t>While low leptin is linked to low fat stores, other factors like illness or nutrient status also affect leptin levels.</w:t>
      </w:r>
    </w:p>
    <w:p>
      <w:pPr>
        <w:pStyle w:val="Heading1"/>
      </w:pPr>
      <w:r>
        <w:t>Clinical Pearls</w:t>
      </w:r>
    </w:p>
    <w:p>
      <w:pPr>
        <w:pStyle w:val="ListNumber"/>
      </w:pPr>
      <w:r>
        <w:t>Leptin levels correlate with fat mass but do not directly predict appetite or weight loss success due to resistance.</w:t>
      </w:r>
    </w:p>
    <w:p>
      <w:pPr>
        <w:pStyle w:val="ListNumber"/>
      </w:pPr>
      <w:r>
        <w:t>Assessment of leptin is rarely used alone clinically; a holistic appraisal of patient metabolic health is essential.</w:t>
      </w:r>
    </w:p>
    <w:p>
      <w:pPr>
        <w:pStyle w:val="ListNumber"/>
      </w:pPr>
      <w:r>
        <w:t>Targeting leptin resistance remains a research challenge but holds promise for future obesity treatments.</w:t>
      </w:r>
    </w:p>
    <w:p>
      <w:pPr>
        <w:pStyle w:val="ListNumber"/>
      </w:pPr>
      <w:r>
        <w:t>Leptin deficiency is a rare but treatable cause of severe obesity with FDA-approved therapies.</w:t>
      </w:r>
    </w:p>
    <w:p>
      <w:pPr>
        <w:pStyle w:val="ListNumber"/>
      </w:pPr>
      <w:r>
        <w:t>Consider leptin’s role in other systems including reproduction and immunity beyond appetite control.</w:t>
      </w:r>
    </w:p>
    <w:p>
      <w:pPr>
        <w:pStyle w:val="Heading1"/>
      </w:pPr>
      <w:r>
        <w:t>Key Takeaways</w:t>
      </w:r>
    </w:p>
    <w:p>
      <w:pPr>
        <w:pStyle w:val="ListBullet"/>
      </w:pPr>
      <w:r>
        <w:t>Leptin is a hormone produced by fat cells that helps regulate hunger and energy expenditure.</w:t>
      </w:r>
    </w:p>
    <w:p>
      <w:pPr>
        <w:pStyle w:val="ListBullet"/>
      </w:pPr>
      <w:r>
        <w:t>It signals the brain about energy storage levels to maintain body weight balance.</w:t>
      </w:r>
    </w:p>
    <w:p>
      <w:pPr>
        <w:pStyle w:val="ListBullet"/>
      </w:pPr>
      <w:r>
        <w:t>High leptin usually suppresses appetite, but leptin resistance can block this effect in obesity.</w:t>
      </w:r>
    </w:p>
    <w:p>
      <w:pPr>
        <w:pStyle w:val="ListBullet"/>
      </w:pPr>
      <w:r>
        <w:t>Leptin interacts with other hormones to control complex metabolic processes.</w:t>
      </w:r>
    </w:p>
    <w:p>
      <w:pPr>
        <w:pStyle w:val="ListBullet"/>
      </w:pPr>
      <w:r>
        <w:t>Modifying lifestyle factors can support healthy leptin function but leptin alone is not a magic weight solution.</w:t>
      </w:r>
    </w:p>
    <w:p>
      <w:pPr>
        <w:pStyle w:val="ListBullet"/>
      </w:pPr>
      <w:r>
        <w:t>Research continues to evolve on targeting leptin pathways to treat metabolic diseases.</w:t>
      </w:r>
    </w:p>
    <w:p>
      <w:pPr>
        <w:pStyle w:val="Heading1"/>
      </w:pPr>
      <w:r>
        <w:t>Glossary</w:t>
      </w:r>
    </w:p>
    <w:p>
      <w:r>
        <w:rPr>
          <w:b/>
        </w:rPr>
        <w:t xml:space="preserve">Leptin: </w:t>
      </w:r>
      <w:r>
        <w:t>A hormone produced by fat cells that signals the brain to regulate appetite and energy balance based on fat stores.</w:t>
      </w:r>
    </w:p>
    <w:p>
      <w:r>
        <w:rPr>
          <w:b/>
        </w:rPr>
        <w:t xml:space="preserve">Adipose Tissue: </w:t>
      </w:r>
      <w:r>
        <w:t>Body fat, a type of connective tissue that stores energy in the form of fat.</w:t>
      </w:r>
    </w:p>
    <w:p>
      <w:r>
        <w:rPr>
          <w:b/>
        </w:rPr>
        <w:t xml:space="preserve">Hypothalamus: </w:t>
      </w:r>
      <w:r>
        <w:t>A brain region responsible for regulating hunger, thirst, body temperature, and other homeostatic functions.</w:t>
      </w:r>
    </w:p>
    <w:p>
      <w:r>
        <w:rPr>
          <w:b/>
        </w:rPr>
        <w:t xml:space="preserve">Leptin Resistance: </w:t>
      </w:r>
      <w:r>
        <w:t>A condition where the brain does not respond properly to high leptin levels, common in obesity, leading to impaired appetite control.</w:t>
      </w:r>
    </w:p>
    <w:p>
      <w:r>
        <w:rPr>
          <w:b/>
        </w:rPr>
        <w:t xml:space="preserve">Ghrelin: </w:t>
      </w:r>
      <w:r>
        <w:t>A hormone produced mainly in the stomach that stimulates hunger and food intake.</w:t>
      </w:r>
    </w:p>
    <w:p>
      <w:pPr>
        <w:pStyle w:val="Heading1"/>
      </w:pPr>
      <w:r>
        <w:t>Related Modules</w:t>
      </w:r>
    </w:p>
    <w:p>
      <w:pPr>
        <w:pStyle w:val="ListBullet"/>
      </w:pPr>
      <w:r>
        <w:t>NUT-079-Hormones-in-Appetite</w:t>
      </w:r>
    </w:p>
    <w:p>
      <w:pPr>
        <w:pStyle w:val="ListBullet"/>
      </w:pPr>
      <w:r>
        <w:t>NUT-085-Obesity-Physiology</w:t>
      </w:r>
    </w:p>
    <w:p>
      <w:pPr>
        <w:pStyle w:val="ListBullet"/>
      </w:pPr>
      <w:r>
        <w:t>NUT-090-Metabolic-Syndrome</w:t>
      </w:r>
    </w:p>
    <w:p>
      <w:pPr>
        <w:pStyle w:val="Heading1"/>
      </w:pPr>
      <w:r>
        <w:t>Illustration Specifications</w:t>
      </w:r>
    </w:p>
    <w:p>
      <w:pPr>
        <w:pStyle w:val="Heading2"/>
      </w:pPr>
      <w:r>
        <w:t>ILL-001 - Leptin Production and Secretion</w:t>
      </w:r>
    </w:p>
    <w:p>
      <w:r>
        <w:t>Type: Diagram</w:t>
      </w:r>
    </w:p>
    <w:p>
      <w:r>
        <w:t>Illustrates how leptin is produced by adipose tissue and released into the bloodstream.</w:t>
      </w:r>
    </w:p>
    <w:p>
      <w:r>
        <w:t>Alt text: Diagram showing adipose cells secreting leptin into the blood.</w:t>
      </w:r>
    </w:p>
    <w:p>
      <w:pPr>
        <w:pStyle w:val="Heading2"/>
      </w:pPr>
      <w:r>
        <w:t>ILL-002 - Leptin Signaling Pathway in the Brain</w:t>
      </w:r>
    </w:p>
    <w:p>
      <w:r>
        <w:t>Type: Diagram</w:t>
      </w:r>
    </w:p>
    <w:p>
      <w:r>
        <w:t>Depicts leptin binding to receptors in the hypothalamus and subsequent signaling effects on appetite regulation.</w:t>
      </w:r>
    </w:p>
    <w:p>
      <w:r>
        <w:t>Alt text: Diagram of leptin interacting with hypothalamic neurons to reduce hunger.</w:t>
      </w:r>
    </w:p>
    <w:p>
      <w:pPr>
        <w:pStyle w:val="Heading2"/>
      </w:pPr>
      <w:r>
        <w:t>ILL-003 - Mechanisms of Leptin Resistance</w:t>
      </w:r>
    </w:p>
    <w:p>
      <w:r>
        <w:t>Type: Flowchart</w:t>
      </w:r>
    </w:p>
    <w:p>
      <w:r>
        <w:t>Outlines common causes and effects of leptin resistance on appetite and weight regulation.</w:t>
      </w:r>
    </w:p>
    <w:p>
      <w:r>
        <w:t>Alt text: Flowchart showing how inflammation and diet contribute to leptin resistance.</w:t>
      </w:r>
    </w:p>
    <w:p>
      <w:pPr>
        <w:pStyle w:val="Heading2"/>
      </w:pPr>
      <w:r>
        <w:t>ILL-004 - Leptin and Other Appetite Hormones</w:t>
      </w:r>
    </w:p>
    <w:p>
      <w:r>
        <w:t>Type: Infographic</w:t>
      </w:r>
    </w:p>
    <w:p>
      <w:r>
        <w:t>Shows interactions between leptin, ghrelin, and insulin in controlling hunger and metabolism.</w:t>
      </w:r>
    </w:p>
    <w:p>
      <w:r>
        <w:t>Alt text: Infographic displaying the balance of appetite hormones including leptin and ghrelin.</w:t>
      </w:r>
    </w:p>
    <w:p>
      <w:pPr>
        <w:pStyle w:val="Heading1"/>
      </w:pPr>
      <w:r>
        <w:t>References</w:t>
      </w:r>
    </w:p>
    <w:p>
      <w:pPr>
        <w:pStyle w:val="ListBullet"/>
      </w:pPr>
      <w:r>
        <w:t>Leptin and energy homeostasis | National Institute of Diabetes and Digestive and Kidney Diseases | 2022 | NIDDK-LEPTIN-2022 | unverified</w:t>
      </w:r>
    </w:p>
    <w:p>
      <w:pPr>
        <w:pStyle w:val="ListBullet"/>
      </w:pPr>
      <w:r>
        <w:t>Role of leptin in obesity and metabolic diseases | World Health Organization | 2021 | WHO-METAB-2021 | unverified</w:t>
      </w:r>
    </w:p>
    <w:p>
      <w:pPr>
        <w:pStyle w:val="ListBullet"/>
      </w:pPr>
      <w:r>
        <w:t>Leptin resistance and clinical implications | American Journal of Nutrition | 2023 | AJN-LEP-2023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