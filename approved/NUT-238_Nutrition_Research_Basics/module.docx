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NUT-238 - Nutrition Research Basics</w:t>
      </w:r>
    </w:p>
    <w:p>
      <w:r>
        <w:rPr>
          <w:i/>
        </w:rPr>
        <w:t>Study designs, endpoints, bias, confounding, and causal inference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Nutrition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Research, Study Design, Endpoints, Bias, Confounding, Causal Inference, Epidemiology, Clinical Trials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research explores how diet and nutrients impact health and disease. It includes various study designs such as observational studies, which track dietary habits and health outcomes over time without intervention, and experimental studies like randomized controlled trials where participants are assigned to dietary interventions. Researchers define endpoints—measurable outcomes like changes in blood cholesterol or body weight—to evaluate effects. Nutritional epidemiology often faces challenges including bias, where systematic errors can mislead findings, and confounding, where external factors distort associations between diet and health. Understanding and adjusting for these is essential for accurate interpretation. Causal inference is the process through which researchers assess whether a relationship between a dietary factor and health outcome is causal rather than coincidental. While nutrition research offers valuable insights for public health guidance, limitations include difficulties in measuring dietary intake accurately, variability in study populations, and complex interactions between nutrients and metabolism. Related concepts include the importance of study replication, transparency in methods, and critical appraisal skills for consumers reading nutrition research. Awareness of these fundamentals empowers individuals to better understand research news and make informed nutrition decisions.</w:t>
      </w:r>
    </w:p>
    <w:p>
      <w:pPr>
        <w:pStyle w:val="Heading1"/>
      </w:pPr>
      <w:r>
        <w:t>Customer Questions Answered</w:t>
      </w:r>
    </w:p>
    <w:p>
      <w:pPr>
        <w:pStyle w:val="ListBullet"/>
      </w:pPr>
      <w:r>
        <w:t>What are common types of nutrition research studies?</w:t>
      </w:r>
    </w:p>
    <w:p>
      <w:pPr>
        <w:pStyle w:val="ListBullet"/>
      </w:pPr>
      <w:r>
        <w:t>How do researchers define endpoints in nutrition studies?</w:t>
      </w:r>
    </w:p>
    <w:p>
      <w:pPr>
        <w:pStyle w:val="ListBullet"/>
      </w:pPr>
      <w:r>
        <w:t>What is bias and how can it affect nutrition research?</w:t>
      </w:r>
    </w:p>
    <w:p>
      <w:pPr>
        <w:pStyle w:val="ListBullet"/>
      </w:pPr>
      <w:r>
        <w:t>How does confounding influence study results?</w:t>
      </w:r>
    </w:p>
    <w:p>
      <w:pPr>
        <w:pStyle w:val="ListBullet"/>
      </w:pPr>
      <w:r>
        <w:t>What is causal inference and why is it important?</w:t>
      </w:r>
    </w:p>
    <w:p>
      <w:pPr>
        <w:pStyle w:val="ListBullet"/>
      </w:pPr>
      <w:r>
        <w:t>How can I identify reliable nutrition research findings?</w:t>
      </w:r>
    </w:p>
    <w:p>
      <w:pPr>
        <w:pStyle w:val="ListBullet"/>
      </w:pPr>
      <w:r>
        <w:t>What are limitations commonly seen in nutrition studies?</w:t>
      </w:r>
    </w:p>
    <w:p>
      <w:pPr>
        <w:pStyle w:val="ListBullet"/>
      </w:pPr>
      <w:r>
        <w:t>How do researchers try to reduce errors in nutrition research?</w:t>
      </w:r>
    </w:p>
    <w:p>
      <w:pPr>
        <w:pStyle w:val="Heading1"/>
      </w:pPr>
      <w:r>
        <w:t>Learning Objectives</w:t>
      </w:r>
    </w:p>
    <w:p>
      <w:pPr>
        <w:pStyle w:val="ListBullet"/>
      </w:pPr>
      <w:r>
        <w:t>Describe major types of nutrition research study designs.</w:t>
      </w:r>
    </w:p>
    <w:p>
      <w:pPr>
        <w:pStyle w:val="ListBullet"/>
      </w:pPr>
      <w:r>
        <w:t>Explain the role and examples of endpoints in nutrition studies.</w:t>
      </w:r>
    </w:p>
    <w:p>
      <w:pPr>
        <w:pStyle w:val="ListBullet"/>
      </w:pPr>
      <w:r>
        <w:t>Identify common sources of bias in nutrition research and their impact.</w:t>
      </w:r>
    </w:p>
    <w:p>
      <w:pPr>
        <w:pStyle w:val="ListBullet"/>
      </w:pPr>
      <w:r>
        <w:t>Understand confounding factors and methods to adjust for them.</w:t>
      </w:r>
    </w:p>
    <w:p>
      <w:pPr>
        <w:pStyle w:val="ListBullet"/>
      </w:pPr>
      <w:r>
        <w:t>Define causal inference and its importance in evaluating nutrition evidence.</w:t>
      </w:r>
    </w:p>
    <w:p>
      <w:pPr>
        <w:pStyle w:val="ListBullet"/>
      </w:pPr>
      <w:r>
        <w:t>Recognize practical limitations inherent in nutrition research.</w:t>
      </w:r>
    </w:p>
    <w:p>
      <w:pPr>
        <w:pStyle w:val="ListBullet"/>
      </w:pPr>
      <w:r>
        <w:t>Apply critical thinking to interpret nutrition research findings responsibly.</w:t>
      </w:r>
    </w:p>
    <w:p>
      <w:pPr>
        <w:pStyle w:val="ListBullet"/>
      </w:pPr>
      <w:r>
        <w:t>List key terminology related to nutrition research methods.</w:t>
      </w:r>
    </w:p>
    <w:p>
      <w:pPr>
        <w:pStyle w:val="Heading1"/>
      </w:pPr>
      <w:r>
        <w:t>Definition</w:t>
      </w:r>
    </w:p>
    <w:p>
      <w:r>
        <w:t>Nutrition research examines the relationship between diet, nutrients, and health outcomes through systematic scientific methods to generate evidence that can inform dietary recommendations and health policies.</w:t>
      </w:r>
    </w:p>
    <w:p>
      <w:pPr>
        <w:pStyle w:val="Heading1"/>
      </w:pPr>
      <w:r>
        <w:t>Why This Matters</w:t>
      </w:r>
    </w:p>
    <w:p>
      <w:r>
        <w:t>Understanding the basics of nutrition research enables individuals, healthcare providers, and policymakers to evaluate the credibility of nutrition information, make informed dietary choices, and guide public health initiatives based on scientific evidence rather than anecdote or misinformation.</w:t>
      </w:r>
    </w:p>
    <w:p>
      <w:pPr>
        <w:pStyle w:val="Heading1"/>
      </w:pPr>
      <w:r>
        <w:t>Types of Nutrition Research Study Designs</w:t>
      </w:r>
    </w:p>
    <w:p>
      <w:r>
        <w:t>Nutrition research includes several key study designs: observational studies that observe groups without intervention, such as cohort and case-control studies, while experimental designs like randomized controlled trials allocate interventions randomly to test effects. Cross-sectional studies provide snapshots of diet and health at a single time point. Each design has strengths and limitations impacting the types of conclusions possible.</w:t>
      </w:r>
    </w:p>
    <w:p>
      <w:pPr>
        <w:pStyle w:val="Heading1"/>
      </w:pPr>
      <w:r>
        <w:t>Understanding Endpoints in Nutrition Studies</w:t>
      </w:r>
    </w:p>
    <w:p>
      <w:r>
        <w:t>Endpoints are specific outcomes measured to assess the effect of a dietary factor. They can be clinical, such as incidence of diabetes, or intermediate biomarkers like blood lipid levels. Selecting appropriate endpoints is critical for establishing meaningful results applicable to health outcomes.</w:t>
      </w:r>
    </w:p>
    <w:p>
      <w:pPr>
        <w:pStyle w:val="Heading1"/>
      </w:pPr>
      <w:r>
        <w:t>Bias in Nutrition Research</w:t>
      </w:r>
    </w:p>
    <w:p>
      <w:r>
        <w:t>Bias refers to systematic errors that skew research findings. Common types include selection bias, where study participants are not representative; recall bias, especially in self-reported diets; and publication bias, where only positive findings are published. Recognizing and minimizing bias ensures more valid results.</w:t>
      </w:r>
    </w:p>
    <w:p>
      <w:pPr>
        <w:pStyle w:val="Heading1"/>
      </w:pPr>
      <w:r>
        <w:t>Confounding Factors and Their Effects</w:t>
      </w:r>
    </w:p>
    <w:p>
      <w:r>
        <w:t>Confounding occurs when an external factor is linked to both diet and health outcome, potentially distorting the true relationship. For example, physical activity may confound the association between diet and disease risk. Statistical methods and study design strategies aim to adjust or control for confounders.</w:t>
      </w:r>
    </w:p>
    <w:p>
      <w:pPr>
        <w:pStyle w:val="Heading1"/>
      </w:pPr>
      <w:r>
        <w:t>Principles of Causal Inference in Nutrition Research</w:t>
      </w:r>
    </w:p>
    <w:p>
      <w:r>
        <w:t>Causal inference involves determining whether a relationship between dietary exposure and health outcome is cause-effect rather than coincidence. It relies on criteria like temporality, consistency, biological plausibility, and evidence from multiple study designs. This process is vital to translate research into dietary guidance.</w:t>
      </w:r>
    </w:p>
    <w:p>
      <w:pPr>
        <w:pStyle w:val="Heading1"/>
      </w:pPr>
      <w:r>
        <w:t>Limitations and Challenges in Nutrition Research</w:t>
      </w:r>
    </w:p>
    <w:p>
      <w:r>
        <w:t>Challenges include variability in human diets, measurement errors in dietary assessment, complexities of nutrient interactions, and long timeframes for chronic disease development. These limitations must be kept in mind when interpreting results to avoid overgeneralization or misinformation.</w:t>
      </w:r>
    </w:p>
    <w:p>
      <w:pPr>
        <w:pStyle w:val="Heading1"/>
      </w:pPr>
      <w:r>
        <w:t>Interpreting Nutrition Research Responsibly</w:t>
      </w:r>
    </w:p>
    <w:p>
      <w:r>
        <w:t>Critical appraisal skills help readers evaluate study quality by assessing study design, sample size, statistical analyses, and potential biases. Being cautious about sensationalized claims and understanding the incremental nature of science promotes informed decision-making.</w:t>
      </w:r>
    </w:p>
    <w:p>
      <w:pPr>
        <w:pStyle w:val="Heading1"/>
      </w:pPr>
      <w:r>
        <w:t>Related Concepts: Replication, Transparency, and Evidence Hierarchy</w:t>
      </w:r>
    </w:p>
    <w:p>
      <w:r>
        <w:t>Replication confirms findings by independent studies, enhancing confidence. Transparency involves clear reporting of methods and data. The evidence hierarchy places systematic reviews and meta-analyses of randomized trials at the top, guiding evidence-based nutrition recommendations.</w:t>
      </w:r>
    </w:p>
    <w:p>
      <w:pPr>
        <w:pStyle w:val="Heading1"/>
      </w:pPr>
      <w:r>
        <w:t>Practical Guidance</w:t>
      </w:r>
    </w:p>
    <w:p>
      <w:pPr>
        <w:pStyle w:val="ListBullet"/>
      </w:pPr>
      <w:r>
        <w:t>Look for studies with robust designs like randomized controlled trials when evaluating nutrition claims.</w:t>
      </w:r>
    </w:p>
    <w:p>
      <w:pPr>
        <w:pStyle w:val="ListBullet"/>
      </w:pPr>
      <w:r>
        <w:t>Check if endpoints measured are relevant to health outcomes you care about.</w:t>
      </w:r>
    </w:p>
    <w:p>
      <w:pPr>
        <w:pStyle w:val="ListBullet"/>
      </w:pPr>
      <w:r>
        <w:t>Be cautious of studies with small sample sizes or those relying solely on self-reported diets.</w:t>
      </w:r>
    </w:p>
    <w:p>
      <w:pPr>
        <w:pStyle w:val="ListBullet"/>
      </w:pPr>
      <w:r>
        <w:t>Understand that one study rarely proves causation; look for converging evidence from multiple studies.</w:t>
      </w:r>
    </w:p>
    <w:p>
      <w:pPr>
        <w:pStyle w:val="ListBullet"/>
      </w:pPr>
      <w:r>
        <w:t>Recognize that confounders may affect study results—see if authors adjusted for them.</w:t>
      </w:r>
    </w:p>
    <w:p>
      <w:pPr>
        <w:pStyle w:val="ListBullet"/>
      </w:pPr>
      <w:r>
        <w:t>Use trustworthy sources that critically appraise nutrition evidence rather than relying on media summaries.</w:t>
      </w:r>
    </w:p>
    <w:p>
      <w:pPr>
        <w:pStyle w:val="ListBullet"/>
      </w:pPr>
      <w:r>
        <w:t>Consider the context of the study population and applicability to your own situation.</w:t>
      </w:r>
    </w:p>
    <w:p>
      <w:pPr>
        <w:pStyle w:val="ListBullet"/>
      </w:pPr>
      <w:r>
        <w:t>Stay informed about emerging research but prioritize established findings for health decisions.</w:t>
      </w:r>
    </w:p>
    <w:p>
      <w:pPr>
        <w:pStyle w:val="Heading1"/>
      </w:pPr>
      <w:r>
        <w:t>Safety Notes</w:t>
      </w:r>
    </w:p>
    <w:p>
      <w:pPr>
        <w:pStyle w:val="ListBullet"/>
      </w:pPr>
      <w:r>
        <w:t>Nutrition research findings may change as new evidence emerges; avoid drastic diet changes based on single studies.</w:t>
      </w:r>
    </w:p>
    <w:p>
      <w:pPr>
        <w:pStyle w:val="ListBullet"/>
      </w:pPr>
      <w:r>
        <w:t>Beware of oversimplified or sensationalized nutrition claims that ignore study limitations.</w:t>
      </w:r>
    </w:p>
    <w:p>
      <w:pPr>
        <w:pStyle w:val="ListBullet"/>
      </w:pPr>
      <w:r>
        <w:t>Consult healthcare professionals before making significant dietary modifications especially if you have health conditions.</w:t>
      </w:r>
    </w:p>
    <w:p>
      <w:pPr>
        <w:pStyle w:val="ListBullet"/>
      </w:pPr>
      <w:r>
        <w:t>Understand that dietary interventions may have different effects depending on individual health status and genetics.</w:t>
      </w:r>
    </w:p>
    <w:p>
      <w:pPr>
        <w:pStyle w:val="ListBullet"/>
      </w:pPr>
      <w:r>
        <w:t>Maintain a balanced diet and consult evidence-based guidelines while interpreting nutrition research.</w:t>
      </w:r>
    </w:p>
    <w:p>
      <w:pPr>
        <w:pStyle w:val="Heading1"/>
      </w:pPr>
      <w:r>
        <w:t>Common Misconceptions</w:t>
      </w:r>
    </w:p>
    <w:p>
      <w:r>
        <w:rPr>
          <w:b/>
        </w:rPr>
        <w:t xml:space="preserve">Misconception: </w:t>
      </w:r>
      <w:r>
        <w:t>All nutrition research provides definitive answers about what to eat.</w:t>
      </w:r>
    </w:p>
    <w:p>
      <w:r>
        <w:rPr>
          <w:b/>
        </w:rPr>
        <w:t xml:space="preserve">Reality: </w:t>
      </w:r>
      <w:r>
        <w:t>Nutrition research often provides evidence that must be confirmed and replicated before firm dietary recommendations are made.</w:t>
      </w:r>
    </w:p>
    <w:p>
      <w:r>
        <w:rPr>
          <w:b/>
        </w:rPr>
        <w:t xml:space="preserve">Misconception: </w:t>
      </w:r>
      <w:r>
        <w:t>Observational studies can prove causal relationships.</w:t>
      </w:r>
    </w:p>
    <w:p>
      <w:r>
        <w:rPr>
          <w:b/>
        </w:rPr>
        <w:t xml:space="preserve">Reality: </w:t>
      </w:r>
      <w:r>
        <w:t>Observational studies can identify associations but cannot establish causation due to potential confounding.</w:t>
      </w:r>
    </w:p>
    <w:p>
      <w:r>
        <w:rPr>
          <w:b/>
        </w:rPr>
        <w:t xml:space="preserve">Misconception: </w:t>
      </w:r>
      <w:r>
        <w:t>Bias can always be completely eliminated in research.</w:t>
      </w:r>
    </w:p>
    <w:p>
      <w:r>
        <w:rPr>
          <w:b/>
        </w:rPr>
        <w:t xml:space="preserve">Reality: </w:t>
      </w:r>
      <w:r>
        <w:t>While researchers strive to minimize bias, some residual bias often remains and should be considered in interpretation.</w:t>
      </w:r>
    </w:p>
    <w:p>
      <w:pPr>
        <w:pStyle w:val="Heading1"/>
      </w:pPr>
      <w:r>
        <w:t>Clinical Pearls</w:t>
      </w:r>
    </w:p>
    <w:p>
      <w:pPr>
        <w:pStyle w:val="ListNumber"/>
      </w:pPr>
      <w:r>
        <w:t>Randomized controlled trials provide stronger evidence for causality than observational studies.</w:t>
      </w:r>
    </w:p>
    <w:p>
      <w:pPr>
        <w:pStyle w:val="ListNumber"/>
      </w:pPr>
      <w:r>
        <w:t>Careful selection and clear definition of endpoints increase the informative value of nutrition studies.</w:t>
      </w:r>
    </w:p>
    <w:p>
      <w:pPr>
        <w:pStyle w:val="ListNumber"/>
      </w:pPr>
      <w:r>
        <w:t>Adjustment for confounding variables is essential for accurate interpretation of observational data.</w:t>
      </w:r>
    </w:p>
    <w:p>
      <w:pPr>
        <w:pStyle w:val="ListNumber"/>
      </w:pPr>
      <w:r>
        <w:t>Critical appraisal skills enhance the ability to discern credible nutrition research and avoid misinformation.</w:t>
      </w:r>
    </w:p>
    <w:p>
      <w:pPr>
        <w:pStyle w:val="ListNumber"/>
      </w:pPr>
      <w:r>
        <w:t>Healthy skepticism towards single studies and preference for converging evidence support sound dietary decisions.</w:t>
      </w:r>
    </w:p>
    <w:p>
      <w:pPr>
        <w:pStyle w:val="Heading1"/>
      </w:pPr>
      <w:r>
        <w:t>Key Takeaways</w:t>
      </w:r>
    </w:p>
    <w:p>
      <w:pPr>
        <w:pStyle w:val="ListBullet"/>
      </w:pPr>
      <w:r>
        <w:t>Nutrition research uses varied study designs each with strengths and limitations.</w:t>
      </w:r>
    </w:p>
    <w:p>
      <w:pPr>
        <w:pStyle w:val="ListBullet"/>
      </w:pPr>
      <w:r>
        <w:t>Endpoints are measurable outcomes critical to assessing dietary effects.</w:t>
      </w:r>
    </w:p>
    <w:p>
      <w:pPr>
        <w:pStyle w:val="ListBullet"/>
      </w:pPr>
      <w:r>
        <w:t>Bias and confounding can distort study results and must be accounted for.</w:t>
      </w:r>
    </w:p>
    <w:p>
      <w:pPr>
        <w:pStyle w:val="ListBullet"/>
      </w:pPr>
      <w:r>
        <w:t>Causal inference evaluates whether diet-health relationships are cause-effect.</w:t>
      </w:r>
    </w:p>
    <w:p>
      <w:pPr>
        <w:pStyle w:val="ListBullet"/>
      </w:pPr>
      <w:r>
        <w:t>Research limitations require cautious interpretation of findings.</w:t>
      </w:r>
    </w:p>
    <w:p>
      <w:pPr>
        <w:pStyle w:val="ListBullet"/>
      </w:pPr>
      <w:r>
        <w:t>Critical evaluation skills help synthesize nutrition evidence responsibly.</w:t>
      </w:r>
    </w:p>
    <w:p>
      <w:pPr>
        <w:pStyle w:val="ListBullet"/>
      </w:pPr>
      <w:r>
        <w:t>Replication and transparency improve research reliability.</w:t>
      </w:r>
    </w:p>
    <w:p>
      <w:pPr>
        <w:pStyle w:val="ListBullet"/>
      </w:pPr>
      <w:r>
        <w:t>Informed understanding supports better personal and public nutrition choices.</w:t>
      </w:r>
    </w:p>
    <w:p>
      <w:pPr>
        <w:pStyle w:val="Heading1"/>
      </w:pPr>
      <w:r>
        <w:t>Glossary</w:t>
      </w:r>
    </w:p>
    <w:p>
      <w:r>
        <w:rPr>
          <w:b/>
        </w:rPr>
        <w:t xml:space="preserve">Bias: </w:t>
      </w:r>
      <w:r>
        <w:t>Systematic error in research that leads to incorrect conclusions.</w:t>
      </w:r>
    </w:p>
    <w:p>
      <w:r>
        <w:rPr>
          <w:b/>
        </w:rPr>
        <w:t xml:space="preserve">Confounding: </w:t>
      </w:r>
      <w:r>
        <w:t>Distortion of the association between an exposure and outcome caused by a third factor linked to both.</w:t>
      </w:r>
    </w:p>
    <w:p>
      <w:r>
        <w:rPr>
          <w:b/>
        </w:rPr>
        <w:t xml:space="preserve">Endpoint: </w:t>
      </w:r>
      <w:r>
        <w:t>A specific measurable outcome used to assess the effect of an intervention or exposure.</w:t>
      </w:r>
    </w:p>
    <w:p>
      <w:r>
        <w:rPr>
          <w:b/>
        </w:rPr>
        <w:t xml:space="preserve">Randomized Controlled Trial: </w:t>
      </w:r>
      <w:r>
        <w:t>An experimental study design where participants are randomly assigned to intervention or control groups to test effects.</w:t>
      </w:r>
    </w:p>
    <w:p>
      <w:r>
        <w:rPr>
          <w:b/>
        </w:rPr>
        <w:t xml:space="preserve">Causal Inference: </w:t>
      </w:r>
      <w:r>
        <w:t>The process of determining whether an observed relationship between exposure and outcome is cause-effect.</w:t>
      </w:r>
    </w:p>
    <w:p>
      <w:pPr>
        <w:pStyle w:val="Heading1"/>
      </w:pPr>
      <w:r>
        <w:t>Related Modules</w:t>
      </w:r>
    </w:p>
    <w:p>
      <w:pPr>
        <w:pStyle w:val="ListBullet"/>
      </w:pPr>
      <w:r>
        <w:t>NUT-102: Dietary Patterns and Health Outcomes</w:t>
      </w:r>
    </w:p>
    <w:p>
      <w:pPr>
        <w:pStyle w:val="ListBullet"/>
      </w:pPr>
      <w:r>
        <w:t>NUT-154: Interpreting Nutrition News and Claims</w:t>
      </w:r>
    </w:p>
    <w:p>
      <w:pPr>
        <w:pStyle w:val="ListBullet"/>
      </w:pPr>
      <w:r>
        <w:t>NUT-201: Fundamentals of Nutrient Metabolism</w:t>
      </w:r>
    </w:p>
    <w:p>
      <w:pPr>
        <w:pStyle w:val="Heading1"/>
      </w:pPr>
      <w:r>
        <w:t>Illustration Specifications</w:t>
      </w:r>
    </w:p>
    <w:p>
      <w:pPr>
        <w:pStyle w:val="Heading2"/>
      </w:pPr>
      <w:r>
        <w:t>illu1 - Types of Nutrition Study Designs</w:t>
      </w:r>
    </w:p>
    <w:p>
      <w:r>
        <w:t>Type: Diagram</w:t>
      </w:r>
    </w:p>
    <w:p>
      <w:r>
        <w:t>Visual summary of observational vs. experimental nutrition study designs highlighting key features.</w:t>
      </w:r>
    </w:p>
    <w:p>
      <w:r>
        <w:t>Alt text: Diagram comparing observational and experimental nutrition study designs.</w:t>
      </w:r>
    </w:p>
    <w:p>
      <w:pPr>
        <w:pStyle w:val="Heading2"/>
      </w:pPr>
      <w:r>
        <w:t>illu2 - Common Sources of Bias in Nutrition Research</w:t>
      </w:r>
    </w:p>
    <w:p>
      <w:r>
        <w:t>Type: Infographic</w:t>
      </w:r>
    </w:p>
    <w:p>
      <w:r>
        <w:t>Infographic explaining various types of bias such as selection and recall bias with examples.</w:t>
      </w:r>
    </w:p>
    <w:p>
      <w:r>
        <w:t>Alt text: Infographic showing common biases in nutrition research with examples.</w:t>
      </w:r>
    </w:p>
    <w:p>
      <w:pPr>
        <w:pStyle w:val="Heading2"/>
      </w:pPr>
      <w:r>
        <w:t>illu3 - Concept of Confounding in Nutrition Studies</w:t>
      </w:r>
    </w:p>
    <w:p>
      <w:r>
        <w:t>Type: Illustration</w:t>
      </w:r>
    </w:p>
    <w:p>
      <w:r>
        <w:t>Cartoon-style depiction of a confounding variable influencing the relationship between diet and health outcome.</w:t>
      </w:r>
    </w:p>
    <w:p>
      <w:r>
        <w:t>Alt text: Illustration explaining confounding with dietary example.</w:t>
      </w:r>
    </w:p>
    <w:p>
      <w:pPr>
        <w:pStyle w:val="Heading2"/>
      </w:pPr>
      <w:r>
        <w:t>illu4 - Hierarchy of Evidence in Nutrition Research</w:t>
      </w:r>
    </w:p>
    <w:p>
      <w:r>
        <w:t>Type: Flowchart</w:t>
      </w:r>
    </w:p>
    <w:p>
      <w:r>
        <w:t>Flowchart illustrating levels of evidence from case reports to randomized trials and meta-analyses.</w:t>
      </w:r>
    </w:p>
    <w:p>
      <w:r>
        <w:t>Alt text: Flowchart demonstrating evidence hierarchy in nutrition research.</w:t>
      </w:r>
    </w:p>
    <w:p>
      <w:pPr>
        <w:pStyle w:val="Heading1"/>
      </w:pPr>
      <w:r>
        <w:t>References</w:t>
      </w:r>
    </w:p>
    <w:p>
      <w:pPr>
        <w:pStyle w:val="ListBullet"/>
      </w:pPr>
      <w:r>
        <w:t>Principles of Nutritional Epidemiology | Nutrition Research Institute | Unspecified | Unspecified | unverified</w:t>
      </w:r>
    </w:p>
    <w:p>
      <w:pPr>
        <w:pStyle w:val="ListBullet"/>
      </w:pPr>
      <w:r>
        <w:t>Causal Inference In Nutrition Research: Methods and Examples | Public Health Nutrition Society | Unspecified | Unspecified | unverified</w:t>
      </w:r>
    </w:p>
    <w:p>
      <w:pPr>
        <w:pStyle w:val="ListBullet"/>
      </w:pPr>
      <w:r>
        <w:t>Understanding Bias and Confounding in Nutrition Studies | International Journal of Nutrition Science | Unspecified | Unspecified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