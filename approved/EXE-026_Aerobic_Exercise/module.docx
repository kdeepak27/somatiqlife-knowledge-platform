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EXE-026 - Aerobic Exercise</w:t>
      </w:r>
    </w:p>
    <w:p>
      <w:r>
        <w:rPr>
          <w:i/>
        </w:rPr>
        <w:t>Evidence, mechanisms, practical application, progression, and safety considerations for aerobic exercise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Aerobic Training</w:t>
            </w:r>
          </w:p>
        </w:tc>
      </w:tr>
      <w:tr>
        <w:tc>
          <w:tcPr>
            <w:tcW w:type="dxa" w:w="4968"/>
          </w:tcPr>
          <w:p>
            <w:r>
              <w:rPr>
                <w:b/>
              </w:rPr>
              <w:t>SOM stages</w:t>
            </w:r>
          </w:p>
        </w:tc>
        <w:tc>
          <w:tcPr>
            <w:tcW w:type="dxa" w:w="4968"/>
          </w:tcPr>
          <w:p>
            <w:r>
              <w:t>Prevention, Health Maintenance, Fitness Improvement</w:t>
            </w:r>
          </w:p>
        </w:tc>
      </w:tr>
      <w:tr>
        <w:tc>
          <w:tcPr>
            <w:tcW w:type="dxa" w:w="4968"/>
          </w:tcPr>
          <w:p>
            <w:r>
              <w:rPr>
                <w:b/>
              </w:rPr>
              <w:t>Audience</w:t>
            </w:r>
          </w:p>
        </w:tc>
        <w:tc>
          <w:tcPr>
            <w:tcW w:type="dxa" w:w="4968"/>
          </w:tcPr>
          <w:p>
            <w:r>
              <w:t>General Public, Fitness Enthusiasts, Healthcare Providers, Rehabilitation Specialists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aerobic exercise, cardiovascular fitness, endurance training, oxygen consumption, VO2 max, exercise physiology, exercise safety, progression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Aerobic exercise, also known as cardio or endurance training, refers to sustained physical activities that increase heart rate and oxygen consumption over extended periods. Unlike anaerobic exercise, which involves short bursts of intense effort without oxygen reliance, aerobic exercise primarily depends on oxygen to meet energy demands. Major activities include walking, running, cycling, swimming, and group fitness classes. Mechanistically, aerobic training enhances cardiovascular fitness by improving heart and lung efficiency, increasing maximal oxygen uptake (VO2 max), and promoting mitochondrial density in muscle cells, leading to better energy metabolism. Practical application emphasizes frequency (at least 150 minutes/week of moderate-intensity or 75 minutes of vigorous intensity as per guidelines), gradual progression, and individualized regimens to maximize benefits and reduce injury risk. Aerobic exercise also supports weight management, mental health, and metabolic conditions like type 2 diabetes. Limitations include risks for those with preexisting medical conditions and overtraining risks. Safety considerations involve pre-exercise screening, appropriate intensity monitoring, and hydration. Common synonyms include cardio training and endurance exercise. Overall, aerobic exercise is a foundational component of health promotion with robust evidence supporting its efficacy when performed consistently and safely.</w:t>
      </w:r>
    </w:p>
    <w:p>
      <w:pPr>
        <w:pStyle w:val="Heading1"/>
      </w:pPr>
      <w:r>
        <w:t>Customer Questions Answered</w:t>
      </w:r>
    </w:p>
    <w:p>
      <w:pPr>
        <w:pStyle w:val="ListBullet"/>
      </w:pPr>
      <w:r>
        <w:t>What is aerobic exercise and how does it differ from anaerobic exercise?</w:t>
      </w:r>
    </w:p>
    <w:p>
      <w:pPr>
        <w:pStyle w:val="ListBullet"/>
      </w:pPr>
      <w:r>
        <w:t>How does aerobic exercise improve cardiovascular health?</w:t>
      </w:r>
    </w:p>
    <w:p>
      <w:pPr>
        <w:pStyle w:val="ListBullet"/>
      </w:pPr>
      <w:r>
        <w:t>What are the physiological mechanisms behind aerobic exercise benefits?</w:t>
      </w:r>
    </w:p>
    <w:p>
      <w:pPr>
        <w:pStyle w:val="ListBullet"/>
      </w:pPr>
      <w:r>
        <w:t>What types of activities qualify as aerobic exercise?</w:t>
      </w:r>
    </w:p>
    <w:p>
      <w:pPr>
        <w:pStyle w:val="ListBullet"/>
      </w:pPr>
      <w:r>
        <w:t>How often and how long should I do aerobic exercise for health benefits?</w:t>
      </w:r>
    </w:p>
    <w:p>
      <w:pPr>
        <w:pStyle w:val="ListBullet"/>
      </w:pPr>
      <w:r>
        <w:t>What safety precautions should I consider before starting aerobic exercise?</w:t>
      </w:r>
    </w:p>
    <w:p>
      <w:pPr>
        <w:pStyle w:val="ListBullet"/>
      </w:pPr>
      <w:r>
        <w:t>Can aerobic exercise help with weight loss?</w:t>
      </w:r>
    </w:p>
    <w:p>
      <w:pPr>
        <w:pStyle w:val="ListBullet"/>
      </w:pPr>
      <w:r>
        <w:t>What is VO2 max and why is it important in aerobic training?</w:t>
      </w:r>
    </w:p>
    <w:p>
      <w:pPr>
        <w:pStyle w:val="ListBullet"/>
      </w:pPr>
      <w:r>
        <w:t>Are there any limitations or risks associated with aerobic exercise?</w:t>
      </w:r>
    </w:p>
    <w:p>
      <w:pPr>
        <w:pStyle w:val="ListBullet"/>
      </w:pPr>
      <w:r>
        <w:t>How should beginners progress their aerobic workouts safely?</w:t>
      </w:r>
    </w:p>
    <w:p>
      <w:pPr>
        <w:pStyle w:val="ListBullet"/>
      </w:pPr>
      <w:r>
        <w:t>What are common misconceptions about aerobic exercise?</w:t>
      </w:r>
    </w:p>
    <w:p>
      <w:pPr>
        <w:pStyle w:val="ListBullet"/>
      </w:pPr>
      <w:r>
        <w:t>How does aerobic exercise affect mental health and cognitive function?</w:t>
      </w:r>
    </w:p>
    <w:p>
      <w:pPr>
        <w:pStyle w:val="Heading1"/>
      </w:pPr>
      <w:r>
        <w:t>Learning Objectives</w:t>
      </w:r>
    </w:p>
    <w:p>
      <w:pPr>
        <w:pStyle w:val="ListBullet"/>
      </w:pPr>
      <w:r>
        <w:t>Define aerobic exercise and distinguish it from anaerobic exercise.</w:t>
      </w:r>
    </w:p>
    <w:p>
      <w:pPr>
        <w:pStyle w:val="ListBullet"/>
      </w:pPr>
      <w:r>
        <w:t>Explain the physiological mechanisms underlying aerobic exercise benefits.</w:t>
      </w:r>
    </w:p>
    <w:p>
      <w:pPr>
        <w:pStyle w:val="ListBullet"/>
      </w:pPr>
      <w:r>
        <w:t>Identify common types of aerobic activities and their health impacts.</w:t>
      </w:r>
    </w:p>
    <w:p>
      <w:pPr>
        <w:pStyle w:val="ListBullet"/>
      </w:pPr>
      <w:r>
        <w:t>Summarize evidence supporting aerobic exercise for cardiovascular and metabolic health.</w:t>
      </w:r>
    </w:p>
    <w:p>
      <w:pPr>
        <w:pStyle w:val="ListBullet"/>
      </w:pPr>
      <w:r>
        <w:t>Describe guidelines for safe and effective aerobic exercise progression.</w:t>
      </w:r>
    </w:p>
    <w:p>
      <w:pPr>
        <w:pStyle w:val="ListBullet"/>
      </w:pPr>
      <w:r>
        <w:t>Recognize limitations and contraindications of aerobic training.</w:t>
      </w:r>
    </w:p>
    <w:p>
      <w:pPr>
        <w:pStyle w:val="ListBullet"/>
      </w:pPr>
      <w:r>
        <w:t>Address common misconceptions about aerobic exercise.</w:t>
      </w:r>
    </w:p>
    <w:p>
      <w:pPr>
        <w:pStyle w:val="ListBullet"/>
      </w:pPr>
      <w:r>
        <w:t>Implement practical safety measures and precautions for aerobic exercise.</w:t>
      </w:r>
    </w:p>
    <w:p>
      <w:pPr>
        <w:pStyle w:val="Heading1"/>
      </w:pPr>
      <w:r>
        <w:t>Definition</w:t>
      </w:r>
    </w:p>
    <w:p>
      <w:r>
        <w:t>Aerobic exercise is physical activity that involves continuous, rhythmic movement of large muscle groups with sufficient oxygen supply to meet energy demands. It improves cardiovascular and respiratory function by increasing oxygen delivery and utilization during sustained activity.</w:t>
      </w:r>
    </w:p>
    <w:p>
      <w:pPr>
        <w:pStyle w:val="Heading1"/>
      </w:pPr>
      <w:r>
        <w:t>Why This Matters</w:t>
      </w:r>
    </w:p>
    <w:p>
      <w:r>
        <w:t>Understanding aerobic exercise empowers individuals to engage in effective physical activity that promotes heart health, energy metabolism, weight management, and mental well-being. It supports disease prevention and health maintenance across age groups.</w:t>
      </w:r>
    </w:p>
    <w:p>
      <w:pPr>
        <w:pStyle w:val="Heading1"/>
      </w:pPr>
      <w:r>
        <w:t>Definition and Distinction from Anaerobic Exercise</w:t>
      </w:r>
    </w:p>
    <w:p>
      <w:r>
        <w:t>Aerobic exercise is characterized by low to moderate intensity activities sustained over longer durations, relying primarily on oxygen-dependent metabolism for energy production. This contrasts with anaerobic exercise, which involves short bursts of high-intensity effort where energy is produced without oxygen, such as sprinting or heavy weight lifting. Aerobic activities include walking, jogging, cycling, swimming, and dancing, which elevate heart rate to a target zone and improve endurance.</w:t>
      </w:r>
    </w:p>
    <w:p>
      <w:pPr>
        <w:pStyle w:val="Heading1"/>
      </w:pPr>
      <w:r>
        <w:t>Physiological Mechanisms of Aerobic Exercise Benefits</w:t>
      </w:r>
    </w:p>
    <w:p>
      <w:r>
        <w:t>The key mechanisms behind aerobic exercise benefits involve cardiovascular adaptations, such as increased stroke volume (the amount of blood pumped per heartbeat) and improved cardiac output, enhancing oxygen delivery to muscles. At the cellular level, aerobic training increases mitochondrial density and efficiency, facilitating aerobic respiration and energy production. This leads to improved maximal oxygen uptake (VO2 max), better lipid metabolism, and insulin sensitivity.</w:t>
      </w:r>
    </w:p>
    <w:p>
      <w:pPr>
        <w:pStyle w:val="Heading1"/>
      </w:pPr>
      <w:r>
        <w:t>Common Types and Modalities of Aerobic Exercise</w:t>
      </w:r>
    </w:p>
    <w:p>
      <w:r>
        <w:t>Aerobic exercise modalities encompass a wide range of activities including brisk walking, running, cycling, swimming, rowing, dancing, hiking, and aerobic fitness classes. Equipment like treadmills, stationary bikes, and elliptical machines also facilitate aerobic training. Activities vary by impact level, intensity, and accessibility, allowing individuals to select options suited to their fitness, preferences, and any physical limitations.</w:t>
      </w:r>
    </w:p>
    <w:p>
      <w:pPr>
        <w:pStyle w:val="Heading1"/>
      </w:pPr>
      <w:r>
        <w:t>Evidence Supporting Aerobic Exercise for Cardiovascular Health</w:t>
      </w:r>
    </w:p>
    <w:p>
      <w:r>
        <w:t>Robust evidence from epidemiological studies and randomized controlled trials confirms that regular aerobic exercise reduces the risk of cardiovascular disease by improving blood pressure, lipid profiles, and endothelial function. Aerobic training lowers resting heart rate, enhances arterial elasticity, and reduces systemic inflammation, contributing to reduced mortality and morbidity from heart disease and stroke.</w:t>
      </w:r>
    </w:p>
    <w:p>
      <w:pPr>
        <w:pStyle w:val="Heading1"/>
      </w:pPr>
      <w:r>
        <w:t>Practical Guidelines: Frequency, Duration, and Intensity</w:t>
      </w:r>
    </w:p>
    <w:p>
      <w:r>
        <w:t>Health organizations recommend adults engage in at least 150 minutes per week of moderate-intensity aerobic exercise (e.g., brisk walking) or 75 minutes per week of vigorous-intensity activity (e.g., running). Intensity can be gauged via heart rate monitoring or perceived exertion scales. Sessions are typically 20 to 60 minutes in duration, and frequency should be spread over several days to maximize benefits and reduce injury risk.</w:t>
      </w:r>
    </w:p>
    <w:p>
      <w:pPr>
        <w:pStyle w:val="Heading1"/>
      </w:pPr>
      <w:r>
        <w:t>Progression Strategies for Aerobic Training</w:t>
      </w:r>
    </w:p>
    <w:p>
      <w:r>
        <w:t>Effective aerobic exercise progression involves gradually increasing the duration, frequency, or intensity to avoid overuse injuries and enhance fitness gains. Beginners should start with low intensity and shorter durations—such as 10 to 15 minutes of walking—and progressively add 5 to 10 minutes or increase pace over weeks. Incorporating interval training is an advanced strategy to improve cardiovascular and metabolic efficiency.</w:t>
      </w:r>
    </w:p>
    <w:p>
      <w:pPr>
        <w:pStyle w:val="Heading1"/>
      </w:pPr>
      <w:r>
        <w:t>Safety Considerations and Contraindications</w:t>
      </w:r>
    </w:p>
    <w:p>
      <w:r>
        <w:t>Before initiating aerobic exercise, individuals especially those with chronic conditions or older adults should undergo medical evaluation. Safety measures include warming up and cooling down, staying hydrated, wearing appropriate footwear, and listening to the body's signals to prevent overexertion. Contraindications may include unstable heart conditions or severe respiratory illnesses. Gradual progression minimizes injury risk.</w:t>
      </w:r>
    </w:p>
    <w:p>
      <w:pPr>
        <w:pStyle w:val="Heading1"/>
      </w:pPr>
      <w:r>
        <w:t>Common Misconceptions About Aerobic Exercise</w:t>
      </w:r>
    </w:p>
    <w:p>
      <w:r>
        <w:t>A prevalent misconception is that only vigorous or prolonged aerobic exercise yields benefits; however, moderate-intensity activity also improves health outcomes. Another is that aerobic exercise alone suffices for weight loss, whereas diet and strength training also play key roles. Some believe aerobic training decreases muscle mass, but when combined with resistance training, muscle maintenance or gain occurs.</w:t>
      </w:r>
    </w:p>
    <w:p>
      <w:pPr>
        <w:pStyle w:val="Heading1"/>
      </w:pPr>
      <w:r>
        <w:t>Limitations and Challenges in Aerobic Training</w:t>
      </w:r>
    </w:p>
    <w:p>
      <w:r>
        <w:t>Limitations include individual capacity variations, environmental factors (e.g., pollution, extreme temperatures), and motivational barriers. Certain medical conditions may restrict ability to perform aerobic exercise safely. Additionally, aerobic exercise may be less effective alone for maximal strength or power development. Tailored programs consider individual health status and goals.</w:t>
      </w:r>
    </w:p>
    <w:p>
      <w:pPr>
        <w:pStyle w:val="Heading1"/>
      </w:pPr>
      <w:r>
        <w:t>Mental Health and Cognitive Benefits of Aerobic Exercise</w:t>
      </w:r>
    </w:p>
    <w:p>
      <w:r>
        <w:t>Emerging evidence indicates aerobic exercise improves mood, reduces symptoms of depression and anxiety, and supports cognitive function including memory and attention. Mechanisms involve increased neurogenesis, release of endorphins, and improved cerebral blood flow. Aerobic training is increasingly recommended as adjunct therapy for mental health management.</w:t>
      </w:r>
    </w:p>
    <w:p>
      <w:pPr>
        <w:pStyle w:val="Heading1"/>
      </w:pPr>
      <w:r>
        <w:t>Practical Guidance</w:t>
      </w:r>
    </w:p>
    <w:p>
      <w:pPr>
        <w:pStyle w:val="ListBullet"/>
      </w:pPr>
      <w:r>
        <w:t>Start with low to moderate intensity aerobic activities suitable for your fitness level.</w:t>
      </w:r>
    </w:p>
    <w:p>
      <w:pPr>
        <w:pStyle w:val="ListBullet"/>
      </w:pPr>
      <w:r>
        <w:t>Aim for at least 150 minutes per week of moderate or 75 minutes of vigorous aerobic exercise.</w:t>
      </w:r>
    </w:p>
    <w:p>
      <w:pPr>
        <w:pStyle w:val="ListBullet"/>
      </w:pPr>
      <w:r>
        <w:t>Use tools like heart rate monitors or perceived exertion scales to guide intensity.</w:t>
      </w:r>
    </w:p>
    <w:p>
      <w:pPr>
        <w:pStyle w:val="ListBullet"/>
      </w:pPr>
      <w:r>
        <w:t>Incorporate a warm-up and cool-down phase in each exercise session.</w:t>
      </w:r>
    </w:p>
    <w:p>
      <w:pPr>
        <w:pStyle w:val="ListBullet"/>
      </w:pPr>
      <w:r>
        <w:t>Progress gradually by increasing duration, frequency, or intensity every 1-2 weeks.</w:t>
      </w:r>
    </w:p>
    <w:p>
      <w:pPr>
        <w:pStyle w:val="ListBullet"/>
      </w:pPr>
      <w:r>
        <w:t>Stay hydrated and wear suitable footwear to prevent injuries.</w:t>
      </w:r>
    </w:p>
    <w:p>
      <w:pPr>
        <w:pStyle w:val="ListBullet"/>
      </w:pPr>
      <w:r>
        <w:t>Consult with healthcare providers before starting aerobic exercise if you have chronic health conditions.</w:t>
      </w:r>
    </w:p>
    <w:p>
      <w:pPr>
        <w:pStyle w:val="ListBullet"/>
      </w:pPr>
      <w:r>
        <w:t>Combine aerobic exercise with strength training and healthy nutrition for optimal benefits.</w:t>
      </w:r>
    </w:p>
    <w:p>
      <w:pPr>
        <w:pStyle w:val="Heading1"/>
      </w:pPr>
      <w:r>
        <w:t>Safety Notes</w:t>
      </w:r>
    </w:p>
    <w:p>
      <w:pPr>
        <w:pStyle w:val="ListBullet"/>
      </w:pPr>
      <w:r>
        <w:t>Individuals with cardiovascular, respiratory, or metabolic conditions should seek medical clearance before starting aerobic exercise.</w:t>
      </w:r>
    </w:p>
    <w:p>
      <w:pPr>
        <w:pStyle w:val="ListBullet"/>
      </w:pPr>
      <w:r>
        <w:t>Avoid sudden high-intensity workouts without proper conditioning to reduce injury risk.</w:t>
      </w:r>
    </w:p>
    <w:p>
      <w:pPr>
        <w:pStyle w:val="ListBullet"/>
      </w:pPr>
      <w:r>
        <w:t>Monitor for symptoms like chest pain, dizziness, or excessive shortness of breath during exercise and stop if they occur.</w:t>
      </w:r>
    </w:p>
    <w:p>
      <w:pPr>
        <w:pStyle w:val="ListBullet"/>
      </w:pPr>
      <w:r>
        <w:t>Ensure proper hydration and avoid exercising in extreme heat or cold without precautions.</w:t>
      </w:r>
    </w:p>
    <w:p>
      <w:pPr>
        <w:pStyle w:val="ListBullet"/>
      </w:pPr>
      <w:r>
        <w:t>Adopt appropriate footwear and exercise surfaces to minimize joint stress and injury risk.</w:t>
      </w:r>
    </w:p>
    <w:p>
      <w:pPr>
        <w:pStyle w:val="Heading1"/>
      </w:pPr>
      <w:r>
        <w:t>Common Misconceptions</w:t>
      </w:r>
    </w:p>
    <w:p>
      <w:r>
        <w:rPr>
          <w:b/>
        </w:rPr>
        <w:t xml:space="preserve">Misconception: </w:t>
      </w:r>
      <w:r>
        <w:t>Aerobic exercise must be high-intensity and long duration to be effective.</w:t>
      </w:r>
    </w:p>
    <w:p>
      <w:r>
        <w:rPr>
          <w:b/>
        </w:rPr>
        <w:t xml:space="preserve">Reality: </w:t>
      </w:r>
      <w:r>
        <w:t>Even moderate-intensity aerobic exercise performed regularly offers significant health benefits.</w:t>
      </w:r>
    </w:p>
    <w:p>
      <w:r>
        <w:rPr>
          <w:b/>
        </w:rPr>
        <w:t xml:space="preserve">Misconception: </w:t>
      </w:r>
      <w:r>
        <w:t>Aerobic exercise alone is sufficient for weight loss.</w:t>
      </w:r>
    </w:p>
    <w:p>
      <w:r>
        <w:rPr>
          <w:b/>
        </w:rPr>
        <w:t xml:space="preserve">Reality: </w:t>
      </w:r>
      <w:r>
        <w:t>While aerobic exercise aids weight management, diet and resistance training also play important roles.</w:t>
      </w:r>
    </w:p>
    <w:p>
      <w:r>
        <w:rPr>
          <w:b/>
        </w:rPr>
        <w:t xml:space="preserve">Misconception: </w:t>
      </w:r>
      <w:r>
        <w:t>Aerobic exercise reduces muscle mass.</w:t>
      </w:r>
    </w:p>
    <w:p>
      <w:r>
        <w:rPr>
          <w:b/>
        </w:rPr>
        <w:t xml:space="preserve">Reality: </w:t>
      </w:r>
      <w:r>
        <w:t>Aerobic exercise combined with strength training supports muscle maintenance and overall fitness.</w:t>
      </w:r>
    </w:p>
    <w:p>
      <w:pPr>
        <w:pStyle w:val="Heading1"/>
      </w:pPr>
      <w:r>
        <w:t>Clinical Pearls</w:t>
      </w:r>
    </w:p>
    <w:p>
      <w:pPr>
        <w:pStyle w:val="ListNumber"/>
      </w:pPr>
      <w:r>
        <w:t>VO2 max is a key indicator of aerobic fitness and improves with regular aerobic training.</w:t>
      </w:r>
    </w:p>
    <w:p>
      <w:pPr>
        <w:pStyle w:val="ListNumber"/>
      </w:pPr>
      <w:r>
        <w:t>Regular aerobic training decreases resting heart rate and blood pressure, reducing cardiovascular workload.</w:t>
      </w:r>
    </w:p>
    <w:p>
      <w:pPr>
        <w:pStyle w:val="ListNumber"/>
      </w:pPr>
      <w:r>
        <w:t>Individualized progression plans help prevent overuse injuries and improve adherence.</w:t>
      </w:r>
    </w:p>
    <w:p>
      <w:pPr>
        <w:pStyle w:val="ListNumber"/>
      </w:pPr>
      <w:r>
        <w:t>Aerobic exercise benefits extend beyond physical fitness to mental health and cognitive function.</w:t>
      </w:r>
    </w:p>
    <w:p>
      <w:pPr>
        <w:pStyle w:val="ListNumber"/>
      </w:pPr>
      <w:r>
        <w:t>Combining aerobic and resistance training yields comprehensive health benefits.</w:t>
      </w:r>
    </w:p>
    <w:p>
      <w:pPr>
        <w:pStyle w:val="Heading1"/>
      </w:pPr>
      <w:r>
        <w:t>Key Takeaways</w:t>
      </w:r>
    </w:p>
    <w:p>
      <w:pPr>
        <w:pStyle w:val="ListBullet"/>
      </w:pPr>
      <w:r>
        <w:t>Aerobic exercise is continuous, oxygen-dependent physical activity improving cardiovascular and metabolic health.</w:t>
      </w:r>
    </w:p>
    <w:p>
      <w:pPr>
        <w:pStyle w:val="ListBullet"/>
      </w:pPr>
      <w:r>
        <w:t>Common forms include walking, running, cycling, swimming, and dancing.</w:t>
      </w:r>
    </w:p>
    <w:p>
      <w:pPr>
        <w:pStyle w:val="ListBullet"/>
      </w:pPr>
      <w:r>
        <w:t>Regular aerobic exercise enhances heart and lung efficiency through physiological adaptations.</w:t>
      </w:r>
    </w:p>
    <w:p>
      <w:pPr>
        <w:pStyle w:val="ListBullet"/>
      </w:pPr>
      <w:r>
        <w:t>Recommended weekly duration is at least 150 minutes of moderate or 75 minutes of vigorous intensity.</w:t>
      </w:r>
    </w:p>
    <w:p>
      <w:pPr>
        <w:pStyle w:val="ListBullet"/>
      </w:pPr>
      <w:r>
        <w:t>Progression should be gradual to avoid injury and promote sustainable improvements.</w:t>
      </w:r>
    </w:p>
    <w:p>
      <w:pPr>
        <w:pStyle w:val="ListBullet"/>
      </w:pPr>
      <w:r>
        <w:t>Safety measures include pre-exercise screening, proper warm-up, hydration, and appropriate footwear.</w:t>
      </w:r>
    </w:p>
    <w:p>
      <w:pPr>
        <w:pStyle w:val="ListBullet"/>
      </w:pPr>
      <w:r>
        <w:t>Aerobic exercise also supports mental health and cognitive function.</w:t>
      </w:r>
    </w:p>
    <w:p>
      <w:pPr>
        <w:pStyle w:val="ListBullet"/>
      </w:pPr>
      <w:r>
        <w:t>Misconceptions about intensity and weight loss should be corrected to optimize exercise adherence.</w:t>
      </w:r>
    </w:p>
    <w:p>
      <w:pPr>
        <w:pStyle w:val="Heading1"/>
      </w:pPr>
      <w:r>
        <w:t>Glossary</w:t>
      </w:r>
    </w:p>
    <w:p>
      <w:r>
        <w:rPr>
          <w:b/>
        </w:rPr>
        <w:t xml:space="preserve">Aerobic exercise: </w:t>
      </w:r>
      <w:r>
        <w:t>Physical activity that uses oxygen to adequately meet energy demands during prolonged exercise, typically involving large muscle groups.</w:t>
      </w:r>
    </w:p>
    <w:p>
      <w:r>
        <w:rPr>
          <w:b/>
        </w:rPr>
        <w:t xml:space="preserve">Anaerobic exercise: </w:t>
      </w:r>
      <w:r>
        <w:t>High-intensity physical activity performed in short bursts where energy is generated without oxygen, such as sprinting or weight lifting.</w:t>
      </w:r>
    </w:p>
    <w:p>
      <w:r>
        <w:rPr>
          <w:b/>
        </w:rPr>
        <w:t xml:space="preserve">VO2 max: </w:t>
      </w:r>
      <w:r>
        <w:t>Maximum rate of oxygen consumption measured during incremental exercise; reflects aerobic fitness capacity.</w:t>
      </w:r>
    </w:p>
    <w:p>
      <w:r>
        <w:rPr>
          <w:b/>
        </w:rPr>
        <w:t xml:space="preserve">Stroke volume: </w:t>
      </w:r>
      <w:r>
        <w:t>The amount of blood ejected by the left ventricle of the heart in one contraction.</w:t>
      </w:r>
    </w:p>
    <w:p>
      <w:r>
        <w:rPr>
          <w:b/>
        </w:rPr>
        <w:t xml:space="preserve">Mitochondria: </w:t>
      </w:r>
      <w:r>
        <w:t>Cellular organelles responsible for producing energy through aerobic respiration.</w:t>
      </w:r>
    </w:p>
    <w:p>
      <w:r>
        <w:rPr>
          <w:b/>
        </w:rPr>
        <w:t xml:space="preserve">Cardiac output: </w:t>
      </w:r>
      <w:r>
        <w:t>Volume of blood the heart pumps per minute, product of heart rate and stroke volume.</w:t>
      </w:r>
    </w:p>
    <w:p>
      <w:r>
        <w:rPr>
          <w:b/>
        </w:rPr>
        <w:t xml:space="preserve">Perceived exertion: </w:t>
      </w:r>
      <w:r>
        <w:t>A subjective scale used to measure the intensity of exercise based on how hard a person feels they are working.</w:t>
      </w:r>
    </w:p>
    <w:p>
      <w:r>
        <w:rPr>
          <w:b/>
        </w:rPr>
        <w:t xml:space="preserve">Endorphins: </w:t>
      </w:r>
      <w:r>
        <w:t>Neurochemicals produced by the body during exercise that promote feelings of well-being and pain relief.</w:t>
      </w:r>
    </w:p>
    <w:p>
      <w:pPr>
        <w:pStyle w:val="Heading1"/>
      </w:pPr>
      <w:r>
        <w:t>Related Modules</w:t>
      </w:r>
    </w:p>
    <w:p>
      <w:pPr>
        <w:pStyle w:val="ListBullet"/>
      </w:pPr>
      <w:r>
        <w:t>EXE-027</w:t>
      </w:r>
    </w:p>
    <w:p>
      <w:pPr>
        <w:pStyle w:val="ListBullet"/>
      </w:pPr>
      <w:r>
        <w:t>EXE-029</w:t>
      </w:r>
    </w:p>
    <w:p>
      <w:pPr>
        <w:pStyle w:val="ListBullet"/>
      </w:pPr>
      <w:r>
        <w:t>EXE-015</w:t>
      </w:r>
    </w:p>
    <w:p>
      <w:pPr>
        <w:pStyle w:val="Heading1"/>
      </w:pPr>
      <w:r>
        <w:t>Illustration Specifications</w:t>
      </w:r>
    </w:p>
    <w:p>
      <w:pPr>
        <w:pStyle w:val="Heading2"/>
      </w:pPr>
      <w:r>
        <w:t>ILL-001 - Aerobic Exercise Modes</w:t>
      </w:r>
    </w:p>
    <w:p>
      <w:r>
        <w:t>Type: Diagram</w:t>
      </w:r>
    </w:p>
    <w:p>
      <w:r>
        <w:t>Visual depiction of common aerobic exercise activities including walking, cycling, swimming, and dancing.</w:t>
      </w:r>
    </w:p>
    <w:p>
      <w:r>
        <w:t>Alt text: Diagram showing various aerobic exercise types such as walking, cycling, swimming, and dancing.</w:t>
      </w:r>
    </w:p>
    <w:p>
      <w:pPr>
        <w:pStyle w:val="Heading2"/>
      </w:pPr>
      <w:r>
        <w:t>ILL-002 - Cardiovascular Adaptations to Aerobic Training</w:t>
      </w:r>
    </w:p>
    <w:p>
      <w:r>
        <w:t>Type: Infographic</w:t>
      </w:r>
    </w:p>
    <w:p>
      <w:r>
        <w:t>Graphic illustrating heart rate reduction, increased stroke volume, and improved mitochondrial density after aerobic exercise.</w:t>
      </w:r>
    </w:p>
    <w:p>
      <w:r>
        <w:t>Alt text: Infographic showing heart adaptations like lower resting heart rate and increased stroke volume from aerobic exercise.</w:t>
      </w:r>
    </w:p>
    <w:p>
      <w:pPr>
        <w:pStyle w:val="Heading2"/>
      </w:pPr>
      <w:r>
        <w:t>ILL-003 - Heart Rate Zones for Aerobic Training</w:t>
      </w:r>
    </w:p>
    <w:p>
      <w:r>
        <w:t>Type: Chart</w:t>
      </w:r>
    </w:p>
    <w:p>
      <w:r>
        <w:t>Chart showing heart rate zones aligned with exercise intensity levels (light, moderate, vigorous) for aerobic training guidance.</w:t>
      </w:r>
    </w:p>
    <w:p>
      <w:r>
        <w:t>Alt text: Chart displaying heart rate zones to guide aerobic exercise intensity from light to vigorous.</w:t>
      </w:r>
    </w:p>
    <w:p>
      <w:pPr>
        <w:pStyle w:val="Heading2"/>
      </w:pPr>
      <w:r>
        <w:t>ILL-004 - Progression of Aerobic Exercise</w:t>
      </w:r>
    </w:p>
    <w:p>
      <w:r>
        <w:t>Type: Flowchart</w:t>
      </w:r>
    </w:p>
    <w:p>
      <w:r>
        <w:t>Flowchart outlining how to safely increase aerobic exercise duration and intensity over several weeks.</w:t>
      </w:r>
    </w:p>
    <w:p>
      <w:r>
        <w:t>Alt text: Flowchart illustrating safe progression steps for increasing aerobic exercise intensity and duration.</w:t>
      </w:r>
    </w:p>
    <w:p>
      <w:pPr>
        <w:pStyle w:val="Heading1"/>
      </w:pPr>
      <w:r>
        <w:t>References</w:t>
      </w:r>
    </w:p>
    <w:p>
      <w:pPr>
        <w:pStyle w:val="ListBullet"/>
      </w:pPr>
      <w:r>
        <w:t>Physical Activity Guidelines for Americans, 2nd edition | U.S. Department of Health and Human Services | 2018 | https://health.gov/sites/default/files/2019-09/Physical_Activity_Guidelines_2nd_edition.pdf | Unverified</w:t>
      </w:r>
    </w:p>
    <w:p>
      <w:pPr>
        <w:pStyle w:val="ListBullet"/>
      </w:pPr>
      <w:r>
        <w:t>Effects of aerobic exercise on cardiovascular health: A meta-analysis | American Heart Association | 2021 |  | Unverified</w:t>
      </w:r>
    </w:p>
    <w:p>
      <w:pPr>
        <w:pStyle w:val="ListBullet"/>
      </w:pPr>
      <w:r>
        <w:t>ACSM's Guidelines for Exercise Testing and Prescription, 11th Edition | American College of Sports Medicine | 2022 |  | Unverified</w:t>
      </w:r>
    </w:p>
    <w:p>
      <w:pPr>
        <w:pStyle w:val="ListBullet"/>
      </w:pPr>
      <w:r>
        <w:t>Aerobic Exercise and Mental Health: Mechanisms and Applications | National Institute of Mental Health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