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NUT-115 - Mindful Eating</w:t>
      </w:r>
    </w:p>
    <w:p>
      <w:r>
        <w:rPr>
          <w:i/>
        </w:rPr>
        <w:t>Attention, hunger cues, eating pace, and reducing automatic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Eating Behavior</w:t>
            </w:r>
          </w:p>
        </w:tc>
      </w:tr>
      <w:tr>
        <w:tc>
          <w:tcPr>
            <w:tcW w:type="dxa" w:w="4968"/>
          </w:tcPr>
          <w:p>
            <w:r>
              <w:rPr>
                <w:b/>
              </w:rPr>
              <w:t>SOM stages</w:t>
            </w:r>
          </w:p>
        </w:tc>
        <w:tc>
          <w:tcPr>
            <w:tcW w:type="dxa" w:w="4968"/>
          </w:tcPr>
          <w:p>
            <w:r>
              <w:t>Maintenance, Behavior Change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Mindful eating, Hunger cues, Eating pace, Automatic eating, Attention, Eating behavior, Nutrition, Emotional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Mindful eating is a practice that encourages paying full attention to the experience of eating and drinking, both inside and outside the body. It involves being aware of hunger and fullness cues, savoring the sensory experience of food, and eating slowly to promote better digestion and satisfaction. Key mechanisms include enhancing attention to internal signals to prevent overeating and breaking patterns of automatic or distracted eating, which can lead to consuming more calories than needed. Mindful eating is relevant in nutrition and behavioral health as it may support healthier eating habits, weight management, and emotional regulation around food. Limitations include the need for ongoing attention and practice, and it may not replace other interventions for clinical conditions such as eating disorders without professional guidance. Important related concepts include interoception (the awareness of internal body states), emotional eating, and behavioral change theories. Mindful eating is not about dietary restriction but about cultivating a balanced, attentive relationship with food. It offers practical tools to change eating behaviors and supports long-term nutritional health, although more rigorous research is needed to confirm effects in diverse populations and settings.</w:t>
      </w:r>
    </w:p>
    <w:p>
      <w:pPr>
        <w:pStyle w:val="Heading1"/>
      </w:pPr>
      <w:r>
        <w:t>Customer Questions Answered</w:t>
      </w:r>
    </w:p>
    <w:p>
      <w:pPr>
        <w:pStyle w:val="ListBullet"/>
      </w:pPr>
      <w:r>
        <w:t>What is mindful eating?</w:t>
      </w:r>
    </w:p>
    <w:p>
      <w:pPr>
        <w:pStyle w:val="ListBullet"/>
      </w:pPr>
      <w:r>
        <w:t>How can I recognize hunger and fullness cues?</w:t>
      </w:r>
    </w:p>
    <w:p>
      <w:pPr>
        <w:pStyle w:val="ListBullet"/>
      </w:pPr>
      <w:r>
        <w:t>How does eating pace affect digestion?</w:t>
      </w:r>
    </w:p>
    <w:p>
      <w:pPr>
        <w:pStyle w:val="ListBullet"/>
      </w:pPr>
      <w:r>
        <w:t>What are automatic eating habits and how do I reduce them?</w:t>
      </w:r>
    </w:p>
    <w:p>
      <w:pPr>
        <w:pStyle w:val="ListBullet"/>
      </w:pPr>
      <w:r>
        <w:t>What practical steps can I take to eat more mindfully?</w:t>
      </w:r>
    </w:p>
    <w:p>
      <w:pPr>
        <w:pStyle w:val="ListBullet"/>
      </w:pPr>
      <w:r>
        <w:t>Is mindful eating helpful for weight management?</w:t>
      </w:r>
    </w:p>
    <w:p>
      <w:pPr>
        <w:pStyle w:val="ListBullet"/>
      </w:pPr>
      <w:r>
        <w:t>Can mindful eating reduce emotional eating?</w:t>
      </w:r>
    </w:p>
    <w:p>
      <w:pPr>
        <w:pStyle w:val="ListBullet"/>
      </w:pPr>
      <w:r>
        <w:t>Are there any risks or limitations to mindful eating practices?</w:t>
      </w:r>
    </w:p>
    <w:p>
      <w:pPr>
        <w:pStyle w:val="Heading1"/>
      </w:pPr>
      <w:r>
        <w:t>Learning Objectives</w:t>
      </w:r>
    </w:p>
    <w:p>
      <w:pPr>
        <w:pStyle w:val="ListBullet"/>
      </w:pPr>
      <w:r>
        <w:t>Define mindful eating and its core principles.</w:t>
      </w:r>
    </w:p>
    <w:p>
      <w:pPr>
        <w:pStyle w:val="ListBullet"/>
      </w:pPr>
      <w:r>
        <w:t>Identify hunger and fullness cues to guide eating behavior.</w:t>
      </w:r>
    </w:p>
    <w:p>
      <w:pPr>
        <w:pStyle w:val="ListBullet"/>
      </w:pPr>
      <w:r>
        <w:t>Explain how eating pace influences digestion and satiety.</w:t>
      </w:r>
    </w:p>
    <w:p>
      <w:pPr>
        <w:pStyle w:val="ListBullet"/>
      </w:pPr>
      <w:r>
        <w:t>Describe strategies to reduce automatic or distracted eating.</w:t>
      </w:r>
    </w:p>
    <w:p>
      <w:pPr>
        <w:pStyle w:val="ListBullet"/>
      </w:pPr>
      <w:r>
        <w:t>Apply practical steps to incorporate mindful eating into daily life.</w:t>
      </w:r>
    </w:p>
    <w:p>
      <w:pPr>
        <w:pStyle w:val="ListBullet"/>
      </w:pPr>
      <w:r>
        <w:t>Understand the relationship between mindful eating and emotional eating.</w:t>
      </w:r>
    </w:p>
    <w:p>
      <w:pPr>
        <w:pStyle w:val="ListBullet"/>
      </w:pPr>
      <w:r>
        <w:t>Recognize the limitations and safety considerations of mindful eating.</w:t>
      </w:r>
    </w:p>
    <w:p>
      <w:pPr>
        <w:pStyle w:val="ListBullet"/>
      </w:pPr>
      <w:r>
        <w:t>Differentiate mindful eating from other dietary approaches.</w:t>
      </w:r>
    </w:p>
    <w:p>
      <w:pPr>
        <w:pStyle w:val="Heading1"/>
      </w:pPr>
      <w:r>
        <w:t>Definition</w:t>
      </w:r>
    </w:p>
    <w:p>
      <w:r>
        <w:t>Mindful eating is a conscious practice of paying full attention to the experience of eating, being aware of internal hunger and fullness signals, sensory properties of food, and the physical and emotional sensations involved in eating, without judgment or distraction.</w:t>
      </w:r>
    </w:p>
    <w:p>
      <w:pPr>
        <w:pStyle w:val="Heading1"/>
      </w:pPr>
      <w:r>
        <w:t>Why This Matters</w:t>
      </w:r>
    </w:p>
    <w:p>
      <w:r>
        <w:t>Many people eat quickly, distractedly, or in response to emotions rather than hunger, which can lead to overeating and reduced satisfaction from meals. Mindful eating helps individuals develop awareness and self-regulation around food intake, contributing to healthier eating patterns, improved digestion, and a more positive relationship with food.</w:t>
      </w:r>
    </w:p>
    <w:p>
      <w:pPr>
        <w:pStyle w:val="Heading1"/>
      </w:pPr>
      <w:r>
        <w:t>Introduction to Mindful Eating</w:t>
      </w:r>
    </w:p>
    <w:p>
      <w:r>
        <w:t>Mindful eating means engaging fully with the eating experience by slowing down and paying close attention to hunger signals, taste, texture, and smell of food, and the body's feelings before, during, and after meals. It draws from mindfulness principles used in stress reduction and psychological well-being. This approach aims to reduce automatic or habitual eating behaviors that may contribute to overeating or uncomfortable digestion.</w:t>
      </w:r>
    </w:p>
    <w:p>
      <w:pPr>
        <w:pStyle w:val="Heading1"/>
      </w:pPr>
      <w:r>
        <w:t>Recognizing Hunger and Fullness Cues</w:t>
      </w:r>
    </w:p>
    <w:p>
      <w:r>
        <w:t>Understanding signals from the body that indicate hunger and fullness is central to mindful eating. Hunger cues include stomach growling, low energy, or irritability, whereas fullness cues involve feelings of satisfaction and comfort without discomfort. Learning to pause before eating and assessing these signals supports better regulation of food intake and reduces the tendency to eat out of boredom or emotional needs.</w:t>
      </w:r>
    </w:p>
    <w:p>
      <w:pPr>
        <w:pStyle w:val="Heading1"/>
      </w:pPr>
      <w:r>
        <w:t>The Role of Eating Pace</w:t>
      </w:r>
    </w:p>
    <w:p>
      <w:r>
        <w:t>Eating slowly allows the brain enough time (approximately 20 minutes) to register fullness, which helps prevent overeating. A slower pace also facilitates better digestion by properly chewing food and mixing it with saliva. Mindful eating encourages taking deliberate bites, putting utensils down between bites, and savoring each mouthful to regulate appetite naturally.</w:t>
      </w:r>
    </w:p>
    <w:p>
      <w:pPr>
        <w:pStyle w:val="Heading1"/>
      </w:pPr>
      <w:r>
        <w:t>Reducing Automatic and Distracted Eating</w:t>
      </w:r>
    </w:p>
    <w:p>
      <w:r>
        <w:t>Automatic eating often occurs when meals are consumed while distracted, such as watching screens or multitasking. This behavior can bypass awareness of satiety cues. Mindful eating practices include eliminating distractions during meals and focusing attention fully on the sensory experience, which supports better portion control and reduces the risk of overeating.</w:t>
      </w:r>
    </w:p>
    <w:p>
      <w:pPr>
        <w:pStyle w:val="Heading1"/>
      </w:pPr>
      <w:r>
        <w:t>Practical Steps to Practice Mindful Eating</w:t>
      </w:r>
    </w:p>
    <w:p>
      <w:r>
        <w:t>Key strategies include planning meals, eating without distractions, chewing thoroughly, engaging senses by noticing flavors and textures, and checking in with the body's hunger and fullness signals before, during, and after meals. Regular practice can help integrate these habits into daily routines to promote sustained behavioral change.</w:t>
      </w:r>
    </w:p>
    <w:p>
      <w:pPr>
        <w:pStyle w:val="Heading1"/>
      </w:pPr>
      <w:r>
        <w:t>Mindful Eating and Emotional Eating</w:t>
      </w:r>
    </w:p>
    <w:p>
      <w:r>
        <w:t>Emotional eating is consuming food in response to feelings rather than hunger. Mindful eating promotes awareness of emotional triggers and supports choosing alternative coping strategies. It encourages non-judgmental observation of cravings and emotions, fostering a healthier relationship with food and reducing impulsive eating.</w:t>
      </w:r>
    </w:p>
    <w:p>
      <w:pPr>
        <w:pStyle w:val="Heading1"/>
      </w:pPr>
      <w:r>
        <w:t>Limitations and Safety Considerations</w:t>
      </w:r>
    </w:p>
    <w:p>
      <w:r>
        <w:t>While mindful eating is generally safe, it requires ongoing attention and practice which some may find challenging. For individuals with certain eating disorders, professional guidance is necessary to tailor interventions appropriately. Mindful eating is complementary to, not a replacement for, medical or nutritional treatments when indicated.</w:t>
      </w:r>
    </w:p>
    <w:p>
      <w:pPr>
        <w:pStyle w:val="Heading1"/>
      </w:pPr>
      <w:r>
        <w:t>Integrating Mindful Eating into a Balanced Lifestyle</w:t>
      </w:r>
    </w:p>
    <w:p>
      <w:r>
        <w:t>Mindful eating can be combined with balanced nutrition, physical activity, and other healthy lifestyle behaviors to support overall well-being. It helps individuals build sustainable eating habits based on internal cues rather than external rules or diets, promoting long-term positive outcomes.</w:t>
      </w:r>
    </w:p>
    <w:p>
      <w:pPr>
        <w:pStyle w:val="Heading1"/>
      </w:pPr>
      <w:r>
        <w:t>Practical Guidance</w:t>
      </w:r>
    </w:p>
    <w:p>
      <w:pPr>
        <w:pStyle w:val="ListBullet"/>
      </w:pPr>
      <w:r>
        <w:t>Begin meals without distractions such as phones or TV to fully focus on eating.</w:t>
      </w:r>
    </w:p>
    <w:p>
      <w:pPr>
        <w:pStyle w:val="ListBullet"/>
      </w:pPr>
      <w:r>
        <w:t>Take small bites and chew each bite thoroughly to enhance sensory enjoyment and digestion.</w:t>
      </w:r>
    </w:p>
    <w:p>
      <w:pPr>
        <w:pStyle w:val="ListBullet"/>
      </w:pPr>
      <w:r>
        <w:t>Pause between bites to assess hunger and fullness levels.</w:t>
      </w:r>
    </w:p>
    <w:p>
      <w:pPr>
        <w:pStyle w:val="ListBullet"/>
      </w:pPr>
      <w:r>
        <w:t>Use all senses (sight, smell, taste, texture) to savor food and increase meal satisfaction.</w:t>
      </w:r>
    </w:p>
    <w:p>
      <w:pPr>
        <w:pStyle w:val="ListBullet"/>
      </w:pPr>
      <w:r>
        <w:t>Notice emotional triggers for eating and consider alternative activities when cravings arise.</w:t>
      </w:r>
    </w:p>
    <w:p>
      <w:pPr>
        <w:pStyle w:val="ListBullet"/>
      </w:pPr>
      <w:r>
        <w:t>Plan and prepare meals to reduce impulsive or automatic eating.</w:t>
      </w:r>
    </w:p>
    <w:p>
      <w:pPr>
        <w:pStyle w:val="ListBullet"/>
      </w:pPr>
      <w:r>
        <w:t>Practice mindful eating regularly to build familiarity and habit.</w:t>
      </w:r>
    </w:p>
    <w:p>
      <w:pPr>
        <w:pStyle w:val="ListBullet"/>
      </w:pPr>
      <w:r>
        <w:t>Be patient with yourself; mindful eating is a skill developed over time.</w:t>
      </w:r>
    </w:p>
    <w:p>
      <w:pPr>
        <w:pStyle w:val="Heading1"/>
      </w:pPr>
      <w:r>
        <w:t>Safety Notes</w:t>
      </w:r>
    </w:p>
    <w:p>
      <w:pPr>
        <w:pStyle w:val="ListBullet"/>
      </w:pPr>
      <w:r>
        <w:t>Mindful eating is not a substitute for professional treatment of eating disorders.</w:t>
      </w:r>
    </w:p>
    <w:p>
      <w:pPr>
        <w:pStyle w:val="ListBullet"/>
      </w:pPr>
      <w:r>
        <w:t>Individuals with medical conditions affecting appetite or digestion should consult healthcare providers before making significant changes.</w:t>
      </w:r>
    </w:p>
    <w:p>
      <w:pPr>
        <w:pStyle w:val="ListBullet"/>
      </w:pPr>
      <w:r>
        <w:t>Avoid rigid rules about eating timing or food types that might trigger unhealthy behaviors.</w:t>
      </w:r>
    </w:p>
    <w:p>
      <w:pPr>
        <w:pStyle w:val="ListBullet"/>
      </w:pPr>
      <w:r>
        <w:t>Recognize that mindful eating requires sustained effort; occasional lapses are normal and not harmful.</w:t>
      </w:r>
    </w:p>
    <w:p>
      <w:pPr>
        <w:pStyle w:val="ListBullet"/>
      </w:pPr>
      <w:r>
        <w:t>If mindful eating increases anxiety about food, seek support from a qualified professional.</w:t>
      </w:r>
    </w:p>
    <w:p>
      <w:pPr>
        <w:pStyle w:val="Heading1"/>
      </w:pPr>
      <w:r>
        <w:t>Common Misconceptions</w:t>
      </w:r>
    </w:p>
    <w:p>
      <w:r>
        <w:rPr>
          <w:b/>
        </w:rPr>
        <w:t xml:space="preserve">Misconception: </w:t>
      </w:r>
      <w:r>
        <w:t>Mindful eating means eating less all the time.</w:t>
      </w:r>
    </w:p>
    <w:p>
      <w:r>
        <w:rPr>
          <w:b/>
        </w:rPr>
        <w:t xml:space="preserve">Reality: </w:t>
      </w:r>
      <w:r>
        <w:t>Mindful eating focuses on awareness and attention, not necessarily eating less; it aims to align food intake with actual hunger and fullness cues.</w:t>
      </w:r>
    </w:p>
    <w:p>
      <w:r>
        <w:rPr>
          <w:b/>
        </w:rPr>
        <w:t xml:space="preserve">Misconception: </w:t>
      </w:r>
      <w:r>
        <w:t>Mindful eating is a diet or meal plan.</w:t>
      </w:r>
    </w:p>
    <w:p>
      <w:r>
        <w:rPr>
          <w:b/>
        </w:rPr>
        <w:t xml:space="preserve">Reality: </w:t>
      </w:r>
      <w:r>
        <w:t>It is a behavioral approach to eating, not a specific diet or set of foods to eat.</w:t>
      </w:r>
    </w:p>
    <w:p>
      <w:r>
        <w:rPr>
          <w:b/>
        </w:rPr>
        <w:t xml:space="preserve">Misconception: </w:t>
      </w:r>
      <w:r>
        <w:t>You must spend a long time to eat mindfully to benefit.</w:t>
      </w:r>
    </w:p>
    <w:p>
      <w:r>
        <w:rPr>
          <w:b/>
        </w:rPr>
        <w:t xml:space="preserve">Reality: </w:t>
      </w:r>
      <w:r>
        <w:t>Even small changes like pausing before eating and slowing down can improve mindful awareness.</w:t>
      </w:r>
    </w:p>
    <w:p>
      <w:r>
        <w:rPr>
          <w:b/>
        </w:rPr>
        <w:t xml:space="preserve">Misconception: </w:t>
      </w:r>
      <w:r>
        <w:t>Mindful eating eliminates cravings completely.</w:t>
      </w:r>
    </w:p>
    <w:p>
      <w:r>
        <w:rPr>
          <w:b/>
        </w:rPr>
        <w:t xml:space="preserve">Reality: </w:t>
      </w:r>
      <w:r>
        <w:t>Mindful eating helps recognize cravings without judgment but does not necessarily eliminate them.</w:t>
      </w:r>
    </w:p>
    <w:p>
      <w:pPr>
        <w:pStyle w:val="Heading1"/>
      </w:pPr>
      <w:r>
        <w:t>Clinical Pearls</w:t>
      </w:r>
    </w:p>
    <w:p>
      <w:pPr>
        <w:pStyle w:val="ListNumber"/>
      </w:pPr>
      <w:r>
        <w:t>Slowing the pace of eating can significantly improve satiety signaling and reduce overeating.</w:t>
      </w:r>
    </w:p>
    <w:p>
      <w:pPr>
        <w:pStyle w:val="ListNumber"/>
      </w:pPr>
      <w:r>
        <w:t>Training interoceptive awareness supports recognition of physiological hunger and fullness.</w:t>
      </w:r>
    </w:p>
    <w:p>
      <w:pPr>
        <w:pStyle w:val="ListNumber"/>
      </w:pPr>
      <w:r>
        <w:t>Establishing a consistent mindful eating routine helps counteract habitual distracted eating.</w:t>
      </w:r>
    </w:p>
    <w:p>
      <w:pPr>
        <w:pStyle w:val="ListNumber"/>
      </w:pPr>
      <w:r>
        <w:t>Mindful eating complements but does not replace nutritional guidance for specific conditions.</w:t>
      </w:r>
    </w:p>
    <w:p>
      <w:pPr>
        <w:pStyle w:val="ListNumber"/>
      </w:pPr>
      <w:r>
        <w:t>Observing emotional triggers without reacting can reduce emotional or stress-related eating.</w:t>
      </w:r>
    </w:p>
    <w:p>
      <w:pPr>
        <w:pStyle w:val="Heading1"/>
      </w:pPr>
      <w:r>
        <w:t>Key Takeaways</w:t>
      </w:r>
    </w:p>
    <w:p>
      <w:pPr>
        <w:pStyle w:val="ListBullet"/>
      </w:pPr>
      <w:r>
        <w:t>Mindful eating emphasizes awareness of hunger, fullness, and sensory experiences during meals.</w:t>
      </w:r>
    </w:p>
    <w:p>
      <w:pPr>
        <w:pStyle w:val="ListBullet"/>
      </w:pPr>
      <w:r>
        <w:t>Eating slowly and without distractions improves digestion and satisfaction.</w:t>
      </w:r>
    </w:p>
    <w:p>
      <w:pPr>
        <w:pStyle w:val="ListBullet"/>
      </w:pPr>
      <w:r>
        <w:t>Recognizing and managing emotional triggers is an important aspect of mindful eating.</w:t>
      </w:r>
    </w:p>
    <w:p>
      <w:pPr>
        <w:pStyle w:val="ListBullet"/>
      </w:pPr>
      <w:r>
        <w:t>Practical strategies can integrate mindful eating into everyday life.</w:t>
      </w:r>
    </w:p>
    <w:p>
      <w:pPr>
        <w:pStyle w:val="ListBullet"/>
      </w:pPr>
      <w:r>
        <w:t>Mindful eating supports healthier eating patterns and a better relationship with food.</w:t>
      </w:r>
    </w:p>
    <w:p>
      <w:pPr>
        <w:pStyle w:val="Heading1"/>
      </w:pPr>
      <w:r>
        <w:t>Glossary</w:t>
      </w:r>
    </w:p>
    <w:p>
      <w:r>
        <w:rPr>
          <w:b/>
        </w:rPr>
        <w:t xml:space="preserve">Mindful Eating: </w:t>
      </w:r>
      <w:r>
        <w:t>A practice involving full attention to the experience of eating, focusing on hunger signals, taste, and sensations without distraction or judgment.</w:t>
      </w:r>
    </w:p>
    <w:p>
      <w:r>
        <w:rPr>
          <w:b/>
        </w:rPr>
        <w:t xml:space="preserve">Hunger Cues: </w:t>
      </w:r>
      <w:r>
        <w:t>Physical and emotional signals from the body indicating the need to eat.</w:t>
      </w:r>
    </w:p>
    <w:p>
      <w:r>
        <w:rPr>
          <w:b/>
        </w:rPr>
        <w:t xml:space="preserve">Fullness Cues: </w:t>
      </w:r>
      <w:r>
        <w:t>Signals that convey satiety and satisfaction, signaling a desire to stop eating.</w:t>
      </w:r>
    </w:p>
    <w:p>
      <w:r>
        <w:rPr>
          <w:b/>
        </w:rPr>
        <w:t xml:space="preserve">Automatic Eating: </w:t>
      </w:r>
      <w:r>
        <w:t>Consuming food without conscious awareness, often while distracted or due to habit.</w:t>
      </w:r>
    </w:p>
    <w:p>
      <w:r>
        <w:rPr>
          <w:b/>
        </w:rPr>
        <w:t xml:space="preserve">Interoception: </w:t>
      </w:r>
      <w:r>
        <w:t>The awareness of internal bodily sensations, including hunger and fullness signals.</w:t>
      </w:r>
    </w:p>
    <w:p>
      <w:pPr>
        <w:pStyle w:val="Heading1"/>
      </w:pPr>
      <w:r>
        <w:t>Related Modules</w:t>
      </w:r>
    </w:p>
    <w:p>
      <w:pPr>
        <w:pStyle w:val="ListBullet"/>
      </w:pPr>
      <w:r>
        <w:t>NUT-108 Healthy Eating Patterns</w:t>
      </w:r>
    </w:p>
    <w:p>
      <w:pPr>
        <w:pStyle w:val="ListBullet"/>
      </w:pPr>
      <w:r>
        <w:t>NUT-121 Emotional Eating</w:t>
      </w:r>
    </w:p>
    <w:p>
      <w:pPr>
        <w:pStyle w:val="ListBullet"/>
      </w:pPr>
      <w:r>
        <w:t>NUT-130 Digestive Health</w:t>
      </w:r>
    </w:p>
    <w:p>
      <w:pPr>
        <w:pStyle w:val="Heading1"/>
      </w:pPr>
      <w:r>
        <w:t>Illustration Specifications</w:t>
      </w:r>
    </w:p>
    <w:p>
      <w:pPr>
        <w:pStyle w:val="Heading2"/>
      </w:pPr>
      <w:r>
        <w:t>ILL-001 - Hunger and Fullness Scale</w:t>
      </w:r>
    </w:p>
    <w:p>
      <w:r>
        <w:t>Type: Diagram</w:t>
      </w:r>
    </w:p>
    <w:p>
      <w:r>
        <w:t>Visual scale to help recognize different levels of hunger and fullness to guide eating decisions.</w:t>
      </w:r>
    </w:p>
    <w:p>
      <w:r>
        <w:t>Alt text: A horizontal scale from extreme hunger to comfortable fullness.</w:t>
      </w:r>
    </w:p>
    <w:p>
      <w:pPr>
        <w:pStyle w:val="Heading2"/>
      </w:pPr>
      <w:r>
        <w:t>ILL-002 - Eating Pace Techniques</w:t>
      </w:r>
    </w:p>
    <w:p>
      <w:r>
        <w:t>Type: Infographic</w:t>
      </w:r>
    </w:p>
    <w:p>
      <w:r>
        <w:t>Step-by-step guide depicting ways to slow eating pace including putting down utensils and chewing thoroughly.</w:t>
      </w:r>
    </w:p>
    <w:p>
      <w:r>
        <w:t>Alt text: Icons showing slow eating tips such as small bites and pauses between bites.</w:t>
      </w:r>
    </w:p>
    <w:p>
      <w:pPr>
        <w:pStyle w:val="Heading2"/>
      </w:pPr>
      <w:r>
        <w:t>ILL-003 - Mindful Eating vs. Automatic Eating</w:t>
      </w:r>
    </w:p>
    <w:p>
      <w:r>
        <w:t>Type: Comparison Chart</w:t>
      </w:r>
    </w:p>
    <w:p>
      <w:r>
        <w:t>Diagram contrasting characteristics and effects of mindful eating and automatic eating.</w:t>
      </w:r>
    </w:p>
    <w:p>
      <w:r>
        <w:t>Alt text: Side-by-side comparison table highlighting key differences between mindful and automatic eating.</w:t>
      </w:r>
    </w:p>
    <w:p>
      <w:pPr>
        <w:pStyle w:val="Heading2"/>
      </w:pPr>
      <w:r>
        <w:t>ILL-004 - Sensory Engagement in Mindful Eating</w:t>
      </w:r>
    </w:p>
    <w:p>
      <w:r>
        <w:t>Type: Illustration</w:t>
      </w:r>
    </w:p>
    <w:p>
      <w:r>
        <w:t>Depicts the senses (taste, smell, sight, touch) involved during mindful eating of a meal.</w:t>
      </w:r>
    </w:p>
    <w:p>
      <w:r>
        <w:t>Alt text: Drawing of a person eating with symbols representing different senses around them.</w:t>
      </w:r>
    </w:p>
    <w:p>
      <w:pPr>
        <w:pStyle w:val="Heading1"/>
      </w:pPr>
      <w:r>
        <w:t>References</w:t>
      </w:r>
    </w:p>
    <w:p>
      <w:pPr>
        <w:pStyle w:val="ListBullet"/>
      </w:pPr>
      <w:r>
        <w:t>Mindful Eating: The Art of Presence While You Eat | Nutrition and Mindfulness Association | 2021 |  | unverified</w:t>
      </w:r>
    </w:p>
    <w:p>
      <w:pPr>
        <w:pStyle w:val="ListBullet"/>
      </w:pPr>
      <w:r>
        <w:t>Relationship Between Eating Rate and Satiety: A Systematic Review | Journal of Nutritional Behavior | 2020 |  | unverified</w:t>
      </w:r>
    </w:p>
    <w:p>
      <w:pPr>
        <w:pStyle w:val="ListBullet"/>
      </w:pPr>
      <w:r>
        <w:t>Mindfulness-Based Interventions for Eating Disorders: Review and Recommendations | Clinical Nutrition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