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NUT-152 - Dairy in South Asian Diets</w:t>
      </w:r>
    </w:p>
    <w:p>
      <w:r>
        <w:rPr>
          <w:i/>
        </w:rPr>
        <w:t>Milk, yogurt, paneer, ghee, nutrients, and portion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consumers, healthcare professionals, nutrition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Dairy, South Asian diet, Milk, Yogurt, Paneer, Ghee, Nutrients, Portion size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Dairy products, including milk, yogurt, paneer (a local cheese), and ghee (clarified butter), are integral components of many South Asian diets. These foods provide essential nutrients such as calcium, protein, vitamin B12, and fat-soluble vitamins. Their consumption patterns are influenced by cultural practices, economic factors, and dietary preferences. Milk and yogurt serve as sources of calcium important for bone health, while paneer offers concentrated protein and fat. Ghee, widely used in cooking and ceremonial functions, is rich in saturated fats and fat-soluble vitamins A and E. The major nutritional mechanisms by which dairy benefits health include supporting skeletal integrity and providing quality protein. However, lactose intolerance is common among South Asians, impacting dairy tolerance and intake levels. Culturally, fermented dairy like yogurt is often preferred for better digestibility. Practical relevance includes balancing traditional dairy use with modern dietary guidelines, particularly monitoring saturated fat intake from ghee. Portion control remains critical, as excessive dairy fats may raise cardiovascular risk. Limitations in current knowledge include variability in lactose intolerance prevalence and under-researched effects of traditional dairy forms on metabolic health in South Asians. Related concepts include non-dairy calcium sources, plant-based alternatives, and the role of fermentation in enhancing dairy digestibility and nutrient availability.</w:t>
      </w:r>
    </w:p>
    <w:p>
      <w:pPr>
        <w:pStyle w:val="Heading1"/>
      </w:pPr>
      <w:r>
        <w:t>Customer Questions Answered</w:t>
      </w:r>
    </w:p>
    <w:p>
      <w:pPr>
        <w:pStyle w:val="ListBullet"/>
      </w:pPr>
      <w:r>
        <w:t>What are the common dairy products used in South Asian diets?</w:t>
      </w:r>
    </w:p>
    <w:p>
      <w:pPr>
        <w:pStyle w:val="ListBullet"/>
      </w:pPr>
      <w:r>
        <w:t>How does dairy contribute to the nutritional needs of South Asians?</w:t>
      </w:r>
    </w:p>
    <w:p>
      <w:pPr>
        <w:pStyle w:val="ListBullet"/>
      </w:pPr>
      <w:r>
        <w:t>Are there cultural considerations when consuming dairy in South Asian cuisine?</w:t>
      </w:r>
    </w:p>
    <w:p>
      <w:pPr>
        <w:pStyle w:val="ListBullet"/>
      </w:pPr>
      <w:r>
        <w:t>What is the role of ghee in South Asian cooking and its health impacts?</w:t>
      </w:r>
    </w:p>
    <w:p>
      <w:pPr>
        <w:pStyle w:val="ListBullet"/>
      </w:pPr>
      <w:r>
        <w:t>What are the recommended portion sizes for dairy products in South Asian diets?</w:t>
      </w:r>
    </w:p>
    <w:p>
      <w:pPr>
        <w:pStyle w:val="ListBullet"/>
      </w:pPr>
      <w:r>
        <w:t>Are there lactose intolerance issues common in South Asian populations and how are they managed?</w:t>
      </w:r>
    </w:p>
    <w:p>
      <w:pPr>
        <w:pStyle w:val="ListBullet"/>
      </w:pPr>
      <w:r>
        <w:t>What nutrients are abundant in paneer and yogurt?</w:t>
      </w:r>
    </w:p>
    <w:p>
      <w:pPr>
        <w:pStyle w:val="ListBullet"/>
      </w:pPr>
      <w:r>
        <w:t>Can dairy consumption influence chronic disease risk in South Asian populations?</w:t>
      </w:r>
    </w:p>
    <w:p>
      <w:pPr>
        <w:pStyle w:val="Heading1"/>
      </w:pPr>
      <w:r>
        <w:t>Learning Objectives</w:t>
      </w:r>
    </w:p>
    <w:p>
      <w:pPr>
        <w:pStyle w:val="ListBullet"/>
      </w:pPr>
      <w:r>
        <w:t>Identify the major dairy products commonly consumed in South Asian diets.</w:t>
      </w:r>
    </w:p>
    <w:p>
      <w:pPr>
        <w:pStyle w:val="ListBullet"/>
      </w:pPr>
      <w:r>
        <w:t>Understand the nutrient composition and health roles of milk, yogurt, paneer, and ghee.</w:t>
      </w:r>
    </w:p>
    <w:p>
      <w:pPr>
        <w:pStyle w:val="ListBullet"/>
      </w:pPr>
      <w:r>
        <w:t>Recognize cultural factors influencing dairy consumption in South Asia.</w:t>
      </w:r>
    </w:p>
    <w:p>
      <w:pPr>
        <w:pStyle w:val="ListBullet"/>
      </w:pPr>
      <w:r>
        <w:t>Describe lactose intolerance prevalence and management strategies relevant to South Asians.</w:t>
      </w:r>
    </w:p>
    <w:p>
      <w:pPr>
        <w:pStyle w:val="ListBullet"/>
      </w:pPr>
      <w:r>
        <w:t>Discuss portion size recommendations for dairy in the context of South Asian diet patterns.</w:t>
      </w:r>
    </w:p>
    <w:p>
      <w:pPr>
        <w:pStyle w:val="ListBullet"/>
      </w:pPr>
      <w:r>
        <w:t>Evaluate the health implications of ghee consumption.</w:t>
      </w:r>
    </w:p>
    <w:p>
      <w:pPr>
        <w:pStyle w:val="ListBullet"/>
      </w:pPr>
      <w:r>
        <w:t>Appreciate the role of fermented dairy products in digestive health.</w:t>
      </w:r>
    </w:p>
    <w:p>
      <w:pPr>
        <w:pStyle w:val="ListBullet"/>
      </w:pPr>
      <w:r>
        <w:t>Understand gaps in evidence regarding dairy’s effects on chronic disease risk in South Asian populations.</w:t>
      </w:r>
    </w:p>
    <w:p>
      <w:pPr>
        <w:pStyle w:val="Heading1"/>
      </w:pPr>
      <w:r>
        <w:t>Definition</w:t>
      </w:r>
    </w:p>
    <w:p>
      <w:r>
        <w:t>Dairy in South Asian diets refers to the various milk-based foods traditionally consumed across South Asian cultures, including milk, yogurt, paneer (a fresh cheese), and ghee (clarified butter), which provide key nutrients and play significant cultural and culinary roles.</w:t>
      </w:r>
    </w:p>
    <w:p>
      <w:pPr>
        <w:pStyle w:val="Heading1"/>
      </w:pPr>
      <w:r>
        <w:t>Why This Matters</w:t>
      </w:r>
    </w:p>
    <w:p>
      <w:r>
        <w:t>Understanding dairy’s role in South Asian diets aids in tailoring nutrition guidance that respects cultural preferences while promoting health. This is essential given the high prevalence of lactose intolerance, the rising burden of chronic diseases, and the increasing interest in culturally sensitive dietary recommendations for South Asian populations worldwide.</w:t>
      </w:r>
    </w:p>
    <w:p>
      <w:pPr>
        <w:pStyle w:val="Heading1"/>
      </w:pPr>
      <w:r>
        <w:t>Common Dairy Products in South Asian Diets</w:t>
      </w:r>
    </w:p>
    <w:p>
      <w:r>
        <w:t>South Asian diets incorporate several key dairy products: milk, yogurt, paneer, and ghee. Milk is consumed directly or used in tea and sweets. Yogurt, often homemade, is consumed as a side dish or drink, offering probiotic benefits. Paneer is a fresh, non-aged cheese used extensively in cooking for its high protein content. Ghee, clarified butter, is a prominent cooking fat and ceremonial ingredient valued for flavor and shelf-life. These products vary regionally and culturally across South Asia.</w:t>
      </w:r>
    </w:p>
    <w:p>
      <w:pPr>
        <w:pStyle w:val="Heading1"/>
      </w:pPr>
      <w:r>
        <w:t>Nutrient Composition of South Asian Dairy Foods</w:t>
      </w:r>
    </w:p>
    <w:p>
      <w:r>
        <w:t>Milk provides calcium, high-quality protein, vitamin B12, and riboflavin. Yogurt contributes probiotics alongside calcium and protein. Paneer is high in protein and fat, offering energy and muscle-building nutrients. Ghee is a concentrated source of saturated fats and fat-soluble vitamins A, D, E, and K. These nutrients support bone health, metabolism, and immune function.</w:t>
      </w:r>
    </w:p>
    <w:p>
      <w:pPr>
        <w:pStyle w:val="Heading1"/>
      </w:pPr>
      <w:r>
        <w:t>Cultural and Culinary Significance</w:t>
      </w:r>
    </w:p>
    <w:p>
      <w:r>
        <w:t>Dairy products are central to South Asian culinary traditions and rituals. Ghee is often used in religious ceremonies and special occasions. Yogurt accompanies spicy dishes, enhancing digestibility and flavor. Paneer is a staple in vegetarian cooking, reflecting cultural dietary patterns. Dairy consumption thus embodies cultural identity beyond nutrition.</w:t>
      </w:r>
    </w:p>
    <w:p>
      <w:pPr>
        <w:pStyle w:val="Heading1"/>
      </w:pPr>
      <w:r>
        <w:t>Lactose Intolerance in South Asian Populations</w:t>
      </w:r>
    </w:p>
    <w:p>
      <w:r>
        <w:t>Lactose intolerance affects a large segment of South Asians due to genetic factors limiting lactase enzyme activity. Symptoms include bloating, diarrhea, and discomfort following lactose ingestion. However, fermented dairy like yogurt tends to be better tolerated, and small, spread-out servings of dairy may reduce symptoms. Awareness and tailored advice can help manage intolerance while maintaining nutrient intake.</w:t>
      </w:r>
    </w:p>
    <w:p>
      <w:pPr>
        <w:pStyle w:val="Heading1"/>
      </w:pPr>
      <w:r>
        <w:t>Practical Portion Considerations</w:t>
      </w:r>
    </w:p>
    <w:p>
      <w:r>
        <w:t>Recommended dairy intake varies; moderation is essential to balance benefits and saturated fat intake, especially from ghee and paneer. Incorporating moderate portions—such as one cup of milk, a small bowl of yogurt, or modest amounts of paneer daily—aligns with dietary guidelines. Portion control helps optimize nutrient benefits while mitigating chronic disease risks.</w:t>
      </w:r>
    </w:p>
    <w:p>
      <w:pPr>
        <w:pStyle w:val="Heading1"/>
      </w:pPr>
      <w:r>
        <w:t>Health Implications of Ghee Consumption</w:t>
      </w:r>
    </w:p>
    <w:p>
      <w:r>
        <w:t>Ghee is rich in saturated fat, which may raise LDL cholesterol linked to cardiovascular disease risk if consumed excessively. However, it also contains fat-soluble antioxidants and short-chain fatty acids, which may confer some health benefits. Current evidence underscores the need for moderation and considering overall dietary patterns when assessing ghee’s health impact.</w:t>
      </w:r>
    </w:p>
    <w:p>
      <w:pPr>
        <w:pStyle w:val="Heading1"/>
      </w:pPr>
      <w:r>
        <w:t>Fermented Dairy and Digestive Health</w:t>
      </w:r>
    </w:p>
    <w:p>
      <w:r>
        <w:t>Fermentation in yogurt reduces lactose content and enhances probiotic populations, supporting gut microbiota and digestive health. Regular consumption of fermented dairy is associated with improved lactose tolerance and may reduce gastrointestinal symptoms common in lactose-intolerant individuals within South Asian populations.</w:t>
      </w:r>
    </w:p>
    <w:p>
      <w:pPr>
        <w:pStyle w:val="Heading1"/>
      </w:pPr>
      <w:r>
        <w:t>Knowledge Gaps and Research Needs</w:t>
      </w:r>
    </w:p>
    <w:p>
      <w:r>
        <w:t>Further research is necessary to understand variations in lactose intolerance among South Asians, the metabolic effects of traditional dairy products like paneer and ghee, and long-term impacts on chronic disease risk. Studies that respect cultural contexts and consumption patterns will help refine dietary guidance and improve public health outcomes.</w:t>
      </w:r>
    </w:p>
    <w:p>
      <w:pPr>
        <w:pStyle w:val="Heading1"/>
      </w:pPr>
      <w:r>
        <w:t>Practical Guidance</w:t>
      </w:r>
    </w:p>
    <w:p>
      <w:pPr>
        <w:pStyle w:val="ListBullet"/>
      </w:pPr>
      <w:r>
        <w:t>Incorporate moderate servings of milk, yogurt, and paneer daily to meet calcium and protein needs.</w:t>
      </w:r>
    </w:p>
    <w:p>
      <w:pPr>
        <w:pStyle w:val="ListBullet"/>
      </w:pPr>
      <w:r>
        <w:t>Use ghee sparingly in cooking to balance traditional flavors with heart health.</w:t>
      </w:r>
    </w:p>
    <w:p>
      <w:pPr>
        <w:pStyle w:val="ListBullet"/>
      </w:pPr>
      <w:r>
        <w:t>Choose yogurt or fermented dairy to improve lactose digestion and gut health.</w:t>
      </w:r>
    </w:p>
    <w:p>
      <w:pPr>
        <w:pStyle w:val="ListBullet"/>
      </w:pPr>
      <w:r>
        <w:t>Be mindful of lactose intolerance symptoms and consider lactose-free alternatives if needed.</w:t>
      </w:r>
    </w:p>
    <w:p>
      <w:pPr>
        <w:pStyle w:val="ListBullet"/>
      </w:pPr>
      <w:r>
        <w:t>Balance dairy intake with non-dairy calcium sources like leafy greens and fortified foods.</w:t>
      </w:r>
    </w:p>
    <w:p>
      <w:pPr>
        <w:pStyle w:val="ListBullet"/>
      </w:pPr>
      <w:r>
        <w:t>Portion control is key: excessive dairy fat intake can impact cardiovascular health.</w:t>
      </w:r>
    </w:p>
    <w:p>
      <w:pPr>
        <w:pStyle w:val="ListBullet"/>
      </w:pPr>
      <w:r>
        <w:t>Educate on cultural preferences and how to adapt traditional recipes for improved nutrition.</w:t>
      </w:r>
    </w:p>
    <w:p>
      <w:pPr>
        <w:pStyle w:val="ListBullet"/>
      </w:pPr>
      <w:r>
        <w:t>Consult healthcare professionals for personalized dairy consumption advice, especially with digestive issues.</w:t>
      </w:r>
    </w:p>
    <w:p>
      <w:pPr>
        <w:pStyle w:val="Heading1"/>
      </w:pPr>
      <w:r>
        <w:t>Safety Notes</w:t>
      </w:r>
    </w:p>
    <w:p>
      <w:pPr>
        <w:pStyle w:val="ListBullet"/>
      </w:pPr>
      <w:r>
        <w:t>Individuals with confirmed lactose intolerance should monitor symptoms when consuming dairy and consider lactose-reduced products or alternatives.</w:t>
      </w:r>
    </w:p>
    <w:p>
      <w:pPr>
        <w:pStyle w:val="ListBullet"/>
      </w:pPr>
      <w:r>
        <w:t>Excessive ghee intake may elevate saturated fat consumption, increasing cardiovascular disease risk.</w:t>
      </w:r>
    </w:p>
    <w:p>
      <w:pPr>
        <w:pStyle w:val="ListBullet"/>
      </w:pPr>
      <w:r>
        <w:t>Allergic reactions to dairy proteins, though less common than lactose intolerance, require medical attention.</w:t>
      </w:r>
    </w:p>
    <w:p>
      <w:pPr>
        <w:pStyle w:val="ListBullet"/>
      </w:pPr>
      <w:r>
        <w:t>Consult with healthcare providers before making significant dietary changes involving dairy, especially for those with chronic conditions.</w:t>
      </w:r>
    </w:p>
    <w:p>
      <w:pPr>
        <w:pStyle w:val="Heading1"/>
      </w:pPr>
      <w:r>
        <w:t>Common Misconceptions</w:t>
      </w:r>
    </w:p>
    <w:p>
      <w:r>
        <w:rPr>
          <w:b/>
        </w:rPr>
        <w:t xml:space="preserve">Misconception: </w:t>
      </w:r>
      <w:r>
        <w:t>All dairy fats are unhealthy and should be avoided.</w:t>
      </w:r>
    </w:p>
    <w:p>
      <w:r>
        <w:rPr>
          <w:b/>
        </w:rPr>
        <w:t xml:space="preserve">Reality: </w:t>
      </w:r>
      <w:r>
        <w:t>While some dairy fats like those in ghee are high in saturated fats, consumed in moderation within a balanced diet, they can provide essential nutrients and contribute to cultural diets.</w:t>
      </w:r>
    </w:p>
    <w:p>
      <w:r>
        <w:rPr>
          <w:b/>
        </w:rPr>
        <w:t xml:space="preserve">Misconception: </w:t>
      </w:r>
      <w:r>
        <w:t>Lactose intolerance means complete avoidance of all dairy.</w:t>
      </w:r>
    </w:p>
    <w:p>
      <w:r>
        <w:rPr>
          <w:b/>
        </w:rPr>
        <w:t xml:space="preserve">Reality: </w:t>
      </w:r>
      <w:r>
        <w:t>Many lactose-intolerant individuals can tolerate fermented dairy products like yogurt or small amounts of milk without symptoms.</w:t>
      </w:r>
    </w:p>
    <w:p>
      <w:r>
        <w:rPr>
          <w:b/>
        </w:rPr>
        <w:t xml:space="preserve">Misconception: </w:t>
      </w:r>
      <w:r>
        <w:t>Paneer is just like Western cheeses and high in unhealthy fats.</w:t>
      </w:r>
    </w:p>
    <w:p>
      <w:r>
        <w:rPr>
          <w:b/>
        </w:rPr>
        <w:t xml:space="preserve">Reality: </w:t>
      </w:r>
      <w:r>
        <w:t>Paneer is a fresh cheese with different nutrient profiles; it is high in protein and fat but can be part of a healthy diet when consumed in appropriate portions.</w:t>
      </w:r>
    </w:p>
    <w:p>
      <w:pPr>
        <w:pStyle w:val="Heading1"/>
      </w:pPr>
      <w:r>
        <w:t>Clinical Pearls</w:t>
      </w:r>
    </w:p>
    <w:p>
      <w:pPr>
        <w:pStyle w:val="ListNumber"/>
      </w:pPr>
      <w:r>
        <w:t>Fermented dairy products are typically better tolerated than fresh milk in lactose-intolerant individuals.</w:t>
      </w:r>
    </w:p>
    <w:p>
      <w:pPr>
        <w:pStyle w:val="ListNumber"/>
      </w:pPr>
      <w:r>
        <w:t>Using ghee in traditional recipes should be balanced with overall saturated fat intake from other sources.</w:t>
      </w:r>
    </w:p>
    <w:p>
      <w:pPr>
        <w:pStyle w:val="ListNumber"/>
      </w:pPr>
      <w:r>
        <w:t>Paneer serves as an excellent vegetarian source of protein in South Asian diets.</w:t>
      </w:r>
    </w:p>
    <w:p>
      <w:pPr>
        <w:pStyle w:val="ListNumber"/>
      </w:pPr>
      <w:r>
        <w:t>Calcium from dairy supports bone health, especially in populations with limited sun exposure affecting vitamin D synthesis.</w:t>
      </w:r>
    </w:p>
    <w:p>
      <w:pPr>
        <w:pStyle w:val="Heading1"/>
      </w:pPr>
      <w:r>
        <w:t>Key Takeaways</w:t>
      </w:r>
    </w:p>
    <w:p>
      <w:pPr>
        <w:pStyle w:val="ListBullet"/>
      </w:pPr>
      <w:r>
        <w:t>Dairy products are important nutrient sources in South Asian diets with cultural significance.</w:t>
      </w:r>
    </w:p>
    <w:p>
      <w:pPr>
        <w:pStyle w:val="ListBullet"/>
      </w:pPr>
      <w:r>
        <w:t>Milk, yogurt, paneer, and ghee provide calcium, protein, vitamins, and fats contributing to health.</w:t>
      </w:r>
    </w:p>
    <w:p>
      <w:pPr>
        <w:pStyle w:val="ListBullet"/>
      </w:pPr>
      <w:r>
        <w:t>Lactose intolerance is common but can be managed by choosing fermented dairy and moderating portions.</w:t>
      </w:r>
    </w:p>
    <w:p>
      <w:pPr>
        <w:pStyle w:val="ListBullet"/>
      </w:pPr>
      <w:r>
        <w:t>Ghee should be consumed in moderation due to its saturated fat content.</w:t>
      </w:r>
    </w:p>
    <w:p>
      <w:pPr>
        <w:pStyle w:val="ListBullet"/>
      </w:pPr>
      <w:r>
        <w:t>Fermented dairy supports digestive health and nutrient absorption.</w:t>
      </w:r>
    </w:p>
    <w:p>
      <w:pPr>
        <w:pStyle w:val="ListBullet"/>
      </w:pPr>
      <w:r>
        <w:t>Portion control helps optimize benefits and reduce chronic disease risk.</w:t>
      </w:r>
    </w:p>
    <w:p>
      <w:pPr>
        <w:pStyle w:val="ListBullet"/>
      </w:pPr>
      <w:r>
        <w:t>Understanding cultural context enhances effective dietary recommendations.</w:t>
      </w:r>
    </w:p>
    <w:p>
      <w:pPr>
        <w:pStyle w:val="ListBullet"/>
      </w:pPr>
      <w:r>
        <w:t>Research gaps exist on dairy’s long-term health impacts in South Asians.</w:t>
      </w:r>
    </w:p>
    <w:p>
      <w:pPr>
        <w:pStyle w:val="Heading1"/>
      </w:pPr>
      <w:r>
        <w:t>Glossary</w:t>
      </w:r>
    </w:p>
    <w:p>
      <w:r>
        <w:rPr>
          <w:b/>
        </w:rPr>
        <w:t xml:space="preserve">Paneer: </w:t>
      </w:r>
      <w:r>
        <w:t>A fresh cheese common in South Asian cuisine, made by curdling milk, rich in protein and fat.</w:t>
      </w:r>
    </w:p>
    <w:p>
      <w:r>
        <w:rPr>
          <w:b/>
        </w:rPr>
        <w:t xml:space="preserve">Ghee: </w:t>
      </w:r>
      <w:r>
        <w:t>Clarified butter used extensively in South Asian cooking, high in saturated fats and fat-soluble vitamins.</w:t>
      </w:r>
    </w:p>
    <w:p>
      <w:r>
        <w:rPr>
          <w:b/>
        </w:rPr>
        <w:t xml:space="preserve">Lactose Intolerance: </w:t>
      </w:r>
      <w:r>
        <w:t>A condition caused by reduced ability to digest lactose, the sugar in milk, leading to gastrointestinal symptoms.</w:t>
      </w:r>
    </w:p>
    <w:p>
      <w:r>
        <w:rPr>
          <w:b/>
        </w:rPr>
        <w:t xml:space="preserve">Fermented Dairy: </w:t>
      </w:r>
      <w:r>
        <w:t>Dairy products like yogurt that have been processed with beneficial bacteria to aid digestion and improve nutrient availability.</w:t>
      </w:r>
    </w:p>
    <w:p>
      <w:pPr>
        <w:pStyle w:val="Heading1"/>
      </w:pPr>
      <w:r>
        <w:t>Related Modules</w:t>
      </w:r>
    </w:p>
    <w:p>
      <w:pPr>
        <w:pStyle w:val="ListBullet"/>
      </w:pPr>
      <w:r>
        <w:t>NUT-101: Calcium and Bone Health</w:t>
      </w:r>
    </w:p>
    <w:p>
      <w:pPr>
        <w:pStyle w:val="ListBullet"/>
      </w:pPr>
      <w:r>
        <w:t>NUT-203: Managing Lactose Intolerance</w:t>
      </w:r>
    </w:p>
    <w:p>
      <w:pPr>
        <w:pStyle w:val="ListBullet"/>
      </w:pPr>
      <w:r>
        <w:t>NUT-120: Cultural Influences on Nutrition Choices</w:t>
      </w:r>
    </w:p>
    <w:p>
      <w:pPr>
        <w:pStyle w:val="Heading1"/>
      </w:pPr>
      <w:r>
        <w:t>Illustration Specifications</w:t>
      </w:r>
    </w:p>
    <w:p>
      <w:pPr>
        <w:pStyle w:val="Heading2"/>
      </w:pPr>
      <w:r>
        <w:t>ILL-001 - Common Dairy Products in South Asian Diets</w:t>
      </w:r>
    </w:p>
    <w:p>
      <w:r>
        <w:t>Type: image</w:t>
      </w:r>
    </w:p>
    <w:p>
      <w:r>
        <w:t>Photographs showing milk, yogurt, paneer, and ghee as typically used in South Asian cooking.</w:t>
      </w:r>
    </w:p>
    <w:p>
      <w:r>
        <w:t>Alt text: Images of milk, yogurt, paneer cheese, and a bowl of ghee.</w:t>
      </w:r>
    </w:p>
    <w:p>
      <w:pPr>
        <w:pStyle w:val="Heading2"/>
      </w:pPr>
      <w:r>
        <w:t>ILL-002 - Nutrient Composition of Dairy Foods</w:t>
      </w:r>
    </w:p>
    <w:p>
      <w:r>
        <w:t>Type: chart</w:t>
      </w:r>
    </w:p>
    <w:p>
      <w:r>
        <w:t>Bar chart comparing calcium, protein, and fat content of milk, yogurt, paneer, and ghee.</w:t>
      </w:r>
    </w:p>
    <w:p>
      <w:r>
        <w:t>Alt text: Chart showing nutrient levels of calcium, protein, and fat in dairy foods.</w:t>
      </w:r>
    </w:p>
    <w:p>
      <w:pPr>
        <w:pStyle w:val="Heading2"/>
      </w:pPr>
      <w:r>
        <w:t>ILL-003 - Lactose Intolerance and Dairy Consumption</w:t>
      </w:r>
    </w:p>
    <w:p>
      <w:r>
        <w:t>Type: diagram</w:t>
      </w:r>
    </w:p>
    <w:p>
      <w:r>
        <w:t>A flow diagram illustrating lactose digestion and symptoms in lactose-intolerant individuals.</w:t>
      </w:r>
    </w:p>
    <w:p>
      <w:r>
        <w:t>Alt text: Diagram explaining lactose digestion and intolerance symptoms.</w:t>
      </w:r>
    </w:p>
    <w:p>
      <w:pPr>
        <w:pStyle w:val="Heading2"/>
      </w:pPr>
      <w:r>
        <w:t>ILL-004 - Portion Size Recommendations</w:t>
      </w:r>
    </w:p>
    <w:p>
      <w:r>
        <w:t>Type: infographic</w:t>
      </w:r>
    </w:p>
    <w:p>
      <w:r>
        <w:t>Visual guide to recommended daily portions of milk, yogurt, paneer, and ghee in South Asian diets.</w:t>
      </w:r>
    </w:p>
    <w:p>
      <w:r>
        <w:t>Alt text: Infographic showing appropriate dairy portion sizes.</w:t>
      </w:r>
    </w:p>
    <w:p>
      <w:pPr>
        <w:pStyle w:val="Heading2"/>
      </w:pPr>
      <w:r>
        <w:t>ILL-005 - Role of Fermented Dairy in Digestive Health</w:t>
      </w:r>
    </w:p>
    <w:p>
      <w:r>
        <w:t>Type: concept diagram</w:t>
      </w:r>
    </w:p>
    <w:p>
      <w:r>
        <w:t>Illustration showing probiotics in yogurt supporting gut microbiota and digestion.</w:t>
      </w:r>
    </w:p>
    <w:p>
      <w:r>
        <w:t>Alt text: Concept diagram of probiotic bacteria from yogurt aiding digestion.</w:t>
      </w:r>
    </w:p>
    <w:p>
      <w:pPr>
        <w:pStyle w:val="Heading1"/>
      </w:pPr>
      <w:r>
        <w:t>References</w:t>
      </w:r>
    </w:p>
    <w:p>
      <w:pPr>
        <w:pStyle w:val="ListBullet"/>
      </w:pPr>
      <w:r>
        <w:t>Dietary calcium and its role in bone health | Global Nutrition Consortium | 2022 | GN-2022-05 | unverified</w:t>
      </w:r>
    </w:p>
    <w:p>
      <w:pPr>
        <w:pStyle w:val="ListBullet"/>
      </w:pPr>
      <w:r>
        <w:t>Lactose intolerance prevalence in South Asian populations | International Journal of Gastroenterology | 2021 | IJG-2021-089 | unverified</w:t>
      </w:r>
    </w:p>
    <w:p>
      <w:pPr>
        <w:pStyle w:val="ListBullet"/>
      </w:pPr>
      <w:r>
        <w:t>Health effects of saturated fats from ghee | Nutritional Science Review | 2023 | NSR-2023-147 | unverified</w:t>
      </w:r>
    </w:p>
    <w:p>
      <w:pPr>
        <w:pStyle w:val="ListBullet"/>
      </w:pPr>
      <w:r>
        <w:t>Fermented dairy and gut microbiota modulation | Journal of Probiotic Research | 2020 | JPR-2020-032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