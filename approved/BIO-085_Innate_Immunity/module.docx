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BIO-085 - Innate Immunity</w:t>
      </w:r>
    </w:p>
    <w:p>
      <w:r>
        <w:rPr>
          <w:i/>
        </w:rPr>
        <w:t>Barriers, inflammation, phagocytes, and rapid defense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Immunology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Innate immunity, immune system, barriers, inflammation, phagocytes, defense mechanisms, immune response, immune cells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Innate immunity represents the body's first line of defense against invading pathogens. Unlike adaptive immunity, which develops specific responses after exposure, innate immunity provides immediate, non-specific protection. It comprises physical and chemical barriers such as the skin and mucous membranes, which prevent pathogen entry. Once pathogens bypass these barriers, innate immune cells including phagocytes—such as neutrophils and macrophages—rapidly recognize, engulf, and destroy invaders. A critical component of innate immunity is inflammation, a controlled response that recruits immune cells to sites of infection, promotes pathogen clearance, and initiates tissue repair. Despite its rapid and broad protection, innate immunity has limitations: it lacks memory and precision found in adaptive immunity, and some pathogens have evolved mechanisms to evade or suppress innate defenses. Understanding innate immunity is vital in health and disease, informing strategies for infection control, vaccine development, and immunotherapy. Additionally, innate responses interact closely with adaptive immunity to shape comprehensive immune defense. This module explores the key components, mechanisms, and practical implications of innate immunity, highlighting both its importance and limitations in maintaining health.</w:t>
      </w:r>
    </w:p>
    <w:p>
      <w:pPr>
        <w:pStyle w:val="Heading1"/>
      </w:pPr>
      <w:r>
        <w:t>Customer Questions Answered</w:t>
      </w:r>
    </w:p>
    <w:p>
      <w:pPr>
        <w:pStyle w:val="ListBullet"/>
      </w:pPr>
      <w:r>
        <w:t>What is innate immunity?</w:t>
      </w:r>
    </w:p>
    <w:p>
      <w:pPr>
        <w:pStyle w:val="ListBullet"/>
      </w:pPr>
      <w:r>
        <w:t>How does the body defend itself without prior exposure to a pathogen?</w:t>
      </w:r>
    </w:p>
    <w:p>
      <w:pPr>
        <w:pStyle w:val="ListBullet"/>
      </w:pPr>
      <w:r>
        <w:t>What are the main barriers that protect against infection?</w:t>
      </w:r>
    </w:p>
    <w:p>
      <w:pPr>
        <w:pStyle w:val="ListBullet"/>
      </w:pPr>
      <w:r>
        <w:t>What role do phagocytes play in innate immunity?</w:t>
      </w:r>
    </w:p>
    <w:p>
      <w:pPr>
        <w:pStyle w:val="ListBullet"/>
      </w:pPr>
      <w:r>
        <w:t>How does inflammation contribute to fighting infections?</w:t>
      </w:r>
    </w:p>
    <w:p>
      <w:pPr>
        <w:pStyle w:val="ListBullet"/>
      </w:pPr>
      <w:r>
        <w:t>What are the limitations of innate immunity?</w:t>
      </w:r>
    </w:p>
    <w:p>
      <w:pPr>
        <w:pStyle w:val="ListBullet"/>
      </w:pPr>
      <w:r>
        <w:t>How is innate immunity different from adaptive immunity?</w:t>
      </w:r>
    </w:p>
    <w:p>
      <w:pPr>
        <w:pStyle w:val="ListBullet"/>
      </w:pPr>
      <w:r>
        <w:t>Can innate immunity be boosted or strengthened?</w:t>
      </w:r>
    </w:p>
    <w:p>
      <w:pPr>
        <w:pStyle w:val="Heading1"/>
      </w:pPr>
      <w:r>
        <w:t>Learning Objectives</w:t>
      </w:r>
    </w:p>
    <w:p>
      <w:pPr>
        <w:pStyle w:val="ListBullet"/>
      </w:pPr>
      <w:r>
        <w:t>Define innate immunity and its role in the immune system.</w:t>
      </w:r>
    </w:p>
    <w:p>
      <w:pPr>
        <w:pStyle w:val="ListBullet"/>
      </w:pPr>
      <w:r>
        <w:t>Describe the physical and chemical barriers involved in innate defense.</w:t>
      </w:r>
    </w:p>
    <w:p>
      <w:pPr>
        <w:pStyle w:val="ListBullet"/>
      </w:pPr>
      <w:r>
        <w:t>Explain the function of phagocytes in recognizing and eliminating pathogens.</w:t>
      </w:r>
    </w:p>
    <w:p>
      <w:pPr>
        <w:pStyle w:val="ListBullet"/>
      </w:pPr>
      <w:r>
        <w:t>Understand the process and purpose of inflammation in immune response.</w:t>
      </w:r>
    </w:p>
    <w:p>
      <w:pPr>
        <w:pStyle w:val="ListBullet"/>
      </w:pPr>
      <w:r>
        <w:t>Identify the main components of innate immunity and their interactions.</w:t>
      </w:r>
    </w:p>
    <w:p>
      <w:pPr>
        <w:pStyle w:val="ListBullet"/>
      </w:pPr>
      <w:r>
        <w:t>Recognize the limitations of innate immunity compared to adaptive immunity.</w:t>
      </w:r>
    </w:p>
    <w:p>
      <w:pPr>
        <w:pStyle w:val="ListBullet"/>
      </w:pPr>
      <w:r>
        <w:t>Appreciate the clinical relevance of innate immunity in health and disease.</w:t>
      </w:r>
    </w:p>
    <w:p>
      <w:pPr>
        <w:pStyle w:val="ListBullet"/>
      </w:pPr>
      <w:r>
        <w:t>Gain insight into the integration between innate and adaptive immunity.</w:t>
      </w:r>
    </w:p>
    <w:p>
      <w:pPr>
        <w:pStyle w:val="Heading1"/>
      </w:pPr>
      <w:r>
        <w:t>Definition</w:t>
      </w:r>
    </w:p>
    <w:p>
      <w:r>
        <w:t>Innate immunity is the body's immediate, non-specific defense system that provides the first line of protection against pathogens, involving physical barriers, immune cells, and inflammatory processes.</w:t>
      </w:r>
    </w:p>
    <w:p>
      <w:pPr>
        <w:pStyle w:val="Heading1"/>
      </w:pPr>
      <w:r>
        <w:t>Why This Matters</w:t>
      </w:r>
    </w:p>
    <w:p>
      <w:r>
        <w:t>Innate immunity is essential for preventing infections and triggering adaptive immune responses. Understanding its mechanisms helps in managing infectious diseases, autoimmune conditions, and developing medical interventions such as vaccines and immunotherapies.</w:t>
      </w:r>
    </w:p>
    <w:p>
      <w:pPr>
        <w:pStyle w:val="Heading1"/>
      </w:pPr>
      <w:r>
        <w:t>Physical and Chemical Barriers</w:t>
      </w:r>
    </w:p>
    <w:p>
      <w:r>
        <w:t>Physical and chemical barriers serve as the first defense against pathogens. The skin acts as a tough, impermeable shield, while mucous membranes lining the respiratory, gastrointestinal, and genitourinary tracts trap and expel microbes. Secretions like saliva, tears, and mucus contain enzymes and antimicrobial peptides that neutralize invaders before they can enter the body.</w:t>
      </w:r>
    </w:p>
    <w:p>
      <w:pPr>
        <w:pStyle w:val="Heading1"/>
      </w:pPr>
      <w:r>
        <w:t>Phagocytic Cells and Their Role</w:t>
      </w:r>
    </w:p>
    <w:p>
      <w:r>
        <w:t>Phagocytes, including neutrophils and macrophages, are specialized immune cells that engulf and digest pathogens and debris. They recognize microbial components through pattern recognition receptors that detect common molecules found on pathogens. The ability of phagocytes to rapidly remove harmful agents is critical for early infection control and prevention of pathogen spread.</w:t>
      </w:r>
    </w:p>
    <w:p>
      <w:pPr>
        <w:pStyle w:val="Heading1"/>
      </w:pPr>
      <w:r>
        <w:t>Inflammation: Mechanisms and Functions</w:t>
      </w:r>
    </w:p>
    <w:p>
      <w:r>
        <w:t>Inflammation is a localized response to infection or tissue injury. It involves vasodilation, increased permeability of blood vessels, and recruitment of immune cells to the affected site. This process aids in isolating and eliminating pathogens, removing damaged cells, and promoting tissue repair. Controlled inflammation is beneficial, but excessive or chronic inflammation can contribute to tissue damage.</w:t>
      </w:r>
    </w:p>
    <w:p>
      <w:pPr>
        <w:pStyle w:val="Heading1"/>
      </w:pPr>
      <w:r>
        <w:t>Complement System and Antimicrobial Proteins</w:t>
      </w:r>
    </w:p>
    <w:p>
      <w:r>
        <w:t>The complement system comprises a group of plasma proteins that enhance pathogen recognition and destruction. Activation of complement leads to pathogen opsonization, recruitment of immune cells, and direct lysis of microbes. Antimicrobial proteins such as defensins and lysozyme disrupt microbial membranes and inhibit growth, providing vital chemical defenses.</w:t>
      </w:r>
    </w:p>
    <w:p>
      <w:pPr>
        <w:pStyle w:val="Heading1"/>
      </w:pPr>
      <w:r>
        <w:t>Natural Killer Cells and Early Defense</w:t>
      </w:r>
    </w:p>
    <w:p>
      <w:r>
        <w:t>Natural Killer (NK) cells are lymphocytes that detect and kill virus-infected or abnormal cells quickly. Unlike adaptive lymphocytes, NK cells do not require prior sensitization and contribute to early immune responses by releasing cytotoxic molecules and signaling molecules that shape subsequent immune activity.</w:t>
      </w:r>
    </w:p>
    <w:p>
      <w:pPr>
        <w:pStyle w:val="Heading1"/>
      </w:pPr>
      <w:r>
        <w:t>Limitations of Innate Immunity</w:t>
      </w:r>
    </w:p>
    <w:p>
      <w:r>
        <w:t>Innate immunity is rapid but non-specific, lacking the ability to recognize unique pathogen features or develop memory for faster future responses. Some pathogens have evolved mechanisms to evade or suppress innate immune mechanisms, limiting their efficacy. This necessitates activation of adaptive immunity for lasting protection.</w:t>
      </w:r>
    </w:p>
    <w:p>
      <w:pPr>
        <w:pStyle w:val="Heading1"/>
      </w:pPr>
      <w:r>
        <w:t>Integration with Adaptive Immunity</w:t>
      </w:r>
    </w:p>
    <w:p>
      <w:r>
        <w:t>Innate immunity acts as a critical bridge to adaptive immunity. It provides initial signals to activate adaptive immune cells and helps shape their responses. Cytokines and antigen presentation by innate cells guide the development of specific, long-lasting immunity against pathogens encountered.</w:t>
      </w:r>
    </w:p>
    <w:p>
      <w:pPr>
        <w:pStyle w:val="Heading1"/>
      </w:pPr>
      <w:r>
        <w:t>Clinical Relevance and Therapeutic Implications</w:t>
      </w:r>
    </w:p>
    <w:p>
      <w:r>
        <w:t>Understanding innate immunity informs clinical practices such as infection control and inflammatory disease management. Therapies targeting innate immune pathways, such as anti-inflammatory drugs, and vaccine strategies aiming to enhance innate responses, hold promise in improving patient outcomes. Awareness of innate immunity also aids in recognizing immune system disorders.</w:t>
      </w:r>
    </w:p>
    <w:p>
      <w:pPr>
        <w:pStyle w:val="Heading1"/>
      </w:pPr>
      <w:r>
        <w:t>Practical Guidance</w:t>
      </w:r>
    </w:p>
    <w:p>
      <w:pPr>
        <w:pStyle w:val="ListBullet"/>
      </w:pPr>
      <w:r>
        <w:t>Maintain skin integrity and mucous membrane health through proper hygiene and wound care.</w:t>
      </w:r>
    </w:p>
    <w:p>
      <w:pPr>
        <w:pStyle w:val="ListBullet"/>
      </w:pPr>
      <w:r>
        <w:t>Support immune health with balanced nutrition, adequate sleep, and stress management.</w:t>
      </w:r>
    </w:p>
    <w:p>
      <w:pPr>
        <w:pStyle w:val="ListBullet"/>
      </w:pPr>
      <w:r>
        <w:t>Recognize early signs of infection and inflammation to seek timely medical care.</w:t>
      </w:r>
    </w:p>
    <w:p>
      <w:pPr>
        <w:pStyle w:val="ListBullet"/>
      </w:pPr>
      <w:r>
        <w:t>Avoid unnecessary use of anti-inflammatory medications to prevent interference with natural immune responses unless prescribed.</w:t>
      </w:r>
    </w:p>
    <w:p>
      <w:pPr>
        <w:pStyle w:val="ListBullet"/>
      </w:pPr>
      <w:r>
        <w:t>Understand that vaccinations primarily target adaptive immunity but rely on innate immunity activation.</w:t>
      </w:r>
    </w:p>
    <w:p>
      <w:pPr>
        <w:pStyle w:val="ListBullet"/>
      </w:pPr>
      <w:r>
        <w:t>Consult healthcare professionals before using supplements or interventions claiming to boost innate immunity.</w:t>
      </w:r>
    </w:p>
    <w:p>
      <w:pPr>
        <w:pStyle w:val="ListBullet"/>
      </w:pPr>
      <w:r>
        <w:t>Practice measures to minimize exposure to pathogens, such as handwashing and safe food handling.</w:t>
      </w:r>
    </w:p>
    <w:p>
      <w:pPr>
        <w:pStyle w:val="ListBullet"/>
      </w:pPr>
      <w:r>
        <w:t>Be aware that chronic inflammation requires medical evaluation to prevent tissue damage.</w:t>
      </w:r>
    </w:p>
    <w:p>
      <w:pPr>
        <w:pStyle w:val="Heading1"/>
      </w:pPr>
      <w:r>
        <w:t>Safety Notes</w:t>
      </w:r>
    </w:p>
    <w:p>
      <w:pPr>
        <w:pStyle w:val="ListBullet"/>
      </w:pPr>
      <w:r>
        <w:t>Do not attempt to self-diagnose immune system problems based on symptoms alone.</w:t>
      </w:r>
    </w:p>
    <w:p>
      <w:pPr>
        <w:pStyle w:val="ListBullet"/>
      </w:pPr>
      <w:r>
        <w:t>Chronic or excessive inflammation can cause harm and requires proper medical management.</w:t>
      </w:r>
    </w:p>
    <w:p>
      <w:pPr>
        <w:pStyle w:val="ListBullet"/>
      </w:pPr>
      <w:r>
        <w:t>Avoid excessive use of immune-modulating supplements without professional advice.</w:t>
      </w:r>
    </w:p>
    <w:p>
      <w:pPr>
        <w:pStyle w:val="ListBullet"/>
      </w:pPr>
      <w:r>
        <w:t>Promptly report signs of severe infection or unusual immune reactions to a healthcare provider.</w:t>
      </w:r>
    </w:p>
    <w:p>
      <w:pPr>
        <w:pStyle w:val="ListBullet"/>
      </w:pPr>
      <w:r>
        <w:t>Use anti-inflammatory drugs only as directed to prevent adverse effects on immune function.</w:t>
      </w:r>
    </w:p>
    <w:p>
      <w:pPr>
        <w:pStyle w:val="Heading1"/>
      </w:pPr>
      <w:r>
        <w:t>Common Misconceptions</w:t>
      </w:r>
    </w:p>
    <w:p>
      <w:r>
        <w:rPr>
          <w:b/>
        </w:rPr>
        <w:t xml:space="preserve">Misconception: </w:t>
      </w:r>
      <w:r>
        <w:t>Innate immunity provides lifelong protection against specific pathogens.</w:t>
      </w:r>
    </w:p>
    <w:p>
      <w:r>
        <w:rPr>
          <w:b/>
        </w:rPr>
        <w:t xml:space="preserve">Reality: </w:t>
      </w:r>
      <w:r>
        <w:t>Innate immunity offers immediate but non-specific defense without memory, unlike adaptive immunity which provides long-lasting, specific protection.</w:t>
      </w:r>
    </w:p>
    <w:p>
      <w:r>
        <w:rPr>
          <w:b/>
        </w:rPr>
        <w:t xml:space="preserve">Misconception: </w:t>
      </w:r>
      <w:r>
        <w:t>Only adaptive immunity involves immune cells.</w:t>
      </w:r>
    </w:p>
    <w:p>
      <w:r>
        <w:rPr>
          <w:b/>
        </w:rPr>
        <w:t xml:space="preserve">Reality: </w:t>
      </w:r>
      <w:r>
        <w:t>Innate immunity relies heavily on immune cells such as phagocytes and natural killer cells for early defense.</w:t>
      </w:r>
    </w:p>
    <w:p>
      <w:r>
        <w:rPr>
          <w:b/>
        </w:rPr>
        <w:t xml:space="preserve">Misconception: </w:t>
      </w:r>
      <w:r>
        <w:t>Inflammation is always harmful.</w:t>
      </w:r>
    </w:p>
    <w:p>
      <w:r>
        <w:rPr>
          <w:b/>
        </w:rPr>
        <w:t xml:space="preserve">Reality: </w:t>
      </w:r>
      <w:r>
        <w:t>Inflammation is a beneficial process essential for fighting infections and healing, though chronic inflammation can be harmful.</w:t>
      </w:r>
    </w:p>
    <w:p>
      <w:pPr>
        <w:pStyle w:val="Heading1"/>
      </w:pPr>
      <w:r>
        <w:t>Clinical Pearls</w:t>
      </w:r>
    </w:p>
    <w:p>
      <w:pPr>
        <w:pStyle w:val="ListNumber"/>
      </w:pPr>
      <w:r>
        <w:t>Early activation of innate immunity is critical for controlling infections before adaptive responses develop.</w:t>
      </w:r>
    </w:p>
    <w:p>
      <w:pPr>
        <w:pStyle w:val="ListNumber"/>
      </w:pPr>
      <w:r>
        <w:t>Phagocytes recognize broad molecular patterns common to many pathogens, allowing rapid response.</w:t>
      </w:r>
    </w:p>
    <w:p>
      <w:pPr>
        <w:pStyle w:val="ListNumber"/>
      </w:pPr>
      <w:r>
        <w:t>Natural killer cells contribute significantly to antiviral defense prior to antibody production.</w:t>
      </w:r>
    </w:p>
    <w:p>
      <w:pPr>
        <w:pStyle w:val="ListNumber"/>
      </w:pPr>
      <w:r>
        <w:t>Excessive or dysregulated inflammation can worsen disease outcomes, highlighting the need for balanced immune responses.</w:t>
      </w:r>
    </w:p>
    <w:p>
      <w:pPr>
        <w:pStyle w:val="ListNumber"/>
      </w:pPr>
      <w:r>
        <w:t>Bridging innate and adaptive immunity is a key target for innovative vaccines and immunotherapies.</w:t>
      </w:r>
    </w:p>
    <w:p>
      <w:pPr>
        <w:pStyle w:val="Heading1"/>
      </w:pPr>
      <w:r>
        <w:t>Key Takeaways</w:t>
      </w:r>
    </w:p>
    <w:p>
      <w:pPr>
        <w:pStyle w:val="ListBullet"/>
      </w:pPr>
      <w:r>
        <w:t>Innate immunity is the body's immediate, non-specific defense against pathogens.</w:t>
      </w:r>
    </w:p>
    <w:p>
      <w:pPr>
        <w:pStyle w:val="ListBullet"/>
      </w:pPr>
      <w:r>
        <w:t>Physical and chemical barriers prevent many microbes from entering the body.</w:t>
      </w:r>
    </w:p>
    <w:p>
      <w:pPr>
        <w:pStyle w:val="ListBullet"/>
      </w:pPr>
      <w:r>
        <w:t>Phagocytes and natural killer cells rapidly identify and destroy invaders.</w:t>
      </w:r>
    </w:p>
    <w:p>
      <w:pPr>
        <w:pStyle w:val="ListBullet"/>
      </w:pPr>
      <w:r>
        <w:t>Inflammation coordinates immune activity and promotes healing.</w:t>
      </w:r>
    </w:p>
    <w:p>
      <w:pPr>
        <w:pStyle w:val="ListBullet"/>
      </w:pPr>
      <w:r>
        <w:t>Innate immunity lacks specificity and memory, differentiating it from adaptive immunity.</w:t>
      </w:r>
    </w:p>
    <w:p>
      <w:pPr>
        <w:pStyle w:val="ListBullet"/>
      </w:pPr>
      <w:r>
        <w:t>The innate and adaptive immune systems work together to provide comprehensive protection.</w:t>
      </w:r>
    </w:p>
    <w:p>
      <w:pPr>
        <w:pStyle w:val="ListBullet"/>
      </w:pPr>
      <w:r>
        <w:t>Understanding innate immunity aids in disease prevention and treatment strategies.</w:t>
      </w:r>
    </w:p>
    <w:p>
      <w:pPr>
        <w:pStyle w:val="ListBullet"/>
      </w:pPr>
      <w:r>
        <w:t>Maintaining innate immune health supports overall immune system function.</w:t>
      </w:r>
    </w:p>
    <w:p>
      <w:pPr>
        <w:pStyle w:val="Heading1"/>
      </w:pPr>
      <w:r>
        <w:t>Glossary</w:t>
      </w:r>
    </w:p>
    <w:p>
      <w:r>
        <w:rPr>
          <w:b/>
        </w:rPr>
        <w:t xml:space="preserve">Innate Immunity: </w:t>
      </w:r>
      <w:r>
        <w:t>The body's first line of defense against infection involving immediate and non-specific immune responses.</w:t>
      </w:r>
    </w:p>
    <w:p>
      <w:r>
        <w:rPr>
          <w:b/>
        </w:rPr>
        <w:t xml:space="preserve">Phagocytes: </w:t>
      </w:r>
      <w:r>
        <w:t>Immune cells that engulf and digest pathogens and debris, including neutrophils and macrophages.</w:t>
      </w:r>
    </w:p>
    <w:p>
      <w:r>
        <w:rPr>
          <w:b/>
        </w:rPr>
        <w:t xml:space="preserve">Inflammation: </w:t>
      </w:r>
      <w:r>
        <w:t>A biological response to infection or injury characterized by redness, heat, swelling, and pain to fight pathogens and repair tissue.</w:t>
      </w:r>
    </w:p>
    <w:p>
      <w:r>
        <w:rPr>
          <w:b/>
        </w:rPr>
        <w:t xml:space="preserve">Complement System: </w:t>
      </w:r>
      <w:r>
        <w:t>A group of plasma proteins that assist in destroying pathogens and enhancing immune responses.</w:t>
      </w:r>
    </w:p>
    <w:p>
      <w:r>
        <w:rPr>
          <w:b/>
        </w:rPr>
        <w:t xml:space="preserve">Natural Killer (NK) Cells: </w:t>
      </w:r>
      <w:r>
        <w:t>Lymphocytes of the innate immune system that kill virus-infected and abnormal cells without prior sensitization.</w:t>
      </w:r>
    </w:p>
    <w:p>
      <w:pPr>
        <w:pStyle w:val="Heading1"/>
      </w:pPr>
      <w:r>
        <w:t>Related Modules</w:t>
      </w:r>
    </w:p>
    <w:p>
      <w:pPr>
        <w:pStyle w:val="ListBullet"/>
      </w:pPr>
      <w:r>
        <w:t>BIO-090 Adaptive Immunity</w:t>
      </w:r>
    </w:p>
    <w:p>
      <w:pPr>
        <w:pStyle w:val="ListBullet"/>
      </w:pPr>
      <w:r>
        <w:t>BIO-100 Immunological Memory</w:t>
      </w:r>
    </w:p>
    <w:p>
      <w:pPr>
        <w:pStyle w:val="ListBullet"/>
      </w:pPr>
      <w:r>
        <w:t>BIO-095 Immunopathology</w:t>
      </w:r>
    </w:p>
    <w:p>
      <w:pPr>
        <w:pStyle w:val="Heading1"/>
      </w:pPr>
      <w:r>
        <w:t>Illustration Specifications</w:t>
      </w:r>
    </w:p>
    <w:p>
      <w:pPr>
        <w:pStyle w:val="Heading2"/>
      </w:pPr>
      <w:r>
        <w:t>ill-101 - Physical and Chemical Barriers of Innate Immunity</w:t>
      </w:r>
    </w:p>
    <w:p>
      <w:r>
        <w:t>Type: Diagram</w:t>
      </w:r>
    </w:p>
    <w:p>
      <w:r>
        <w:t>Visual depiction of skin and mucous membranes as protective barriers with labels showing examples of antimicrobial secretions.</w:t>
      </w:r>
    </w:p>
    <w:p>
      <w:r>
        <w:t>Alt text: Diagram showing skin and mucous membranes with antimicrobial secretions.</w:t>
      </w:r>
    </w:p>
    <w:p>
      <w:pPr>
        <w:pStyle w:val="Heading2"/>
      </w:pPr>
      <w:r>
        <w:t>ill-102 - Phagocytosis Process</w:t>
      </w:r>
    </w:p>
    <w:p>
      <w:r>
        <w:t>Type: Illustration</w:t>
      </w:r>
    </w:p>
    <w:p>
      <w:r>
        <w:t>Stepwise illustration of a phagocyte engulfing and digesting a pathogen.</w:t>
      </w:r>
    </w:p>
    <w:p>
      <w:r>
        <w:t>Alt text: Illustration of phagocyte engulfing bacteria.</w:t>
      </w:r>
    </w:p>
    <w:p>
      <w:pPr>
        <w:pStyle w:val="Heading2"/>
      </w:pPr>
      <w:r>
        <w:t>ill-103 - Inflammatory Response</w:t>
      </w:r>
    </w:p>
    <w:p>
      <w:r>
        <w:t>Type: Diagram</w:t>
      </w:r>
    </w:p>
    <w:p>
      <w:r>
        <w:t>Diagram showing blood vessel dilation, immune cell recruitment, and tissue changes during inflammation.</w:t>
      </w:r>
    </w:p>
    <w:p>
      <w:r>
        <w:t>Alt text: Diagram of inflammation showing blood vessel changes and immune cells.</w:t>
      </w:r>
    </w:p>
    <w:p>
      <w:pPr>
        <w:pStyle w:val="Heading2"/>
      </w:pPr>
      <w:r>
        <w:t>ill-104 - Complement Activation Pathways</w:t>
      </w:r>
    </w:p>
    <w:p>
      <w:r>
        <w:t>Type: Flowchart</w:t>
      </w:r>
    </w:p>
    <w:p>
      <w:r>
        <w:t>Flowchart outlining the classical, alternative, and lectin pathways of complement activation.</w:t>
      </w:r>
    </w:p>
    <w:p>
      <w:r>
        <w:t>Alt text: Flowchart of complement system activation pathways.</w:t>
      </w:r>
    </w:p>
    <w:p>
      <w:pPr>
        <w:pStyle w:val="Heading2"/>
      </w:pPr>
      <w:r>
        <w:t>ill-105 - Innate and Adaptive Immunity Interaction</w:t>
      </w:r>
    </w:p>
    <w:p>
      <w:r>
        <w:t>Type: Diagram</w:t>
      </w:r>
    </w:p>
    <w:p>
      <w:r>
        <w:t>Diagram illustrating the interaction between innate immune cells and adaptive immune responses.</w:t>
      </w:r>
    </w:p>
    <w:p>
      <w:r>
        <w:t>Alt text: Diagram showing crosstalk between innate and adaptive immune systems.</w:t>
      </w:r>
    </w:p>
    <w:p>
      <w:pPr>
        <w:pStyle w:val="Heading1"/>
      </w:pPr>
      <w:r>
        <w:t>References</w:t>
      </w:r>
    </w:p>
    <w:p>
      <w:pPr>
        <w:pStyle w:val="ListBullet"/>
      </w:pPr>
      <w:r>
        <w:t>The Innate Immune System: Overview and Functions | Immunology Research Institute | 2023 | N/A | unverified</w:t>
      </w:r>
    </w:p>
    <w:p>
      <w:pPr>
        <w:pStyle w:val="ListBullet"/>
      </w:pPr>
      <w:r>
        <w:t>Phagocytes and Inflammation in Immune Defense | Journal of Clinical Immunology | 2022 | N/A | unverified</w:t>
      </w:r>
    </w:p>
    <w:p>
      <w:pPr>
        <w:pStyle w:val="ListBullet"/>
      </w:pPr>
      <w:r>
        <w:t>Complement System and Antimicrobial Peptides | Advances in Immunopathology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