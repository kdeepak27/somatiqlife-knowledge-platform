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EXE-132 - Lunge Pattern</w:t>
      </w:r>
    </w:p>
    <w:p>
      <w:r>
        <w:rPr>
          <w:i/>
        </w:rPr>
        <w:t>Evidence, mechanisms, practical application, progression, and safety considerations for lunge pattern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Understanding, Practicing, Optimizing</w:t>
            </w:r>
          </w:p>
        </w:tc>
      </w:tr>
      <w:tr>
        <w:tc>
          <w:tcPr>
            <w:tcW w:type="dxa" w:w="4968"/>
          </w:tcPr>
          <w:p>
            <w:r>
              <w:rPr>
                <w:b/>
              </w:rPr>
              <w:t>Audience</w:t>
            </w:r>
          </w:p>
        </w:tc>
        <w:tc>
          <w:tcPr>
            <w:tcW w:type="dxa" w:w="4968"/>
          </w:tcPr>
          <w:p>
            <w:r>
              <w:t>Consumers, Fitness Professionals, Rehabilitation Specialists</w:t>
            </w:r>
          </w:p>
        </w:tc>
      </w:tr>
      <w:tr>
        <w:tc>
          <w:tcPr>
            <w:tcW w:type="dxa" w:w="4968"/>
          </w:tcPr>
          <w:p>
            <w:r>
              <w:rPr>
                <w:b/>
              </w:rPr>
              <w:t>Reading level</w:t>
            </w:r>
          </w:p>
        </w:tc>
        <w:tc>
          <w:tcPr>
            <w:tcW w:type="dxa" w:w="4968"/>
          </w:tcPr>
          <w:p>
            <w:r>
              <w:t>Intermediate (Health &amp; Fitness Enthusiasts)</w:t>
            </w:r>
          </w:p>
        </w:tc>
      </w:tr>
      <w:tr>
        <w:tc>
          <w:tcPr>
            <w:tcW w:type="dxa" w:w="4968"/>
          </w:tcPr>
          <w:p>
            <w:r>
              <w:rPr>
                <w:b/>
              </w:rPr>
              <w:t>Keywords</w:t>
            </w:r>
          </w:p>
        </w:tc>
        <w:tc>
          <w:tcPr>
            <w:tcW w:type="dxa" w:w="4968"/>
          </w:tcPr>
          <w:p>
            <w:r>
              <w:t>lunge, lunge pattern, strength training, lower body exercise, functional movement, exercise progression,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lunge pattern is a fundamental movement and strength training exercise involving stepping forward, backward, or laterally to target muscles in the lower body including the quadriceps, gluteus muscles, hamstrings, and calves. Characterized by a unilateral (single-leg dominant) stance, this movement requires coordination, balance, and controlled mobility of the hip, knee, and ankle joints. Common synonyms include "forward lunge," "split squat," and "step lunge." Mechanistically, lunges improve muscular strength, joint stability, proprioception, and functional movement capability relevant for daily activities and sports. Physiologically, the lunge involves eccentric and concentric muscle contractions, engaging both prime movers and stabilizers to maintain frontal and sagittal plane balance. Practical application encompasses beginner to advanced variations using bodyweight, free weights, or resistance bands, allowing exercise progression and tailored intensity. Emerging evidence supports lunges’ role in enhancing lower limb strength, balance, and injury prevention; however, scientific data on standardized dosing and long-term rehab outcomes remain moderate. Limitations include the need for adequate hip and knee mobility and caution for individuals with preexisting joint conditions. Safety considerations emphasize proper technique, gradual progression, and mindfulness of pain or instability. Overall, the lunge pattern is a versatile and effective exercise with broad applicability in strength training, functional fitness, and rehabilitation contexts.</w:t>
      </w:r>
    </w:p>
    <w:p>
      <w:pPr>
        <w:pStyle w:val="Heading1"/>
      </w:pPr>
      <w:r>
        <w:t>Customer Questions Answered</w:t>
      </w:r>
    </w:p>
    <w:p>
      <w:pPr>
        <w:pStyle w:val="ListBullet"/>
      </w:pPr>
      <w:r>
        <w:t>What is the lunge pattern in exercise?</w:t>
      </w:r>
    </w:p>
    <w:p>
      <w:pPr>
        <w:pStyle w:val="ListBullet"/>
      </w:pPr>
      <w:r>
        <w:t>Which muscles are targeted during lunges?</w:t>
      </w:r>
    </w:p>
    <w:p>
      <w:pPr>
        <w:pStyle w:val="ListBullet"/>
      </w:pPr>
      <w:r>
        <w:t>How does the lunge improve balance and coordination?</w:t>
      </w:r>
    </w:p>
    <w:p>
      <w:pPr>
        <w:pStyle w:val="ListBullet"/>
      </w:pPr>
      <w:r>
        <w:t>What are the common variations of the lunge pattern?</w:t>
      </w:r>
    </w:p>
    <w:p>
      <w:pPr>
        <w:pStyle w:val="ListBullet"/>
      </w:pPr>
      <w:r>
        <w:t>How should beginners safely perform lunges?</w:t>
      </w:r>
    </w:p>
    <w:p>
      <w:pPr>
        <w:pStyle w:val="ListBullet"/>
      </w:pPr>
      <w:r>
        <w:t>What are the physiological benefits of lunges?</w:t>
      </w:r>
    </w:p>
    <w:p>
      <w:pPr>
        <w:pStyle w:val="ListBullet"/>
      </w:pPr>
      <w:r>
        <w:t>Are lunges effective for building lower body strength?</w:t>
      </w:r>
    </w:p>
    <w:p>
      <w:pPr>
        <w:pStyle w:val="ListBullet"/>
      </w:pPr>
      <w:r>
        <w:t>How can I progress my lunges for better fitness?</w:t>
      </w:r>
    </w:p>
    <w:p>
      <w:pPr>
        <w:pStyle w:val="ListBullet"/>
      </w:pPr>
      <w:r>
        <w:t>What are the risks and contraindications of lunges?</w:t>
      </w:r>
    </w:p>
    <w:p>
      <w:pPr>
        <w:pStyle w:val="ListBullet"/>
      </w:pPr>
      <w:r>
        <w:t>Can lunges help with rehabilitation after injury?</w:t>
      </w:r>
    </w:p>
    <w:p>
      <w:pPr>
        <w:pStyle w:val="ListBullet"/>
      </w:pPr>
      <w:r>
        <w:t>What equipment can be used with lunges?</w:t>
      </w:r>
    </w:p>
    <w:p>
      <w:pPr>
        <w:pStyle w:val="ListBullet"/>
      </w:pPr>
      <w:r>
        <w:t>How do lunges compare with other lower body exercises?</w:t>
      </w:r>
    </w:p>
    <w:p>
      <w:pPr>
        <w:pStyle w:val="Heading1"/>
      </w:pPr>
      <w:r>
        <w:t>Learning Objectives</w:t>
      </w:r>
    </w:p>
    <w:p>
      <w:pPr>
        <w:pStyle w:val="ListBullet"/>
      </w:pPr>
      <w:r>
        <w:t>Define the lunge pattern and its biomechanical characteristics.</w:t>
      </w:r>
    </w:p>
    <w:p>
      <w:pPr>
        <w:pStyle w:val="ListBullet"/>
      </w:pPr>
      <w:r>
        <w:t>Identify the key muscle groups activated during lunges.</w:t>
      </w:r>
    </w:p>
    <w:p>
      <w:pPr>
        <w:pStyle w:val="ListBullet"/>
      </w:pPr>
      <w:r>
        <w:t>Explain the physiological mechanisms underpinning the lunge exercise.</w:t>
      </w:r>
    </w:p>
    <w:p>
      <w:pPr>
        <w:pStyle w:val="ListBullet"/>
      </w:pPr>
      <w:r>
        <w:t>Describe variations and progressions of the lunge pattern.</w:t>
      </w:r>
    </w:p>
    <w:p>
      <w:pPr>
        <w:pStyle w:val="ListBullet"/>
      </w:pPr>
      <w:r>
        <w:t>Recognize common misconceptions about lunges and address them.</w:t>
      </w:r>
    </w:p>
    <w:p>
      <w:pPr>
        <w:pStyle w:val="ListBullet"/>
      </w:pPr>
      <w:r>
        <w:t>Apply evidence-based safety principles for performing lunges.</w:t>
      </w:r>
    </w:p>
    <w:p>
      <w:pPr>
        <w:pStyle w:val="ListBullet"/>
      </w:pPr>
      <w:r>
        <w:t>Understand the clinical relevance of lunges in rehabilitation.</w:t>
      </w:r>
    </w:p>
    <w:p>
      <w:pPr>
        <w:pStyle w:val="ListBullet"/>
      </w:pPr>
      <w:r>
        <w:t>Summarize key benefits and limitations of the lunge pattern.</w:t>
      </w:r>
    </w:p>
    <w:p>
      <w:pPr>
        <w:pStyle w:val="Heading1"/>
      </w:pPr>
      <w:r>
        <w:t>Definition</w:t>
      </w:r>
    </w:p>
    <w:p>
      <w:r>
        <w:t>The lunge pattern is a unilateral lower-body movement exercise where one leg steps forward, backward, or sideways into a bent position, typically lowering the hips until both knees are bent at approximately 90 degrees. This movement emphasizes weight-bearing on one leg while maintaining balance and coordination, targeting strength and stability across multiple joints and muscles.</w:t>
      </w:r>
    </w:p>
    <w:p>
      <w:pPr>
        <w:pStyle w:val="Heading1"/>
      </w:pPr>
      <w:r>
        <w:t>Why This Matters</w:t>
      </w:r>
    </w:p>
    <w:p>
      <w:r>
        <w:t>Lunges mimic natural human movements such as stepping, making them functional exercises that improve daily activity performance and enhance sports-related skills. Strengthening the muscles and joints used in lunges supports injury prevention, rehabilitation after lower limb injuries, and overall lower body fitness, contributing to improved mobility, balance, and quality of life.</w:t>
      </w:r>
    </w:p>
    <w:p>
      <w:pPr>
        <w:pStyle w:val="Heading1"/>
      </w:pPr>
      <w:r>
        <w:t>Definition and Biomechanics of the Lunge Pattern</w:t>
      </w:r>
    </w:p>
    <w:p>
      <w:r>
        <w:t>The lunge pattern involves stepping one foot forward, backward, or to the side and lowering the body by flexing at the hip, knee, and ankle joints. This unilateral movement requires eccentric control of the leading leg muscles as the body descends and concentric contraction to return to standing. It improves the coordinated function of lower limb muscles including the quadriceps, gluteals, hamstrings, and calves. Biomechanically, the lunge challenges joint stability and balance, making it a compound movement used in both fitness and rehabilitation.</w:t>
      </w:r>
    </w:p>
    <w:p>
      <w:pPr>
        <w:pStyle w:val="Heading1"/>
      </w:pPr>
      <w:r>
        <w:t>Muscle Groups Engaged During Lunges</w:t>
      </w:r>
    </w:p>
    <w:p>
      <w:r>
        <w:t>Primary muscles activated during lunges include the quadriceps femoris group (responsible for knee extension), gluteus maximus and medius (hip extension and stabilization), hamstrings (knee flexion and hip extension), and gastrocnemius and soleus (calf muscles). Stabilizing muscles such as the core abdominals and hip abductors contribute to balance. EMG studies demonstrate high activation levels in these muscles, supporting lunges as an effective lower limb strengthening exercise.</w:t>
      </w:r>
    </w:p>
    <w:p>
      <w:pPr>
        <w:pStyle w:val="Heading1"/>
      </w:pPr>
      <w:r>
        <w:t>Physiological Mechanisms and Joint Involvement</w:t>
      </w:r>
    </w:p>
    <w:p>
      <w:r>
        <w:t>The lunge pattern utilizes eccentric muscle contractions when lowering into the movement and concentric contractions when rising. Joint motion involves hip flexion and extension, knee flexion and extension, and ankle dorsiflexion and plantarflexion. Proprioceptive feedback during the movement enhances neuromuscular coordination and balance. The unilateral stance challenges postural control, improving sensorimotor integration and muscle recruitment patterns relevant to functional activities.</w:t>
      </w:r>
    </w:p>
    <w:p>
      <w:pPr>
        <w:pStyle w:val="Heading1"/>
      </w:pPr>
      <w:r>
        <w:t>Evidence on Effectiveness for Strength and Functional Fitness</w:t>
      </w:r>
    </w:p>
    <w:p>
      <w:r>
        <w:t>Research supports lunges as an effective exercise for increasing lower body strength, particularly in the quadriceps and gluteal muscles. Studies indicate improvements in balance, single-leg stability, and functional movement performance after incorporating lunges into training programs. Moderate strength of evidence suggests benefits for older adults in reducing fall risk and enhancing mobility. However, the optimal dose and long-term effects require further clinical trials.</w:t>
      </w:r>
    </w:p>
    <w:p>
      <w:pPr>
        <w:pStyle w:val="Heading1"/>
      </w:pPr>
      <w:r>
        <w:t>Common Variations and Progressions</w:t>
      </w:r>
    </w:p>
    <w:p>
      <w:r>
        <w:t>Variations of the lunge include the forward lunge, reverse lunge, lateral (side) lunge, walking lunge, and curtsy lunge. Progressions may involve adding weights such as dumbbells or barbells, incorporating instability tools like balance boards, or increasing volume and speed. These adaptations can increase exercise intensity and target different muscle groups or movement planes, allowing tailored programs for diverse fitness levels.</w:t>
      </w:r>
    </w:p>
    <w:p>
      <w:pPr>
        <w:pStyle w:val="Heading1"/>
      </w:pPr>
      <w:r>
        <w:t>Practical Application: Technique and Cueing</w:t>
      </w:r>
    </w:p>
    <w:p>
      <w:r>
        <w:t>Proper technique emphasizes maintaining an upright torso, ensuring the front knee aligns over the ankle to avoid excessive shear forces, and controlled descent to approximately 90 degrees of knee flexion. Cues often include 'step forward with control,' 'keep chest up,' and 'engage core.' Emphasizing a slow, controlled tempo improves muscular engagement and reduces injury risk. Practitioners should individualize instruction based on mobility and strength.</w:t>
      </w:r>
    </w:p>
    <w:p>
      <w:pPr>
        <w:pStyle w:val="Heading1"/>
      </w:pPr>
      <w:r>
        <w:t>Limitations and Contraindications</w:t>
      </w:r>
    </w:p>
    <w:p>
      <w:r>
        <w:t>Individuals with knee osteoarthritis, acute joint injuries, or balance impairments may need modifications or alternative exercises. Limited hip or ankle mobility can compromise form and increase injury risk. Caution is advised when prescribing lunges to those with preexisting patellofemoral pain syndrome or ligamentous instability. Professional assessment is recommended for tailoring exercise safely.</w:t>
      </w:r>
    </w:p>
    <w:p>
      <w:pPr>
        <w:pStyle w:val="Heading1"/>
      </w:pPr>
      <w:r>
        <w:t>Safety Considerations and Injury Prevention</w:t>
      </w:r>
    </w:p>
    <w:p>
      <w:r>
        <w:t>Safety during lunges requires proper warm-up, gradual intensity progression, attention to form, and avoidance of pain. Common errors include letting the knee collapse inward, excessive forward knee movement beyond toes, or poor trunk control. Using mirrors or supervision assists in technique correction. Listening to the body and adjusting based on individual comfort is essential to preventing overuse injuries.</w:t>
      </w:r>
    </w:p>
    <w:p>
      <w:pPr>
        <w:pStyle w:val="Heading1"/>
      </w:pPr>
      <w:r>
        <w:t>Misconceptions about Lunges</w:t>
      </w:r>
    </w:p>
    <w:p>
      <w:r>
        <w:t>One misconception is that lunges are dangerous for the knees if the front knee moves past the toes; current biomechanical evidence suggests this is acceptable when performed with control and no pain. Another is that lunges only target the quadriceps, whereas they engage multiple muscle groups including the gluteals and stabilizers. Lastly, some believe lunges are suitable only for advanced exercisers, but with modifications, beginners can safely perform them.</w:t>
      </w:r>
    </w:p>
    <w:p>
      <w:pPr>
        <w:pStyle w:val="Heading1"/>
      </w:pPr>
      <w:r>
        <w:t>Clinical and Rehabilitation Applications</w:t>
      </w:r>
    </w:p>
    <w:p>
      <w:r>
        <w:t>Lunges are frequently incorporated into rehabilitation protocols following lower extremity injuries such as ACL reconstruction, patellofemoral pain syndrome, and ankle sprains. Their ability to improve strength, balance, and proprioception supports recovery and return to activity. Clinicians often start with partial or assisted lunges, progressing to full motion as tolerated. Emerging evidence suggests lunges contribute to reducing re-injury risk when integrated into multi-modal rehab.</w:t>
      </w:r>
    </w:p>
    <w:p>
      <w:pPr>
        <w:pStyle w:val="Heading1"/>
      </w:pPr>
      <w:r>
        <w:t>Equipment Use and Environmental Considerations</w:t>
      </w:r>
    </w:p>
    <w:p>
      <w:r>
        <w:t>Lunges can be performed with bodyweight or using added resistance such as dumbbells, kettlebells, barbells, or resistance bands. Equipment choice depends on fitness goals and ability. Spaces with adequate room and stable surfaces reduce fall risk. Use of unstable surfaces or BOSU balls can increase challenge but should be reserved for advanced users due to higher injury potential.</w:t>
      </w:r>
    </w:p>
    <w:p>
      <w:pPr>
        <w:pStyle w:val="Heading1"/>
      </w:pPr>
      <w:r>
        <w:t>Comparison with Other Lower Body Exercises</w:t>
      </w:r>
    </w:p>
    <w:p>
      <w:r>
        <w:t>Lunges complement exercises like squats, step-ups, and deadlifts by emphasizing unilateral balance and functional movement patterns. Unlike bilateral squats, lunges enhance single-leg strength and proprioception. They engage stabilizing muscles more due to balance demands. This functional emphasis can translate into improved performance in sports and daily tasks compared to some isolated exercises.</w:t>
      </w:r>
    </w:p>
    <w:p>
      <w:pPr>
        <w:pStyle w:val="Heading1"/>
      </w:pPr>
      <w:r>
        <w:t>Practical Guidance</w:t>
      </w:r>
    </w:p>
    <w:p>
      <w:pPr>
        <w:pStyle w:val="ListBullet"/>
      </w:pPr>
      <w:r>
        <w:t>Start lunges using bodyweight with slow, controlled movements to master form.</w:t>
      </w:r>
    </w:p>
    <w:p>
      <w:pPr>
        <w:pStyle w:val="ListBullet"/>
      </w:pPr>
      <w:r>
        <w:t>Ensure knee alignment over the ankle during lunges to minimize joint stress.</w:t>
      </w:r>
    </w:p>
    <w:p>
      <w:pPr>
        <w:pStyle w:val="ListBullet"/>
      </w:pPr>
      <w:r>
        <w:t>Progress lunges by increasing step length, load, or incorporating variations gradually.</w:t>
      </w:r>
    </w:p>
    <w:p>
      <w:pPr>
        <w:pStyle w:val="ListBullet"/>
      </w:pPr>
      <w:r>
        <w:t>Use mirrors or professional supervision for feedback on technique, especially when learning.</w:t>
      </w:r>
    </w:p>
    <w:p>
      <w:pPr>
        <w:pStyle w:val="ListBullet"/>
      </w:pPr>
      <w:r>
        <w:t>Listen for any joint pain during or after lunges and adjust accordingly.</w:t>
      </w:r>
    </w:p>
    <w:p>
      <w:pPr>
        <w:pStyle w:val="ListBullet"/>
      </w:pPr>
      <w:r>
        <w:t>Include lunges as part of balanced lower body routines targeting strength and stability.</w:t>
      </w:r>
    </w:p>
    <w:p>
      <w:pPr>
        <w:pStyle w:val="ListBullet"/>
      </w:pPr>
      <w:r>
        <w:t>Choose equipment appropriate for your fitness level—bodyweight for beginners, weights for advanced.</w:t>
      </w:r>
    </w:p>
    <w:p>
      <w:pPr>
        <w:pStyle w:val="ListBullet"/>
      </w:pPr>
      <w:r>
        <w:t>Warm-up prior to lunges to prepare muscles and joints and reduce injury risk.</w:t>
      </w:r>
    </w:p>
    <w:p>
      <w:pPr>
        <w:pStyle w:val="Heading1"/>
      </w:pPr>
      <w:r>
        <w:t>Safety Notes</w:t>
      </w:r>
    </w:p>
    <w:p>
      <w:pPr>
        <w:pStyle w:val="ListBullet"/>
      </w:pPr>
      <w:r>
        <w:t>Avoid lunges if experiencing acute knee pain or unstable joints without professional advice.</w:t>
      </w:r>
    </w:p>
    <w:p>
      <w:pPr>
        <w:pStyle w:val="ListBullet"/>
      </w:pPr>
      <w:r>
        <w:t>Maintain a neutral spine and upright torso during the lunge to protect the lower back.</w:t>
      </w:r>
    </w:p>
    <w:p>
      <w:pPr>
        <w:pStyle w:val="ListBullet"/>
      </w:pPr>
      <w:r>
        <w:t>Do not force depth beyond comfortable range to prevent strain on joints.</w:t>
      </w:r>
    </w:p>
    <w:p>
      <w:pPr>
        <w:pStyle w:val="ListBullet"/>
      </w:pPr>
      <w:r>
        <w:t>Progress intensity gradually to avoid overuse injuries.</w:t>
      </w:r>
    </w:p>
    <w:p>
      <w:pPr>
        <w:pStyle w:val="ListBullet"/>
      </w:pPr>
      <w:r>
        <w:t>Stop exercise if sharp pain, numbness, or dizziness occurs and seek medical advice.</w:t>
      </w:r>
    </w:p>
    <w:p>
      <w:pPr>
        <w:pStyle w:val="Heading1"/>
      </w:pPr>
      <w:r>
        <w:t>Common Misconceptions</w:t>
      </w:r>
    </w:p>
    <w:p>
      <w:r>
        <w:rPr>
          <w:b/>
        </w:rPr>
        <w:t xml:space="preserve">Misconception: </w:t>
      </w:r>
      <w:r>
        <w:t>The knee should never move past the toes during a lunge.</w:t>
      </w:r>
    </w:p>
    <w:p>
      <w:r>
        <w:rPr>
          <w:b/>
        </w:rPr>
        <w:t xml:space="preserve">Reality: </w:t>
      </w:r>
      <w:r>
        <w:t>Allowing the knee to move slightly past the toes is acceptable if done in control without pain, as modern biomechanical analyses show this does not necessarily increase injury risk.</w:t>
      </w:r>
    </w:p>
    <w:p>
      <w:r>
        <w:rPr>
          <w:b/>
        </w:rPr>
        <w:t xml:space="preserve">Misconception: </w:t>
      </w:r>
      <w:r>
        <w:t>Lunges only work the quadriceps muscles.</w:t>
      </w:r>
    </w:p>
    <w:p>
      <w:r>
        <w:rPr>
          <w:b/>
        </w:rPr>
        <w:t xml:space="preserve">Reality: </w:t>
      </w:r>
      <w:r>
        <w:t>Lunges engage multiple muscles including gluteus maximus and medius, hamstrings, calves, and core stabilizers, making it a comprehensive lower body exercise.</w:t>
      </w:r>
    </w:p>
    <w:p>
      <w:r>
        <w:rPr>
          <w:b/>
        </w:rPr>
        <w:t xml:space="preserve">Misconception: </w:t>
      </w:r>
      <w:r>
        <w:t>Lunges are too advanced for beginners.</w:t>
      </w:r>
    </w:p>
    <w:p>
      <w:r>
        <w:rPr>
          <w:b/>
        </w:rPr>
        <w:t xml:space="preserve">Reality: </w:t>
      </w:r>
      <w:r>
        <w:t>With proper modifications such as reduced depth or assistance, beginners can safely perform lunges and progress over time.</w:t>
      </w:r>
    </w:p>
    <w:p>
      <w:pPr>
        <w:pStyle w:val="Heading1"/>
      </w:pPr>
      <w:r>
        <w:t>Clinical Pearls</w:t>
      </w:r>
    </w:p>
    <w:p>
      <w:pPr>
        <w:pStyle w:val="ListNumber"/>
      </w:pPr>
      <w:r>
        <w:t>Ensure knee tracking and avoid valgus collapse to prevent knee injuries.</w:t>
      </w:r>
    </w:p>
    <w:p>
      <w:pPr>
        <w:pStyle w:val="ListNumber"/>
      </w:pPr>
      <w:r>
        <w:t>Incorporate balance challenges progressively to enhance proprioceptive benefits.</w:t>
      </w:r>
    </w:p>
    <w:p>
      <w:pPr>
        <w:pStyle w:val="ListNumber"/>
      </w:pPr>
      <w:r>
        <w:t>Use partial range lunges initially during rehabilitation programs.</w:t>
      </w:r>
    </w:p>
    <w:p>
      <w:pPr>
        <w:pStyle w:val="ListNumber"/>
      </w:pPr>
      <w:r>
        <w:t>Monitor patient pain and adjust lunge variations accordingly.</w:t>
      </w:r>
    </w:p>
    <w:p>
      <w:pPr>
        <w:pStyle w:val="ListNumber"/>
      </w:pPr>
      <w:r>
        <w:t>Lunges can be combined with other multi-joint exercises for comprehensive strength gains.</w:t>
      </w:r>
    </w:p>
    <w:p>
      <w:pPr>
        <w:pStyle w:val="Heading1"/>
      </w:pPr>
      <w:r>
        <w:t>Key Takeaways</w:t>
      </w:r>
    </w:p>
    <w:p>
      <w:pPr>
        <w:pStyle w:val="ListBullet"/>
      </w:pPr>
      <w:r>
        <w:t>The lunge pattern is a unilateral lower body exercise improving strength, balance, and functional movement.</w:t>
      </w:r>
    </w:p>
    <w:p>
      <w:pPr>
        <w:pStyle w:val="ListBullet"/>
      </w:pPr>
      <w:r>
        <w:t>Key muscles worked include quadriceps, gluteals, hamstrings, and calves.</w:t>
      </w:r>
    </w:p>
    <w:p>
      <w:pPr>
        <w:pStyle w:val="ListBullet"/>
      </w:pPr>
      <w:r>
        <w:t>Lunges use eccentric and concentric muscle contractions and challenge joint stability.</w:t>
      </w:r>
    </w:p>
    <w:p>
      <w:pPr>
        <w:pStyle w:val="ListBullet"/>
      </w:pPr>
      <w:r>
        <w:t>Multiple variations allow tailoring intensity and movement planes.</w:t>
      </w:r>
    </w:p>
    <w:p>
      <w:pPr>
        <w:pStyle w:val="ListBullet"/>
      </w:pPr>
      <w:r>
        <w:t>Proper technique is critical to maximize benefit and reduce injury risk.</w:t>
      </w:r>
    </w:p>
    <w:p>
      <w:pPr>
        <w:pStyle w:val="ListBullet"/>
      </w:pPr>
      <w:r>
        <w:t>Lunges have practical applications from general fitness to rehabilitation.</w:t>
      </w:r>
    </w:p>
    <w:p>
      <w:pPr>
        <w:pStyle w:val="ListBullet"/>
      </w:pPr>
      <w:r>
        <w:t>Common concerns about knee position during lunges are largely misconceptions.</w:t>
      </w:r>
    </w:p>
    <w:p>
      <w:pPr>
        <w:pStyle w:val="ListBullet"/>
      </w:pPr>
      <w:r>
        <w:t>Gradual progression and individualization are essential for safe practice.</w:t>
      </w:r>
    </w:p>
    <w:p>
      <w:pPr>
        <w:pStyle w:val="Heading1"/>
      </w:pPr>
      <w:r>
        <w:t>Glossary</w:t>
      </w:r>
    </w:p>
    <w:p>
      <w:r>
        <w:rPr>
          <w:b/>
        </w:rPr>
        <w:t xml:space="preserve">Lunge: </w:t>
      </w:r>
      <w:r>
        <w:t>A single-leg dominant movement involving stepping and bending knees and hips to lower and raise the body.</w:t>
      </w:r>
    </w:p>
    <w:p>
      <w:r>
        <w:rPr>
          <w:b/>
        </w:rPr>
        <w:t xml:space="preserve">Quadriceps femoris: </w:t>
      </w:r>
      <w:r>
        <w:t>The group of muscles at the front of the thigh responsible for knee extension.</w:t>
      </w:r>
    </w:p>
    <w:p>
      <w:r>
        <w:rPr>
          <w:b/>
        </w:rPr>
        <w:t xml:space="preserve">Gluteus maximus: </w:t>
      </w:r>
      <w:r>
        <w:t>The largest buttock muscle important for hip extension and stabilization during movement.</w:t>
      </w:r>
    </w:p>
    <w:p>
      <w:r>
        <w:rPr>
          <w:b/>
        </w:rPr>
        <w:t xml:space="preserve">Eccentric contraction: </w:t>
      </w:r>
      <w:r>
        <w:t>Muscle lengthening under tension, as when lowering the body during a lunge.</w:t>
      </w:r>
    </w:p>
    <w:p>
      <w:r>
        <w:rPr>
          <w:b/>
        </w:rPr>
        <w:t xml:space="preserve">Concentric contraction: </w:t>
      </w:r>
      <w:r>
        <w:t>Muscle shortening under tension, such as rising from the lunge position.</w:t>
      </w:r>
    </w:p>
    <w:p>
      <w:r>
        <w:rPr>
          <w:b/>
        </w:rPr>
        <w:t xml:space="preserve">Proprioception: </w:t>
      </w:r>
      <w:r>
        <w:t>The body's ability to sense its position and movement in space, crucial for balance.</w:t>
      </w:r>
    </w:p>
    <w:p>
      <w:r>
        <w:rPr>
          <w:b/>
        </w:rPr>
        <w:t xml:space="preserve">Valgus collapse: </w:t>
      </w:r>
      <w:r>
        <w:t>Inward collapse of the knee during movement, increasing injury risk.</w:t>
      </w:r>
    </w:p>
    <w:p>
      <w:r>
        <w:rPr>
          <w:b/>
        </w:rPr>
        <w:t xml:space="preserve">Patellofemoral pain syndrome: </w:t>
      </w:r>
      <w:r>
        <w:t>Knee pain around or behind the kneecap often worsened by activity.</w:t>
      </w:r>
    </w:p>
    <w:p>
      <w:pPr>
        <w:pStyle w:val="Heading1"/>
      </w:pPr>
      <w:r>
        <w:t>Related Modules</w:t>
      </w:r>
    </w:p>
    <w:p>
      <w:pPr>
        <w:pStyle w:val="ListBullet"/>
      </w:pPr>
      <w:r>
        <w:t>EXE-067-SquatPattern</w:t>
      </w:r>
    </w:p>
    <w:p>
      <w:pPr>
        <w:pStyle w:val="ListBullet"/>
      </w:pPr>
      <w:r>
        <w:t>EXE-095-StepUpPattern</w:t>
      </w:r>
    </w:p>
    <w:p>
      <w:pPr>
        <w:pStyle w:val="ListBullet"/>
      </w:pPr>
      <w:r>
        <w:t>EXE-089-BalanceTrainingLowerExtremity</w:t>
      </w:r>
    </w:p>
    <w:p>
      <w:pPr>
        <w:pStyle w:val="Heading1"/>
      </w:pPr>
      <w:r>
        <w:t>Illustration Specifications</w:t>
      </w:r>
    </w:p>
    <w:p>
      <w:pPr>
        <w:pStyle w:val="Heading2"/>
      </w:pPr>
      <w:r>
        <w:t>ILL-101 - Forward Lunge Execution</w:t>
      </w:r>
    </w:p>
    <w:p>
      <w:r>
        <w:t>Type: Photograph</w:t>
      </w:r>
    </w:p>
    <w:p>
      <w:r>
        <w:t>Side-view photograph demonstrating correct forward lunge form with knee alignment and upright torso.</w:t>
      </w:r>
    </w:p>
    <w:p>
      <w:r>
        <w:t>Alt text: Person performing a forward lunge with proper knee and torso alignment.</w:t>
      </w:r>
    </w:p>
    <w:p>
      <w:pPr>
        <w:pStyle w:val="Heading2"/>
      </w:pPr>
      <w:r>
        <w:t>ILL-102 - Muscle Activation in Lunges</w:t>
      </w:r>
    </w:p>
    <w:p>
      <w:r>
        <w:t>Type: Diagram</w:t>
      </w:r>
    </w:p>
    <w:p>
      <w:r>
        <w:t>Anatomical illustration highlighting primary and stabilizing muscles engaged during a lunge.</w:t>
      </w:r>
    </w:p>
    <w:p>
      <w:r>
        <w:t>Alt text: Diagram showing quadriceps, gluteus maximus, hamstrings, calves activated in lunges.</w:t>
      </w:r>
    </w:p>
    <w:p>
      <w:pPr>
        <w:pStyle w:val="Heading2"/>
      </w:pPr>
      <w:r>
        <w:t>ILL-103 - Variations of the Lunge Pattern</w:t>
      </w:r>
    </w:p>
    <w:p>
      <w:r>
        <w:t>Type: Infographic</w:t>
      </w:r>
    </w:p>
    <w:p>
      <w:r>
        <w:t>Visual comparison of forward, reverse, lateral, and walking lunges with key directional arrows and posture cues.</w:t>
      </w:r>
    </w:p>
    <w:p>
      <w:r>
        <w:t>Alt text: Infographic displaying four lunge variations with directional movement indicators.</w:t>
      </w:r>
    </w:p>
    <w:p>
      <w:pPr>
        <w:pStyle w:val="Heading2"/>
      </w:pPr>
      <w:r>
        <w:t>ILL-104 - Common Lunge Errors</w:t>
      </w:r>
    </w:p>
    <w:p>
      <w:r>
        <w:t>Type: Diagram</w:t>
      </w:r>
    </w:p>
    <w:p>
      <w:r>
        <w:t>Side-by-side images showing common mistakes such as knee collapsing inward and excessive forward knee travel with corrective tips.</w:t>
      </w:r>
    </w:p>
    <w:p>
      <w:r>
        <w:t>Alt text: Illustrations highlighting incorrect and correct lunge form with focus on knees.</w:t>
      </w:r>
    </w:p>
    <w:p>
      <w:pPr>
        <w:pStyle w:val="Heading1"/>
      </w:pPr>
      <w:r>
        <w:t>References</w:t>
      </w:r>
    </w:p>
    <w:p>
      <w:pPr>
        <w:pStyle w:val="ListBullet"/>
      </w:pPr>
      <w:r>
        <w:t>Biomechanical Analysis of Lower Extremity during Lunges | Journal of Sports Sciences | 2017 | Unverified | Unverified</w:t>
      </w:r>
    </w:p>
    <w:p>
      <w:pPr>
        <w:pStyle w:val="ListBullet"/>
      </w:pPr>
      <w:r>
        <w:t>Effectiveness of Lunges in Strength Training: A Systematic Review | Strength and Conditioning Journal | 2020 | Unverified | Unverified</w:t>
      </w:r>
    </w:p>
    <w:p>
      <w:pPr>
        <w:pStyle w:val="ListBullet"/>
      </w:pPr>
      <w:r>
        <w:t>Rehabilitation Protocols Incorporating Lunges Post ACL Reconstruction | Journal of Orthopaedic &amp; Sports Physical Therapy | 2019 | Unverified | Unverified</w:t>
      </w:r>
    </w:p>
    <w:p>
      <w:pPr>
        <w:pStyle w:val="ListBullet"/>
      </w:pPr>
      <w:r>
        <w:t>Knee Kinematics and Kinetics During Forward and Backward Lunges | Clinical Biomechanics | 2018 | Unverified | Unverified</w:t>
      </w:r>
    </w:p>
    <w:p>
      <w:pPr>
        <w:pStyle w:val="ListBullet"/>
      </w:pPr>
      <w:r>
        <w:t>Safety and Effectiveness of the Lunge Exercise in Older Adults | Geriatric Exercise Science Journal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