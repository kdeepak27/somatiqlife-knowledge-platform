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NUT-102 - Lunch</w:t>
      </w:r>
    </w:p>
    <w:p>
      <w:r>
        <w:rPr>
          <w:i/>
        </w:rPr>
        <w:t>Building balanced midday meals for energy and satiety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Meal Patterns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Lunch, Meal balance, Midday energy, Satiety, Nutrition, Macronutrients, Meal planning, Healthy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Lunch is typically the midday meal and plays a crucial role in replenishing energy and sustaining satiety until the evening meal. A balanced lunch incorporates an appropriate mix of macronutrients — carbohydrates, proteins, and fats — that provide not only calories but also essential nutrients. Carbohydrates, particularly from whole grains, fruits, and vegetables, supply glucose for brain and muscle function. Protein sources, such as lean meats, legumes, dairy, or plant-based alternatives, support muscle maintenance and repair. Healthy fats contribute to longer-lasting energy and aid nutrient absorption. The timing and composition of lunch can influence afternoon alertness, concentration, and hunger regulation, potentially affecting productivity and food intake later in the day. Practical relevance includes meal planning for individuals with varied schedules, addressing challenges such as limited time, availability, and personal preferences. Limitations in current evidence include variability in individual responses to meal composition and timing and cultural differences in lunch patterns. Important related concepts include overall daily nutrient distribution, hydration, and meal frequency. Understanding how to build balanced lunches supports overall nutritional adequacy, weight management, and well-being.</w:t>
      </w:r>
    </w:p>
    <w:p>
      <w:pPr>
        <w:pStyle w:val="Heading1"/>
      </w:pPr>
      <w:r>
        <w:t>Customer Questions Answered</w:t>
      </w:r>
    </w:p>
    <w:p>
      <w:pPr>
        <w:pStyle w:val="ListBullet"/>
      </w:pPr>
      <w:r>
        <w:t>What constitutes a balanced lunch meal?</w:t>
      </w:r>
    </w:p>
    <w:p>
      <w:pPr>
        <w:pStyle w:val="ListBullet"/>
      </w:pPr>
      <w:r>
        <w:t>How does lunch affect afternoon energy levels?</w:t>
      </w:r>
    </w:p>
    <w:p>
      <w:pPr>
        <w:pStyle w:val="ListBullet"/>
      </w:pPr>
      <w:r>
        <w:t>What are good sources of protein for lunch?</w:t>
      </w:r>
    </w:p>
    <w:p>
      <w:pPr>
        <w:pStyle w:val="ListBullet"/>
      </w:pPr>
      <w:r>
        <w:t>How important are whole grains in a midday meal?</w:t>
      </w:r>
    </w:p>
    <w:p>
      <w:pPr>
        <w:pStyle w:val="ListBullet"/>
      </w:pPr>
      <w:r>
        <w:t>Can lunch impact weight management?</w:t>
      </w:r>
    </w:p>
    <w:p>
      <w:pPr>
        <w:pStyle w:val="ListBullet"/>
      </w:pPr>
      <w:r>
        <w:t>What are common mistakes in lunch choices?</w:t>
      </w:r>
    </w:p>
    <w:p>
      <w:pPr>
        <w:pStyle w:val="ListBullet"/>
      </w:pPr>
      <w:r>
        <w:t>How can I prepare a quick but nutritious lunch?</w:t>
      </w:r>
    </w:p>
    <w:p>
      <w:pPr>
        <w:pStyle w:val="ListBullet"/>
      </w:pPr>
      <w:r>
        <w:t>Is it better to eat a bigger lunch or dinner for energy?</w:t>
      </w:r>
    </w:p>
    <w:p>
      <w:pPr>
        <w:pStyle w:val="Heading1"/>
      </w:pPr>
      <w:r>
        <w:t>Learning Objectives</w:t>
      </w:r>
    </w:p>
    <w:p>
      <w:pPr>
        <w:pStyle w:val="ListBullet"/>
      </w:pPr>
      <w:r>
        <w:t>Define what a balanced lunch entails.</w:t>
      </w:r>
    </w:p>
    <w:p>
      <w:pPr>
        <w:pStyle w:val="ListBullet"/>
      </w:pPr>
      <w:r>
        <w:t>Explain how lunch composition impacts energy and satiety.</w:t>
      </w:r>
    </w:p>
    <w:p>
      <w:pPr>
        <w:pStyle w:val="ListBullet"/>
      </w:pPr>
      <w:r>
        <w:t>Identify key macronutrient sources for lunch.</w:t>
      </w:r>
    </w:p>
    <w:p>
      <w:pPr>
        <w:pStyle w:val="ListBullet"/>
      </w:pPr>
      <w:r>
        <w:t>Discuss the role of lunch in weight and appetite management.</w:t>
      </w:r>
    </w:p>
    <w:p>
      <w:pPr>
        <w:pStyle w:val="ListBullet"/>
      </w:pPr>
      <w:r>
        <w:t>Recognize common misconceptions about lunch.</w:t>
      </w:r>
    </w:p>
    <w:p>
      <w:pPr>
        <w:pStyle w:val="ListBullet"/>
      </w:pPr>
      <w:r>
        <w:t>Apply practical strategies for preparing nutritious lunches.</w:t>
      </w:r>
    </w:p>
    <w:p>
      <w:pPr>
        <w:pStyle w:val="ListBullet"/>
      </w:pPr>
      <w:r>
        <w:t>Understand safety considerations related to lunch choices.</w:t>
      </w:r>
    </w:p>
    <w:p>
      <w:pPr>
        <w:pStyle w:val="ListBullet"/>
      </w:pPr>
      <w:r>
        <w:t>Summarize current evidence and limitations regarding lunch meal patterns.</w:t>
      </w:r>
    </w:p>
    <w:p>
      <w:pPr>
        <w:pStyle w:val="Heading1"/>
      </w:pPr>
      <w:r>
        <w:t>Definition</w:t>
      </w:r>
    </w:p>
    <w:p>
      <w:r>
        <w:t>Lunch is a midday meal intended to replenish energy stores and provide essential nutrients to maintain physical and cognitive function through the afternoon.</w:t>
      </w:r>
    </w:p>
    <w:p>
      <w:pPr>
        <w:pStyle w:val="Heading1"/>
      </w:pPr>
      <w:r>
        <w:t>Why This Matters</w:t>
      </w:r>
    </w:p>
    <w:p>
      <w:r>
        <w:t>Eating a balanced lunch supports sustained energy, concentration, and appetite control, which can improve productivity and prevent overeating later in the day, contributing to overall health and weight management.</w:t>
      </w:r>
    </w:p>
    <w:p>
      <w:pPr>
        <w:pStyle w:val="Heading1"/>
      </w:pPr>
      <w:r>
        <w:t>What Constitutes a Balanced Lunch?</w:t>
      </w:r>
    </w:p>
    <w:p>
      <w:r>
        <w:t>A balanced lunch typically includes a combination of macronutrients: carbohydrates, proteins, and fats. Incorporating whole grains or fiber-rich vegetables provides complex carbohydrates for sustained energy. Lean proteins such as poultry, fish, legumes, or tofu help with muscle maintenance and satiety. Healthy fats from sources like nuts, seeds, or olive oil support nutrient absorption and prolonged fullness. Including a variety of foods ensures adequate micronutrient intake, such as vitamins and minerals necessary for overall health.</w:t>
      </w:r>
    </w:p>
    <w:p>
      <w:pPr>
        <w:pStyle w:val="Heading1"/>
      </w:pPr>
      <w:r>
        <w:t>Impact of Lunch on Energy and Concentration</w:t>
      </w:r>
    </w:p>
    <w:p>
      <w:r>
        <w:t>The composition of lunch affects blood glucose levels, which in turn influence alertness and cognitive function throughout the afternoon. Meals high in simple sugars may cause rapid spikes and drops in blood sugar, leading to fatigue and reduced concentration. Conversely, balanced meals with fiber, protein, and healthy fats promote stable energy release. Adequate hydration during lunch also supports cognitive performance.</w:t>
      </w:r>
    </w:p>
    <w:p>
      <w:pPr>
        <w:pStyle w:val="Heading1"/>
      </w:pPr>
      <w:r>
        <w:t>Key Macronutrient Sources for Lunch</w:t>
      </w:r>
    </w:p>
    <w:p>
      <w:r>
        <w:t>Carbohydrates for lunch are best sourced from whole grains like brown rice, quinoa, or whole wheat bread, and vegetables such as leafy greens and colorful vegetables. Protein options include lean meats (chicken, turkey), fish, eggs, legumes (beans, lentils), dairy products, or plant-based alternatives. Healthy fats can come from avocado, nuts, seeds, and oils such as extra virgin olive oil. Balancing these sources helps create a nutritious and satisfying lunch.</w:t>
      </w:r>
    </w:p>
    <w:p>
      <w:pPr>
        <w:pStyle w:val="Heading1"/>
      </w:pPr>
      <w:r>
        <w:t>Role of Lunch in Weight Management and Appetite Control</w:t>
      </w:r>
    </w:p>
    <w:p>
      <w:r>
        <w:t>Consuming a balanced lunch can contribute to maintaining a healthy weight by promoting satiety and preventing excessive hunger later in the day. Skipping lunch or eating unbalanced meals may lead to increased snacking or overeating at subsequent meals. Including adequate protein and fiber at lunch has been shown to improve appetite regulation.</w:t>
      </w:r>
    </w:p>
    <w:p>
      <w:pPr>
        <w:pStyle w:val="Heading1"/>
      </w:pPr>
      <w:r>
        <w:t>Common Mistakes in Lunch Choices</w:t>
      </w:r>
    </w:p>
    <w:p>
      <w:r>
        <w:t>Frequent mistakes include choosing meals high in refined carbohydrates and sugars, excessively large portions, or meals lacking protein and fiber. Reliance on processed or fast foods may provide calories but lack essential nutrients, leading to energy crashes and poor satiety. Neglecting hydration and consuming high-sodium or high-fat convenience meals can also negatively impact health and energy levels.</w:t>
      </w:r>
    </w:p>
    <w:p>
      <w:pPr>
        <w:pStyle w:val="Heading1"/>
      </w:pPr>
      <w:r>
        <w:t>Practical Tips for Preparing Nutritious Lunches</w:t>
      </w:r>
    </w:p>
    <w:p>
      <w:r>
        <w:t>Planning and preparation are key to building balanced lunches. Packing meals in advance can save time and ensure nutrient variety. Incorporate leftovers from dinner for convenience. Choose portable fruits, cut vegetables, nuts, and yogurt for snacks or additions. Utilize simple recipes that combine whole grains, proteins, and vegetables. Aim for portion control and include hydration such as water or unsweetened beverages.</w:t>
      </w:r>
    </w:p>
    <w:p>
      <w:pPr>
        <w:pStyle w:val="Heading1"/>
      </w:pPr>
      <w:r>
        <w:t>Safety and Special Considerations</w:t>
      </w:r>
    </w:p>
    <w:p>
      <w:r>
        <w:t>Food safety is important to prevent foodborne illnesses, especially when storing or transporting lunch. Ensure perishable items are kept cold and avoid foods that spoil easily when left at room temperature. Individuals with specific dietary needs or health conditions should tailor lunch choices accordingly, such as managing carbohydrate intake for diabetes. Allergies and intolerances also require careful selection of ingredients.</w:t>
      </w:r>
    </w:p>
    <w:p>
      <w:pPr>
        <w:pStyle w:val="Heading1"/>
      </w:pPr>
      <w:r>
        <w:t>Related Meal Concepts and Patterns</w:t>
      </w:r>
    </w:p>
    <w:p>
      <w:r>
        <w:t>Lunch is one component of overall daily meal patterns, interrelated with breakfast, snacks, and dinner. Distribution of calories and nutrients throughout the day influences metabolism and well-being. Hydration, mindful eating, and meal timing also complement healthy lunch practices. Cultural variations may affect lunch composition and timing but the principles of nutrient balance apply universally.</w:t>
      </w:r>
    </w:p>
    <w:p>
      <w:pPr>
        <w:pStyle w:val="Heading1"/>
      </w:pPr>
      <w:r>
        <w:t>Practical Guidance</w:t>
      </w:r>
    </w:p>
    <w:p>
      <w:pPr>
        <w:pStyle w:val="ListBullet"/>
      </w:pPr>
      <w:r>
        <w:t>Aim to include a source of lean protein, whole grain carbohydrates, and healthy fats at every lunch meal.</w:t>
      </w:r>
    </w:p>
    <w:p>
      <w:pPr>
        <w:pStyle w:val="ListBullet"/>
      </w:pPr>
      <w:r>
        <w:t>Incorporate vegetables or fruits to increase fiber, vitamins, and minerals.</w:t>
      </w:r>
    </w:p>
    <w:p>
      <w:pPr>
        <w:pStyle w:val="ListBullet"/>
      </w:pPr>
      <w:r>
        <w:t>Plan and prepare lunches in advance to facilitate healthy choices and manage time.</w:t>
      </w:r>
    </w:p>
    <w:p>
      <w:pPr>
        <w:pStyle w:val="ListBullet"/>
      </w:pPr>
      <w:r>
        <w:t>Limit foods high in added sugars, saturated fats, and sodium.</w:t>
      </w:r>
    </w:p>
    <w:p>
      <w:pPr>
        <w:pStyle w:val="ListBullet"/>
      </w:pPr>
      <w:r>
        <w:t>Keep hydrated with water or unsweetened beverages at lunch.</w:t>
      </w:r>
    </w:p>
    <w:p>
      <w:pPr>
        <w:pStyle w:val="ListBullet"/>
      </w:pPr>
      <w:r>
        <w:t>Use portion control strategies to avoid overeating.</w:t>
      </w:r>
    </w:p>
    <w:p>
      <w:pPr>
        <w:pStyle w:val="ListBullet"/>
      </w:pPr>
      <w:r>
        <w:t>Store perishable lunch items properly to maintain food safety.</w:t>
      </w:r>
    </w:p>
    <w:p>
      <w:pPr>
        <w:pStyle w:val="ListBullet"/>
      </w:pPr>
      <w:r>
        <w:t>Customize lunch choices based on individual health needs, preferences, and lifestyle.</w:t>
      </w:r>
    </w:p>
    <w:p>
      <w:pPr>
        <w:pStyle w:val="Heading1"/>
      </w:pPr>
      <w:r>
        <w:t>Safety Notes</w:t>
      </w:r>
    </w:p>
    <w:p>
      <w:pPr>
        <w:pStyle w:val="ListBullet"/>
      </w:pPr>
      <w:r>
        <w:t>Consume perishable foods within safe timeframes and keep refrigerated when possible.</w:t>
      </w:r>
    </w:p>
    <w:p>
      <w:pPr>
        <w:pStyle w:val="ListBullet"/>
      </w:pPr>
      <w:r>
        <w:t>Avoid cross-contamination when preparing and packing lunch foods.</w:t>
      </w:r>
    </w:p>
    <w:p>
      <w:pPr>
        <w:pStyle w:val="ListBullet"/>
      </w:pPr>
      <w:r>
        <w:t>Individuals with food allergies should diligently check ingredients to prevent reactions.</w:t>
      </w:r>
    </w:p>
    <w:p>
      <w:pPr>
        <w:pStyle w:val="ListBullet"/>
      </w:pPr>
      <w:r>
        <w:t>People with specific medical conditions should consult healthcare providers regarding diet modifications.</w:t>
      </w:r>
    </w:p>
    <w:p>
      <w:pPr>
        <w:pStyle w:val="ListBullet"/>
      </w:pPr>
      <w:r>
        <w:t>Limit intake of processed and high-sodium foods to reduce cardiovascular risks.</w:t>
      </w:r>
    </w:p>
    <w:p>
      <w:pPr>
        <w:pStyle w:val="Heading1"/>
      </w:pPr>
      <w:r>
        <w:t>Common Misconceptions</w:t>
      </w:r>
    </w:p>
    <w:p>
      <w:r>
        <w:rPr>
          <w:b/>
        </w:rPr>
        <w:t xml:space="preserve">Misconception: </w:t>
      </w:r>
      <w:r>
        <w:t>Skipping lunch helps with weight loss.</w:t>
      </w:r>
    </w:p>
    <w:p>
      <w:r>
        <w:rPr>
          <w:b/>
        </w:rPr>
        <w:t xml:space="preserve">Reality: </w:t>
      </w:r>
      <w:r>
        <w:t>Skipping lunch can lead to increased hunger later, resulting in overeating and potential weight gain.</w:t>
      </w:r>
    </w:p>
    <w:p>
      <w:r>
        <w:rPr>
          <w:b/>
        </w:rPr>
        <w:t xml:space="preserve">Misconception: </w:t>
      </w:r>
      <w:r>
        <w:t>Carbohydrates should be avoided at lunch to reduce calories.</w:t>
      </w:r>
    </w:p>
    <w:p>
      <w:r>
        <w:rPr>
          <w:b/>
        </w:rPr>
        <w:t xml:space="preserve">Reality: </w:t>
      </w:r>
      <w:r>
        <w:t>Complex carbohydrates provide essential energy for afternoon functioning and should be included as part of balanced meals.</w:t>
      </w:r>
    </w:p>
    <w:p>
      <w:r>
        <w:rPr>
          <w:b/>
        </w:rPr>
        <w:t xml:space="preserve">Misconception: </w:t>
      </w:r>
      <w:r>
        <w:t>Only large meals provide adequate energy for the day.</w:t>
      </w:r>
    </w:p>
    <w:p>
      <w:r>
        <w:rPr>
          <w:b/>
        </w:rPr>
        <w:t xml:space="preserve">Reality: </w:t>
      </w:r>
      <w:r>
        <w:t>Balanced portions spread throughout the day better support sustained energy and metabolic health.</w:t>
      </w:r>
    </w:p>
    <w:p>
      <w:pPr>
        <w:pStyle w:val="Heading1"/>
      </w:pPr>
      <w:r>
        <w:t>Clinical Pearls</w:t>
      </w:r>
    </w:p>
    <w:p>
      <w:pPr>
        <w:pStyle w:val="ListNumber"/>
      </w:pPr>
      <w:r>
        <w:t>Including protein and fiber at lunch enhances satiety and can reduce total daily calorie intake.</w:t>
      </w:r>
    </w:p>
    <w:p>
      <w:pPr>
        <w:pStyle w:val="ListNumber"/>
      </w:pPr>
      <w:r>
        <w:t>Whole grains improve blood sugar stability compared to refined grains in lunch meals.</w:t>
      </w:r>
    </w:p>
    <w:p>
      <w:pPr>
        <w:pStyle w:val="ListNumber"/>
      </w:pPr>
      <w:r>
        <w:t>Hydration during lunch supports cognitive and physical performance.</w:t>
      </w:r>
    </w:p>
    <w:p>
      <w:pPr>
        <w:pStyle w:val="ListNumber"/>
      </w:pPr>
      <w:r>
        <w:t>Planning meals ahead improves nutritional quality and adherence to healthy patterns.</w:t>
      </w:r>
    </w:p>
    <w:p>
      <w:pPr>
        <w:pStyle w:val="ListNumber"/>
      </w:pPr>
      <w:r>
        <w:t>Individual responses to meal composition vary; personalization is key.</w:t>
      </w:r>
    </w:p>
    <w:p>
      <w:pPr>
        <w:pStyle w:val="Heading1"/>
      </w:pPr>
      <w:r>
        <w:t>Key Takeaways</w:t>
      </w:r>
    </w:p>
    <w:p>
      <w:pPr>
        <w:pStyle w:val="ListBullet"/>
      </w:pPr>
      <w:r>
        <w:t>Lunch is vital for replenishing energy and maintaining satiety during the day.</w:t>
      </w:r>
    </w:p>
    <w:p>
      <w:pPr>
        <w:pStyle w:val="ListBullet"/>
      </w:pPr>
      <w:r>
        <w:t>Balanced lunches include carbohydrates, proteins, fats, and micronutrients.</w:t>
      </w:r>
    </w:p>
    <w:p>
      <w:pPr>
        <w:pStyle w:val="ListBullet"/>
      </w:pPr>
      <w:r>
        <w:t>Whole grains and fiber-rich vegetables optimize energy and blood sugar control.</w:t>
      </w:r>
    </w:p>
    <w:p>
      <w:pPr>
        <w:pStyle w:val="ListBullet"/>
      </w:pPr>
      <w:r>
        <w:t>Protein at lunch supports muscle maintenance and appetite regulation.</w:t>
      </w:r>
    </w:p>
    <w:p>
      <w:pPr>
        <w:pStyle w:val="ListBullet"/>
      </w:pPr>
      <w:r>
        <w:t>Planning and preparation facilitate nutritious lunch choices.</w:t>
      </w:r>
    </w:p>
    <w:p>
      <w:pPr>
        <w:pStyle w:val="ListBullet"/>
      </w:pPr>
      <w:r>
        <w:t>Avoiding processed and high-sugar foods prevents energy crashes.</w:t>
      </w:r>
    </w:p>
    <w:p>
      <w:pPr>
        <w:pStyle w:val="ListBullet"/>
      </w:pPr>
      <w:r>
        <w:t>Proper food safety ensures health and prevents illness.</w:t>
      </w:r>
    </w:p>
    <w:p>
      <w:pPr>
        <w:pStyle w:val="ListBullet"/>
      </w:pPr>
      <w:r>
        <w:t>Meal composition influences weight management and overall well-being.</w:t>
      </w:r>
    </w:p>
    <w:p>
      <w:pPr>
        <w:pStyle w:val="Heading1"/>
      </w:pPr>
      <w:r>
        <w:t>Glossary</w:t>
      </w:r>
    </w:p>
    <w:p>
      <w:r>
        <w:rPr>
          <w:b/>
        </w:rPr>
        <w:t xml:space="preserve">Satiety: </w:t>
      </w:r>
      <w:r>
        <w:t>The feeling of fullness and the suppression of hunger after eating.</w:t>
      </w:r>
    </w:p>
    <w:p>
      <w:r>
        <w:rPr>
          <w:b/>
        </w:rPr>
        <w:t xml:space="preserve">Macronutrients: </w:t>
      </w:r>
      <w:r>
        <w:t>Nutrients required in large amounts: carbohydrates, proteins, and fats.</w:t>
      </w:r>
    </w:p>
    <w:p>
      <w:r>
        <w:rPr>
          <w:b/>
        </w:rPr>
        <w:t xml:space="preserve">Whole Grains: </w:t>
      </w:r>
      <w:r>
        <w:t>Grains that contain all essential parts of the grain kernel, providing more fiber and nutrients.</w:t>
      </w:r>
    </w:p>
    <w:p>
      <w:r>
        <w:rPr>
          <w:b/>
        </w:rPr>
        <w:t xml:space="preserve">Complex Carbohydrates: </w:t>
      </w:r>
      <w:r>
        <w:t>Carbohydrates that are digested slowly, leading to a gradual release of glucose into the bloodstream.</w:t>
      </w:r>
    </w:p>
    <w:p>
      <w:r>
        <w:rPr>
          <w:b/>
        </w:rPr>
        <w:t xml:space="preserve">Hydration: </w:t>
      </w:r>
      <w:r>
        <w:t>The process of maintaining adequate fluid balance for physiological functions.</w:t>
      </w:r>
    </w:p>
    <w:p>
      <w:pPr>
        <w:pStyle w:val="Heading1"/>
      </w:pPr>
      <w:r>
        <w:t>Related Modules</w:t>
      </w:r>
    </w:p>
    <w:p>
      <w:pPr>
        <w:pStyle w:val="ListBullet"/>
      </w:pPr>
      <w:r>
        <w:t>NUT-101: Breakfast</w:t>
      </w:r>
    </w:p>
    <w:p>
      <w:pPr>
        <w:pStyle w:val="ListBullet"/>
      </w:pPr>
      <w:r>
        <w:t>NUT-103: Dinner</w:t>
      </w:r>
    </w:p>
    <w:p>
      <w:pPr>
        <w:pStyle w:val="ListBullet"/>
      </w:pPr>
      <w:r>
        <w:t>NUT-104: Snacks</w:t>
      </w:r>
    </w:p>
    <w:p>
      <w:pPr>
        <w:pStyle w:val="ListBullet"/>
      </w:pPr>
      <w:r>
        <w:t>NUT-201: Weight Management Basics</w:t>
      </w:r>
    </w:p>
    <w:p>
      <w:pPr>
        <w:pStyle w:val="Heading1"/>
      </w:pPr>
      <w:r>
        <w:t>Illustration Specifications</w:t>
      </w:r>
    </w:p>
    <w:p>
      <w:pPr>
        <w:pStyle w:val="Heading2"/>
      </w:pPr>
      <w:r>
        <w:t>illust1 - Components of a Balanced Lunch Plate</w:t>
      </w:r>
    </w:p>
    <w:p>
      <w:r>
        <w:t>Type: Diagram</w:t>
      </w:r>
    </w:p>
    <w:p>
      <w:r>
        <w:t>A visual plate divided into sections showing recommended proportions of vegetables, protein, whole grains, and healthy fats.</w:t>
      </w:r>
    </w:p>
    <w:p>
      <w:r>
        <w:t>Alt text: A plate illustrating balanced lunch components including vegetables, proteins, grains, and fats.</w:t>
      </w:r>
    </w:p>
    <w:p>
      <w:pPr>
        <w:pStyle w:val="Heading2"/>
      </w:pPr>
      <w:r>
        <w:t>illust2 - Blood Sugar Response to Different Lunch Types</w:t>
      </w:r>
    </w:p>
    <w:p>
      <w:r>
        <w:t>Type: Graph</w:t>
      </w:r>
    </w:p>
    <w:p>
      <w:r>
        <w:t>Graph comparing blood sugar levels after consuming balanced vs. high-sugar lunches over time.</w:t>
      </w:r>
    </w:p>
    <w:p>
      <w:r>
        <w:t>Alt text: Line graph showing blood sugar stability after balanced versus sugary lunches.</w:t>
      </w:r>
    </w:p>
    <w:p>
      <w:pPr>
        <w:pStyle w:val="Heading2"/>
      </w:pPr>
      <w:r>
        <w:t>illust3 - Examples of Quick Healthy Lunches</w:t>
      </w:r>
    </w:p>
    <w:p>
      <w:r>
        <w:t>Type: Photo collage</w:t>
      </w:r>
    </w:p>
    <w:p>
      <w:r>
        <w:t>Photographs of simple lunch options including salads with protein, grain bowls, and wraps.</w:t>
      </w:r>
    </w:p>
    <w:p>
      <w:r>
        <w:t>Alt text: Images depicting various quick and healthy lunch meal ideas.</w:t>
      </w:r>
    </w:p>
    <w:p>
      <w:pPr>
        <w:pStyle w:val="Heading1"/>
      </w:pPr>
      <w:r>
        <w:t>References</w:t>
      </w:r>
    </w:p>
    <w:p>
      <w:pPr>
        <w:pStyle w:val="ListBullet"/>
      </w:pPr>
      <w:r>
        <w:t>Dietary Guidelines for Americans | U.S. Department of Health and Human Services and U.S. Department of Agriculture | 2020 |  | unverified</w:t>
      </w:r>
    </w:p>
    <w:p>
      <w:pPr>
        <w:pStyle w:val="ListBullet"/>
      </w:pPr>
      <w:r>
        <w:t>Role of Dietary Patterns in Energy and Weight Control | Nutrition Research Journal | 2019 |  | unverified</w:t>
      </w:r>
    </w:p>
    <w:p>
      <w:pPr>
        <w:pStyle w:val="ListBullet"/>
      </w:pPr>
      <w:r>
        <w:t>Effects of Meal Frequency and Composition on Metabolic Health | International Journal of Nutrition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