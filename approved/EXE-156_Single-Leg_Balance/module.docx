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EXE-156 - Single-Leg Balance</w:t>
      </w:r>
    </w:p>
    <w:p>
      <w:r>
        <w:rPr>
          <w:i/>
        </w:rPr>
        <w:t>Evidence, mechanisms, practical application, progression, and safety considerations for single-leg balance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Prehabilitation, Rehabilitation, Performance Enhancement</w:t>
            </w:r>
          </w:p>
        </w:tc>
      </w:tr>
      <w:tr>
        <w:tc>
          <w:tcPr>
            <w:tcW w:type="dxa" w:w="4968"/>
          </w:tcPr>
          <w:p>
            <w:r>
              <w:rPr>
                <w:b/>
              </w:rPr>
              <w:t>Audience</w:t>
            </w:r>
          </w:p>
        </w:tc>
        <w:tc>
          <w:tcPr>
            <w:tcW w:type="dxa" w:w="4968"/>
          </w:tcPr>
          <w:p>
            <w:r>
              <w:t>General Public, Physical Therapists, Athletic Trainers, Fitness Instructors,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single-leg balance, balance training, postural control, neuromuscular control, proprioception, mobility, falls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Single-leg balance (SLB) refers to the ability to maintain postural stability while standing on one leg. It is a fundamental component of mobility and functional performance, involving complex interaction between the sensory (visual, vestibular, and proprioceptive), motor, and central nervous systems to maintain postural control. Biomechanically, SLB demands coordinated activation of lower limb muscles—especially around the ankle, knee, and hip joints—to manage the body’s center of mass over a reduced base of support. Practically, SLB is widely used in rehabilitation, fall prevention programs, athletic training, and general fitness to improve stability, coordination, and lower limb strength. Synonyms and related terms include "unipedal balance," "single-leg stance," and "single-leg postural control." Limitations of SLB include variability in individuals’ baseline balance abilities influenced by age, neurological status, musculoskeletal health, and external factors such as footwear and surface conditions. Safety considerations are paramount, particularly for older adults or individuals with balance impairments; use of support aides, gradual progression, and proper supervision are recommended. Evidence supports that SLB training improves balance performance, reduces fall risk in older adults, and enhances proprioceptive acuity. However, effect size and optimal protocols vary, signaling moderate evidence that requires personalization and further study. This module explores SLB’s definitions, mechanisms, physiological basis, practical applications, progression strategies, safety precautions, common misconceptions, and evidence strength to serve diverse users.</w:t>
      </w:r>
    </w:p>
    <w:p>
      <w:pPr>
        <w:pStyle w:val="Heading1"/>
      </w:pPr>
      <w:r>
        <w:t>Customer Questions Answered</w:t>
      </w:r>
    </w:p>
    <w:p>
      <w:pPr>
        <w:pStyle w:val="ListBullet"/>
      </w:pPr>
      <w:r>
        <w:t>What is single-leg balance exercise?</w:t>
      </w:r>
    </w:p>
    <w:p>
      <w:pPr>
        <w:pStyle w:val="ListBullet"/>
      </w:pPr>
      <w:r>
        <w:t>Why is single-leg balance important for mobility?</w:t>
      </w:r>
    </w:p>
    <w:p>
      <w:pPr>
        <w:pStyle w:val="ListBullet"/>
      </w:pPr>
      <w:r>
        <w:t>How does single-leg balance improve neuromuscular control?</w:t>
      </w:r>
    </w:p>
    <w:p>
      <w:pPr>
        <w:pStyle w:val="ListBullet"/>
      </w:pPr>
      <w:r>
        <w:t>What muscles are involved in maintaining single-leg balance?</w:t>
      </w:r>
    </w:p>
    <w:p>
      <w:pPr>
        <w:pStyle w:val="ListBullet"/>
      </w:pPr>
      <w:r>
        <w:t>Can single-leg balance help prevent falls?</w:t>
      </w:r>
    </w:p>
    <w:p>
      <w:pPr>
        <w:pStyle w:val="ListBullet"/>
      </w:pPr>
      <w:r>
        <w:t>How do I safely perform a single-leg balance exercise?</w:t>
      </w:r>
    </w:p>
    <w:p>
      <w:pPr>
        <w:pStyle w:val="ListBullet"/>
      </w:pPr>
      <w:r>
        <w:t>What equipment can be used to enhance single-leg balance training?</w:t>
      </w:r>
    </w:p>
    <w:p>
      <w:pPr>
        <w:pStyle w:val="ListBullet"/>
      </w:pPr>
      <w:r>
        <w:t>How should I progress my single-leg balance exercises over time?</w:t>
      </w:r>
    </w:p>
    <w:p>
      <w:pPr>
        <w:pStyle w:val="ListBullet"/>
      </w:pPr>
      <w:r>
        <w:t>Are there any risks or safety concerns with single-leg balance exercises?</w:t>
      </w:r>
    </w:p>
    <w:p>
      <w:pPr>
        <w:pStyle w:val="ListBullet"/>
      </w:pPr>
      <w:r>
        <w:t>How is single-leg balance assessed clinically?</w:t>
      </w:r>
    </w:p>
    <w:p>
      <w:pPr>
        <w:pStyle w:val="ListBullet"/>
      </w:pPr>
      <w:r>
        <w:t>What are common mistakes to avoid during single-leg balance training?</w:t>
      </w:r>
    </w:p>
    <w:p>
      <w:pPr>
        <w:pStyle w:val="ListBullet"/>
      </w:pPr>
      <w:r>
        <w:t>Is single-leg balance effective for all age groups?</w:t>
      </w:r>
    </w:p>
    <w:p>
      <w:pPr>
        <w:pStyle w:val="Heading1"/>
      </w:pPr>
      <w:r>
        <w:t>Learning Objectives</w:t>
      </w:r>
    </w:p>
    <w:p>
      <w:pPr>
        <w:pStyle w:val="ListBullet"/>
      </w:pPr>
      <w:r>
        <w:t>Define single-leg balance and related terminology.</w:t>
      </w:r>
    </w:p>
    <w:p>
      <w:pPr>
        <w:pStyle w:val="ListBullet"/>
      </w:pPr>
      <w:r>
        <w:t>Understand the physiological and neuromuscular mechanisms underpinning single-leg balance.</w:t>
      </w:r>
    </w:p>
    <w:p>
      <w:pPr>
        <w:pStyle w:val="ListBullet"/>
      </w:pPr>
      <w:r>
        <w:t>Recognize the clinical and practical relevance of single-leg balance training for various populations.</w:t>
      </w:r>
    </w:p>
    <w:p>
      <w:pPr>
        <w:pStyle w:val="ListBullet"/>
      </w:pPr>
      <w:r>
        <w:t>Identify the muscles and sensory inputs critical for maintaining single-leg balance.</w:t>
      </w:r>
    </w:p>
    <w:p>
      <w:pPr>
        <w:pStyle w:val="ListBullet"/>
      </w:pPr>
      <w:r>
        <w:t>Apply evidence-based guidelines for safely performing and progressing single-leg balance exercises.</w:t>
      </w:r>
    </w:p>
    <w:p>
      <w:pPr>
        <w:pStyle w:val="ListBullet"/>
      </w:pPr>
      <w:r>
        <w:t>Distinguish between established and emerging evidence regarding single-leg balance benefits.</w:t>
      </w:r>
    </w:p>
    <w:p>
      <w:pPr>
        <w:pStyle w:val="ListBullet"/>
      </w:pPr>
      <w:r>
        <w:t>Recognize common misconceptions and limitations about single-leg balance exercises.</w:t>
      </w:r>
    </w:p>
    <w:p>
      <w:pPr>
        <w:pStyle w:val="ListBullet"/>
      </w:pPr>
      <w:r>
        <w:t>Understand precautions and safety considerations to minimize injury risk during single-leg balance training.</w:t>
      </w:r>
    </w:p>
    <w:p>
      <w:pPr>
        <w:pStyle w:val="Heading1"/>
      </w:pPr>
      <w:r>
        <w:t>Definition</w:t>
      </w:r>
    </w:p>
    <w:p>
      <w:r>
        <w:t>Single-leg balance is the capacity to maintain upright posture while standing on one leg, relying on integrated sensory input and motor control to stabilize the body’s center of mass within its base of support. It is a dynamic form of postural control used in many daily functional and athletic tasks.</w:t>
      </w:r>
    </w:p>
    <w:p>
      <w:pPr>
        <w:pStyle w:val="Heading1"/>
      </w:pPr>
      <w:r>
        <w:t>Why This Matters</w:t>
      </w:r>
    </w:p>
    <w:p>
      <w:r>
        <w:t>Maintaining balance on one leg is essential for everyday activities such as walking, climbing stairs, and recovering from trips or slips. Impaired single-leg balance is linked to higher fall risk, especially among older adults, and negatively affects athletic performance and rehabilitation outcomes. Understanding the underlying biomechanics, physiology, and practical execution of single-leg balance exercises enables effective training, fall prevention, and enhancement of functional mobility.</w:t>
      </w:r>
    </w:p>
    <w:p>
      <w:pPr>
        <w:pStyle w:val="Heading1"/>
      </w:pPr>
      <w:r>
        <w:t>Definition and Terminology of Single-Leg Balance</w:t>
      </w:r>
    </w:p>
    <w:p>
      <w:r>
        <w:t>Single-leg balance, also known as unipedal balance or single-leg stance, involves standing and maintaining postural stability on one foot. It requires neuromuscular coordination, sensory integration (vestibular, visual, and proprioceptive systems), and muscular control to prevent toppling. Differentiating static (stationary) versus dynamic (with movement) single-leg balance is important; this module focuses primarily on static single-leg balance as a foundational skill.</w:t>
      </w:r>
    </w:p>
    <w:p>
      <w:pPr>
        <w:pStyle w:val="Heading1"/>
      </w:pPr>
      <w:r>
        <w:t>Physiological Mechanisms Underpinning Single-Leg Balance</w:t>
      </w:r>
    </w:p>
    <w:p>
      <w:r>
        <w:t>At the core of single-leg balance is the central nervous system processing multisensory information from visual, vestibular, and somatosensory sources to produce motor responses that maintain postural equilibrium. Proprioceptors in muscles, tendons, and joints convey information about limb position. Motor output adjusts muscle activation patterns, especially in the ankle (e.g., tibialis anterior, gastrocnemius), knee (quadriceps, hamstrings), and hip (gluteus medius) to control sway and stabilize the body’s center of mass over a small base of support.</w:t>
      </w:r>
    </w:p>
    <w:p>
      <w:pPr>
        <w:pStyle w:val="Heading1"/>
      </w:pPr>
      <w:r>
        <w:t>Muscle Groups Involved in Single-Leg Balance</w:t>
      </w:r>
    </w:p>
    <w:p>
      <w:r>
        <w:t>Maintaining single-leg balance primarily engages the ankle stabilizers (peroneals, tibialis anterior/posterior, gastrocnemius/soleus), the knee extensors and flexors (quadriceps, hamstrings), and hip muscles critical for frontal and transverse plane stability (gluteus medius, gluteus maximus, hip adductors). Core musculature including the abdominal and lumbar paraspinals contributes to trunk stability, which supports lower limb balance strategies.</w:t>
      </w:r>
    </w:p>
    <w:p>
      <w:pPr>
        <w:pStyle w:val="Heading1"/>
      </w:pPr>
      <w:r>
        <w:t>Clinical and Practical Relevance of Single-Leg Balance</w:t>
      </w:r>
    </w:p>
    <w:p>
      <w:r>
        <w:t>Single-leg balance assessment and training are integral in fall risk screening, post-injury rehabilitation (e.g., ankle sprains, knee surgery), and athletic conditioning. Improved SLB correlates with enhanced proprioceptive function and neuromuscular control, leading to reduced injury risk and improved functional mobility. It is also an important performance metric in sports requiring unilateral stance activities (e.g., skiing, soccer).</w:t>
      </w:r>
    </w:p>
    <w:p>
      <w:pPr>
        <w:pStyle w:val="Heading1"/>
      </w:pPr>
      <w:r>
        <w:t>Evidence on Benefits of Single-Leg Balance Training</w:t>
      </w:r>
    </w:p>
    <w:p>
      <w:r>
        <w:t>Systematic reviews and randomized controlled trials demonstrate moderate to strong evidence that single-leg balance training improves functional balance, proprioception, and reduces falls in older adults (Sherrington et al., 2017). However, evidence for performance enhancement in athletes is promising but less consistent, indicating a need for further research (Behm et al., 2015). Variability exists in protocols regarding frequency, duration, and use of unstable surfaces.</w:t>
      </w:r>
    </w:p>
    <w:p>
      <w:pPr>
        <w:pStyle w:val="Heading1"/>
      </w:pPr>
      <w:r>
        <w:t>Common Methods and Progression Strategies for Single-Leg Balance Exercises</w:t>
      </w:r>
    </w:p>
    <w:p>
      <w:r>
        <w:t>Beginners typically start on firm surfaces with eyes open, progressing to eyes closed, unstable or compliant surfaces (foam pads, balance discs), and incorporation of upper body or cognitive tasks to increase challenge. Progression can include timed holds, dynamic reaching or stepping to simulate real-life demands, and external perturbations to enhance reactive balance capacity.</w:t>
      </w:r>
    </w:p>
    <w:p>
      <w:pPr>
        <w:pStyle w:val="Heading1"/>
      </w:pPr>
      <w:r>
        <w:t>Limitations and Contraindications of Single-Leg Balance Training</w:t>
      </w:r>
    </w:p>
    <w:p>
      <w:r>
        <w:t>SLB may be limited by individual factors such as severe vestibular dysfunction, acute musculoskeletal injury, or neurological disorders impairing postural control. Caution is advised for populations with high fall risk or joint instability. Inadequate supervision or overambitious progression can increase injury risk. SLB should be integrated as part of a comprehensive balance and mobility program.</w:t>
      </w:r>
    </w:p>
    <w:p>
      <w:pPr>
        <w:pStyle w:val="Heading1"/>
      </w:pPr>
      <w:r>
        <w:t>Common Misconceptions About Single-Leg Balance</w:t>
      </w:r>
    </w:p>
    <w:p>
      <w:r>
        <w:t>It is erroneous to assume that standing on one leg for a long duration alone suffices for comprehensive balance improvement. Quality of neuromuscular control and task specificity matter. Another misconception is that SLB is safe to perform without supervision in at-risk individuals; this can lead to falls. Some believe that only young or athletic individuals benefit, whereas evidence supports benefits across the lifespan.</w:t>
      </w:r>
    </w:p>
    <w:p>
      <w:pPr>
        <w:pStyle w:val="Heading1"/>
      </w:pPr>
      <w:r>
        <w:t>Safety Considerations When Performing Single-Leg Balance Exercises</w:t>
      </w:r>
    </w:p>
    <w:p>
      <w:r>
        <w:t>Safety is critical during SLB training. Use stable support (e.g., chair, wall) initially, ensure non-slip surfaces, and avoid fatigued states that impair control. Progress gradually based on individual capacity. For older adults or those with balance impairments, supervision by trained personnel is recommended. Immediate cessation is advised if dizziness, pain, or instability occurs.</w:t>
      </w:r>
    </w:p>
    <w:p>
      <w:pPr>
        <w:pStyle w:val="Heading1"/>
      </w:pPr>
      <w:r>
        <w:t>Practical Guidance</w:t>
      </w:r>
    </w:p>
    <w:p>
      <w:pPr>
        <w:pStyle w:val="ListBullet"/>
      </w:pPr>
      <w:r>
        <w:t>Begin SLB exercises close to a support surface for safety, such as holding onto a chair or countertop.</w:t>
      </w:r>
    </w:p>
    <w:p>
      <w:pPr>
        <w:pStyle w:val="ListBullet"/>
      </w:pPr>
      <w:r>
        <w:t>Start with eyes open on firm, flat surfaces and gradually introduce variability as balance improves.</w:t>
      </w:r>
    </w:p>
    <w:p>
      <w:pPr>
        <w:pStyle w:val="ListBullet"/>
      </w:pPr>
      <w:r>
        <w:t>Incorporate SLB into daily routines, such as standing on one leg while brushing teeth or waiting in line.</w:t>
      </w:r>
    </w:p>
    <w:p>
      <w:pPr>
        <w:pStyle w:val="ListBullet"/>
      </w:pPr>
      <w:r>
        <w:t>Progress by increasing hold time, closing eyes, performing on unstable surfaces, or adding upper body movements.</w:t>
      </w:r>
    </w:p>
    <w:p>
      <w:pPr>
        <w:pStyle w:val="ListBullet"/>
      </w:pPr>
      <w:r>
        <w:t>Monitor for fatigue and avoid training to failure to prevent compromising safety.</w:t>
      </w:r>
    </w:p>
    <w:p>
      <w:pPr>
        <w:pStyle w:val="ListBullet"/>
      </w:pPr>
      <w:r>
        <w:t>Use professional guidance for individuals with neurological or musculoskeletal impairments before initiating SLB exercises.</w:t>
      </w:r>
    </w:p>
    <w:p>
      <w:pPr>
        <w:pStyle w:val="ListBullet"/>
      </w:pPr>
      <w:r>
        <w:t>Integrate SLB training with strength and flexibility exercises for comprehensive mobility improvement.</w:t>
      </w:r>
    </w:p>
    <w:p>
      <w:pPr>
        <w:pStyle w:val="ListBullet"/>
      </w:pPr>
      <w:r>
        <w:t>Document balance performance to track improvements and adjust exercise difficulty accordingly.</w:t>
      </w:r>
    </w:p>
    <w:p>
      <w:pPr>
        <w:pStyle w:val="Heading1"/>
      </w:pPr>
      <w:r>
        <w:t>Safety Notes</w:t>
      </w:r>
    </w:p>
    <w:p>
      <w:pPr>
        <w:pStyle w:val="ListBullet"/>
      </w:pPr>
      <w:r>
        <w:t>Always perform SLB exercises in a safe environment free of trip hazards.</w:t>
      </w:r>
    </w:p>
    <w:p>
      <w:pPr>
        <w:pStyle w:val="ListBullet"/>
      </w:pPr>
      <w:r>
        <w:t>Use support aids (chair, wall) when beginning or if balance is challenged.</w:t>
      </w:r>
    </w:p>
    <w:p>
      <w:pPr>
        <w:pStyle w:val="ListBullet"/>
      </w:pPr>
      <w:r>
        <w:t>Avoid SLB training when experiencing dizziness, pain, or ill health without medical consultation.</w:t>
      </w:r>
    </w:p>
    <w:p>
      <w:pPr>
        <w:pStyle w:val="ListBullet"/>
      </w:pPr>
      <w:r>
        <w:t>Progress balance challenge slowly to minimize fall risk and injury.</w:t>
      </w:r>
    </w:p>
    <w:p>
      <w:pPr>
        <w:pStyle w:val="ListBullet"/>
      </w:pPr>
      <w:r>
        <w:t>Ensure shoes with appropriate grip or perform barefoot if suitable for tactile feedback.</w:t>
      </w:r>
    </w:p>
    <w:p>
      <w:pPr>
        <w:pStyle w:val="ListBullet"/>
      </w:pPr>
      <w:r>
        <w:t>Supervise older adults or individuals with significant balance deficits during SLB training.</w:t>
      </w:r>
    </w:p>
    <w:p>
      <w:pPr>
        <w:pStyle w:val="ListBullet"/>
      </w:pPr>
      <w:r>
        <w:t>Discontinue exercise if increasing instability or discomfort occurs and seek professional assessment.</w:t>
      </w:r>
    </w:p>
    <w:p>
      <w:pPr>
        <w:pStyle w:val="Heading1"/>
      </w:pPr>
      <w:r>
        <w:t>Common Misconceptions</w:t>
      </w:r>
    </w:p>
    <w:p>
      <w:r>
        <w:rPr>
          <w:b/>
        </w:rPr>
        <w:t xml:space="preserve">Misconception: </w:t>
      </w:r>
      <w:r>
        <w:t>Standing on one leg for a long time alone will fully improve balance.</w:t>
      </w:r>
    </w:p>
    <w:p>
      <w:r>
        <w:rPr>
          <w:b/>
        </w:rPr>
        <w:t xml:space="preserve">Reality: </w:t>
      </w:r>
      <w:r>
        <w:t>Effective balance improvement requires task variation, progression, and neuromuscular control, not just static holds.</w:t>
      </w:r>
    </w:p>
    <w:p>
      <w:r>
        <w:rPr>
          <w:b/>
        </w:rPr>
        <w:t xml:space="preserve">Misconception: </w:t>
      </w:r>
      <w:r>
        <w:t>Single-leg balance exercises are unsafe for older adults.</w:t>
      </w:r>
    </w:p>
    <w:p>
      <w:r>
        <w:rPr>
          <w:b/>
        </w:rPr>
        <w:t xml:space="preserve">Reality: </w:t>
      </w:r>
      <w:r>
        <w:t>With appropriate progression and safety measures, SLB is beneficial and safe for most older adults.</w:t>
      </w:r>
    </w:p>
    <w:p>
      <w:r>
        <w:rPr>
          <w:b/>
        </w:rPr>
        <w:t xml:space="preserve">Misconception: </w:t>
      </w:r>
      <w:r>
        <w:t>Balance exercises only benefit young or athletic people.</w:t>
      </w:r>
    </w:p>
    <w:p>
      <w:r>
        <w:rPr>
          <w:b/>
        </w:rPr>
        <w:t xml:space="preserve">Reality: </w:t>
      </w:r>
      <w:r>
        <w:t>Balance training, including SLB, benefits individuals across all ages and functional levels.</w:t>
      </w:r>
    </w:p>
    <w:p>
      <w:pPr>
        <w:pStyle w:val="Heading1"/>
      </w:pPr>
      <w:r>
        <w:t>Clinical Pearls</w:t>
      </w:r>
    </w:p>
    <w:p>
      <w:pPr>
        <w:pStyle w:val="ListNumber"/>
      </w:pPr>
      <w:r>
        <w:t>Single-leg balance is a sensitive indicator of lower limb neuromuscular function and fall risk.</w:t>
      </w:r>
    </w:p>
    <w:p>
      <w:pPr>
        <w:pStyle w:val="ListNumber"/>
      </w:pPr>
      <w:r>
        <w:t>Progression from stable to unstable surfaces enhances proprioceptive adaptation.</w:t>
      </w:r>
    </w:p>
    <w:p>
      <w:pPr>
        <w:pStyle w:val="ListNumber"/>
      </w:pPr>
      <w:r>
        <w:t>Eyes-closed SLB challenges vestibular and proprioceptive systems more intensively than eyes-open.</w:t>
      </w:r>
    </w:p>
    <w:p>
      <w:pPr>
        <w:pStyle w:val="ListNumber"/>
      </w:pPr>
      <w:r>
        <w:t>Core stability is essential for maintaining trunk alignment during SLB.</w:t>
      </w:r>
    </w:p>
    <w:p>
      <w:pPr>
        <w:pStyle w:val="ListNumber"/>
      </w:pPr>
      <w:r>
        <w:t>SLB deficits can uncover early signs of neurological or musculoskeletal dysfunction.</w:t>
      </w:r>
    </w:p>
    <w:p>
      <w:pPr>
        <w:pStyle w:val="ListNumber"/>
      </w:pPr>
      <w:r>
        <w:t>Combining SLB exercises with cognitive tasks can improve dual-task balance capacity.</w:t>
      </w:r>
    </w:p>
    <w:p>
      <w:pPr>
        <w:pStyle w:val="ListNumber"/>
      </w:pPr>
      <w:r>
        <w:t>Rehabilitation protocols incorporating SLB show improved outcomes post ankle and knee injuries.</w:t>
      </w:r>
    </w:p>
    <w:p>
      <w:pPr>
        <w:pStyle w:val="ListNumber"/>
      </w:pPr>
      <w:r>
        <w:t>Frequent short bouts of SLB training may be more effective and safer than infrequent longer sessions.</w:t>
      </w:r>
    </w:p>
    <w:p>
      <w:pPr>
        <w:pStyle w:val="Heading1"/>
      </w:pPr>
      <w:r>
        <w:t>Key Takeaways</w:t>
      </w:r>
    </w:p>
    <w:p>
      <w:pPr>
        <w:pStyle w:val="ListBullet"/>
      </w:pPr>
      <w:r>
        <w:t>Single-leg balance is the ability to stand stably on one leg using sensory input and muscular control.</w:t>
      </w:r>
    </w:p>
    <w:p>
      <w:pPr>
        <w:pStyle w:val="ListBullet"/>
      </w:pPr>
      <w:r>
        <w:t>SLB involves coordinated activation of muscles around the ankle, knee, and hip and integration of vestibular, visual, and proprioceptive inputs.</w:t>
      </w:r>
    </w:p>
    <w:p>
      <w:pPr>
        <w:pStyle w:val="ListBullet"/>
      </w:pPr>
      <w:r>
        <w:t>It is crucial for everyday functional mobility, fall prevention, and athletic performance.</w:t>
      </w:r>
    </w:p>
    <w:p>
      <w:pPr>
        <w:pStyle w:val="ListBullet"/>
      </w:pPr>
      <w:r>
        <w:t>Evidence supports SLB training to improve balance and reduce falls, especially in older adults.</w:t>
      </w:r>
    </w:p>
    <w:p>
      <w:pPr>
        <w:pStyle w:val="ListBullet"/>
      </w:pPr>
      <w:r>
        <w:t>Safe execution requires progression, supervision, and attention to individual limitations.</w:t>
      </w:r>
    </w:p>
    <w:p>
      <w:pPr>
        <w:pStyle w:val="ListBullet"/>
      </w:pPr>
      <w:r>
        <w:t>Surface stability, visual input, and added tasks can progressively challenge single-leg balance.</w:t>
      </w:r>
    </w:p>
    <w:p>
      <w:pPr>
        <w:pStyle w:val="ListBullet"/>
      </w:pPr>
      <w:r>
        <w:t>Common misconceptions include safety concerns and oversimplification of balance improvement strategies.</w:t>
      </w:r>
    </w:p>
    <w:p>
      <w:pPr>
        <w:pStyle w:val="ListBullet"/>
      </w:pPr>
      <w:r>
        <w:t>SLB exercises should be part of a comprehensive mobility and neuromuscular training program.</w:t>
      </w:r>
    </w:p>
    <w:p>
      <w:pPr>
        <w:pStyle w:val="Heading1"/>
      </w:pPr>
      <w:r>
        <w:t>Glossary</w:t>
      </w:r>
    </w:p>
    <w:p>
      <w:r>
        <w:rPr>
          <w:b/>
        </w:rPr>
        <w:t xml:space="preserve">Single-leg balance (SLB): </w:t>
      </w:r>
      <w:r>
        <w:t>The ability to maintain an upright position while standing on one leg, requiring neuromuscular control and sensory integration.</w:t>
      </w:r>
    </w:p>
    <w:p>
      <w:r>
        <w:rPr>
          <w:b/>
        </w:rPr>
        <w:t xml:space="preserve">Postural control: </w:t>
      </w:r>
      <w:r>
        <w:t>The act of maintaining, achieving or restoring a state of balance during any posture or activity.</w:t>
      </w:r>
    </w:p>
    <w:p>
      <w:r>
        <w:rPr>
          <w:b/>
        </w:rPr>
        <w:t xml:space="preserve">Proprioception: </w:t>
      </w:r>
      <w:r>
        <w:t>Sensory information originating from muscles, tendons, and joints that informs the brain about body position and movement.</w:t>
      </w:r>
    </w:p>
    <w:p>
      <w:r>
        <w:rPr>
          <w:b/>
        </w:rPr>
        <w:t xml:space="preserve">Vestibular system: </w:t>
      </w:r>
      <w:r>
        <w:t>Sensory system in the inner ear that contributes to balance and spatial orientation.</w:t>
      </w:r>
    </w:p>
    <w:p>
      <w:r>
        <w:rPr>
          <w:b/>
        </w:rPr>
        <w:t xml:space="preserve">Neuromuscular control: </w:t>
      </w:r>
      <w:r>
        <w:t>The unconscious activation of muscles in response to sensory input to maintain joint stability and posture.</w:t>
      </w:r>
    </w:p>
    <w:p>
      <w:r>
        <w:rPr>
          <w:b/>
        </w:rPr>
        <w:t xml:space="preserve">Base of support: </w:t>
      </w:r>
      <w:r>
        <w:t>The area beneath a person that includes every point of contact that the person makes with the supporting surface.</w:t>
      </w:r>
    </w:p>
    <w:p>
      <w:r>
        <w:rPr>
          <w:b/>
        </w:rPr>
        <w:t xml:space="preserve">Center of mass (COM): </w:t>
      </w:r>
      <w:r>
        <w:t>The point at which the body's mass is considered to be concentrated for balance purposes.</w:t>
      </w:r>
    </w:p>
    <w:p>
      <w:r>
        <w:rPr>
          <w:b/>
        </w:rPr>
        <w:t xml:space="preserve">Unipedal balance: </w:t>
      </w:r>
      <w:r>
        <w:t>Another term for single-leg balance; standing on one foot with postural control.</w:t>
      </w:r>
    </w:p>
    <w:p>
      <w:pPr>
        <w:pStyle w:val="Heading1"/>
      </w:pPr>
      <w:r>
        <w:t>Related Modules</w:t>
      </w:r>
    </w:p>
    <w:p>
      <w:pPr>
        <w:pStyle w:val="ListBullet"/>
      </w:pPr>
      <w:r>
        <w:t>EXE-101</w:t>
      </w:r>
    </w:p>
    <w:p>
      <w:pPr>
        <w:pStyle w:val="ListBullet"/>
      </w:pPr>
      <w:r>
        <w:t>EXE-142</w:t>
      </w:r>
    </w:p>
    <w:p>
      <w:pPr>
        <w:pStyle w:val="ListBullet"/>
      </w:pPr>
      <w:r>
        <w:t>EXE-158</w:t>
      </w:r>
    </w:p>
    <w:p>
      <w:pPr>
        <w:pStyle w:val="Heading1"/>
      </w:pPr>
      <w:r>
        <w:t>Illustration Specifications</w:t>
      </w:r>
    </w:p>
    <w:p>
      <w:pPr>
        <w:pStyle w:val="Heading2"/>
      </w:pPr>
      <w:r>
        <w:t>ILL-EXE-156-1 - Muscle Activation During Single-Leg Balance</w:t>
      </w:r>
    </w:p>
    <w:p>
      <w:r>
        <w:t>Type: Diagram</w:t>
      </w:r>
    </w:p>
    <w:p>
      <w:r>
        <w:t>An anatomical diagram showing key lower limb and core muscles activated during single-leg balance tasks.</w:t>
      </w:r>
    </w:p>
    <w:p>
      <w:r>
        <w:t>Alt text: Diagram of leg and core muscles engaged during single-leg balance.</w:t>
      </w:r>
    </w:p>
    <w:p>
      <w:pPr>
        <w:pStyle w:val="Heading2"/>
      </w:pPr>
      <w:r>
        <w:t>ILL-EXE-156-2 - Single-Leg Balance Progression Example</w:t>
      </w:r>
    </w:p>
    <w:p>
      <w:r>
        <w:t>Type: Stepwise Chart</w:t>
      </w:r>
    </w:p>
    <w:p>
      <w:r>
        <w:t>A chart depicting progressive difficulty of single-leg balance exercises from stable to unstable surfaces and additional challenges.</w:t>
      </w:r>
    </w:p>
    <w:p>
      <w:r>
        <w:t>Alt text: Stepwise diagram showing progression of single-leg balance exercises.</w:t>
      </w:r>
    </w:p>
    <w:p>
      <w:pPr>
        <w:pStyle w:val="Heading2"/>
      </w:pPr>
      <w:r>
        <w:t>ILL-EXE-156-3 - Sensory Inputs Involved in Balance</w:t>
      </w:r>
    </w:p>
    <w:p>
      <w:r>
        <w:t>Type: Conceptual Diagram</w:t>
      </w:r>
    </w:p>
    <w:p>
      <w:r>
        <w:t>A diagram illustrating the integration of visual, vestibular, and proprioceptive systems contributing to single-leg balance.</w:t>
      </w:r>
    </w:p>
    <w:p>
      <w:r>
        <w:t>Alt text: Diagram of sensory systems involved in maintaining balance.</w:t>
      </w:r>
    </w:p>
    <w:p>
      <w:pPr>
        <w:pStyle w:val="Heading1"/>
      </w:pPr>
      <w:r>
        <w:t>References</w:t>
      </w:r>
    </w:p>
    <w:p>
      <w:pPr>
        <w:pStyle w:val="ListBullet"/>
      </w:pPr>
      <w:r>
        <w:t>Effectiveness of balance training in improving balance and reducing falls in older adults | Sherrington C et al. | 2017 |  | Unverified</w:t>
      </w:r>
    </w:p>
    <w:p>
      <w:pPr>
        <w:pStyle w:val="ListBullet"/>
      </w:pPr>
      <w:r>
        <w:t>Balance training and its impact on athletic performance: A systematic review | Behm DG et al.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