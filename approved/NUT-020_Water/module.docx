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NUT-020 - Water</w:t>
      </w:r>
    </w:p>
    <w:p>
      <w:r>
        <w:rPr>
          <w:i/>
        </w:rPr>
        <w:t>Hydration, fluid balance, and the role of water in physiology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Hydration</w:t>
            </w:r>
          </w:p>
        </w:tc>
      </w:tr>
      <w:tr>
        <w:tc>
          <w:tcPr>
            <w:tcW w:type="dxa" w:w="4968"/>
          </w:tcPr>
          <w:p>
            <w:r>
              <w:rPr>
                <w:b/>
              </w:rPr>
              <w:t>SOM stages</w:t>
            </w:r>
          </w:p>
        </w:tc>
        <w:tc>
          <w:tcPr>
            <w:tcW w:type="dxa" w:w="4968"/>
          </w:tcPr>
          <w:p>
            <w:r>
              <w:t>Adult</w:t>
            </w:r>
          </w:p>
        </w:tc>
      </w:tr>
      <w:tr>
        <w:tc>
          <w:tcPr>
            <w:tcW w:type="dxa" w:w="4968"/>
          </w:tcPr>
          <w:p>
            <w:r>
              <w:rPr>
                <w:b/>
              </w:rPr>
              <w:t>Audience</w:t>
            </w:r>
          </w:p>
        </w:tc>
        <w:tc>
          <w:tcPr>
            <w:tcW w:type="dxa" w:w="4968"/>
          </w:tcPr>
          <w:p>
            <w:r>
              <w:t>General Public, Healthcare Professionals</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water, hydration, fluid balance, physiology, electrolytes, dehydration, kidney function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Water is a vital nutrient essential for maintaining hydration and supporting numerous physiological functions in the human body. It constitutes about 60% of adult body weight and plays a critical role in regulating fluid balance, transporting nutrients and waste, maintaining body temperature, and enabling cellular processes. The body tightly regulates water volume and composition through mechanisms involving the kidneys, hormones such as antidiuretic hormone (ADH), and thirst sensation, ensuring homeostasis despite various external conditions. Proper hydration supports cardiovascular health, cognitive function, and physical performance. However, individual water needs vary based on factors like age, activity level, climate, and health status. Although drinking adequate water is important, overconsumption can lead to water intoxication, diluting electrolytes in the blood and causing serious health issues. Understanding the role of electrolytes like sodium and potassium is essential, as they interact closely with water to maintain fluid balance and nerve conduction. Not all beverages have the same hydrating effects; for example, caffeine and alcohol may have diuretic properties affecting hydration status. Dehydration, characterized by insufficient body water, can impair bodily functions and lead to symptoms ranging from mild thirst and fatigue to severe complications if untreated. Awareness of these dynamics supports practical hydration strategies tailored to individual needs, emphasizing balanced fluid and electrolyte intake rather than a fixed volume of water alone. This information underpins informed hydration guidance in health maintenance and clinical settings.</w:t>
      </w:r>
    </w:p>
    <w:p>
      <w:pPr>
        <w:pStyle w:val="Heading1"/>
      </w:pPr>
      <w:r>
        <w:t>Customer Questions Answered</w:t>
      </w:r>
    </w:p>
    <w:p>
      <w:pPr>
        <w:pStyle w:val="ListBullet"/>
      </w:pPr>
      <w:r>
        <w:t>How much water should I drink daily to stay hydrated?</w:t>
      </w:r>
    </w:p>
    <w:p>
      <w:pPr>
        <w:pStyle w:val="ListBullet"/>
      </w:pPr>
      <w:r>
        <w:t>What are the signs of dehydration?</w:t>
      </w:r>
    </w:p>
    <w:p>
      <w:pPr>
        <w:pStyle w:val="ListBullet"/>
      </w:pPr>
      <w:r>
        <w:t>How does the body regulate fluid balance?</w:t>
      </w:r>
    </w:p>
    <w:p>
      <w:pPr>
        <w:pStyle w:val="ListBullet"/>
      </w:pPr>
      <w:r>
        <w:t>Can drinking too much water be harmful?</w:t>
      </w:r>
    </w:p>
    <w:p>
      <w:pPr>
        <w:pStyle w:val="ListBullet"/>
      </w:pPr>
      <w:r>
        <w:t>What role does water play in bodily functions?</w:t>
      </w:r>
    </w:p>
    <w:p>
      <w:pPr>
        <w:pStyle w:val="ListBullet"/>
      </w:pPr>
      <w:r>
        <w:t>How do electrolytes affect hydration?</w:t>
      </w:r>
    </w:p>
    <w:p>
      <w:pPr>
        <w:pStyle w:val="ListBullet"/>
      </w:pPr>
      <w:r>
        <w:t>Are all fluids equally hydrating?</w:t>
      </w:r>
    </w:p>
    <w:p>
      <w:pPr>
        <w:pStyle w:val="ListBullet"/>
      </w:pPr>
      <w:r>
        <w:t>How does exercise affect hydration needs?</w:t>
      </w:r>
    </w:p>
    <w:p>
      <w:pPr>
        <w:pStyle w:val="Heading1"/>
      </w:pPr>
      <w:r>
        <w:t>Learning Objectives</w:t>
      </w:r>
    </w:p>
    <w:p>
      <w:pPr>
        <w:pStyle w:val="ListBullet"/>
      </w:pPr>
      <w:r>
        <w:t>Understand the physiological importance of water in the human body.</w:t>
      </w:r>
    </w:p>
    <w:p>
      <w:pPr>
        <w:pStyle w:val="ListBullet"/>
      </w:pPr>
      <w:r>
        <w:t>Learn the mechanisms the body uses to regulate hydration and fluid balance.</w:t>
      </w:r>
    </w:p>
    <w:p>
      <w:pPr>
        <w:pStyle w:val="ListBullet"/>
      </w:pPr>
      <w:r>
        <w:t>Identify signs and risks of dehydration and overhydration.</w:t>
      </w:r>
    </w:p>
    <w:p>
      <w:pPr>
        <w:pStyle w:val="ListBullet"/>
      </w:pPr>
      <w:r>
        <w:t>Recognize the role of electrolytes in maintaining fluid homeostasis.</w:t>
      </w:r>
    </w:p>
    <w:p>
      <w:pPr>
        <w:pStyle w:val="ListBullet"/>
      </w:pPr>
      <w:r>
        <w:t>Distinguish between different types of fluids and their hydrating effects.</w:t>
      </w:r>
    </w:p>
    <w:p>
      <w:pPr>
        <w:pStyle w:val="ListBullet"/>
      </w:pPr>
      <w:r>
        <w:t>Apply practical guidance to maintain appropriate hydration in daily life.</w:t>
      </w:r>
    </w:p>
    <w:p>
      <w:pPr>
        <w:pStyle w:val="Heading1"/>
      </w:pPr>
      <w:r>
        <w:t>Definition</w:t>
      </w:r>
    </w:p>
    <w:p>
      <w:r>
        <w:t>Water is an essential nutrient vital for sustaining life, involved in nearly all physiological processes including hydration, temperature regulation, nutrient transport, and metabolic reactions.</w:t>
      </w:r>
    </w:p>
    <w:p>
      <w:pPr>
        <w:pStyle w:val="Heading1"/>
      </w:pPr>
      <w:r>
        <w:t>Why This Matters</w:t>
      </w:r>
    </w:p>
    <w:p>
      <w:r>
        <w:t>Maintaining proper hydration is fundamental to health, affecting cognitive performance, physical capacity, and organ function. Understanding water's role and how to manage hydration helps prevent conditions like dehydration and water intoxication, supporting overall well-being.</w:t>
      </w:r>
    </w:p>
    <w:p>
      <w:pPr>
        <w:pStyle w:val="Heading1"/>
      </w:pPr>
      <w:r>
        <w:t>Water's Role in Human Physiology</w:t>
      </w:r>
    </w:p>
    <w:p>
      <w:r>
        <w:t>Water comprises approximately 60% of the adult human body and is indispensable for numerous functions. It facilitates nutrient transport, waste removal, chemical reactions, and temperature regulation through perspiration. Adequate cellular hydration supports enzyme activity and metabolic processes critical to health.</w:t>
      </w:r>
    </w:p>
    <w:p>
      <w:pPr>
        <w:pStyle w:val="Heading1"/>
      </w:pPr>
      <w:r>
        <w:t>Mechanisms Regulating Fluid Balance</w:t>
      </w:r>
    </w:p>
    <w:p>
      <w:r>
        <w:t>The body regulates fluid levels using kidney function, hormonal control (notably antidiuretic hormone and aldosterone), and neural signals regulating thirst. Kidneys adjust urine concentration to conserve or excrete water, maintaining osmotic balance. Thirst prompts behavior to replenish fluid losses.</w:t>
      </w:r>
    </w:p>
    <w:p>
      <w:pPr>
        <w:pStyle w:val="Heading1"/>
      </w:pPr>
      <w:r>
        <w:t>Signs and Consequences of Dehydration</w:t>
      </w:r>
    </w:p>
    <w:p>
      <w:r>
        <w:t>Dehydration occurs when water loss exceeds intake, leading to symptoms like dry mouth, fatigue, dizziness, and in severe cases, impaired cognitive function and kidney injury. It can result from inadequate fluid consumption, excessive sweating, or illness-related losses.</w:t>
      </w:r>
    </w:p>
    <w:p>
      <w:pPr>
        <w:pStyle w:val="Heading1"/>
      </w:pPr>
      <w:r>
        <w:t>Understanding Electrolytes and Hydration</w:t>
      </w:r>
    </w:p>
    <w:p>
      <w:r>
        <w:t>Electrolytes such as sodium, potassium, and chloride maintain fluid distribution between intracellular and extracellular compartments. They are critical for nerve impulses, muscle contraction, and water retention, influencing overall hydration status.</w:t>
      </w:r>
    </w:p>
    <w:p>
      <w:pPr>
        <w:pStyle w:val="Heading1"/>
      </w:pPr>
      <w:r>
        <w:t>Hydrating Effects of Different Beverages</w:t>
      </w:r>
    </w:p>
    <w:p>
      <w:r>
        <w:t>While water is the most hydrating fluid, other beverages contribute to hydration differently. Caffeinated drinks may have mild diuretic effects, whereas sports drinks contain electrolytes beneficial during intense exercise or heat exposure. Alcohol may promote dehydration by increasing urine output.</w:t>
      </w:r>
    </w:p>
    <w:p>
      <w:pPr>
        <w:pStyle w:val="Heading1"/>
      </w:pPr>
      <w:r>
        <w:t>Risks of Overhydration and Water Intoxication</w:t>
      </w:r>
    </w:p>
    <w:p>
      <w:r>
        <w:t>Excessive water intake in a short period can dilute blood sodium levels, leading to hyponatremia. Symptoms include headache, nausea, confusion, seizures, and can be life-threatening. It underscores the importance of balanced intake.</w:t>
      </w:r>
    </w:p>
    <w:p>
      <w:pPr>
        <w:pStyle w:val="Heading1"/>
      </w:pPr>
      <w:r>
        <w:t>Hydration Needs in Various Life Stages and Conditions</w:t>
      </w:r>
    </w:p>
    <w:p>
      <w:r>
        <w:t>Water requirements vary by age, activity, environment, and health status. Infants, older adults, athletes, and those with medical conditions may have altered hydration needs necessitating tailored fluid management.</w:t>
      </w:r>
    </w:p>
    <w:p>
      <w:pPr>
        <w:pStyle w:val="Heading1"/>
      </w:pPr>
      <w:r>
        <w:t>Practical Strategies to Maintain Optimal Hydration</w:t>
      </w:r>
    </w:p>
    <w:p>
      <w:r>
        <w:t>Regularly drinking fluids throughout the day, paying attention to thirst cues, consuming foods with high water content, and adjusting fluid intake during exercise and hot weather help maintain hydration. Monitoring urine color can assist in assessing hydration status.</w:t>
      </w:r>
    </w:p>
    <w:p>
      <w:pPr>
        <w:pStyle w:val="Heading1"/>
      </w:pPr>
      <w:r>
        <w:t>Practical Guidance</w:t>
      </w:r>
    </w:p>
    <w:p>
      <w:pPr>
        <w:pStyle w:val="ListBullet"/>
      </w:pPr>
      <w:r>
        <w:t>Drink water regularly throughout the day rather than consuming large amounts infrequently.</w:t>
      </w:r>
    </w:p>
    <w:p>
      <w:pPr>
        <w:pStyle w:val="ListBullet"/>
      </w:pPr>
      <w:r>
        <w:t>Adjust fluid intake based on physical activity, environment, and individual health conditions.</w:t>
      </w:r>
    </w:p>
    <w:p>
      <w:pPr>
        <w:pStyle w:val="ListBullet"/>
      </w:pPr>
      <w:r>
        <w:t>Include electrolytes in fluids during prolonged exercise or heavy sweating to maintain mineral balance.</w:t>
      </w:r>
    </w:p>
    <w:p>
      <w:pPr>
        <w:pStyle w:val="ListBullet"/>
      </w:pPr>
      <w:r>
        <w:t>Recognize signs of dehydration such as dark urine, dry mouth, and fatigue, and respond promptly by increasing fluid intake.</w:t>
      </w:r>
    </w:p>
    <w:p>
      <w:pPr>
        <w:pStyle w:val="ListBullet"/>
      </w:pPr>
      <w:r>
        <w:t>Avoid excessive water intake in short periods to prevent hyponatremia.</w:t>
      </w:r>
    </w:p>
    <w:p>
      <w:pPr>
        <w:pStyle w:val="ListBullet"/>
      </w:pPr>
      <w:r>
        <w:t>Prefer plain water for routine hydration, but understand that other fluids contribute to overall hydration.</w:t>
      </w:r>
    </w:p>
    <w:p>
      <w:pPr>
        <w:pStyle w:val="ListBullet"/>
      </w:pPr>
      <w:r>
        <w:t>Limit alcohol and caffeine intake when hydration is a priority due to their diuretic effects.</w:t>
      </w:r>
    </w:p>
    <w:p>
      <w:pPr>
        <w:pStyle w:val="ListBullet"/>
      </w:pPr>
      <w:r>
        <w:t>Use urine color as a simple indicator: pale yellow typically indicates good hydration.</w:t>
      </w:r>
    </w:p>
    <w:p>
      <w:pPr>
        <w:pStyle w:val="Heading1"/>
      </w:pPr>
      <w:r>
        <w:t>Safety Notes</w:t>
      </w:r>
    </w:p>
    <w:p>
      <w:pPr>
        <w:pStyle w:val="ListBullet"/>
      </w:pPr>
      <w:r>
        <w:t>Excessive water consumption may lead to water intoxication and electrolyte imbalance.</w:t>
      </w:r>
    </w:p>
    <w:p>
      <w:pPr>
        <w:pStyle w:val="ListBullet"/>
      </w:pPr>
      <w:r>
        <w:t>Individuals with kidney or heart conditions should seek medical advice regarding fluid intake.</w:t>
      </w:r>
    </w:p>
    <w:p>
      <w:pPr>
        <w:pStyle w:val="ListBullet"/>
      </w:pPr>
      <w:r>
        <w:t>Overhydration symptoms can mimic other medical conditions; seek professional evaluation if uncertain.</w:t>
      </w:r>
    </w:p>
    <w:p>
      <w:pPr>
        <w:pStyle w:val="ListBullet"/>
      </w:pPr>
      <w:r>
        <w:t>Avoid replacing fluids with sugary or alcoholic beverages as excessive use may have adverse health effects.</w:t>
      </w:r>
    </w:p>
    <w:p>
      <w:pPr>
        <w:pStyle w:val="ListBullet"/>
      </w:pPr>
      <w:r>
        <w:t>Children, older adults, and patients with certain illnesses require special attention to hydration status.</w:t>
      </w:r>
    </w:p>
    <w:p>
      <w:pPr>
        <w:pStyle w:val="Heading1"/>
      </w:pPr>
      <w:r>
        <w:t>Common Misconceptions</w:t>
      </w:r>
    </w:p>
    <w:p>
      <w:r>
        <w:rPr>
          <w:b/>
        </w:rPr>
        <w:t xml:space="preserve">Misconception: </w:t>
      </w:r>
      <w:r>
        <w:t>You must drink exactly eight glasses of water a day for good health.</w:t>
      </w:r>
    </w:p>
    <w:p>
      <w:r>
        <w:rPr>
          <w:b/>
        </w:rPr>
        <w:t xml:space="preserve">Reality: </w:t>
      </w:r>
      <w:r>
        <w:t>Water needs vary by individual factors; eight glasses is a general guideline, not a strict requirement.</w:t>
      </w:r>
    </w:p>
    <w:p>
      <w:r>
        <w:rPr>
          <w:b/>
        </w:rPr>
        <w:t xml:space="preserve">Misconception: </w:t>
      </w:r>
      <w:r>
        <w:t>All beverages hydrate the body equally.</w:t>
      </w:r>
    </w:p>
    <w:p>
      <w:r>
        <w:rPr>
          <w:b/>
        </w:rPr>
        <w:t xml:space="preserve">Reality: </w:t>
      </w:r>
      <w:r>
        <w:t>Some drinks, like alcohol and caffeine, can have diuretic effects reducing net hydration.</w:t>
      </w:r>
    </w:p>
    <w:p>
      <w:r>
        <w:rPr>
          <w:b/>
        </w:rPr>
        <w:t xml:space="preserve">Misconception: </w:t>
      </w:r>
      <w:r>
        <w:t>Thirst should always be ignored until severe.</w:t>
      </w:r>
    </w:p>
    <w:p>
      <w:r>
        <w:rPr>
          <w:b/>
        </w:rPr>
        <w:t xml:space="preserve">Reality: </w:t>
      </w:r>
      <w:r>
        <w:t>Thirst is an important natural signal indicating the need to drink fluids.</w:t>
      </w:r>
    </w:p>
    <w:p>
      <w:r>
        <w:rPr>
          <w:b/>
        </w:rPr>
        <w:t xml:space="preserve">Misconception: </w:t>
      </w:r>
      <w:r>
        <w:t>Drinking excess water is harmless and beneficial.</w:t>
      </w:r>
    </w:p>
    <w:p>
      <w:r>
        <w:rPr>
          <w:b/>
        </w:rPr>
        <w:t xml:space="preserve">Reality: </w:t>
      </w:r>
      <w:r>
        <w:t>Overhydration can cause dangerous electrolyte imbalances known as hyponatremia.</w:t>
      </w:r>
    </w:p>
    <w:p>
      <w:pPr>
        <w:pStyle w:val="Heading1"/>
      </w:pPr>
      <w:r>
        <w:t>Clinical Pearls</w:t>
      </w:r>
    </w:p>
    <w:p>
      <w:pPr>
        <w:pStyle w:val="ListNumber"/>
      </w:pPr>
      <w:r>
        <w:t>Monitor urine color as an accessible indicator of hydration status.</w:t>
      </w:r>
    </w:p>
    <w:p>
      <w:pPr>
        <w:pStyle w:val="ListNumber"/>
      </w:pPr>
      <w:r>
        <w:t>Consider electrolyte replacement during prolonged exercise or heat exposure to prevent imbalance.</w:t>
      </w:r>
    </w:p>
    <w:p>
      <w:pPr>
        <w:pStyle w:val="ListNumber"/>
      </w:pPr>
      <w:r>
        <w:t>Advise older adults to maintain regular fluid intake due to decreased thirst sensitivity.</w:t>
      </w:r>
    </w:p>
    <w:p>
      <w:pPr>
        <w:pStyle w:val="ListNumber"/>
      </w:pPr>
      <w:r>
        <w:t>Be cautious with fluid recommendations in patients with cardiac or renal impairments.</w:t>
      </w:r>
    </w:p>
    <w:p>
      <w:pPr>
        <w:pStyle w:val="ListNumber"/>
      </w:pPr>
      <w:r>
        <w:t>Educate patients on balancing hydration without promoting excessive fluid intake.</w:t>
      </w:r>
    </w:p>
    <w:p>
      <w:pPr>
        <w:pStyle w:val="Heading1"/>
      </w:pPr>
      <w:r>
        <w:t>Key Takeaways</w:t>
      </w:r>
    </w:p>
    <w:p>
      <w:pPr>
        <w:pStyle w:val="ListBullet"/>
      </w:pPr>
      <w:r>
        <w:t>Water is essential for vital physiological processes and overall health.</w:t>
      </w:r>
    </w:p>
    <w:p>
      <w:pPr>
        <w:pStyle w:val="ListBullet"/>
      </w:pPr>
      <w:r>
        <w:t>The body uses hormonal and renal mechanisms to maintain fluid balance.</w:t>
      </w:r>
    </w:p>
    <w:p>
      <w:pPr>
        <w:pStyle w:val="ListBullet"/>
      </w:pPr>
      <w:r>
        <w:t>Hydration needs vary and depend on many individual factors.</w:t>
      </w:r>
    </w:p>
    <w:p>
      <w:pPr>
        <w:pStyle w:val="ListBullet"/>
      </w:pPr>
      <w:r>
        <w:t>Electrolytes play a critical role in water distribution and function.</w:t>
      </w:r>
    </w:p>
    <w:p>
      <w:pPr>
        <w:pStyle w:val="ListBullet"/>
      </w:pPr>
      <w:r>
        <w:t>Both dehydration and overhydration carry health risks.</w:t>
      </w:r>
    </w:p>
    <w:p>
      <w:pPr>
        <w:pStyle w:val="ListBullet"/>
      </w:pPr>
      <w:r>
        <w:t>Practical hydration involves balanced intake guided by thirst and activity level.</w:t>
      </w:r>
    </w:p>
    <w:p>
      <w:pPr>
        <w:pStyle w:val="Heading1"/>
      </w:pPr>
      <w:r>
        <w:t>Glossary</w:t>
      </w:r>
    </w:p>
    <w:p>
      <w:r>
        <w:rPr>
          <w:b/>
        </w:rPr>
        <w:t xml:space="preserve">Hydration: </w:t>
      </w:r>
      <w:r>
        <w:t>The process of providing adequate water to bodily tissues to maintain normal physiological functions.</w:t>
      </w:r>
    </w:p>
    <w:p>
      <w:r>
        <w:rPr>
          <w:b/>
        </w:rPr>
        <w:t xml:space="preserve">Dehydration: </w:t>
      </w:r>
      <w:r>
        <w:t>A condition resulting from excessive loss of body water leading to impaired bodily functions.</w:t>
      </w:r>
    </w:p>
    <w:p>
      <w:r>
        <w:rPr>
          <w:b/>
        </w:rPr>
        <w:t xml:space="preserve">Electrolytes: </w:t>
      </w:r>
      <w:r>
        <w:t>Minerals in body fluids that carry an electric charge, vital for nerve and muscle function and fluid balance.</w:t>
      </w:r>
    </w:p>
    <w:p>
      <w:r>
        <w:rPr>
          <w:b/>
        </w:rPr>
        <w:t xml:space="preserve">Antidiuretic Hormone (ADH): </w:t>
      </w:r>
      <w:r>
        <w:t>A hormone that helps the kidneys regulate water retention to maintain fluid balance.</w:t>
      </w:r>
    </w:p>
    <w:p>
      <w:r>
        <w:rPr>
          <w:b/>
        </w:rPr>
        <w:t xml:space="preserve">Hyponatremia: </w:t>
      </w:r>
      <w:r>
        <w:t>A potentially dangerous condition caused by low sodium concentration in the blood, often due to excessive water intake.</w:t>
      </w:r>
    </w:p>
    <w:p>
      <w:pPr>
        <w:pStyle w:val="Heading1"/>
      </w:pPr>
      <w:r>
        <w:t>Related Modules</w:t>
      </w:r>
    </w:p>
    <w:p>
      <w:pPr>
        <w:pStyle w:val="ListBullet"/>
      </w:pPr>
      <w:r>
        <w:t>NUT-005 Nutrition Basics</w:t>
      </w:r>
    </w:p>
    <w:p>
      <w:pPr>
        <w:pStyle w:val="ListBullet"/>
      </w:pPr>
      <w:r>
        <w:t>NUT-035 Electrolytes and Minerals</w:t>
      </w:r>
    </w:p>
    <w:p>
      <w:pPr>
        <w:pStyle w:val="ListBullet"/>
      </w:pPr>
      <w:r>
        <w:t>PHYS-010 Kidney Function and Fluid Balance</w:t>
      </w:r>
    </w:p>
    <w:p>
      <w:pPr>
        <w:pStyle w:val="Heading1"/>
      </w:pPr>
      <w:r>
        <w:t>Illustration Specifications</w:t>
      </w:r>
    </w:p>
    <w:p>
      <w:pPr>
        <w:pStyle w:val="Heading2"/>
      </w:pPr>
      <w:r>
        <w:t>ILL-001 - Water Distribution in the Human Body</w:t>
      </w:r>
    </w:p>
    <w:p>
      <w:r>
        <w:t>Type: Diagram</w:t>
      </w:r>
    </w:p>
    <w:p>
      <w:r>
        <w:t>Depicts the percentage of water in various compartments of the body such as intracellular and extracellular spaces.</w:t>
      </w:r>
    </w:p>
    <w:p>
      <w:r>
        <w:t>Alt text: Diagram showing water distribution within the human body compartments.</w:t>
      </w:r>
    </w:p>
    <w:p>
      <w:pPr>
        <w:pStyle w:val="Heading2"/>
      </w:pPr>
      <w:r>
        <w:t>ILL-002 - Mechanisms of Fluid Regulation</w:t>
      </w:r>
    </w:p>
    <w:p>
      <w:r>
        <w:t>Type: Flowchart</w:t>
      </w:r>
    </w:p>
    <w:p>
      <w:r>
        <w:t>Shows the hormonal and renal pathways involved in maintaining fluid balance including ADH and kidney processes.</w:t>
      </w:r>
    </w:p>
    <w:p>
      <w:r>
        <w:t>Alt text: Flowchart illustrating hormone and kidney roles in fluid regulation.</w:t>
      </w:r>
    </w:p>
    <w:p>
      <w:pPr>
        <w:pStyle w:val="Heading2"/>
      </w:pPr>
      <w:r>
        <w:t>ILL-003 - Signs of Dehydration</w:t>
      </w:r>
    </w:p>
    <w:p>
      <w:r>
        <w:t>Type: Infographic</w:t>
      </w:r>
    </w:p>
    <w:p>
      <w:r>
        <w:t>Visual representation of common signs and symptoms indicating dehydration.</w:t>
      </w:r>
    </w:p>
    <w:p>
      <w:r>
        <w:t>Alt text: Infographic showing symptoms like dry mouth, fatigue, and dizziness.</w:t>
      </w:r>
    </w:p>
    <w:p>
      <w:pPr>
        <w:pStyle w:val="Heading2"/>
      </w:pPr>
      <w:r>
        <w:t>ILL-004 - Electrolyte Balance and Water Movement</w:t>
      </w:r>
    </w:p>
    <w:p>
      <w:r>
        <w:t>Type: Diagram</w:t>
      </w:r>
    </w:p>
    <w:p>
      <w:r>
        <w:t>Illustrates how electrolytes influence water movement across cell membranes.</w:t>
      </w:r>
    </w:p>
    <w:p>
      <w:r>
        <w:t>Alt text: Diagram showing electrolyte impact on water distribution across cells.</w:t>
      </w:r>
    </w:p>
    <w:p>
      <w:pPr>
        <w:pStyle w:val="Heading2"/>
      </w:pPr>
      <w:r>
        <w:t>ILL-005 - Hydration Recommendations Based on Activity</w:t>
      </w:r>
    </w:p>
    <w:p>
      <w:r>
        <w:t>Type: Chart</w:t>
      </w:r>
    </w:p>
    <w:p>
      <w:r>
        <w:t>Provides guidelines for fluid intake tailored to different levels of physical activity and environmental conditions.</w:t>
      </w:r>
    </w:p>
    <w:p>
      <w:r>
        <w:t>Alt text: Chart with fluid intake recommendations for varying activity and climate contexts.</w:t>
      </w:r>
    </w:p>
    <w:p>
      <w:pPr>
        <w:pStyle w:val="Heading1"/>
      </w:pPr>
      <w:r>
        <w:t>References</w:t>
      </w:r>
    </w:p>
    <w:p>
      <w:pPr>
        <w:pStyle w:val="ListBullet"/>
      </w:pPr>
      <w:r>
        <w:t>Water Balance and Hydration: Physiology and Recommendations | Nutrition Health Sciences Institute | 2022 |  | unverified</w:t>
      </w:r>
    </w:p>
    <w:p>
      <w:pPr>
        <w:pStyle w:val="ListBullet"/>
      </w:pPr>
      <w:r>
        <w:t>Electrolytes and Fluid Homeostasis in Health and Disease | Journal of Clinical Nutrition | 2023 |  | unverified</w:t>
      </w:r>
    </w:p>
    <w:p>
      <w:pPr>
        <w:pStyle w:val="ListBullet"/>
      </w:pPr>
      <w:r>
        <w:t>Clinical Hydration: Guidelines and Practical Advice | Medical Hydration Association | 2021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