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EXE-119 - Progressive Overload for Strength</w:t>
      </w:r>
    </w:p>
    <w:p>
      <w:r>
        <w:rPr>
          <w:i/>
        </w:rPr>
        <w:t>Evidence, mechanisms, practical application, progression, and safety considerations for progressive overload for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Performance Optimization, Rehabilitation</w:t>
            </w:r>
          </w:p>
        </w:tc>
      </w:tr>
      <w:tr>
        <w:tc>
          <w:tcPr>
            <w:tcW w:type="dxa" w:w="4968"/>
          </w:tcPr>
          <w:p>
            <w:r>
              <w:rPr>
                <w:b/>
              </w:rPr>
              <w:t>Audience</w:t>
            </w:r>
          </w:p>
        </w:tc>
        <w:tc>
          <w:tcPr>
            <w:tcW w:type="dxa" w:w="4968"/>
          </w:tcPr>
          <w:p>
            <w:r>
              <w:t>Consumers, Fitness Enthusiasts, Personal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Progressive Overload, Strength Training, Muscle Hypertrophy, Resistance Training, Exercise Physiology, Workout Progression, Safety in Strength Training, Exercise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Progressive overload is a fundamental principle in strength training where the demands placed on the musculoskeletal system are gradually increased over time to stimulate muscle adaptation and strength gains. It involves systematically increasing factors such as resistance (weight), volume (sets and reps), frequency, or intensity of exercises. This strategy leverages the body's natural physiological adaptations — including muscle hypertrophy (growth in muscle fiber size), neural adaptations (improved motor unit recruitment), and connective tissue strengthening — to improve strength and performance. Practically, progressive overload can be implemented through various methods such as adding weight, increasing repetitions, modifying tempo, or decreasing rest intervals. It is integral for overcoming plateaus, maintaining continuous improvement, and avoiding stagnation in training programs. Important synonyms include "progressive resistance training" and "gradual load increase." Despite its benefits, progressive overload must be applied carefully with attention to individual recovery capacity and proper technique to minimize risk of injury. Limitations exist for populations with specific health concerns or injuries, where the progressive load must be adapted accordingly. Safety considerations include monitoring for signs of overtraining, allowing adequate rest, and gradual adjustments to training variables. Overall, progressive overload is a well-supported and versatile strategy for enhancing muscular strength and function across diverse populations.</w:t>
      </w:r>
    </w:p>
    <w:p>
      <w:pPr>
        <w:pStyle w:val="Heading1"/>
      </w:pPr>
      <w:r>
        <w:t>Customer Questions Answered</w:t>
      </w:r>
    </w:p>
    <w:p>
      <w:pPr>
        <w:pStyle w:val="ListBullet"/>
      </w:pPr>
      <w:r>
        <w:t>What is progressive overload in strength training?</w:t>
      </w:r>
    </w:p>
    <w:p>
      <w:pPr>
        <w:pStyle w:val="ListBullet"/>
      </w:pPr>
      <w:r>
        <w:t>How does progressive overload improve muscle strength?</w:t>
      </w:r>
    </w:p>
    <w:p>
      <w:pPr>
        <w:pStyle w:val="ListBullet"/>
      </w:pPr>
      <w:r>
        <w:t>What are common methods to apply progressive overload?</w:t>
      </w:r>
    </w:p>
    <w:p>
      <w:pPr>
        <w:pStyle w:val="ListBullet"/>
      </w:pPr>
      <w:r>
        <w:t>How often should I increase the weight or intensity when training?</w:t>
      </w:r>
    </w:p>
    <w:p>
      <w:pPr>
        <w:pStyle w:val="ListBullet"/>
      </w:pPr>
      <w:r>
        <w:t>Can progressive overload prevent plateaus in strength gains?</w:t>
      </w:r>
    </w:p>
    <w:p>
      <w:pPr>
        <w:pStyle w:val="ListBullet"/>
      </w:pPr>
      <w:r>
        <w:t>Is progressive overload safe for beginners?</w:t>
      </w:r>
    </w:p>
    <w:p>
      <w:pPr>
        <w:pStyle w:val="ListBullet"/>
      </w:pPr>
      <w:r>
        <w:t>How does progressive overload affect muscle hypertrophy?</w:t>
      </w:r>
    </w:p>
    <w:p>
      <w:pPr>
        <w:pStyle w:val="ListBullet"/>
      </w:pPr>
      <w:r>
        <w:t>Are there risks associated with progressive overload?</w:t>
      </w:r>
    </w:p>
    <w:p>
      <w:pPr>
        <w:pStyle w:val="ListBullet"/>
      </w:pPr>
      <w:r>
        <w:t>What role does rest and recovery play in progressive overload?</w:t>
      </w:r>
    </w:p>
    <w:p>
      <w:pPr>
        <w:pStyle w:val="ListBullet"/>
      </w:pPr>
      <w:r>
        <w:t>Can progressive overload be applied to bodyweight exercises?</w:t>
      </w:r>
    </w:p>
    <w:p>
      <w:pPr>
        <w:pStyle w:val="ListBullet"/>
      </w:pPr>
      <w:r>
        <w:t>How do I know if I am progressing too fast or too slow?</w:t>
      </w:r>
    </w:p>
    <w:p>
      <w:pPr>
        <w:pStyle w:val="ListBullet"/>
      </w:pPr>
      <w:r>
        <w:t>What are the signs of overtraining related to progressive overload?</w:t>
      </w:r>
    </w:p>
    <w:p>
      <w:pPr>
        <w:pStyle w:val="Heading1"/>
      </w:pPr>
      <w:r>
        <w:t>Learning Objectives</w:t>
      </w:r>
    </w:p>
    <w:p>
      <w:pPr>
        <w:pStyle w:val="ListBullet"/>
      </w:pPr>
      <w:r>
        <w:t>Define progressive overload and understand its importance in strength training.</w:t>
      </w:r>
    </w:p>
    <w:p>
      <w:pPr>
        <w:pStyle w:val="ListBullet"/>
      </w:pPr>
      <w:r>
        <w:t>Describe the physiological mechanisms underlying strength gains through progressive overload.</w:t>
      </w:r>
    </w:p>
    <w:p>
      <w:pPr>
        <w:pStyle w:val="ListBullet"/>
      </w:pPr>
      <w:r>
        <w:t>Identify practical methods to apply progressive overload effectively.</w:t>
      </w:r>
    </w:p>
    <w:p>
      <w:pPr>
        <w:pStyle w:val="ListBullet"/>
      </w:pPr>
      <w:r>
        <w:t>Recognize safety considerations and how to mitigate risk in progressive overload training.</w:t>
      </w:r>
    </w:p>
    <w:p>
      <w:pPr>
        <w:pStyle w:val="ListBullet"/>
      </w:pPr>
      <w:r>
        <w:t>Understand common limitations and misconceptions related to progressive overload.</w:t>
      </w:r>
    </w:p>
    <w:p>
      <w:pPr>
        <w:pStyle w:val="ListBullet"/>
      </w:pPr>
      <w:r>
        <w:t>Analyze evidence supporting progressive overload for muscle strength and hypertrophy.</w:t>
      </w:r>
    </w:p>
    <w:p>
      <w:pPr>
        <w:pStyle w:val="ListBullet"/>
      </w:pPr>
      <w:r>
        <w:t>Apply guidelines for progression and recovery in strength training programs.</w:t>
      </w:r>
    </w:p>
    <w:p>
      <w:pPr>
        <w:pStyle w:val="Heading1"/>
      </w:pPr>
      <w:r>
        <w:t>Definition</w:t>
      </w:r>
    </w:p>
    <w:p>
      <w:r>
        <w:t>Progressive overload is a training principle that involves gradually increasing the stress placed on muscles during exercise to stimulate growth, strength gains, and adaptation.</w:t>
      </w:r>
    </w:p>
    <w:p>
      <w:pPr>
        <w:pStyle w:val="Heading1"/>
      </w:pPr>
      <w:r>
        <w:t>Why This Matters</w:t>
      </w:r>
    </w:p>
    <w:p>
      <w:r>
        <w:t>Progressive overload is essential for continuous improvement in strength training, preventing plateaus, and enhancing muscle function safely. Understanding it helps individuals and trainers design effective and sustainable exercise programs.</w:t>
      </w:r>
    </w:p>
    <w:p>
      <w:pPr>
        <w:pStyle w:val="Heading1"/>
      </w:pPr>
      <w:r>
        <w:t>Definition and Key Concepts of Progressive Overload</w:t>
      </w:r>
    </w:p>
    <w:p>
      <w:r>
        <w:t>Progressive overload refers to the gradual increase of stress placed on the body during strength training to promote muscle adaptation and strength development. Key variables include increasing resistance (e.g., weights), volume (number of sets and repetitions), frequency (number of training sessions), or intensity (effort level). This concept is foundational to strength training and is necessary to challenge muscles beyond their current capacity, encouraging physiological changes that improve performance.</w:t>
      </w:r>
    </w:p>
    <w:p>
      <w:pPr>
        <w:pStyle w:val="Heading1"/>
      </w:pPr>
      <w:r>
        <w:t>Physiological Mechanisms Underlying Progressive Overload</w:t>
      </w:r>
    </w:p>
    <w:p>
      <w:r>
        <w:t>The primary mechanisms by which progressive overload induces strength improvements include muscular hypertrophy, neural adaptations, and connective tissue strengthening. Muscular hypertrophy involves enlargement of muscle fibers primarily via increased protein synthesis. Neural adaptations improve the efficiency of motor unit recruitment and synchronization, enhancing force production. Connective tissues and bones also adapt to increased load, improving structural support. Together, these adaptations lead to increased muscle strength and function over time.</w:t>
      </w:r>
    </w:p>
    <w:p>
      <w:pPr>
        <w:pStyle w:val="Heading1"/>
      </w:pPr>
      <w:r>
        <w:t>Methods of Applying Progressive Overload in Training</w:t>
      </w:r>
    </w:p>
    <w:p>
      <w:r>
        <w:t>Progressive overload can be applied through multiple methods, including increasing the amount of weight lifted, adding sets or repetitions, reducing rest intervals between sets, changing exercise tempo, or increasing training frequency. Tailoring these variables allows trainees to systematically increase training difficulty and promote continuous adaptation. Combining different methods can optimize results while reducing injury risk.</w:t>
      </w:r>
    </w:p>
    <w:p>
      <w:pPr>
        <w:pStyle w:val="Heading1"/>
      </w:pPr>
      <w:r>
        <w:t>Evidence Supporting Progressive Overload for Strength Gains</w:t>
      </w:r>
    </w:p>
    <w:p>
      <w:r>
        <w:t>Extensive research supports progressive overload as a vital factor in enhancing muscular strength and hypertrophy. Randomized controlled trials demonstrate that systematic increases in training load correlate with greater strength gains compared with non-progressive protocols. Evidence includes findings from resistance training studies across various populations, indicating consistent improvements in muscle size and neural function with progressive overload protocols (Schoenfeld, 2010; Ratamess et al., 2009).</w:t>
      </w:r>
    </w:p>
    <w:p>
      <w:pPr>
        <w:pStyle w:val="Heading1"/>
      </w:pPr>
      <w:r>
        <w:t>Practical Guidelines for Progression and Programming</w:t>
      </w:r>
    </w:p>
    <w:p>
      <w:r>
        <w:t>Effective implementation of progressive overload requires careful planning. A common guideline is to increase training load by approximately 2.5–10% when the current program becomes manageable. Factors such as experience level, recovery capability, and training goals influence progression rate. Beginners may progress more rapidly, while advanced trainees require more gradual overload. Structured periodization strategies incorporating phases of varying intensity and volume further support sustainable progression.</w:t>
      </w:r>
    </w:p>
    <w:p>
      <w:pPr>
        <w:pStyle w:val="Heading1"/>
      </w:pPr>
      <w:r>
        <w:t>Limitations and Considerations in Progressive Overload</w:t>
      </w:r>
    </w:p>
    <w:p>
      <w:r>
        <w:t>Progressive overload is not universally applicable in the same way for all individuals. Factors limiting progression include injury, illness, inadequate recovery, or improper technique. Moreover, excessive or rapid progression can lead to overtraining, injury, or burnout. Populations such as older adults or those with chronic conditions require modified progression to prioritize safety and joint health. Understanding individual variability and monitoring response to training is critical for successful overload application.</w:t>
      </w:r>
    </w:p>
    <w:p>
      <w:pPr>
        <w:pStyle w:val="Heading1"/>
      </w:pPr>
      <w:r>
        <w:t>Safety and Injury Prevention during Progressive Overload</w:t>
      </w:r>
    </w:p>
    <w:p>
      <w:r>
        <w:t>Adopting progressive overload safely involves using proper form, gradual increases in load, sufficient rest between sessions, and attentiveness to bodily signals such as pain or excessive fatigue. Warm-up and cool-down routines support tissue readiness and recovery. Overtraining syndrome can be mitigated by allowing intermittent deload weeks and avoiding continuous increases without rest. Consulting with qualified professionals can help tailor progression appropriately.</w:t>
      </w:r>
    </w:p>
    <w:p>
      <w:pPr>
        <w:pStyle w:val="Heading1"/>
      </w:pPr>
      <w:r>
        <w:t>Misconceptions about Progressive Overload</w:t>
      </w:r>
    </w:p>
    <w:p>
      <w:r>
        <w:t>Some common misconceptions include the belief that more weight always means better gains or that progression should occur at the same rate for everyone. Others mistakenly think progressive overload requires daily increases or neglect rest periods. In reality, progressive overload is a balanced, individualized process that requires strategic planning and attention to recovery to optimize results and reduce injury risk.</w:t>
      </w:r>
    </w:p>
    <w:p>
      <w:pPr>
        <w:pStyle w:val="Heading1"/>
      </w:pPr>
      <w:r>
        <w:t>Progressive Overload in Different Training Modalities</w:t>
      </w:r>
    </w:p>
    <w:p>
      <w:r>
        <w:t>While most commonly applied in resistance training with weights, progressive overload principles are also relevant to bodyweight exercises, plyometrics, and endurance training. For example, in bodyweight training, progression can be achieved by modifying leverage, increasing repetitions, or changing exercise difficulty. Understanding how to apply overload across diverse modalities expands versatility and accessibility of strength training programs.</w:t>
      </w:r>
    </w:p>
    <w:p>
      <w:pPr>
        <w:pStyle w:val="Heading1"/>
      </w:pPr>
      <w:r>
        <w:t>Monitoring Progress and Signs of Overtraining</w:t>
      </w:r>
    </w:p>
    <w:p>
      <w:r>
        <w:t>Tracking performance metrics such as lifted weight, repetitions, or perceived exertion helps ensure progressive overload is effective. Signs of overtraining include persistent fatigue, decreased performance, increased injury frequency, and mood disturbances. Regular assessment helps adjust training variables to optimize progress while preventing adverse effects.</w:t>
      </w:r>
    </w:p>
    <w:p>
      <w:pPr>
        <w:pStyle w:val="Heading1"/>
      </w:pPr>
      <w:r>
        <w:t>Role of Nutrition and Recovery in Supporting Progressive Overload</w:t>
      </w:r>
    </w:p>
    <w:p>
      <w:r>
        <w:t>Adequate nutrition, especially protein intake, and sufficient rest are essential to facilitate muscle repair and growth stimulated by progressive overload. Caloric surplus may be necessary for hypertrophy. Sleep and stress management further support recovery and adaptation. Ignoring recovery can blunt training benefits and increase injury risk.</w:t>
      </w:r>
    </w:p>
    <w:p>
      <w:pPr>
        <w:pStyle w:val="Heading1"/>
      </w:pPr>
      <w:r>
        <w:t>Applying Progressive Overload for Special Populations</w:t>
      </w:r>
    </w:p>
    <w:p>
      <w:r>
        <w:t>Special populations such as older adults, individuals with chronic diseases, or beginners require tailored overload plans focusing on slower progression, joint-friendly exercises, and enhanced supervision. The principle remains applicable but must prioritize safety and functional outcomes. Collaborating with healthcare or exercise professionals is recommended to design appropriate programs.</w:t>
      </w:r>
    </w:p>
    <w:p>
      <w:pPr>
        <w:pStyle w:val="Heading1"/>
      </w:pPr>
      <w:r>
        <w:t>Practical Guidance</w:t>
      </w:r>
    </w:p>
    <w:p>
      <w:pPr>
        <w:pStyle w:val="ListBullet"/>
      </w:pPr>
      <w:r>
        <w:t>Start with a manageable training load and gradually increase by small increments (2.5–10%) once exercises feel less challenging.</w:t>
      </w:r>
    </w:p>
    <w:p>
      <w:pPr>
        <w:pStyle w:val="ListBullet"/>
      </w:pPr>
      <w:r>
        <w:t>Track your workouts to monitor strength gains and progression consistently.</w:t>
      </w:r>
    </w:p>
    <w:p>
      <w:pPr>
        <w:pStyle w:val="ListBullet"/>
      </w:pPr>
      <w:r>
        <w:t>Incorporate variety in overload methods (e.g., increasing reps, weight, or reducing rest) to prevent plateaus.</w:t>
      </w:r>
    </w:p>
    <w:p>
      <w:pPr>
        <w:pStyle w:val="ListBullet"/>
      </w:pPr>
      <w:r>
        <w:t>Prioritize proper technique over increasing load to reduce injury risk.</w:t>
      </w:r>
    </w:p>
    <w:p>
      <w:pPr>
        <w:pStyle w:val="ListBullet"/>
      </w:pPr>
      <w:r>
        <w:t>Allow adequate rest and recovery, including deload weeks when necessary.</w:t>
      </w:r>
    </w:p>
    <w:p>
      <w:pPr>
        <w:pStyle w:val="ListBullet"/>
      </w:pPr>
      <w:r>
        <w:t>Listen to your body and adjust training if experiencing pain or excessive fatigue.</w:t>
      </w:r>
    </w:p>
    <w:p>
      <w:pPr>
        <w:pStyle w:val="ListBullet"/>
      </w:pPr>
      <w:r>
        <w:t>Consult fitness professionals when unsure about progression methods or safety.</w:t>
      </w:r>
    </w:p>
    <w:p>
      <w:pPr>
        <w:pStyle w:val="ListBullet"/>
      </w:pPr>
      <w:r>
        <w:t>Combine progressive overload with good nutrition and sleep to optimize adaptation.</w:t>
      </w:r>
    </w:p>
    <w:p>
      <w:pPr>
        <w:pStyle w:val="Heading1"/>
      </w:pPr>
      <w:r>
        <w:t>Safety Notes</w:t>
      </w:r>
    </w:p>
    <w:p>
      <w:pPr>
        <w:pStyle w:val="ListBullet"/>
      </w:pPr>
      <w:r>
        <w:t>Avoid rapid or excessive increases in training load to reduce injury risk.</w:t>
      </w:r>
    </w:p>
    <w:p>
      <w:pPr>
        <w:pStyle w:val="ListBullet"/>
      </w:pPr>
      <w:r>
        <w:t>Use proper form and controlled movements during exercises.</w:t>
      </w:r>
    </w:p>
    <w:p>
      <w:pPr>
        <w:pStyle w:val="ListBullet"/>
      </w:pPr>
      <w:r>
        <w:t>Do not ignore persistent pain or discomfort during training.</w:t>
      </w:r>
    </w:p>
    <w:p>
      <w:pPr>
        <w:pStyle w:val="ListBullet"/>
      </w:pPr>
      <w:r>
        <w:t>Incorporate rest days and recovery periods to prevent overtraining.</w:t>
      </w:r>
    </w:p>
    <w:p>
      <w:pPr>
        <w:pStyle w:val="ListBullet"/>
      </w:pPr>
      <w:r>
        <w:t>Begin progression slowly, especially if new to resistance training.</w:t>
      </w:r>
    </w:p>
    <w:p>
      <w:pPr>
        <w:pStyle w:val="Heading1"/>
      </w:pPr>
      <w:r>
        <w:t>Common Misconceptions</w:t>
      </w:r>
    </w:p>
    <w:p>
      <w:r>
        <w:rPr>
          <w:b/>
        </w:rPr>
        <w:t xml:space="preserve">Misconception: </w:t>
      </w:r>
      <w:r>
        <w:t>Progressive overload means you must add weight every session.</w:t>
      </w:r>
    </w:p>
    <w:p>
      <w:r>
        <w:rPr>
          <w:b/>
        </w:rPr>
        <w:t xml:space="preserve">Reality: </w:t>
      </w:r>
      <w:r>
        <w:t>Progression should be gradual and individualized; sometimes increasing reps or reducing rest is appropriate instead of adding weight every session.</w:t>
      </w:r>
    </w:p>
    <w:p>
      <w:r>
        <w:rPr>
          <w:b/>
        </w:rPr>
        <w:t xml:space="preserve">Misconception: </w:t>
      </w:r>
      <w:r>
        <w:t>More weight always equals better results.</w:t>
      </w:r>
    </w:p>
    <w:p>
      <w:r>
        <w:rPr>
          <w:b/>
        </w:rPr>
        <w:t xml:space="preserve">Reality: </w:t>
      </w:r>
      <w:r>
        <w:t>Proper technique, recovery, and balanced progression are more important than just lifting heavier weights.</w:t>
      </w:r>
    </w:p>
    <w:p>
      <w:r>
        <w:rPr>
          <w:b/>
        </w:rPr>
        <w:t xml:space="preserve">Misconception: </w:t>
      </w:r>
      <w:r>
        <w:t>Beginners don’t need to apply progressive overload.</w:t>
      </w:r>
    </w:p>
    <w:p>
      <w:r>
        <w:rPr>
          <w:b/>
        </w:rPr>
        <w:t xml:space="preserve">Reality: </w:t>
      </w:r>
      <w:r>
        <w:t>Even beginners benefit from gradual increases in training stimulus to make strength gains.</w:t>
      </w:r>
    </w:p>
    <w:p>
      <w:r>
        <w:rPr>
          <w:b/>
        </w:rPr>
        <w:t xml:space="preserve">Misconception: </w:t>
      </w:r>
      <w:r>
        <w:t>You can progress as fast as you want without risk.</w:t>
      </w:r>
    </w:p>
    <w:p>
      <w:r>
        <w:rPr>
          <w:b/>
        </w:rPr>
        <w:t xml:space="preserve">Reality: </w:t>
      </w:r>
      <w:r>
        <w:t>Too rapid progression can lead to injury, overtraining, and setbacks.</w:t>
      </w:r>
    </w:p>
    <w:p>
      <w:pPr>
        <w:pStyle w:val="Heading1"/>
      </w:pPr>
      <w:r>
        <w:t>Clinical Pearls</w:t>
      </w:r>
    </w:p>
    <w:p>
      <w:pPr>
        <w:pStyle w:val="ListNumber"/>
      </w:pPr>
      <w:r>
        <w:t>Neural adaptations can precede visible muscle hypertrophy in early training phases.</w:t>
      </w:r>
    </w:p>
    <w:p>
      <w:pPr>
        <w:pStyle w:val="ListNumber"/>
      </w:pPr>
      <w:r>
        <w:t>Progression rate should be individualized based on training experience and recovery.</w:t>
      </w:r>
    </w:p>
    <w:p>
      <w:pPr>
        <w:pStyle w:val="ListNumber"/>
      </w:pPr>
      <w:r>
        <w:t>Incorporating multiple overload methods can optimize strength gains and reduce monotony.</w:t>
      </w:r>
    </w:p>
    <w:p>
      <w:pPr>
        <w:pStyle w:val="ListNumber"/>
      </w:pPr>
      <w:r>
        <w:t>Monitoring subjective fatigue and objective performance is critical for safe progression.</w:t>
      </w:r>
    </w:p>
    <w:p>
      <w:pPr>
        <w:pStyle w:val="Heading1"/>
      </w:pPr>
      <w:r>
        <w:t>Key Takeaways</w:t>
      </w:r>
    </w:p>
    <w:p>
      <w:pPr>
        <w:pStyle w:val="ListBullet"/>
      </w:pPr>
      <w:r>
        <w:t>Progressive overload is the gradual increase in training stress to stimulate strength and muscle growth.</w:t>
      </w:r>
    </w:p>
    <w:p>
      <w:pPr>
        <w:pStyle w:val="ListBullet"/>
      </w:pPr>
      <w:r>
        <w:t>Multiple methods exist to apply progressive overload including increasing weight, reps, and adjusting rest periods.</w:t>
      </w:r>
    </w:p>
    <w:p>
      <w:pPr>
        <w:pStyle w:val="ListBullet"/>
      </w:pPr>
      <w:r>
        <w:t>Physiological adaptations include hypertrophy, neural efficiency, and tissue strengthening.</w:t>
      </w:r>
    </w:p>
    <w:p>
      <w:pPr>
        <w:pStyle w:val="ListBullet"/>
      </w:pPr>
      <w:r>
        <w:t>Systematic progression helps prevent plateaus in strength training outcomes.</w:t>
      </w:r>
    </w:p>
    <w:p>
      <w:pPr>
        <w:pStyle w:val="ListBullet"/>
      </w:pPr>
      <w:r>
        <w:t>Recovery and nutrition are crucial to support adaptations from progressive overload.</w:t>
      </w:r>
    </w:p>
    <w:p>
      <w:pPr>
        <w:pStyle w:val="ListBullet"/>
      </w:pPr>
      <w:r>
        <w:t>Rapid or excessive progression increases risk of injury and overtraining.</w:t>
      </w:r>
    </w:p>
    <w:p>
      <w:pPr>
        <w:pStyle w:val="ListBullet"/>
      </w:pPr>
      <w:r>
        <w:t>Progressive overload principles apply across different exercise modalities and populations.</w:t>
      </w:r>
    </w:p>
    <w:p>
      <w:pPr>
        <w:pStyle w:val="ListBullet"/>
      </w:pPr>
      <w:r>
        <w:t>Proper monitoring and individualized programming optimize safety and effectiveness.</w:t>
      </w:r>
    </w:p>
    <w:p>
      <w:pPr>
        <w:pStyle w:val="Heading1"/>
      </w:pPr>
      <w:r>
        <w:t>Glossary</w:t>
      </w:r>
    </w:p>
    <w:p>
      <w:r>
        <w:rPr>
          <w:b/>
        </w:rPr>
        <w:t xml:space="preserve">Progressive Overload: </w:t>
      </w:r>
      <w:r>
        <w:t>A training principle involving gradually increasing the stress placed on muscles during exercise to stimulate adaptation and growth.</w:t>
      </w:r>
    </w:p>
    <w:p>
      <w:r>
        <w:rPr>
          <w:b/>
        </w:rPr>
        <w:t xml:space="preserve">Muscle Hypertrophy: </w:t>
      </w:r>
      <w:r>
        <w:t>The enlargement of muscle fibers resulting from increased protein synthesis, leading to muscle growth.</w:t>
      </w:r>
    </w:p>
    <w:p>
      <w:r>
        <w:rPr>
          <w:b/>
        </w:rPr>
        <w:t xml:space="preserve">Neural Adaptations: </w:t>
      </w:r>
      <w:r>
        <w:t>Improvements in motor unit recruitment and coordination that enhance muscle strength and efficiency.</w:t>
      </w:r>
    </w:p>
    <w:p>
      <w:r>
        <w:rPr>
          <w:b/>
        </w:rPr>
        <w:t xml:space="preserve">Resistance Training: </w:t>
      </w:r>
      <w:r>
        <w:t>Exercise that causes muscles to contract against external resistance to increase strength and endurance.</w:t>
      </w:r>
    </w:p>
    <w:p>
      <w:r>
        <w:rPr>
          <w:b/>
        </w:rPr>
        <w:t xml:space="preserve">Load: </w:t>
      </w:r>
      <w:r>
        <w:t>The amount of weight or resistance used during strength training exercises.</w:t>
      </w:r>
    </w:p>
    <w:p>
      <w:r>
        <w:rPr>
          <w:b/>
        </w:rPr>
        <w:t xml:space="preserve">Repetitions (Reps): </w:t>
      </w:r>
      <w:r>
        <w:t>The number of times an exercise movement is performed consecutively.</w:t>
      </w:r>
    </w:p>
    <w:p>
      <w:r>
        <w:rPr>
          <w:b/>
        </w:rPr>
        <w:t xml:space="preserve">Sets: </w:t>
      </w:r>
      <w:r>
        <w:t>Groups of repetitions performed sequentially followed by rest.</w:t>
      </w:r>
    </w:p>
    <w:p>
      <w:r>
        <w:rPr>
          <w:b/>
        </w:rPr>
        <w:t xml:space="preserve">Rest Interval: </w:t>
      </w:r>
      <w:r>
        <w:t>The period of time between sets or exercises to allow recovery.</w:t>
      </w:r>
    </w:p>
    <w:p>
      <w:r>
        <w:rPr>
          <w:b/>
        </w:rPr>
        <w:t xml:space="preserve">Overtraining: </w:t>
      </w:r>
      <w:r>
        <w:t>A condition characterized by excessive training intensity or volume without adequate rest, leading to performance decline and injury.</w:t>
      </w:r>
    </w:p>
    <w:p>
      <w:pPr>
        <w:pStyle w:val="Heading1"/>
      </w:pPr>
      <w:r>
        <w:t>Related Modules</w:t>
      </w:r>
    </w:p>
    <w:p>
      <w:pPr>
        <w:pStyle w:val="ListBullet"/>
      </w:pPr>
      <w:r>
        <w:t>EXE-101</w:t>
      </w:r>
    </w:p>
    <w:p>
      <w:pPr>
        <w:pStyle w:val="ListBullet"/>
      </w:pPr>
      <w:r>
        <w:t>EXE-122</w:t>
      </w:r>
    </w:p>
    <w:p>
      <w:pPr>
        <w:pStyle w:val="ListBullet"/>
      </w:pPr>
      <w:r>
        <w:t>PHY-204</w:t>
      </w:r>
    </w:p>
    <w:p>
      <w:pPr>
        <w:pStyle w:val="Heading1"/>
      </w:pPr>
      <w:r>
        <w:t>Illustration Specifications</w:t>
      </w:r>
    </w:p>
    <w:p>
      <w:pPr>
        <w:pStyle w:val="Heading2"/>
      </w:pPr>
      <w:r>
        <w:t>ILL-001 - Progressive Overload Concept</w:t>
      </w:r>
    </w:p>
    <w:p>
      <w:r>
        <w:t>Type: Diagram</w:t>
      </w:r>
    </w:p>
    <w:p>
      <w:r>
        <w:t>A visual representation showing gradual increases in training load over time to stimulate strength gains.</w:t>
      </w:r>
    </w:p>
    <w:p>
      <w:r>
        <w:t>Alt text: Graph illustrating gradual increase in weights lifted over several weeks.</w:t>
      </w:r>
    </w:p>
    <w:p>
      <w:pPr>
        <w:pStyle w:val="Heading2"/>
      </w:pPr>
      <w:r>
        <w:t>ILL-002 - Muscle Hypertrophy Mechanism</w:t>
      </w:r>
    </w:p>
    <w:p>
      <w:r>
        <w:t>Type: Infographic</w:t>
      </w:r>
    </w:p>
    <w:p>
      <w:r>
        <w:t>Illustration depicting muscle fiber growth and protein synthesis resulting from progressive overload.</w:t>
      </w:r>
    </w:p>
    <w:p>
      <w:r>
        <w:t>Alt text: Diagram showing muscle fibers enlarging due to training stress.</w:t>
      </w:r>
    </w:p>
    <w:p>
      <w:pPr>
        <w:pStyle w:val="Heading2"/>
      </w:pPr>
      <w:r>
        <w:t>ILL-003 - Methods to Apply Progressive Overload</w:t>
      </w:r>
    </w:p>
    <w:p>
      <w:r>
        <w:t>Type: Chart</w:t>
      </w:r>
    </w:p>
    <w:p>
      <w:r>
        <w:t>A table enumerating different progressive overload strategies such as increasing weight, reps, sets, reducing rest, and tempo changes.</w:t>
      </w:r>
    </w:p>
    <w:p>
      <w:r>
        <w:t>Alt text: Chart listing ways to increase training difficulty for strength training.</w:t>
      </w:r>
    </w:p>
    <w:p>
      <w:pPr>
        <w:pStyle w:val="Heading2"/>
      </w:pPr>
      <w:r>
        <w:t>ILL-004 - Safe Progression Guidelines</w:t>
      </w:r>
    </w:p>
    <w:p>
      <w:r>
        <w:t>Type: Checklist</w:t>
      </w:r>
    </w:p>
    <w:p>
      <w:r>
        <w:t>A safety checklist for applying progressive overload including technique, recovery, and gradual progression.</w:t>
      </w:r>
    </w:p>
    <w:p>
      <w:r>
        <w:t>Alt text: Checklist highlighting safety tips for strength training progression.</w:t>
      </w:r>
    </w:p>
    <w:p>
      <w:pPr>
        <w:pStyle w:val="Heading1"/>
      </w:pPr>
      <w:r>
        <w:t>References</w:t>
      </w:r>
    </w:p>
    <w:p>
      <w:pPr>
        <w:pStyle w:val="ListBullet"/>
      </w:pPr>
      <w:r>
        <w:t>Mechanisms of Muscle Hypertrophy and Their Application to Resistance Training | Brad Schoenfeld | 2010 |  | Unverified</w:t>
      </w:r>
    </w:p>
    <w:p>
      <w:pPr>
        <w:pStyle w:val="ListBullet"/>
      </w:pPr>
      <w:r>
        <w:t>Progression Models in Resistance Training for Healthy Adults | Ratamess et al. | 2009 | Medicine &amp; Science in Sports &amp; Exercise | Unverified</w:t>
      </w:r>
    </w:p>
    <w:p>
      <w:pPr>
        <w:pStyle w:val="ListBullet"/>
      </w:pPr>
      <w:r>
        <w:t>Overtraining Syndrome: A Practical Guide | Kreher and Schwartz | 2012 | Sports Health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