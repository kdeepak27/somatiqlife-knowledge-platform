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NUT-189 - Nutrition and Stress</w:t>
      </w:r>
    </w:p>
    <w:p>
      <w:r>
        <w:rPr>
          <w:i/>
        </w:rPr>
        <w:t>Stress eating, cortisol, appetite, and practical dietary strategies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Lifestyle Nutrition</w:t>
            </w:r>
          </w:p>
        </w:tc>
      </w:tr>
      <w:tr>
        <w:tc>
          <w:tcPr>
            <w:tcW w:type="dxa" w:w="4968"/>
          </w:tcPr>
          <w:p>
            <w:r>
              <w:rPr>
                <w:b/>
              </w:rPr>
              <w:t>SOM stages</w:t>
            </w:r>
          </w:p>
        </w:tc>
        <w:tc>
          <w:tcPr>
            <w:tcW w:type="dxa" w:w="4968"/>
          </w:tcPr>
          <w:p>
            <w:r>
              <w:t>Maintain, Prevent</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stress, nutrition, diet, cortisol, appetite, stress eating, mental health, dietary strategies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and stress are closely linked through complex biological and behavioral mechanisms. Stress eating refers to consuming food in response to psychological stress rather than physical hunger. Key hormonal players in this process include cortisol, a stress hormone that influences appetite regulation, metabolism, and fat storage. Elevated cortisol levels can increase cravings for calorie-dense, high-fat, and sugary foods, leading to weight gain and metabolic disruptions. Understanding these mechanisms is important because chronic stress and unhealthy stress eating patterns have been associated with adverse health outcomes such as obesity, cardiovascular disease, and mental health disorders. Practical dietary strategies involve recognizing stress triggers, choosing balanced nutrient-dense foods that support mood and energy, and developing mindful eating habits to prevent overeating. It is also important to consider that stress impacts digestion and nutrient absorption, affecting overall nutritional status. However, individual responses to stress and diet vary, and nutritional interventions should be personalized and integrated with other lifestyle and psychological approaches to manage stress effectively. Related concepts include emotional eating, hormonal regulation, appetite control, and the gut-brain axis. Limitations in evidence exist regarding specific foods or supplements to reduce cortisol consistently. Nutrition is only one component within a comprehensive stress management plan that includes physical activity, sleep hygiene, and mental health support. This module aims to provide balanced, evidence-informed education about the nutrition-stress relationship with actionable recommendations for better health and well-being.</w:t>
      </w:r>
    </w:p>
    <w:p>
      <w:pPr>
        <w:pStyle w:val="Heading1"/>
      </w:pPr>
      <w:r>
        <w:t>Customer Questions Answered</w:t>
      </w:r>
    </w:p>
    <w:p>
      <w:pPr>
        <w:pStyle w:val="ListBullet"/>
      </w:pPr>
      <w:r>
        <w:t>What is stress eating and why does it happen?</w:t>
      </w:r>
    </w:p>
    <w:p>
      <w:pPr>
        <w:pStyle w:val="ListBullet"/>
      </w:pPr>
      <w:r>
        <w:t>How does cortisol influence appetite and weight?</w:t>
      </w:r>
    </w:p>
    <w:p>
      <w:pPr>
        <w:pStyle w:val="ListBullet"/>
      </w:pPr>
      <w:r>
        <w:t>Can stress affect my food choices and cravings?</w:t>
      </w:r>
    </w:p>
    <w:p>
      <w:pPr>
        <w:pStyle w:val="ListBullet"/>
      </w:pPr>
      <w:r>
        <w:t>What dietary changes can help manage stress?</w:t>
      </w:r>
    </w:p>
    <w:p>
      <w:pPr>
        <w:pStyle w:val="ListBullet"/>
      </w:pPr>
      <w:r>
        <w:t>Are there foods that help reduce cortisol levels?</w:t>
      </w:r>
    </w:p>
    <w:p>
      <w:pPr>
        <w:pStyle w:val="ListBullet"/>
      </w:pPr>
      <w:r>
        <w:t>How does stress impact digestion and nutrient absorption?</w:t>
      </w:r>
    </w:p>
    <w:p>
      <w:pPr>
        <w:pStyle w:val="ListBullet"/>
      </w:pPr>
      <w:r>
        <w:t>Is emotional eating harmful to health?</w:t>
      </w:r>
    </w:p>
    <w:p>
      <w:pPr>
        <w:pStyle w:val="ListBullet"/>
      </w:pPr>
      <w:r>
        <w:t>What are practical strategies to avoid overeating when stressed?</w:t>
      </w:r>
    </w:p>
    <w:p>
      <w:pPr>
        <w:pStyle w:val="Heading1"/>
      </w:pPr>
      <w:r>
        <w:t>Learning Objectives</w:t>
      </w:r>
    </w:p>
    <w:p>
      <w:pPr>
        <w:pStyle w:val="ListBullet"/>
      </w:pPr>
      <w:r>
        <w:t>Explain the biological connection between stress and appetite regulation.</w:t>
      </w:r>
    </w:p>
    <w:p>
      <w:pPr>
        <w:pStyle w:val="ListBullet"/>
      </w:pPr>
      <w:r>
        <w:t>Describe the role of cortisol in stress eating and metabolism.</w:t>
      </w:r>
    </w:p>
    <w:p>
      <w:pPr>
        <w:pStyle w:val="ListBullet"/>
      </w:pPr>
      <w:r>
        <w:t>Identify how stress influences food choices and cravings.</w:t>
      </w:r>
    </w:p>
    <w:p>
      <w:pPr>
        <w:pStyle w:val="ListBullet"/>
      </w:pPr>
      <w:r>
        <w:t>Implement dietary strategies to manage stress-induced eating behaviors.</w:t>
      </w:r>
    </w:p>
    <w:p>
      <w:pPr>
        <w:pStyle w:val="ListBullet"/>
      </w:pPr>
      <w:r>
        <w:t>Recognize the impact of stress on digestion and nutrient absorption.</w:t>
      </w:r>
    </w:p>
    <w:p>
      <w:pPr>
        <w:pStyle w:val="ListBullet"/>
      </w:pPr>
      <w:r>
        <w:t>Differentiate between emotional eating and physical hunger.</w:t>
      </w:r>
    </w:p>
    <w:p>
      <w:pPr>
        <w:pStyle w:val="ListBullet"/>
      </w:pPr>
      <w:r>
        <w:t>Apply practical guidance to reduce negative consequences of stress eating.</w:t>
      </w:r>
    </w:p>
    <w:p>
      <w:pPr>
        <w:pStyle w:val="ListBullet"/>
      </w:pPr>
      <w:r>
        <w:t>Understand limitations and misconceptions surrounding nutrition and stress.</w:t>
      </w:r>
    </w:p>
    <w:p>
      <w:pPr>
        <w:pStyle w:val="Heading1"/>
      </w:pPr>
      <w:r>
        <w:t>Definition</w:t>
      </w:r>
    </w:p>
    <w:p>
      <w:r>
        <w:t>Nutrition and stress refers to the interactions between psychological stress, related hormonal changes, and dietary behaviors. Stress can influence what, when, and how much people eat, while dietary choices can affect stress levels and physiological responses.</w:t>
      </w:r>
    </w:p>
    <w:p>
      <w:pPr>
        <w:pStyle w:val="Heading1"/>
      </w:pPr>
      <w:r>
        <w:t>Why This Matters</w:t>
      </w:r>
    </w:p>
    <w:p>
      <w:r>
        <w:t>Understanding how stress affects nutrition is vital for supporting healthy eating behaviors, preventing weight gain, and improving overall wellness. Many people experience stress-related changes to appetite and weight, which can undermine long-term health. Educating about these connections helps individuals make informed choices and adopt practical strategies to manage stress and nutrition effectively.</w:t>
      </w:r>
    </w:p>
    <w:p>
      <w:pPr>
        <w:pStyle w:val="Heading1"/>
      </w:pPr>
      <w:r>
        <w:t>Understanding Stress and Its Effects on the Body</w:t>
      </w:r>
    </w:p>
    <w:p>
      <w:r>
        <w:t>Stress is the body's response to perceived challenges or threats, triggering physiological and psychological reactions. Key biological systems involved include the hypothalamic-pituitary-adrenal (HPA) axis, which releases cortisol, a hormone that helps the body adapt to stress. Acute stress can be beneficial for survival, but chronic stress can disrupt normal body functions and influence behaviors such as eating patterns.</w:t>
      </w:r>
    </w:p>
    <w:p>
      <w:pPr>
        <w:pStyle w:val="Heading1"/>
      </w:pPr>
      <w:r>
        <w:t>Stress Eating: Definition and Behavioral Aspects</w:t>
      </w:r>
    </w:p>
    <w:p>
      <w:r>
        <w:t>Stress eating, also known as emotional eating, occurs when individuals consume food to cope with stress rather than to satisfy physical hunger. This behavior can be triggered by feelings such as anxiety, sadness, or boredom. Stress eating often involves craving high-calorie, sugary, or fatty foods, which can provide temporary comfort but may lead to negative health outcomes if habitual.</w:t>
      </w:r>
    </w:p>
    <w:p>
      <w:pPr>
        <w:pStyle w:val="Heading1"/>
      </w:pPr>
      <w:r>
        <w:t>The Role of Cortisol in Appetite and Metabolism</w:t>
      </w:r>
    </w:p>
    <w:p>
      <w:r>
        <w:t>Cortisol is a hormone released during stress that plays a key role in regulating metabolism and appetite. Elevated cortisol levels can increase hunger and promote fat storage, particularly in the abdominal area. Cortisol influences signals related to hunger and satiety, potentially overriding normal appetite control and encouraging consumption of energy-dense foods.</w:t>
      </w:r>
    </w:p>
    <w:p>
      <w:pPr>
        <w:pStyle w:val="Heading1"/>
      </w:pPr>
      <w:r>
        <w:t>How Stress Influences Food Choices and Cravings</w:t>
      </w:r>
    </w:p>
    <w:p>
      <w:r>
        <w:t>Stress can alter brain chemistry and reward pathways, increasing cravings for palatable foods rich in sugar and fat. This may be an attempt to self-soothe by activating pleasure centers. Chronic stress may lead to habitual preferences for unhealthy foods, contributing to weight gain and metabolic disturbances. Recognizing these influences can aid in developing strategies to manage cravings.</w:t>
      </w:r>
    </w:p>
    <w:p>
      <w:pPr>
        <w:pStyle w:val="Heading1"/>
      </w:pPr>
      <w:r>
        <w:t>Impacts of Stress on Digestion and Nutrient Absorption</w:t>
      </w:r>
    </w:p>
    <w:p>
      <w:r>
        <w:t>Stress affects the digestive system by altering gut motility, secretion, and microbiota composition. These changes can impair nutrient absorption and contribute to gastrointestinal symptoms. Poor digestion under stress may exacerbate nutritional deficiencies and affect overall health, emphasizing the importance of managing stress for digestive wellness.</w:t>
      </w:r>
    </w:p>
    <w:p>
      <w:pPr>
        <w:pStyle w:val="Heading1"/>
      </w:pPr>
      <w:r>
        <w:t>Practical Dietary Strategies to Manage Stress and Stress Eating</w:t>
      </w:r>
    </w:p>
    <w:p>
      <w:r>
        <w:t>Effective dietary strategies include consuming balanced meals rich in whole grains, lean proteins, fruits, vegetables, and healthy fats to support stable energy and mood. Mindful eating techniques can help recognize true hunger versus emotional cues. Planning and preparing meals reduces impulsive food choices. Staying hydrated and limiting caffeine and alcohol may also reduce stress-related appetite changes.</w:t>
      </w:r>
    </w:p>
    <w:p>
      <w:pPr>
        <w:pStyle w:val="Heading1"/>
      </w:pPr>
      <w:r>
        <w:t>Common Misconceptions About Stress and Diet</w:t>
      </w:r>
    </w:p>
    <w:p>
      <w:r>
        <w:t>A common misconception is that 'comfort foods' permanently relieve stress; however, their benefits are temporary and may worsen health. Another myth is that stress inevitably leads to overeating, while some individuals may lose appetite. Additionally, quick-fix diets or supplements are often promoted as stress reducers without robust evidence. Understanding these myths informs realistic expectations.</w:t>
      </w:r>
    </w:p>
    <w:p>
      <w:pPr>
        <w:pStyle w:val="Heading1"/>
      </w:pPr>
      <w:r>
        <w:t>Integrating Nutrition within a Comprehensive Stress Management Plan</w:t>
      </w:r>
    </w:p>
    <w:p>
      <w:r>
        <w:t>Nutrition is one important component of managing stress effectively. Complementary approaches include regular physical activity, adequate sleep, relaxation techniques, and mental health support. Addressing stress from multiple angles enhances resilience and reduces reliance on food for coping. Collaboration with healthcare providers can guide personalized interventions.</w:t>
      </w:r>
    </w:p>
    <w:p>
      <w:pPr>
        <w:pStyle w:val="Heading1"/>
      </w:pPr>
      <w:r>
        <w:t>Practical Guidance</w:t>
      </w:r>
    </w:p>
    <w:p>
      <w:pPr>
        <w:pStyle w:val="ListBullet"/>
      </w:pPr>
      <w:r>
        <w:t>Recognize personal stress triggers and their effects on appetite.</w:t>
      </w:r>
    </w:p>
    <w:p>
      <w:pPr>
        <w:pStyle w:val="ListBullet"/>
      </w:pPr>
      <w:r>
        <w:t>Practice mindful eating to distinguish hunger from emotional cues.</w:t>
      </w:r>
    </w:p>
    <w:p>
      <w:pPr>
        <w:pStyle w:val="ListBullet"/>
      </w:pPr>
      <w:r>
        <w:t>Focus on nutrient-dense, balanced meals to support mood and energy.</w:t>
      </w:r>
    </w:p>
    <w:p>
      <w:pPr>
        <w:pStyle w:val="ListBullet"/>
      </w:pPr>
      <w:r>
        <w:t>Limit intake of highly processed, sugary, and fatty foods.</w:t>
      </w:r>
    </w:p>
    <w:p>
      <w:pPr>
        <w:pStyle w:val="ListBullet"/>
      </w:pPr>
      <w:r>
        <w:t>Stay hydrated and moderate caffeine and alcohol consumption.</w:t>
      </w:r>
    </w:p>
    <w:p>
      <w:pPr>
        <w:pStyle w:val="ListBullet"/>
      </w:pPr>
      <w:r>
        <w:t>Prepare meals in advance to reduce impulsive eating during stress.</w:t>
      </w:r>
    </w:p>
    <w:p>
      <w:pPr>
        <w:pStyle w:val="ListBullet"/>
      </w:pPr>
      <w:r>
        <w:t>Incorporate relaxation techniques like deep breathing or meditation.</w:t>
      </w:r>
    </w:p>
    <w:p>
      <w:pPr>
        <w:pStyle w:val="ListBullet"/>
      </w:pPr>
      <w:r>
        <w:t>Seek professional help if stress or eating behaviors become overwhelming.</w:t>
      </w:r>
    </w:p>
    <w:p>
      <w:pPr>
        <w:pStyle w:val="Heading1"/>
      </w:pPr>
      <w:r>
        <w:t>Safety Notes</w:t>
      </w:r>
    </w:p>
    <w:p>
      <w:pPr>
        <w:pStyle w:val="ListBullet"/>
      </w:pPr>
      <w:r>
        <w:t>Avoid restrictive dieting during periods of high stress as it may worsen symptoms.</w:t>
      </w:r>
    </w:p>
    <w:p>
      <w:pPr>
        <w:pStyle w:val="ListBullet"/>
      </w:pPr>
      <w:r>
        <w:t>Be cautious with supplements claiming to reduce cortisol without scientific validation.</w:t>
      </w:r>
    </w:p>
    <w:p>
      <w:pPr>
        <w:pStyle w:val="ListBullet"/>
      </w:pPr>
      <w:r>
        <w:t>Understand that stress and nutrition are complex; self-management should complement, not replace, professional care.</w:t>
      </w:r>
    </w:p>
    <w:p>
      <w:pPr>
        <w:pStyle w:val="ListBullet"/>
      </w:pPr>
      <w:r>
        <w:t>Monitor any gastrointestinal symptoms that persist despite dietary adjustments.</w:t>
      </w:r>
    </w:p>
    <w:p>
      <w:pPr>
        <w:pStyle w:val="ListBullet"/>
      </w:pPr>
      <w:r>
        <w:t>Avoid using food as the sole coping strategy for stress.</w:t>
      </w:r>
    </w:p>
    <w:p>
      <w:pPr>
        <w:pStyle w:val="Heading1"/>
      </w:pPr>
      <w:r>
        <w:t>Common Misconceptions</w:t>
      </w:r>
    </w:p>
    <w:p>
      <w:r>
        <w:rPr>
          <w:b/>
        </w:rPr>
        <w:t xml:space="preserve">Misconception: </w:t>
      </w:r>
      <w:r>
        <w:t>Eating 'comfort foods' permanently reduces stress levels.</w:t>
      </w:r>
    </w:p>
    <w:p>
      <w:r>
        <w:rPr>
          <w:b/>
        </w:rPr>
        <w:t xml:space="preserve">Reality: </w:t>
      </w:r>
      <w:r>
        <w:t>Comfort foods may temporarily soothe emotions but do not address underlying stress and can contribute to negative health outcomes if relied on regularly.</w:t>
      </w:r>
    </w:p>
    <w:p>
      <w:r>
        <w:rPr>
          <w:b/>
        </w:rPr>
        <w:t xml:space="preserve">Misconception: </w:t>
      </w:r>
      <w:r>
        <w:t>Stress always leads to overeating.</w:t>
      </w:r>
    </w:p>
    <w:p>
      <w:r>
        <w:rPr>
          <w:b/>
        </w:rPr>
        <w:t xml:space="preserve">Reality: </w:t>
      </w:r>
      <w:r>
        <w:t>While many people eat more during stress, others may experience reduced appetite or undereating.</w:t>
      </w:r>
    </w:p>
    <w:p>
      <w:r>
        <w:rPr>
          <w:b/>
        </w:rPr>
        <w:t xml:space="preserve">Misconception: </w:t>
      </w:r>
      <w:r>
        <w:t>Taking supplements can quickly lower cortisol and eliminate stress.</w:t>
      </w:r>
    </w:p>
    <w:p>
      <w:r>
        <w:rPr>
          <w:b/>
        </w:rPr>
        <w:t xml:space="preserve">Reality: </w:t>
      </w:r>
      <w:r>
        <w:t>There is limited evidence supporting supplements for cortisol reduction; stress management requires multifaceted approaches.</w:t>
      </w:r>
    </w:p>
    <w:p>
      <w:r>
        <w:rPr>
          <w:b/>
        </w:rPr>
        <w:t xml:space="preserve">Misconception: </w:t>
      </w:r>
      <w:r>
        <w:t>Skipping meals helps control stress-related weight gain.</w:t>
      </w:r>
    </w:p>
    <w:p>
      <w:r>
        <w:rPr>
          <w:b/>
        </w:rPr>
        <w:t xml:space="preserve">Reality: </w:t>
      </w:r>
      <w:r>
        <w:t>Skipping meals can increase stress and lead to overeating later, disrupting metabolism.</w:t>
      </w:r>
    </w:p>
    <w:p>
      <w:pPr>
        <w:pStyle w:val="Heading1"/>
      </w:pPr>
      <w:r>
        <w:t>Clinical Pearls</w:t>
      </w:r>
    </w:p>
    <w:p>
      <w:pPr>
        <w:pStyle w:val="ListNumber"/>
      </w:pPr>
      <w:r>
        <w:t>Elevated cortisol due to chronic stress preferentially promotes abdominal fat accumulation, which is metabolically harmful.</w:t>
      </w:r>
    </w:p>
    <w:p>
      <w:pPr>
        <w:pStyle w:val="ListNumber"/>
      </w:pPr>
      <w:r>
        <w:t>Mindful eating practices can reduce emotional eating by increasing awareness of hunger cues.</w:t>
      </w:r>
    </w:p>
    <w:p>
      <w:pPr>
        <w:pStyle w:val="ListNumber"/>
      </w:pPr>
      <w:r>
        <w:t>Balancing macronutrients in meals helps stabilize blood sugar and mood, reducing stress-induced cravings.</w:t>
      </w:r>
    </w:p>
    <w:p>
      <w:pPr>
        <w:pStyle w:val="ListNumber"/>
      </w:pPr>
      <w:r>
        <w:t>Hydration status affects stress levels and appetite regulation; dehydration can mimic hunger.</w:t>
      </w:r>
    </w:p>
    <w:p>
      <w:pPr>
        <w:pStyle w:val="ListNumber"/>
      </w:pPr>
      <w:r>
        <w:t>Engaging in regular physical activity complements nutritional strategies to mitigate stress effects.</w:t>
      </w:r>
    </w:p>
    <w:p>
      <w:pPr>
        <w:pStyle w:val="Heading1"/>
      </w:pPr>
      <w:r>
        <w:t>Key Takeaways</w:t>
      </w:r>
    </w:p>
    <w:p>
      <w:pPr>
        <w:pStyle w:val="ListBullet"/>
      </w:pPr>
      <w:r>
        <w:t>Stress impacts eating behaviors through hormonal and neurological pathways.</w:t>
      </w:r>
    </w:p>
    <w:p>
      <w:pPr>
        <w:pStyle w:val="ListBullet"/>
      </w:pPr>
      <w:r>
        <w:t>Cortisol increases appetite and cravings for energy-dense foods during stress.</w:t>
      </w:r>
    </w:p>
    <w:p>
      <w:pPr>
        <w:pStyle w:val="ListBullet"/>
      </w:pPr>
      <w:r>
        <w:t>Stress eating often involves consumption of unhealthy 'comfort foods' with short-term mood benefits.</w:t>
      </w:r>
    </w:p>
    <w:p>
      <w:pPr>
        <w:pStyle w:val="ListBullet"/>
      </w:pPr>
      <w:r>
        <w:t>Mindful, balanced dietary habits support management of stress-related eating.</w:t>
      </w:r>
    </w:p>
    <w:p>
      <w:pPr>
        <w:pStyle w:val="ListBullet"/>
      </w:pPr>
      <w:r>
        <w:t>Stress also affects digestion and nutrient absorption, influencing overall nutrition.</w:t>
      </w:r>
    </w:p>
    <w:p>
      <w:pPr>
        <w:pStyle w:val="ListBullet"/>
      </w:pPr>
      <w:r>
        <w:t>Nutrition should be part of a holistic stress management plan including lifestyle modifications.</w:t>
      </w:r>
    </w:p>
    <w:p>
      <w:pPr>
        <w:pStyle w:val="ListBullet"/>
      </w:pPr>
      <w:r>
        <w:t>Common myths about stress and diet can hinder effective coping strategies.</w:t>
      </w:r>
    </w:p>
    <w:p>
      <w:pPr>
        <w:pStyle w:val="ListBullet"/>
      </w:pPr>
      <w:r>
        <w:t>Personalized approaches tailored to individual responses yield the best outcomes.</w:t>
      </w:r>
    </w:p>
    <w:p>
      <w:pPr>
        <w:pStyle w:val="Heading1"/>
      </w:pPr>
      <w:r>
        <w:t>Glossary</w:t>
      </w:r>
    </w:p>
    <w:p>
      <w:r>
        <w:rPr>
          <w:b/>
        </w:rPr>
        <w:t xml:space="preserve">Cortisol: </w:t>
      </w:r>
      <w:r>
        <w:t>A hormone released by the adrenal glands in response to stress; it plays a key role in metabolism and regulating appetite.</w:t>
      </w:r>
    </w:p>
    <w:p>
      <w:r>
        <w:rPr>
          <w:b/>
        </w:rPr>
        <w:t xml:space="preserve">Stress eating (Emotional eating): </w:t>
      </w:r>
      <w:r>
        <w:t>The consumption of food in response to feelings of stress rather than physical hunger.</w:t>
      </w:r>
    </w:p>
    <w:p>
      <w:r>
        <w:rPr>
          <w:b/>
        </w:rPr>
        <w:t xml:space="preserve">Hypothalamic-pituitary-adrenal (HPA) axis: </w:t>
      </w:r>
      <w:r>
        <w:t>A complex set of interactions among the hypothalamus, pituitary gland, and adrenal glands that regulate stress responses including cortisol release.</w:t>
      </w:r>
    </w:p>
    <w:p>
      <w:r>
        <w:rPr>
          <w:b/>
        </w:rPr>
        <w:t xml:space="preserve">Mindful eating: </w:t>
      </w:r>
      <w:r>
        <w:t>An eating approach focusing on awareness of hunger, satiety, and emotional cues to guide food intake.</w:t>
      </w:r>
    </w:p>
    <w:p>
      <w:r>
        <w:rPr>
          <w:b/>
        </w:rPr>
        <w:t xml:space="preserve">Gut-brain axis: </w:t>
      </w:r>
      <w:r>
        <w:t>The bidirectional communication network that links the gastrointestinal tract and the brain, influencing digestion and mood.</w:t>
      </w:r>
    </w:p>
    <w:p>
      <w:pPr>
        <w:pStyle w:val="Heading1"/>
      </w:pPr>
      <w:r>
        <w:t>Related Modules</w:t>
      </w:r>
    </w:p>
    <w:p>
      <w:pPr>
        <w:pStyle w:val="ListBullet"/>
      </w:pPr>
      <w:r>
        <w:t>NUT-110 Balanced Diet Basics</w:t>
      </w:r>
    </w:p>
    <w:p>
      <w:pPr>
        <w:pStyle w:val="ListBullet"/>
      </w:pPr>
      <w:r>
        <w:t>NUT-145 Healthy Weight Management</w:t>
      </w:r>
    </w:p>
    <w:p>
      <w:pPr>
        <w:pStyle w:val="ListBullet"/>
      </w:pPr>
      <w:r>
        <w:t>NUT-200 Mental Health and Nutrition</w:t>
      </w:r>
    </w:p>
    <w:p>
      <w:pPr>
        <w:pStyle w:val="Heading1"/>
      </w:pPr>
      <w:r>
        <w:t>Illustration Specifications</w:t>
      </w:r>
    </w:p>
    <w:p>
      <w:pPr>
        <w:pStyle w:val="Heading2"/>
      </w:pPr>
      <w:r>
        <w:t>illus1 - Stress and the HPA Axis</w:t>
      </w:r>
    </w:p>
    <w:p>
      <w:r>
        <w:t>Type: Diagram</w:t>
      </w:r>
    </w:p>
    <w:p>
      <w:r>
        <w:t>Illustration showing the hypothalamic-pituitary-adrenal axis and its role in stress cortisol release.</w:t>
      </w:r>
    </w:p>
    <w:p>
      <w:r>
        <w:t>Alt text: Diagram of the HPA axis with arrows indicating hormone flow from brain to adrenal glands.</w:t>
      </w:r>
    </w:p>
    <w:p>
      <w:pPr>
        <w:pStyle w:val="Heading2"/>
      </w:pPr>
      <w:r>
        <w:t>illus2 - Cortisol Effects on Appetite and Fat Storage</w:t>
      </w:r>
    </w:p>
    <w:p>
      <w:r>
        <w:t>Type: Infographic</w:t>
      </w:r>
    </w:p>
    <w:p>
      <w:r>
        <w:t>Infographic depicting how cortisol increases appetite and promotes abdominal fat accumulation.</w:t>
      </w:r>
    </w:p>
    <w:p>
      <w:r>
        <w:t>Alt text: Graphic showing cortisol hormone increasing hunger and fat deposits around the abdomen.</w:t>
      </w:r>
    </w:p>
    <w:p>
      <w:pPr>
        <w:pStyle w:val="Heading2"/>
      </w:pPr>
      <w:r>
        <w:t>illus3 - Mindful Eating Practices</w:t>
      </w:r>
    </w:p>
    <w:p>
      <w:r>
        <w:t>Type: Stepwise Illustration</w:t>
      </w:r>
    </w:p>
    <w:p>
      <w:r>
        <w:t>Steps to practice mindful eating to distinguish hunger from emotional triggers.</w:t>
      </w:r>
    </w:p>
    <w:p>
      <w:r>
        <w:t>Alt text: Series of images demonstrating mindful eating steps: slow eating, focus, and hunger awareness.</w:t>
      </w:r>
    </w:p>
    <w:p>
      <w:pPr>
        <w:pStyle w:val="Heading2"/>
      </w:pPr>
      <w:r>
        <w:t>illus4 - Stress Effects on the Digestive System</w:t>
      </w:r>
    </w:p>
    <w:p>
      <w:r>
        <w:t>Type: Anatomical Illustration</w:t>
      </w:r>
    </w:p>
    <w:p>
      <w:r>
        <w:t>Visualization of how stress impacts gut motility and microbiota, affecting digestion.</w:t>
      </w:r>
    </w:p>
    <w:p>
      <w:r>
        <w:t>Alt text: Illustration of digestive tract highlighting areas altered by stress.</w:t>
      </w:r>
    </w:p>
    <w:p>
      <w:pPr>
        <w:pStyle w:val="Heading1"/>
      </w:pPr>
      <w:r>
        <w:t>References</w:t>
      </w:r>
    </w:p>
    <w:p>
      <w:pPr>
        <w:pStyle w:val="ListBullet"/>
      </w:pPr>
      <w:r>
        <w:t>Stress and Eating Behaviors | Nutrition Research Review Panel | 2022 | NRRP2022-07 | unverified</w:t>
      </w:r>
    </w:p>
    <w:p>
      <w:pPr>
        <w:pStyle w:val="ListBullet"/>
      </w:pPr>
      <w:r>
        <w:t>Cortisol and Metabolic Health | Endocrine Society | 2021 | ES2021-10 | unverified</w:t>
      </w:r>
    </w:p>
    <w:p>
      <w:pPr>
        <w:pStyle w:val="ListBullet"/>
      </w:pPr>
      <w:r>
        <w:t>Mindful Eating and Obesity Prevention | Behavioral Health Journal | 2023 | BHJ2023-04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