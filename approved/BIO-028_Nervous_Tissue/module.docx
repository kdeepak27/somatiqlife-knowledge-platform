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BIO-028 - Nervous Tissue</w:t>
      </w:r>
    </w:p>
    <w:p>
      <w:r>
        <w:rPr>
          <w:i/>
        </w:rPr>
        <w:t>Neurons, glial cells, and rapid information processing</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Human Biology</w:t>
            </w:r>
          </w:p>
        </w:tc>
      </w:tr>
      <w:tr>
        <w:tc>
          <w:tcPr>
            <w:tcW w:type="dxa" w:w="4968"/>
          </w:tcPr>
          <w:p>
            <w:r>
              <w:rPr>
                <w:b/>
              </w:rPr>
              <w:t>Category</w:t>
            </w:r>
          </w:p>
        </w:tc>
        <w:tc>
          <w:tcPr>
            <w:tcW w:type="dxa" w:w="4968"/>
          </w:tcPr>
          <w:p>
            <w:r>
              <w:t>Histology</w:t>
            </w:r>
          </w:p>
        </w:tc>
      </w:tr>
      <w:tr>
        <w:tc>
          <w:tcPr>
            <w:tcW w:type="dxa" w:w="4968"/>
          </w:tcPr>
          <w:p>
            <w:r>
              <w:rPr>
                <w:b/>
              </w:rPr>
              <w:t>SOM stages</w:t>
            </w:r>
          </w:p>
        </w:tc>
        <w:tc>
          <w:tcPr>
            <w:tcW w:type="dxa" w:w="4968"/>
          </w:tcPr>
          <w:p>
            <w:r>
              <w:t>Mature Adult</w:t>
            </w:r>
          </w:p>
        </w:tc>
      </w:tr>
      <w:tr>
        <w:tc>
          <w:tcPr>
            <w:tcW w:type="dxa" w:w="4968"/>
          </w:tcPr>
          <w:p>
            <w:r>
              <w:rPr>
                <w:b/>
              </w:rPr>
              <w:t>Audience</w:t>
            </w:r>
          </w:p>
        </w:tc>
        <w:tc>
          <w:tcPr>
            <w:tcW w:type="dxa" w:w="4968"/>
          </w:tcPr>
          <w:p>
            <w:r>
              <w:t>General Adult</w:t>
            </w:r>
          </w:p>
        </w:tc>
      </w:tr>
      <w:tr>
        <w:tc>
          <w:tcPr>
            <w:tcW w:type="dxa" w:w="4968"/>
          </w:tcPr>
          <w:p>
            <w:r>
              <w:rPr>
                <w:b/>
              </w:rPr>
              <w:t>Reading level</w:t>
            </w:r>
          </w:p>
        </w:tc>
        <w:tc>
          <w:tcPr>
            <w:tcW w:type="dxa" w:w="4968"/>
          </w:tcPr>
          <w:p>
            <w:r>
              <w:t>General Adult</w:t>
            </w:r>
          </w:p>
        </w:tc>
      </w:tr>
      <w:tr>
        <w:tc>
          <w:tcPr>
            <w:tcW w:type="dxa" w:w="4968"/>
          </w:tcPr>
          <w:p>
            <w:r>
              <w:rPr>
                <w:b/>
              </w:rPr>
              <w:t>Keywords</w:t>
            </w:r>
          </w:p>
        </w:tc>
        <w:tc>
          <w:tcPr>
            <w:tcW w:type="dxa" w:w="4968"/>
          </w:tcPr>
          <w:p>
            <w:r>
              <w:t>nervous tissue, neurons, glial cells, histology, synapse, action potential, central nervous system, peripheral nervous system</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Nervous tissue is a specialized tissue in the human body critical for sensing stimuli, processing information, and coordinating rapid responses. It is primarily composed of neurons and glial cells. Neurons are highly specialized cells that transmit electrical signals called action potentials, enabling rapid communication across the nervous system. These cells communicate through synapses, where chemical or electrical signals pass from one neuron to another. Glial cells, traditionally viewed as supporting cells, serve essential roles including insulation (myelination), nutrient supply, immune defense, and maintaining homeostasis in nervous tissue. Nervous tissue is found in the central nervous system (CNS), which includes the brain and spinal cord, and the peripheral nervous system (PNS), which encompasses nerves outside the CNS. Understanding nervous tissue is vital for grasping how the body reacts to its environment and controls functions such as movement, sensation, and cognition. Its complex structure-mechanism relationships highlight challenges in repair and regeneration after injury or disease, emphasizing limitations in nervous system recovery. Related concepts include neurophysiology, neuroanatomy, and neuropathology. This module provides foundational knowledge of nervous tissue’s structure, function, and clinical relevance while clarifying common misconceptions and safety considerations in handling nervous tissue research or clinical materials.</w:t>
      </w:r>
    </w:p>
    <w:p>
      <w:pPr>
        <w:pStyle w:val="Heading1"/>
      </w:pPr>
      <w:r>
        <w:t>Customer Questions Answered</w:t>
      </w:r>
    </w:p>
    <w:p>
      <w:pPr>
        <w:pStyle w:val="ListBullet"/>
      </w:pPr>
      <w:r>
        <w:t>What is nervous tissue and what does it do?</w:t>
      </w:r>
    </w:p>
    <w:p>
      <w:pPr>
        <w:pStyle w:val="ListBullet"/>
      </w:pPr>
      <w:r>
        <w:t>What are the main types of cells in nervous tissue?</w:t>
      </w:r>
    </w:p>
    <w:p>
      <w:pPr>
        <w:pStyle w:val="ListBullet"/>
      </w:pPr>
      <w:r>
        <w:t>How do neurons transmit information quickly?</w:t>
      </w:r>
    </w:p>
    <w:p>
      <w:pPr>
        <w:pStyle w:val="ListBullet"/>
      </w:pPr>
      <w:r>
        <w:t>What roles do glial cells play in the nervous system?</w:t>
      </w:r>
    </w:p>
    <w:p>
      <w:pPr>
        <w:pStyle w:val="ListBullet"/>
      </w:pPr>
      <w:r>
        <w:t>Where is nervous tissue found in the body?</w:t>
      </w:r>
    </w:p>
    <w:p>
      <w:pPr>
        <w:pStyle w:val="ListBullet"/>
      </w:pPr>
      <w:r>
        <w:t>How does nervous tissue contribute to overall body function?</w:t>
      </w:r>
    </w:p>
    <w:p>
      <w:pPr>
        <w:pStyle w:val="ListBullet"/>
      </w:pPr>
      <w:r>
        <w:t>What are common misconceptions about nervous tissue?</w:t>
      </w:r>
    </w:p>
    <w:p>
      <w:pPr>
        <w:pStyle w:val="ListBullet"/>
      </w:pPr>
      <w:r>
        <w:t>What safety considerations are important when studying or working with nervous tissue?</w:t>
      </w:r>
    </w:p>
    <w:p>
      <w:pPr>
        <w:pStyle w:val="Heading1"/>
      </w:pPr>
      <w:r>
        <w:t>Learning Objectives</w:t>
      </w:r>
    </w:p>
    <w:p>
      <w:pPr>
        <w:pStyle w:val="ListBullet"/>
      </w:pPr>
      <w:r>
        <w:t>Define nervous tissue and identify its main cellular components.</w:t>
      </w:r>
    </w:p>
    <w:p>
      <w:pPr>
        <w:pStyle w:val="ListBullet"/>
      </w:pPr>
      <w:r>
        <w:t>Describe the structural and functional characteristics of neurons.</w:t>
      </w:r>
    </w:p>
    <w:p>
      <w:pPr>
        <w:pStyle w:val="ListBullet"/>
      </w:pPr>
      <w:r>
        <w:t>Explain the role and types of glial cells in the nervous system.</w:t>
      </w:r>
    </w:p>
    <w:p>
      <w:pPr>
        <w:pStyle w:val="ListBullet"/>
      </w:pPr>
      <w:r>
        <w:t>Outline the process of electrical signal transmission in neurons.</w:t>
      </w:r>
    </w:p>
    <w:p>
      <w:pPr>
        <w:pStyle w:val="ListBullet"/>
      </w:pPr>
      <w:r>
        <w:t>Distinguish between the central and peripheral nervous systems in relation to nervous tissue.</w:t>
      </w:r>
    </w:p>
    <w:p>
      <w:pPr>
        <w:pStyle w:val="ListBullet"/>
      </w:pPr>
      <w:r>
        <w:t>Identify practical applications of nervous tissue knowledge in medicine and research.</w:t>
      </w:r>
    </w:p>
    <w:p>
      <w:pPr>
        <w:pStyle w:val="ListBullet"/>
      </w:pPr>
      <w:r>
        <w:t>Recognize common misconceptions about nervous tissue function and structure.</w:t>
      </w:r>
    </w:p>
    <w:p>
      <w:pPr>
        <w:pStyle w:val="ListBullet"/>
      </w:pPr>
      <w:r>
        <w:t>Apply safety principles when handling nervous tissue in laboratory or clinical settings.</w:t>
      </w:r>
    </w:p>
    <w:p>
      <w:pPr>
        <w:pStyle w:val="Heading1"/>
      </w:pPr>
      <w:r>
        <w:t>Definition</w:t>
      </w:r>
    </w:p>
    <w:p>
      <w:r>
        <w:t>Nervous tissue is a highly specialized tissue composed primarily of neurons and glial cells, responsible for sensing stimuli, transmitting electrical signals, processing information, and coordinating rapid responses within the nervous system.</w:t>
      </w:r>
    </w:p>
    <w:p>
      <w:pPr>
        <w:pStyle w:val="Heading1"/>
      </w:pPr>
      <w:r>
        <w:t>Why This Matters</w:t>
      </w:r>
    </w:p>
    <w:p>
      <w:r>
        <w:t>Understanding nervous tissue is essential for recognizing how the body perceives and interacts with its environment, controls voluntary and involuntary actions, and maintains homeostasis. This knowledge underpins medical, research, and educational advances related to brain function, nerve injuries, neurological diseases, and neurodegenerative conditions.</w:t>
      </w:r>
    </w:p>
    <w:p>
      <w:pPr>
        <w:pStyle w:val="Heading1"/>
      </w:pPr>
      <w:r>
        <w:t>Overview of Nervous Tissue</w:t>
      </w:r>
    </w:p>
    <w:p>
      <w:r>
        <w:t>Nervous tissue is fundamental to the body's communication system. It comprises neurons, which transmit electrical impulses, and glial cells, which support and protect neurons. This tissue forms the structural basis of the nervous system, enabling sensation, thought, and rapid responses to external and internal stimuli.</w:t>
      </w:r>
    </w:p>
    <w:p>
      <w:pPr>
        <w:pStyle w:val="Heading1"/>
      </w:pPr>
      <w:r>
        <w:t>Neurons: Structure and Function</w:t>
      </w:r>
    </w:p>
    <w:p>
      <w:r>
        <w:t>Neurons are specialized excitable cells designed to transmit information via electrical and chemical signals. They consist of dendrites that receive signals, a cell body where processing occurs, and an axon that sends signals to other cells. Neurons generate action potentials, the electrical impulses that travel along the axon, enabling rapid communication.</w:t>
      </w:r>
    </w:p>
    <w:p>
      <w:pPr>
        <w:pStyle w:val="Heading1"/>
      </w:pPr>
      <w:r>
        <w:t>Glial Cells and Their Roles</w:t>
      </w:r>
    </w:p>
    <w:p>
      <w:r>
        <w:t>Glial cells outnumber neurons and provide critical support functions. Types include astrocytes that maintain the chemical environment; oligodendrocytes and Schwann cells that produce myelin to insulate axons, facilitating faster signal transmission; microglia that act as immune cells; and ependymal cells involved in cerebrospinal fluid regulation.</w:t>
      </w:r>
    </w:p>
    <w:p>
      <w:pPr>
        <w:pStyle w:val="Heading1"/>
      </w:pPr>
      <w:r>
        <w:t>Synapses and Signal Transmission</w:t>
      </w:r>
    </w:p>
    <w:p>
      <w:r>
        <w:t>Neurons communicate at synapses through neurotransmitters. Electrical signals arriving at axon terminals trigger neurotransmitter release into the synaptic cleft, which binds receptors on adjacent neurons, muscle cells, or glands to propagate the signal and elicit responses.</w:t>
      </w:r>
    </w:p>
    <w:p>
      <w:pPr>
        <w:pStyle w:val="Heading1"/>
      </w:pPr>
      <w:r>
        <w:t>Central and Peripheral Nervous Systems</w:t>
      </w:r>
    </w:p>
    <w:p>
      <w:r>
        <w:t>Nervous tissue is organized into the central nervous system (brain and spinal cord) and peripheral nervous system (all other neural elements). The CNS processes information and coordinates activity, while the PNS connects CNS to the rest of the body, transmitting sensory input and motor output.</w:t>
      </w:r>
    </w:p>
    <w:p>
      <w:pPr>
        <w:pStyle w:val="Heading1"/>
      </w:pPr>
      <w:r>
        <w:t>Rapid Information Processing in Nervous Tissue</w:t>
      </w:r>
    </w:p>
    <w:p>
      <w:r>
        <w:t>The rapid transmission of information in nervous tissue is enabled by the generation and propagation of action potentials and myelination of axons. This allows organisms to quickly react to changes in their environment, a critical feature for survival and complex behaviors.</w:t>
      </w:r>
    </w:p>
    <w:p>
      <w:pPr>
        <w:pStyle w:val="Heading1"/>
      </w:pPr>
      <w:r>
        <w:t>Clinical Relevance of Nervous Tissue</w:t>
      </w:r>
    </w:p>
    <w:p>
      <w:r>
        <w:t>Damage to nervous tissue from injury or disease can disrupt communication pathways, resulting in neurological deficits such as paralysis, sensory loss, or cognitive impairment. Understanding nervous tissue structure and function informs treatments of conditions like multiple sclerosis, neuropathies, and brain injuries.</w:t>
      </w:r>
    </w:p>
    <w:p>
      <w:pPr>
        <w:pStyle w:val="Heading1"/>
      </w:pPr>
      <w:r>
        <w:t>Limitations and Challenges in Nervous Tissue Research</w:t>
      </w:r>
    </w:p>
    <w:p>
      <w:r>
        <w:t>Nervous tissue has limited capacity for regeneration, posing challenges to recovery after injury. The complexity of neuron-glia interactions and the blood-brain barrier restrict drug delivery and complicate therapies. Research continues to explore innovative approaches such as neuroregeneration, stem cell therapy, and neural engineering.</w:t>
      </w:r>
    </w:p>
    <w:p>
      <w:pPr>
        <w:pStyle w:val="Heading1"/>
      </w:pPr>
      <w:r>
        <w:t>Practical Guidance</w:t>
      </w:r>
    </w:p>
    <w:p>
      <w:pPr>
        <w:pStyle w:val="ListBullet"/>
      </w:pPr>
      <w:r>
        <w:t>Handle nervous tissue specimens with care to preserve cellular integrity for accurate histological analysis.</w:t>
      </w:r>
    </w:p>
    <w:p>
      <w:pPr>
        <w:pStyle w:val="ListBullet"/>
      </w:pPr>
      <w:r>
        <w:t>Follow biosafety protocols when working with human or animal nervous tissue to reduce infection risk.</w:t>
      </w:r>
    </w:p>
    <w:p>
      <w:pPr>
        <w:pStyle w:val="ListBullet"/>
      </w:pPr>
      <w:r>
        <w:t>Avoid excessive mechanical or chemical exposure that can damage delicate neuronal structures.</w:t>
      </w:r>
    </w:p>
    <w:p>
      <w:pPr>
        <w:pStyle w:val="ListBullet"/>
      </w:pPr>
      <w:r>
        <w:t>Use appropriate fixation methods to maintain tissue morphology during preparation.</w:t>
      </w:r>
    </w:p>
    <w:p>
      <w:pPr>
        <w:pStyle w:val="ListBullet"/>
      </w:pPr>
      <w:r>
        <w:t>Consider the specialized staining techniques needed to differentiate neurons and glial cells in histology.</w:t>
      </w:r>
    </w:p>
    <w:p>
      <w:pPr>
        <w:pStyle w:val="Heading1"/>
      </w:pPr>
      <w:r>
        <w:t>Safety Notes</w:t>
      </w:r>
    </w:p>
    <w:p>
      <w:pPr>
        <w:pStyle w:val="ListBullet"/>
      </w:pPr>
      <w:r>
        <w:t>Tissue samples potentially harbor infectious agents; always use standard protective equipment such as gloves and lab coats.</w:t>
      </w:r>
    </w:p>
    <w:p>
      <w:pPr>
        <w:pStyle w:val="ListBullet"/>
      </w:pPr>
      <w:r>
        <w:t>Avoid inhalation or direct contact with chemical fixatives like formaldehyde.</w:t>
      </w:r>
    </w:p>
    <w:p>
      <w:pPr>
        <w:pStyle w:val="ListBullet"/>
      </w:pPr>
      <w:r>
        <w:t>Dispose of biological waste according to institutional biosafety guidelines.</w:t>
      </w:r>
    </w:p>
    <w:p>
      <w:pPr>
        <w:pStyle w:val="ListBullet"/>
      </w:pPr>
      <w:r>
        <w:t>Ensure electrical equipment is properly maintained to prevent hazards during electrophysiological studies.</w:t>
      </w:r>
    </w:p>
    <w:p>
      <w:pPr>
        <w:pStyle w:val="Heading1"/>
      </w:pPr>
      <w:r>
        <w:t>Common Misconceptions</w:t>
      </w:r>
    </w:p>
    <w:p>
      <w:r>
        <w:rPr>
          <w:b/>
        </w:rPr>
        <w:t xml:space="preserve">Misconception: </w:t>
      </w:r>
      <w:r>
        <w:t>Neurons can easily regenerate after injury.</w:t>
      </w:r>
    </w:p>
    <w:p>
      <w:r>
        <w:rPr>
          <w:b/>
        </w:rPr>
        <w:t xml:space="preserve">Reality: </w:t>
      </w:r>
      <w:r>
        <w:t>Neurons, especially in the central nervous system, have limited regenerative capacity, which complicates recovery after damage.</w:t>
      </w:r>
    </w:p>
    <w:p>
      <w:r>
        <w:rPr>
          <w:b/>
        </w:rPr>
        <w:t xml:space="preserve">Misconception: </w:t>
      </w:r>
      <w:r>
        <w:t>Glial cells only provide passive support to neurons.</w:t>
      </w:r>
    </w:p>
    <w:p>
      <w:r>
        <w:rPr>
          <w:b/>
        </w:rPr>
        <w:t xml:space="preserve">Reality: </w:t>
      </w:r>
      <w:r>
        <w:t>Glial cells actively contribute to nervous system function, including signal modulation, immunity, and maintaining the extracellular environment.</w:t>
      </w:r>
    </w:p>
    <w:p>
      <w:r>
        <w:rPr>
          <w:b/>
        </w:rPr>
        <w:t xml:space="preserve">Misconception: </w:t>
      </w:r>
      <w:r>
        <w:t>All nervous tissue transmits signals at the same speed.</w:t>
      </w:r>
    </w:p>
    <w:p>
      <w:r>
        <w:rPr>
          <w:b/>
        </w:rPr>
        <w:t xml:space="preserve">Reality: </w:t>
      </w:r>
      <w:r>
        <w:t>Myelination by glial cells varies signal conduction speeds; myelinated fibers conduct signals faster than unmyelinated ones.</w:t>
      </w:r>
    </w:p>
    <w:p>
      <w:pPr>
        <w:pStyle w:val="Heading1"/>
      </w:pPr>
      <w:r>
        <w:t>Clinical Pearls</w:t>
      </w:r>
    </w:p>
    <w:p>
      <w:pPr>
        <w:pStyle w:val="ListNumber"/>
      </w:pPr>
      <w:r>
        <w:t>Demyelinating diseases such as multiple sclerosis disrupt rapid signal conduction by damaging oligodendrocytes in the CNS.</w:t>
      </w:r>
    </w:p>
    <w:p>
      <w:pPr>
        <w:pStyle w:val="ListNumber"/>
      </w:pPr>
      <w:r>
        <w:t>Microglial activation is a key factor in neuroinflammatory conditions and neurodegeneration.</w:t>
      </w:r>
    </w:p>
    <w:p>
      <w:pPr>
        <w:pStyle w:val="ListNumber"/>
      </w:pPr>
      <w:r>
        <w:t>Understanding synaptic mechanisms aids in developing treatments for psychiatric and neurodegenerative disorders.</w:t>
      </w:r>
    </w:p>
    <w:p>
      <w:pPr>
        <w:pStyle w:val="Heading1"/>
      </w:pPr>
      <w:r>
        <w:t>Key Takeaways</w:t>
      </w:r>
    </w:p>
    <w:p>
      <w:pPr>
        <w:pStyle w:val="ListBullet"/>
      </w:pPr>
      <w:r>
        <w:t>Nervous tissue comprises neurons and glial cells working together for rapid communication and support.</w:t>
      </w:r>
    </w:p>
    <w:p>
      <w:pPr>
        <w:pStyle w:val="ListBullet"/>
      </w:pPr>
      <w:r>
        <w:t>Neurons transmit electrical impulses via action potentials and communicate at synapses.</w:t>
      </w:r>
    </w:p>
    <w:p>
      <w:pPr>
        <w:pStyle w:val="ListBullet"/>
      </w:pPr>
      <w:r>
        <w:t>Glial cells have diverse functions including myelin formation, immune defense, and homeostasis.</w:t>
      </w:r>
    </w:p>
    <w:p>
      <w:pPr>
        <w:pStyle w:val="ListBullet"/>
      </w:pPr>
      <w:r>
        <w:t>The nervous system is divided into central and peripheral components with distinct nervous tissue structures.</w:t>
      </w:r>
    </w:p>
    <w:p>
      <w:pPr>
        <w:pStyle w:val="ListBullet"/>
      </w:pPr>
      <w:r>
        <w:t>Limited neuronal regeneration is a major challenge for treating nervous system injuries.</w:t>
      </w:r>
    </w:p>
    <w:p>
      <w:pPr>
        <w:pStyle w:val="ListBullet"/>
      </w:pPr>
      <w:r>
        <w:t>Proper handling and safety precautions are essential when working with nervous tissue.</w:t>
      </w:r>
    </w:p>
    <w:p>
      <w:pPr>
        <w:pStyle w:val="Heading1"/>
      </w:pPr>
      <w:r>
        <w:t>Glossary</w:t>
      </w:r>
    </w:p>
    <w:p>
      <w:r>
        <w:rPr>
          <w:b/>
        </w:rPr>
        <w:t xml:space="preserve">Neuron: </w:t>
      </w:r>
      <w:r>
        <w:t>A specialized cell that transmits electrical impulses in the nervous system.</w:t>
      </w:r>
    </w:p>
    <w:p>
      <w:r>
        <w:rPr>
          <w:b/>
        </w:rPr>
        <w:t xml:space="preserve">Glial cells: </w:t>
      </w:r>
      <w:r>
        <w:t>Supportive cells in the nervous system that provide insulation, nutrients, and immune protection.</w:t>
      </w:r>
    </w:p>
    <w:p>
      <w:r>
        <w:rPr>
          <w:b/>
        </w:rPr>
        <w:t xml:space="preserve">Action potential: </w:t>
      </w:r>
      <w:r>
        <w:t>An electrical impulse generated by neurons to transmit signals along their axons.</w:t>
      </w:r>
    </w:p>
    <w:p>
      <w:r>
        <w:rPr>
          <w:b/>
        </w:rPr>
        <w:t xml:space="preserve">Myelin: </w:t>
      </w:r>
      <w:r>
        <w:t>A fatty insulating sheath around axons formed by glial cells that speeds up electrical conduction.</w:t>
      </w:r>
    </w:p>
    <w:p>
      <w:r>
        <w:rPr>
          <w:b/>
        </w:rPr>
        <w:t xml:space="preserve">Synapse: </w:t>
      </w:r>
      <w:r>
        <w:t>The junction where one neuron communicates with another cell via chemical or electrical signals.</w:t>
      </w:r>
    </w:p>
    <w:p>
      <w:pPr>
        <w:pStyle w:val="Heading1"/>
      </w:pPr>
      <w:r>
        <w:t>Related Modules</w:t>
      </w:r>
    </w:p>
    <w:p>
      <w:pPr>
        <w:pStyle w:val="ListBullet"/>
      </w:pPr>
      <w:r>
        <w:t>BIO-029 Neurophysiology</w:t>
      </w:r>
    </w:p>
    <w:p>
      <w:pPr>
        <w:pStyle w:val="ListBullet"/>
      </w:pPr>
      <w:r>
        <w:t>BIO-030 Central Nervous System Anatomy</w:t>
      </w:r>
    </w:p>
    <w:p>
      <w:pPr>
        <w:pStyle w:val="ListBullet"/>
      </w:pPr>
      <w:r>
        <w:t>BIO-031 Peripheral Nervous System</w:t>
      </w:r>
    </w:p>
    <w:p>
      <w:pPr>
        <w:pStyle w:val="Heading1"/>
      </w:pPr>
      <w:r>
        <w:t>Illustration Specifications</w:t>
      </w:r>
    </w:p>
    <w:p>
      <w:pPr>
        <w:pStyle w:val="Heading2"/>
      </w:pPr>
      <w:r>
        <w:t>BIO-028-ILL-01 - Structure of a Neuron</w:t>
      </w:r>
    </w:p>
    <w:p>
      <w:r>
        <w:t>Type: Diagram</w:t>
      </w:r>
    </w:p>
    <w:p>
      <w:r>
        <w:t>A detailed diagram showing dendrites, cell body, axon, myelin sheath, and synapse.</w:t>
      </w:r>
    </w:p>
    <w:p>
      <w:r>
        <w:t>Alt text: Diagram of a neuron highlighting its main structural components.</w:t>
      </w:r>
    </w:p>
    <w:p>
      <w:pPr>
        <w:pStyle w:val="Heading2"/>
      </w:pPr>
      <w:r>
        <w:t>BIO-028-ILL-02 - Types of Glial Cells</w:t>
      </w:r>
    </w:p>
    <w:p>
      <w:r>
        <w:t>Type: Chart</w:t>
      </w:r>
    </w:p>
    <w:p>
      <w:r>
        <w:t>Visual representation of different glial cell types with their functions.</w:t>
      </w:r>
    </w:p>
    <w:p>
      <w:r>
        <w:t>Alt text: Chart showing astrocytes, oligodendrocytes, Schwann cells, microglia, and ependymal cells with functional roles.</w:t>
      </w:r>
    </w:p>
    <w:p>
      <w:pPr>
        <w:pStyle w:val="Heading2"/>
      </w:pPr>
      <w:r>
        <w:t>BIO-028-ILL-03 - Synapse and Neurotransmission</w:t>
      </w:r>
    </w:p>
    <w:p>
      <w:r>
        <w:t>Type: Illustration</w:t>
      </w:r>
    </w:p>
    <w:p>
      <w:r>
        <w:t>Illustration showing neurotransmitter release and receptor binding at a chemical synapse.</w:t>
      </w:r>
    </w:p>
    <w:p>
      <w:r>
        <w:t>Alt text: Illustration of neurotransmitter release from presynaptic to postsynaptic neuron at the synaptic cleft.</w:t>
      </w:r>
    </w:p>
    <w:p>
      <w:pPr>
        <w:pStyle w:val="Heading2"/>
      </w:pPr>
      <w:r>
        <w:t>BIO-028-ILL-04 - Central vs Peripheral Nervous System</w:t>
      </w:r>
    </w:p>
    <w:p>
      <w:r>
        <w:t>Type: Diagram</w:t>
      </w:r>
    </w:p>
    <w:p>
      <w:r>
        <w:t>Comparison diagram of nervous tissue distribution in the CNS and PNS.</w:t>
      </w:r>
    </w:p>
    <w:p>
      <w:r>
        <w:t>Alt text: Diagram showing brain and spinal cord as CNS contrasting with nerves as PNS.</w:t>
      </w:r>
    </w:p>
    <w:p>
      <w:pPr>
        <w:pStyle w:val="Heading1"/>
      </w:pPr>
      <w:r>
        <w:t>References</w:t>
      </w:r>
    </w:p>
    <w:p>
      <w:pPr>
        <w:pStyle w:val="ListBullet"/>
      </w:pPr>
      <w:r>
        <w:t>Principles of Neural Science | Academic Press | 2012 | N/A | unverified</w:t>
      </w:r>
    </w:p>
    <w:p>
      <w:pPr>
        <w:pStyle w:val="ListBullet"/>
      </w:pPr>
      <w:r>
        <w:t>Robbins Basic Pathology | Elsevier | 2017 | N/A | unverified</w:t>
      </w:r>
    </w:p>
    <w:p>
      <w:pPr>
        <w:pStyle w:val="ListBullet"/>
      </w:pPr>
      <w:r>
        <w:t>Human Histology and Embryology | Medical Textbook Publisher | 2019 | N/A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