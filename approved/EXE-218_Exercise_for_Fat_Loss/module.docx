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EXE-218 - Exercise for Fat Loss</w:t>
      </w:r>
    </w:p>
    <w:p>
      <w:r>
        <w:rPr>
          <w:i/>
        </w:rPr>
        <w:t>Evidence, mechanisms, practical application, progression, and safety considerations for exercise for fat loss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Health Promotion, Treatment, Maintenance</w:t>
            </w:r>
          </w:p>
        </w:tc>
      </w:tr>
      <w:tr>
        <w:tc>
          <w:tcPr>
            <w:tcW w:type="dxa" w:w="4968"/>
          </w:tcPr>
          <w:p>
            <w:r>
              <w:rPr>
                <w:b/>
              </w:rPr>
              <w:t>Audience</w:t>
            </w:r>
          </w:p>
        </w:tc>
        <w:tc>
          <w:tcPr>
            <w:tcW w:type="dxa" w:w="4968"/>
          </w:tcPr>
          <w:p>
            <w:r>
              <w:t>General Public, Fitness Professionals, Healthcare Providers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exercise, fat loss, weight loss, body composition, caloric expenditure, metabolism, aerobic exercise, resistance training, HIIT,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fat loss refers to planned physical activities specifically aimed at reducing excess adipose tissue or body fat. Various exercise modalities contribute to fat loss through increasing total energy expenditure, altering metabolism, and preserving or increasing lean muscle mass. Aerobic (cardio) exercise increases caloric burn during activity, resistance training helps build muscle that can increase resting metabolic rate (RMR), and high-intensity interval training (HIIT) combines both approaches to maximize energy expenditure and post-exercise calorie burn (excess post-exercise oxygen consumption, EPOC). Effective fat loss typically requires a consistent and progressive exercise regimen combined with dietary management. The physiological mechanisms include increased lipolysis (fat breakdown), improved insulin sensitivity, and hormonal adaptations. Major synonyms or related terms include weight loss exercise, fat reduction exercise, and body composition improvement exercise. Limitations exist; exercise alone often yields modest fat loss unless combined with caloric restriction. Safety considerations focus on proper technique, gradual progression, and medical clearance for individuals with certain health conditions. Misconceptions such as spot reduction or believing exercise alone will cause dramatic fat loss without dietary adjustments are common. Understanding the evidence, physiological basis, practical application, and safety considerations is crucial for effective, sustainable fat loss through exercise.</w:t>
      </w:r>
    </w:p>
    <w:p>
      <w:pPr>
        <w:pStyle w:val="Heading1"/>
      </w:pPr>
      <w:r>
        <w:t>Customer Questions Answered</w:t>
      </w:r>
    </w:p>
    <w:p>
      <w:pPr>
        <w:pStyle w:val="ListBullet"/>
      </w:pPr>
      <w:r>
        <w:t>What types of exercise are most effective for fat loss?</w:t>
      </w:r>
    </w:p>
    <w:p>
      <w:pPr>
        <w:pStyle w:val="ListBullet"/>
      </w:pPr>
      <w:r>
        <w:t>How does exercise help reduce body fat?</w:t>
      </w:r>
    </w:p>
    <w:p>
      <w:pPr>
        <w:pStyle w:val="ListBullet"/>
      </w:pPr>
      <w:r>
        <w:t>Is aerobic exercise better than resistance training for fat loss?</w:t>
      </w:r>
    </w:p>
    <w:p>
      <w:pPr>
        <w:pStyle w:val="ListBullet"/>
      </w:pPr>
      <w:r>
        <w:t>Can high-intensity interval training (HIIT) accelerate fat loss?</w:t>
      </w:r>
    </w:p>
    <w:p>
      <w:pPr>
        <w:pStyle w:val="ListBullet"/>
      </w:pPr>
      <w:r>
        <w:t>How much exercise is needed to lose fat effectively?</w:t>
      </w:r>
    </w:p>
    <w:p>
      <w:pPr>
        <w:pStyle w:val="ListBullet"/>
      </w:pPr>
      <w:r>
        <w:t>What role does exercise play in maintaining fat loss?</w:t>
      </w:r>
    </w:p>
    <w:p>
      <w:pPr>
        <w:pStyle w:val="ListBullet"/>
      </w:pPr>
      <w:r>
        <w:t>Are there safety concerns when exercising for fat loss?</w:t>
      </w:r>
    </w:p>
    <w:p>
      <w:pPr>
        <w:pStyle w:val="ListBullet"/>
      </w:pPr>
      <w:r>
        <w:t>How does exercise influence resting metabolic rate for fat loss?</w:t>
      </w:r>
    </w:p>
    <w:p>
      <w:pPr>
        <w:pStyle w:val="ListBullet"/>
      </w:pPr>
      <w:r>
        <w:t>Can spot reduction of fat be achieved through targeted exercise?</w:t>
      </w:r>
    </w:p>
    <w:p>
      <w:pPr>
        <w:pStyle w:val="ListBullet"/>
      </w:pPr>
      <w:r>
        <w:t>What are common misconceptions about exercise and fat loss?</w:t>
      </w:r>
    </w:p>
    <w:p>
      <w:pPr>
        <w:pStyle w:val="ListBullet"/>
      </w:pPr>
      <w:r>
        <w:t>How should someone progress their exercise routine for continued fat loss?</w:t>
      </w:r>
    </w:p>
    <w:p>
      <w:pPr>
        <w:pStyle w:val="ListBullet"/>
      </w:pPr>
      <w:r>
        <w:t>What are practical tips to prevent injury during fat-loss exercise programs?</w:t>
      </w:r>
    </w:p>
    <w:p>
      <w:pPr>
        <w:pStyle w:val="Heading1"/>
      </w:pPr>
      <w:r>
        <w:t>Learning Objectives</w:t>
      </w:r>
    </w:p>
    <w:p>
      <w:pPr>
        <w:pStyle w:val="ListBullet"/>
      </w:pPr>
      <w:r>
        <w:t>Define exercise modalities used for fat loss and their physiological impact</w:t>
      </w:r>
    </w:p>
    <w:p>
      <w:pPr>
        <w:pStyle w:val="ListBullet"/>
      </w:pPr>
      <w:r>
        <w:t>Explain the mechanisms by which exercise promotes fat loss</w:t>
      </w:r>
    </w:p>
    <w:p>
      <w:pPr>
        <w:pStyle w:val="ListBullet"/>
      </w:pPr>
      <w:r>
        <w:t>Review scientific evidence supporting different types of exercise for fat loss</w:t>
      </w:r>
    </w:p>
    <w:p>
      <w:pPr>
        <w:pStyle w:val="ListBullet"/>
      </w:pPr>
      <w:r>
        <w:t>Describe practical strategies for designing an exercise program to maximize fat loss</w:t>
      </w:r>
    </w:p>
    <w:p>
      <w:pPr>
        <w:pStyle w:val="ListBullet"/>
      </w:pPr>
      <w:r>
        <w:t>Identify common misconceptions and clarify facts about exercise and fat loss</w:t>
      </w:r>
    </w:p>
    <w:p>
      <w:pPr>
        <w:pStyle w:val="ListBullet"/>
      </w:pPr>
      <w:r>
        <w:t>Discuss progression principles for sustained fat loss through exercise</w:t>
      </w:r>
    </w:p>
    <w:p>
      <w:pPr>
        <w:pStyle w:val="ListBullet"/>
      </w:pPr>
      <w:r>
        <w:t>Highlight safety considerations and injury prevention during fat-loss exercises</w:t>
      </w:r>
    </w:p>
    <w:p>
      <w:pPr>
        <w:pStyle w:val="ListBullet"/>
      </w:pPr>
      <w:r>
        <w:t>Recognize the limitations of exercise alone for fat loss and the role of nutrition</w:t>
      </w:r>
    </w:p>
    <w:p>
      <w:pPr>
        <w:pStyle w:val="Heading1"/>
      </w:pPr>
      <w:r>
        <w:t>Definition</w:t>
      </w:r>
    </w:p>
    <w:p>
      <w:r>
        <w:t>Exercise for fat loss is intentional physical activity designed to reduce excess body fat by increasing energy expenditure and promoting metabolic changes that favor fat metabolism and lean mass preservation.</w:t>
      </w:r>
    </w:p>
    <w:p>
      <w:pPr>
        <w:pStyle w:val="Heading1"/>
      </w:pPr>
      <w:r>
        <w:t>Why This Matters</w:t>
      </w:r>
    </w:p>
    <w:p>
      <w:r>
        <w:t>With obesity and overweight being major public health challenges worldwide, understanding how exercise can specifically contribute to fat loss is critical for designing effective health promotion, clinical, and fitness programs. Educating consumers and professionals about evidence-based exercise strategies helps set realistic expectations, enhances adherence, minimizes injury risk, and improves long-term health outcomes.</w:t>
      </w:r>
    </w:p>
    <w:p>
      <w:pPr>
        <w:pStyle w:val="Heading1"/>
      </w:pPr>
      <w:r>
        <w:t>Types of Exercise for Fat Loss</w:t>
      </w:r>
    </w:p>
    <w:p>
      <w:r>
        <w:t>Exercise modalities commonly used for fat loss include aerobic exercise, resistance (strength) training, and high-intensity interval training (HIIT). Aerobic exercise, such as walking, jogging, cycling, or swimming, increases caloric expenditure primarily during the activity. Resistance training builds or maintains muscle mass that can elevate resting metabolic rate (RMR), enhancing total daily energy expenditure over time. HIIT combines short bursts of intense activity with recovery, promoting increased calorie burn both during and after exercise due to excess post-exercise oxygen consumption (EPOC). Each modality offers unique benefits, and combining them often provides optimal fat loss outcomes.</w:t>
      </w:r>
    </w:p>
    <w:p>
      <w:pPr>
        <w:pStyle w:val="Heading1"/>
      </w:pPr>
      <w:r>
        <w:t>Physiological Mechanisms of Fat Loss Through Exercise</w:t>
      </w:r>
    </w:p>
    <w:p>
      <w:r>
        <w:t>Fat loss via exercise occurs through increased energy expenditure leading to a caloric deficit, enhanced lipolysis (breakdown of triglycerides stored in adipose tissue), and improved substrate utilization. Exercise improves insulin sensitivity, facilitating better glucose and fat metabolism. Resistance training supports preservation and growth of lean muscle, which is metabolically active tissue increasing basal metabolic rate. Additionally, hormonal adaptations such as elevated catecholamines and growth hormone levels during and after exercise stimulate fat mobilization.</w:t>
      </w:r>
    </w:p>
    <w:p>
      <w:pPr>
        <w:pStyle w:val="Heading1"/>
      </w:pPr>
      <w:r>
        <w:t>Evidence Supporting Exercise for Fat Loss</w:t>
      </w:r>
    </w:p>
    <w:p>
      <w:r>
        <w:t>Scientific studies consistently demonstrate that exercise contributes to fat loss by increasing total energy expenditure and promoting favorable changes in body composition. Randomized controlled trials show that aerobic and resistance training independently reduce body fat, but combining both yields superior results. HIIT has gained attention for its time-efficient fat loss effects. However, exercise alone typically results in modest fat loss unless paired with dietary caloric restriction. Meta-analyses confirm that the greatest fat loss occurs with integrated lifestyle interventions including exercise and nutrition.</w:t>
      </w:r>
    </w:p>
    <w:p>
      <w:pPr>
        <w:pStyle w:val="Heading1"/>
      </w:pPr>
      <w:r>
        <w:t>Practical Application: Designing an Exercise Program for Fat Loss</w:t>
      </w:r>
    </w:p>
    <w:p>
      <w:r>
        <w:t>An effective fat loss exercise program includes a blend of aerobic, resistance, and potentially HIIT sessions adapted to the individual's fitness level, goals, and preferences. Frequency often ranges from 3-6 days per week, with session duration varying from 20-60 minutes. Progressive overload—gradually increasing intensity, duration, or volume—is critical to continue fat-burning adaptations. Including strength training maintains muscle mass and metabolic rate. Monitoring progress and adjusting the program based on response and adherence enhances success.</w:t>
      </w:r>
    </w:p>
    <w:p>
      <w:pPr>
        <w:pStyle w:val="Heading1"/>
      </w:pPr>
      <w:r>
        <w:t>Exercise Progression for Sustained Fat Loss</w:t>
      </w:r>
    </w:p>
    <w:p>
      <w:r>
        <w:t>Progression in exercise programs involves systematically increasing workload to challenge the body and avoid plateaus. This can be done by lengthening aerobic sessions, increasing resistance training load or repetitions, or incorporating interval training for higher intensity. Progression should be gradual to reduce injury risk and optimize recovery. Tracking performance and body composition changes helps guide progression decisions for continued fat loss.</w:t>
      </w:r>
    </w:p>
    <w:p>
      <w:pPr>
        <w:pStyle w:val="Heading1"/>
      </w:pPr>
      <w:r>
        <w:t>Safety Considerations When Exercising for Fat Loss</w:t>
      </w:r>
    </w:p>
    <w:p>
      <w:r>
        <w:t>Safety is paramount when exercising for fat loss. Pre-exercise medical screening is recommended for individuals with pre-existing health conditions or risk factors. Proper technique, warm-up, cool-down, and avoiding sudden excessive intensity reduce injury risk. Hydration and appropriate footwear are important. Attention to bodily signals such as pain or excessive fatigue ensures safe training. For obese individuals or those new to exercise, supervised or professionally guided programs enhance safety.</w:t>
      </w:r>
    </w:p>
    <w:p>
      <w:pPr>
        <w:pStyle w:val="Heading1"/>
      </w:pPr>
      <w:r>
        <w:t>Limitations of Exercise Alone for Fat Loss</w:t>
      </w:r>
    </w:p>
    <w:p>
      <w:r>
        <w:t>While exercise increases energy expenditure, it often does not result in substantial fat loss if dietary intake is not managed. Compensatory increases in appetite and caloric consumption may offset exercise-induced deficits. Additionally, individual responses vary due to genetics, metabolic adaptations, and lifestyle factors. Hence, combining exercise with dietary changes and behavioral support is the most effective approach for meaningful and sustained fat loss.</w:t>
      </w:r>
    </w:p>
    <w:p>
      <w:pPr>
        <w:pStyle w:val="Heading1"/>
      </w:pPr>
      <w:r>
        <w:t>Common Misconceptions About Exercise and Fat Loss</w:t>
      </w:r>
    </w:p>
    <w:p>
      <w:r>
        <w:t>Multiple misconceptions exist regarding exercise and fat loss. Spot reduction—losing fat in specific body parts by exercising those muscles—is unsupported by evidence. Some believe more exercise always equals more fat loss, but excessive training can lead to injury or metabolic adaptations reducing efficacy. Another myth is that resistance training causes weight gain, disregarding fat loss and muscle gain benefits. Educating about the realistic and holistic role of exercise prevents frustration and promotes adherence.</w:t>
      </w:r>
    </w:p>
    <w:p>
      <w:pPr>
        <w:pStyle w:val="Heading1"/>
      </w:pPr>
      <w:r>
        <w:t>Role of Exercise in Maintaining Fat Loss</w:t>
      </w:r>
    </w:p>
    <w:p>
      <w:r>
        <w:t>Exercise is critical for maintaining fat loss and preventing weight regain. Regular physical activity helps preserve lean muscle mass, sustains resting metabolic rate, and assists in appetite regulation. Long-term adherence to a balanced exercise routine, combined with healthy dietary habits, supports weight maintenance and overall health. Population studies show that individuals who maintain weight loss engage in consistent physical activity.</w:t>
      </w:r>
    </w:p>
    <w:p>
      <w:pPr>
        <w:pStyle w:val="Heading1"/>
      </w:pPr>
      <w:r>
        <w:t>Glossary of Key Terms</w:t>
      </w:r>
    </w:p>
    <w:p>
      <w:r>
        <w:t>See dedicated Glossary section for detailed definitions of scientific and common terms related to exercise and fat loss.</w:t>
      </w:r>
    </w:p>
    <w:p>
      <w:pPr>
        <w:pStyle w:val="Heading1"/>
      </w:pPr>
      <w:r>
        <w:t>Summary and Key Takeaways</w:t>
      </w:r>
    </w:p>
    <w:p>
      <w:r>
        <w:t>See Key Takeaways section for a concise review of essential points related to exercise-driven fat loss.</w:t>
      </w:r>
    </w:p>
    <w:p>
      <w:pPr>
        <w:pStyle w:val="Heading1"/>
      </w:pPr>
      <w:r>
        <w:t>Practical Guidance</w:t>
      </w:r>
    </w:p>
    <w:p>
      <w:pPr>
        <w:pStyle w:val="ListBullet"/>
      </w:pPr>
      <w:r>
        <w:t>Consult a healthcare provider before beginning an exercise program, especially if you have chronic health conditions.</w:t>
      </w:r>
    </w:p>
    <w:p>
      <w:pPr>
        <w:pStyle w:val="ListBullet"/>
      </w:pPr>
      <w:r>
        <w:t>Incorporate a variety of exercise types—cardio, strength training, and interval training—for best fat loss results.</w:t>
      </w:r>
    </w:p>
    <w:p>
      <w:pPr>
        <w:pStyle w:val="ListBullet"/>
      </w:pPr>
      <w:r>
        <w:t>Start with manageable exercise amounts and gradually increase intensity and duration to avoid injury.</w:t>
      </w:r>
    </w:p>
    <w:p>
      <w:pPr>
        <w:pStyle w:val="ListBullet"/>
      </w:pPr>
      <w:r>
        <w:t>Focus on consistency over intensity initially; regular moderate exercise leads to sustained fat loss.</w:t>
      </w:r>
    </w:p>
    <w:p>
      <w:pPr>
        <w:pStyle w:val="ListBullet"/>
      </w:pPr>
      <w:r>
        <w:t>Combine exercise with balanced nutrition for effective fat loss rather than relying on exercise alone.</w:t>
      </w:r>
    </w:p>
    <w:p>
      <w:pPr>
        <w:pStyle w:val="ListBullet"/>
      </w:pPr>
      <w:r>
        <w:t>Use proper technique and equipment to reduce injury risk during exercise.</w:t>
      </w:r>
    </w:p>
    <w:p>
      <w:pPr>
        <w:pStyle w:val="ListBullet"/>
      </w:pPr>
      <w:r>
        <w:t>Allow adequate recovery between sessions to support adaptation and prevent overtraining.</w:t>
      </w:r>
    </w:p>
    <w:p>
      <w:pPr>
        <w:pStyle w:val="ListBullet"/>
      </w:pPr>
      <w:r>
        <w:t>Consider supervised or professionally guided programs if you are new to exercise or have special health concerns.</w:t>
      </w:r>
    </w:p>
    <w:p>
      <w:pPr>
        <w:pStyle w:val="Heading1"/>
      </w:pPr>
      <w:r>
        <w:t>Safety Notes</w:t>
      </w:r>
    </w:p>
    <w:p>
      <w:pPr>
        <w:pStyle w:val="ListBullet"/>
      </w:pPr>
      <w:r>
        <w:t>Seek medical clearance if you have cardiovascular, metabolic, or orthopedic conditions before starting vigorous exercise.</w:t>
      </w:r>
    </w:p>
    <w:p>
      <w:pPr>
        <w:pStyle w:val="ListBullet"/>
      </w:pPr>
      <w:r>
        <w:t>Avoid sudden increases in exercise intensity or volume without proper adaptation to reduce injury risk.</w:t>
      </w:r>
    </w:p>
    <w:p>
      <w:pPr>
        <w:pStyle w:val="ListBullet"/>
      </w:pPr>
      <w:r>
        <w:t>Stop exercising and seek medical advice if you experience chest pain, dizziness, or severe shortness of breath.</w:t>
      </w:r>
    </w:p>
    <w:p>
      <w:pPr>
        <w:pStyle w:val="ListBullet"/>
      </w:pPr>
      <w:r>
        <w:t>Stay hydrated and dress appropriately for the exercise environment to prevent heat-related illnesses.</w:t>
      </w:r>
    </w:p>
    <w:p>
      <w:pPr>
        <w:pStyle w:val="ListBullet"/>
      </w:pPr>
      <w:r>
        <w:t>Warm-up before and cool-down after exercise sessions to prepare muscles and reduce soreness.</w:t>
      </w:r>
    </w:p>
    <w:p>
      <w:pPr>
        <w:pStyle w:val="Heading1"/>
      </w:pPr>
      <w:r>
        <w:t>Common Misconceptions</w:t>
      </w:r>
    </w:p>
    <w:p>
      <w:r>
        <w:rPr>
          <w:b/>
        </w:rPr>
        <w:t xml:space="preserve">Misconception: </w:t>
      </w:r>
      <w:r>
        <w:t>Spot reduction exercises can target fat loss in specific body areas.</w:t>
      </w:r>
    </w:p>
    <w:p>
      <w:r>
        <w:rPr>
          <w:b/>
        </w:rPr>
        <w:t xml:space="preserve">Reality: </w:t>
      </w:r>
      <w:r>
        <w:t>Scientific evidence shows that fat loss occurs systemically; spot reduction is not effective.</w:t>
      </w:r>
    </w:p>
    <w:p>
      <w:r>
        <w:rPr>
          <w:b/>
        </w:rPr>
        <w:t xml:space="preserve">Misconception: </w:t>
      </w:r>
      <w:r>
        <w:t>Resistance training leads to weight gain and is counterproductive for fat loss.</w:t>
      </w:r>
    </w:p>
    <w:p>
      <w:r>
        <w:rPr>
          <w:b/>
        </w:rPr>
        <w:t xml:space="preserve">Reality: </w:t>
      </w:r>
      <w:r>
        <w:t>Resistance training promotes fat loss by increasing muscle mass and resting metabolic rate.</w:t>
      </w:r>
    </w:p>
    <w:p>
      <w:r>
        <w:rPr>
          <w:b/>
        </w:rPr>
        <w:t xml:space="preserve">Misconception: </w:t>
      </w:r>
      <w:r>
        <w:t>More exercise always results in more fat loss without drawbacks.</w:t>
      </w:r>
    </w:p>
    <w:p>
      <w:r>
        <w:rPr>
          <w:b/>
        </w:rPr>
        <w:t xml:space="preserve">Reality: </w:t>
      </w:r>
      <w:r>
        <w:t>Excessive exercise can cause injury and metabolic adaptations that reduce effectiveness.</w:t>
      </w:r>
    </w:p>
    <w:p>
      <w:pPr>
        <w:pStyle w:val="Heading1"/>
      </w:pPr>
      <w:r>
        <w:t>Clinical Pearls</w:t>
      </w:r>
    </w:p>
    <w:p>
      <w:pPr>
        <w:pStyle w:val="ListNumber"/>
      </w:pPr>
      <w:r>
        <w:t>Combining aerobic and resistance training maximizes fat loss and preserves lean muscle mass.</w:t>
      </w:r>
    </w:p>
    <w:p>
      <w:pPr>
        <w:pStyle w:val="ListNumber"/>
      </w:pPr>
      <w:r>
        <w:t>HIIT protocols can be time-efficient alternatives to traditional steady-state cardio for fat loss.</w:t>
      </w:r>
    </w:p>
    <w:p>
      <w:pPr>
        <w:pStyle w:val="ListNumber"/>
      </w:pPr>
      <w:r>
        <w:t>Gradual progression and consistency are key to sustaining fat loss through exercise.</w:t>
      </w:r>
    </w:p>
    <w:p>
      <w:pPr>
        <w:pStyle w:val="ListNumber"/>
      </w:pPr>
      <w:r>
        <w:t>Exercise-induced increases in resting metabolic rate aid in long-term fat maintenance.</w:t>
      </w:r>
    </w:p>
    <w:p>
      <w:pPr>
        <w:pStyle w:val="ListNumber"/>
      </w:pPr>
      <w:r>
        <w:t>Addressing nutrition and behavioral factors alongside exercise yields the best fat loss outcomes.</w:t>
      </w:r>
    </w:p>
    <w:p>
      <w:pPr>
        <w:pStyle w:val="Heading1"/>
      </w:pPr>
      <w:r>
        <w:t>Key Takeaways</w:t>
      </w:r>
    </w:p>
    <w:p>
      <w:pPr>
        <w:pStyle w:val="ListBullet"/>
      </w:pPr>
      <w:r>
        <w:t>Exercise promotes fat loss primarily by increasing energy expenditure and altering metabolism.</w:t>
      </w:r>
    </w:p>
    <w:p>
      <w:pPr>
        <w:pStyle w:val="ListBullet"/>
      </w:pPr>
      <w:r>
        <w:t>Aerobic, resistance, and HIIT exercises each contribute uniquely to fat loss.</w:t>
      </w:r>
    </w:p>
    <w:p>
      <w:pPr>
        <w:pStyle w:val="ListBullet"/>
      </w:pPr>
      <w:r>
        <w:t>Combining multiple exercise modalities enhances fat loss effectiveness.</w:t>
      </w:r>
    </w:p>
    <w:p>
      <w:pPr>
        <w:pStyle w:val="ListBullet"/>
      </w:pPr>
      <w:r>
        <w:t>Progressive overload and program consistency prevent plateaus and support sustained fat loss.</w:t>
      </w:r>
    </w:p>
    <w:p>
      <w:pPr>
        <w:pStyle w:val="ListBullet"/>
      </w:pPr>
      <w:r>
        <w:t>Exercise alone without dietary control often results in modest fat loss.</w:t>
      </w:r>
    </w:p>
    <w:p>
      <w:pPr>
        <w:pStyle w:val="ListBullet"/>
      </w:pPr>
      <w:r>
        <w:t>Safety precautions are critical to avoid injury during fat-loss exercise programs.</w:t>
      </w:r>
    </w:p>
    <w:p>
      <w:pPr>
        <w:pStyle w:val="ListBullet"/>
      </w:pPr>
      <w:r>
        <w:t>Common myths like spot reduction are unsupported by scientific evidence.</w:t>
      </w:r>
    </w:p>
    <w:p>
      <w:pPr>
        <w:pStyle w:val="ListBullet"/>
      </w:pPr>
      <w:r>
        <w:t>Exercise plays an essential role in maintaining fat loss and overall metabolic health.</w:t>
      </w:r>
    </w:p>
    <w:p>
      <w:pPr>
        <w:pStyle w:val="Heading1"/>
      </w:pPr>
      <w:r>
        <w:t>Glossary</w:t>
      </w:r>
    </w:p>
    <w:p>
      <w:r>
        <w:rPr>
          <w:b/>
        </w:rPr>
        <w:t xml:space="preserve">Aerobic Exercise: </w:t>
      </w:r>
      <w:r>
        <w:t>Physical activity that improves the efficiency of the cardiovascular system in absorbing and transporting oxygen, such as walking, running, cycling, or swimming.</w:t>
      </w:r>
    </w:p>
    <w:p>
      <w:r>
        <w:rPr>
          <w:b/>
        </w:rPr>
        <w:t xml:space="preserve">Resistance Training: </w:t>
      </w:r>
      <w:r>
        <w:t>Exercise that causes muscles to contract against external resistance to build strength and muscle mass, e.g., weight lifting.</w:t>
      </w:r>
    </w:p>
    <w:p>
      <w:r>
        <w:rPr>
          <w:b/>
        </w:rPr>
        <w:t xml:space="preserve">High-Intensity Interval Training (HIIT): </w:t>
      </w:r>
      <w:r>
        <w:t>A training technique involving repeated short bouts of intense exercise alternated with recovery periods.</w:t>
      </w:r>
    </w:p>
    <w:p>
      <w:r>
        <w:rPr>
          <w:b/>
        </w:rPr>
        <w:t xml:space="preserve">Lipolysis: </w:t>
      </w:r>
      <w:r>
        <w:t>The biochemical process of breaking down fat stores (triglycerides) into free fatty acids for energy.</w:t>
      </w:r>
    </w:p>
    <w:p>
      <w:r>
        <w:rPr>
          <w:b/>
        </w:rPr>
        <w:t xml:space="preserve">Resting Metabolic Rate (RMR): </w:t>
      </w:r>
      <w:r>
        <w:t>The number of calories the body burns at rest to maintain basic physiological functions.</w:t>
      </w:r>
    </w:p>
    <w:p>
      <w:r>
        <w:rPr>
          <w:b/>
        </w:rPr>
        <w:t xml:space="preserve">Excess Post-Exercise Oxygen Consumption (EPOC): </w:t>
      </w:r>
      <w:r>
        <w:t>The increased rate of oxygen intake following strenuous activity, which aids recovery and increases calorie burning.</w:t>
      </w:r>
    </w:p>
    <w:p>
      <w:r>
        <w:rPr>
          <w:b/>
        </w:rPr>
        <w:t xml:space="preserve">Body Composition: </w:t>
      </w:r>
      <w:r>
        <w:t>The proportion of fat mass and lean mass in the human body.</w:t>
      </w:r>
    </w:p>
    <w:p>
      <w:r>
        <w:rPr>
          <w:b/>
        </w:rPr>
        <w:t xml:space="preserve">Spot Reduction: </w:t>
      </w:r>
      <w:r>
        <w:t>The erroneous belief that exercising specific muscles reduces fat in that localized area.</w:t>
      </w:r>
    </w:p>
    <w:p>
      <w:pPr>
        <w:pStyle w:val="Heading1"/>
      </w:pPr>
      <w:r>
        <w:t>Related Modules</w:t>
      </w:r>
    </w:p>
    <w:p>
      <w:pPr>
        <w:pStyle w:val="ListBullet"/>
      </w:pPr>
      <w:r>
        <w:t>EXE-101</w:t>
      </w:r>
    </w:p>
    <w:p>
      <w:pPr>
        <w:pStyle w:val="ListBullet"/>
      </w:pPr>
      <w:r>
        <w:t>EXE-150</w:t>
      </w:r>
    </w:p>
    <w:p>
      <w:pPr>
        <w:pStyle w:val="ListBullet"/>
      </w:pPr>
      <w:r>
        <w:t>NUT-305</w:t>
      </w:r>
    </w:p>
    <w:p>
      <w:pPr>
        <w:pStyle w:val="Heading1"/>
      </w:pPr>
      <w:r>
        <w:t>Illustration Specifications</w:t>
      </w:r>
    </w:p>
    <w:p>
      <w:pPr>
        <w:pStyle w:val="Heading2"/>
      </w:pPr>
      <w:r>
        <w:t>illustration1 - Comparison of Exercise Modalities for Fat Loss</w:t>
      </w:r>
    </w:p>
    <w:p>
      <w:r>
        <w:t>Type: Infographic</w:t>
      </w:r>
    </w:p>
    <w:p>
      <w:r>
        <w:t>Visual comparison chart outlining aerobic, resistance, and HIIT exercise types regarding their impact on fat loss, intensity, duration, and metabolic effects.</w:t>
      </w:r>
    </w:p>
    <w:p>
      <w:r>
        <w:t>Alt text: Chart comparing aerobic, resistance, and HIIT exercises for fat loss.</w:t>
      </w:r>
    </w:p>
    <w:p>
      <w:pPr>
        <w:pStyle w:val="Heading2"/>
      </w:pPr>
      <w:r>
        <w:t>illustration2 - Physiological Mechanisms of Fat Loss</w:t>
      </w:r>
    </w:p>
    <w:p>
      <w:r>
        <w:t>Type: Diagram</w:t>
      </w:r>
    </w:p>
    <w:p>
      <w:r>
        <w:t>Diagram showing how exercise increases lipolysis, improves insulin sensitivity, and raises resting metabolic rate to promote fat loss.</w:t>
      </w:r>
    </w:p>
    <w:p>
      <w:r>
        <w:t>Alt text: Diagram illustrating fat metabolism during exercise.</w:t>
      </w:r>
    </w:p>
    <w:p>
      <w:pPr>
        <w:pStyle w:val="Heading2"/>
      </w:pPr>
      <w:r>
        <w:t>illustration3 - Progression Strategy in Fat Loss Exercise Programs</w:t>
      </w:r>
    </w:p>
    <w:p>
      <w:r>
        <w:t>Type: Flowchart</w:t>
      </w:r>
    </w:p>
    <w:p>
      <w:r>
        <w:t>Flowchart depicting gradual exercise progression steps from beginner through advanced stages to sustain fat loss.</w:t>
      </w:r>
    </w:p>
    <w:p>
      <w:r>
        <w:t>Alt text: Flowchart of exercise progression for fat loss.</w:t>
      </w:r>
    </w:p>
    <w:p>
      <w:pPr>
        <w:pStyle w:val="Heading2"/>
      </w:pPr>
      <w:r>
        <w:t>illustration4 - Common Misconceptions About Exercise and Fat Loss</w:t>
      </w:r>
    </w:p>
    <w:p>
      <w:r>
        <w:t>Type: Educational Graphic</w:t>
      </w:r>
    </w:p>
    <w:p>
      <w:r>
        <w:t>Graphic enumerating common myths and evidence-based clarifications regarding exercise and fat loss.</w:t>
      </w:r>
    </w:p>
    <w:p>
      <w:r>
        <w:t>Alt text: Graphic showing myths and facts about fat loss exercise.</w:t>
      </w:r>
    </w:p>
    <w:p>
      <w:pPr>
        <w:pStyle w:val="Heading1"/>
      </w:pPr>
      <w:r>
        <w:t>References</w:t>
      </w:r>
    </w:p>
    <w:p>
      <w:pPr>
        <w:pStyle w:val="ListBullet"/>
      </w:pPr>
      <w:r>
        <w:t>Physical Activity and Weight Loss: Role of Exercise in the Prevention and Treatment of Obesity | Swift DL et al., Mayo Clinic Proceedings | 2018 |  | Unverified</w:t>
      </w:r>
    </w:p>
    <w:p>
      <w:pPr>
        <w:pStyle w:val="ListBullet"/>
      </w:pPr>
      <w:r>
        <w:t>Effects of Resistance Training on Fat Loss and Metabolic Rate | Willis LH et al., Medicine &amp; Science in Sports &amp; Exercise | 2012 |  | Unverified</w:t>
      </w:r>
    </w:p>
    <w:p>
      <w:pPr>
        <w:pStyle w:val="ListBullet"/>
      </w:pPr>
      <w:r>
        <w:t>High-Intensity Interval Training for Health Benefits and Care of Cardiac Diseases - The Key to an Efficient Exercise Protocol | Weston KS et al., European Journal of Applied Physiology | 2014 |  | Unverified</w:t>
      </w:r>
    </w:p>
    <w:p>
      <w:pPr>
        <w:pStyle w:val="ListBullet"/>
      </w:pPr>
      <w:r>
        <w:t>Exercise for Weight Loss in Adults: A Systematic Review | Johns DJ et al., Obesity Reviews | 2014 |  | Unverified</w:t>
      </w:r>
    </w:p>
    <w:p>
      <w:pPr>
        <w:pStyle w:val="ListBullet"/>
      </w:pPr>
      <w:r>
        <w:t>The Role of Exercise in Maintenance of Weight Loss | Kelley DE et al., Obesity (Silver Spring)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