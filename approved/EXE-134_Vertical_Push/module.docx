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EXE-134 - Vertical Push</w:t>
      </w:r>
    </w:p>
    <w:p>
      <w:r>
        <w:rPr>
          <w:i/>
        </w:rPr>
        <w:t>Evidence, mechanisms, practical application, progression, and safety considerations for vertical push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Assessment, Intervention, Maintenance</w:t>
            </w:r>
          </w:p>
        </w:tc>
      </w:tr>
      <w:tr>
        <w:tc>
          <w:tcPr>
            <w:tcW w:type="dxa" w:w="4968"/>
          </w:tcPr>
          <w:p>
            <w:r>
              <w:rPr>
                <w:b/>
              </w:rPr>
              <w:t>Audience</w:t>
            </w:r>
          </w:p>
        </w:tc>
        <w:tc>
          <w:tcPr>
            <w:tcW w:type="dxa" w:w="4968"/>
          </w:tcPr>
          <w:p>
            <w:r>
              <w:t>General Public, Fitness Enthusiasts, Personal Trainers, Physical Therapists, Sports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Vertical Push, Strength Training, Overhead Press, Shoulder Press, Muscle Activation, Resistance Training, Safety, Exercise Progression, Biomechanics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Vertical push exercises are resistance training movements where force is applied vertically upwards, typically away from the torso, engaging mainly the shoulder and upper arm muscles. Commonly performed through overhead presses, these exercises can be completed using free weights like dumbbells or barbells, machines, or bodyweight variations such as handstand push-ups. The vertical push primarily targets the deltoid muscles, triceps brachii, and upper trapezius. Mechanistically, these exercises leverage shoulder flexion and elbow extension to move weight in a vertical plane, contributing to upper body strength, shoulder stability, and functional capacity for daily activities requiring pushing movements overhead. Synonymous terms include overhead press, shoulder press, and military press. Evidence supports vertical push training for increasing muscular strength and hypertrophy in the upper body and improving joint function when performed with proper technique and load progression. Some limitations exist for individuals with pre-existing shoulder pathologies, necessitating careful screening and modification. Safety considerations emphasize correct form, gradual overload, adequate warm-up, and avoidance of compensatory movements to reduce injury risk. Understanding the biomechanics, physiology, and practical application of vertical push exercises can optimize training effectiveness and support injury prevention.</w:t>
      </w:r>
    </w:p>
    <w:p>
      <w:pPr>
        <w:pStyle w:val="Heading1"/>
      </w:pPr>
      <w:r>
        <w:t>Customer Questions Answered</w:t>
      </w:r>
    </w:p>
    <w:p>
      <w:pPr>
        <w:pStyle w:val="ListBullet"/>
      </w:pPr>
      <w:r>
        <w:t>What is a vertical push exercise?</w:t>
      </w:r>
    </w:p>
    <w:p>
      <w:pPr>
        <w:pStyle w:val="ListBullet"/>
      </w:pPr>
      <w:r>
        <w:t>Which muscles are involved in vertical pushing movements?</w:t>
      </w:r>
    </w:p>
    <w:p>
      <w:pPr>
        <w:pStyle w:val="ListBullet"/>
      </w:pPr>
      <w:r>
        <w:t>What are common examples of vertical push exercises?</w:t>
      </w:r>
    </w:p>
    <w:p>
      <w:pPr>
        <w:pStyle w:val="ListBullet"/>
      </w:pPr>
      <w:r>
        <w:t>How do vertical push exercises benefit overall strength and function?</w:t>
      </w:r>
    </w:p>
    <w:p>
      <w:pPr>
        <w:pStyle w:val="ListBullet"/>
      </w:pPr>
      <w:r>
        <w:t>Are there different types of vertical push presses?</w:t>
      </w:r>
    </w:p>
    <w:p>
      <w:pPr>
        <w:pStyle w:val="ListBullet"/>
      </w:pPr>
      <w:r>
        <w:t>What equipment can be used for vertical push exercises?</w:t>
      </w:r>
    </w:p>
    <w:p>
      <w:pPr>
        <w:pStyle w:val="ListBullet"/>
      </w:pPr>
      <w:r>
        <w:t>How can beginners safely perform vertical push movements?</w:t>
      </w:r>
    </w:p>
    <w:p>
      <w:pPr>
        <w:pStyle w:val="ListBullet"/>
      </w:pPr>
      <w:r>
        <w:t>What are common mistakes to avoid during vertical push exercises?</w:t>
      </w:r>
    </w:p>
    <w:p>
      <w:pPr>
        <w:pStyle w:val="ListBullet"/>
      </w:pPr>
      <w:r>
        <w:t>How should I progress my vertical push workouts?</w:t>
      </w:r>
    </w:p>
    <w:p>
      <w:pPr>
        <w:pStyle w:val="ListBullet"/>
      </w:pPr>
      <w:r>
        <w:t>Are vertical push exercises safe for people with shoulder issues?</w:t>
      </w:r>
    </w:p>
    <w:p>
      <w:pPr>
        <w:pStyle w:val="ListBullet"/>
      </w:pPr>
      <w:r>
        <w:t>What is the proper form for an overhead press?</w:t>
      </w:r>
    </w:p>
    <w:p>
      <w:pPr>
        <w:pStyle w:val="ListBullet"/>
      </w:pPr>
      <w:r>
        <w:t>Can vertical push exercises improve athletic performance?</w:t>
      </w:r>
    </w:p>
    <w:p>
      <w:pPr>
        <w:pStyle w:val="Heading1"/>
      </w:pPr>
      <w:r>
        <w:t>Learning Objectives</w:t>
      </w:r>
    </w:p>
    <w:p>
      <w:pPr>
        <w:pStyle w:val="ListBullet"/>
      </w:pPr>
      <w:r>
        <w:t>Define vertical push exercises and identify common types.</w:t>
      </w:r>
    </w:p>
    <w:p>
      <w:pPr>
        <w:pStyle w:val="ListBullet"/>
      </w:pPr>
      <w:r>
        <w:t>Explain the muscle groups involved in vertical pushing movements.</w:t>
      </w:r>
    </w:p>
    <w:p>
      <w:pPr>
        <w:pStyle w:val="ListBullet"/>
      </w:pPr>
      <w:r>
        <w:t>Understand the biomechanical mechanisms underlying vertical push exercises.</w:t>
      </w:r>
    </w:p>
    <w:p>
      <w:pPr>
        <w:pStyle w:val="ListBullet"/>
      </w:pPr>
      <w:r>
        <w:t>Describe the physiological adaptations from vertical push training.</w:t>
      </w:r>
    </w:p>
    <w:p>
      <w:pPr>
        <w:pStyle w:val="ListBullet"/>
      </w:pPr>
      <w:r>
        <w:t>Recognize practical guidelines for safe and effective vertical push exercise performance.</w:t>
      </w:r>
    </w:p>
    <w:p>
      <w:pPr>
        <w:pStyle w:val="ListBullet"/>
      </w:pPr>
      <w:r>
        <w:t>Identify common errors and misconceptions related to vertical push exercises.</w:t>
      </w:r>
    </w:p>
    <w:p>
      <w:pPr>
        <w:pStyle w:val="ListBullet"/>
      </w:pPr>
      <w:r>
        <w:t>Outline progression strategies for individuals at different fitness levels.</w:t>
      </w:r>
    </w:p>
    <w:p>
      <w:pPr>
        <w:pStyle w:val="ListBullet"/>
      </w:pPr>
      <w:r>
        <w:t>Discuss potential limitations and contraindications for vertical push exercises.</w:t>
      </w:r>
    </w:p>
    <w:p>
      <w:pPr>
        <w:pStyle w:val="Heading1"/>
      </w:pPr>
      <w:r>
        <w:t>Definition</w:t>
      </w:r>
    </w:p>
    <w:p>
      <w:r>
        <w:t>Vertical push exercises are strength training movements in which an individual applies force upwards vertically, typically pushing weight or resistance away from the upper body overhead, involving shoulder flexion and elbow extension.</w:t>
      </w:r>
    </w:p>
    <w:p>
      <w:pPr>
        <w:pStyle w:val="Heading1"/>
      </w:pPr>
      <w:r>
        <w:t>Why This Matters</w:t>
      </w:r>
    </w:p>
    <w:p>
      <w:r>
        <w:t>Vertical push exercises are integral for building upper body strength, improving shoulder stability, and enhancing functional activities such as lifting objects overhead. Understanding these exercises' mechanisms, benefits, and safety considerations helps practitioners and fitness enthusiasts tailor effective and safe training programs.</w:t>
      </w:r>
    </w:p>
    <w:p>
      <w:pPr>
        <w:pStyle w:val="Heading1"/>
      </w:pPr>
      <w:r>
        <w:t>Definition and Overview of Vertical Push Exercises</w:t>
      </w:r>
    </w:p>
    <w:p>
      <w:r>
        <w:t>Vertical push exercises involve moving a load vertically upward away from the torso, often by pushing above the head. Typical examples include overhead presses with barbells, dumbbells, kettlebells, or resistance machines, as well as bodyweight variations like handstand push-ups. The movement primarily engages the shoulder joint through flexion and the elbow joint via extension. This category of exercise is crucial for developing upper body pushing strength and enhancing shoulder joint function.</w:t>
      </w:r>
    </w:p>
    <w:p>
      <w:pPr>
        <w:pStyle w:val="Heading1"/>
      </w:pPr>
      <w:r>
        <w:t>Muscle Groups Engaged in Vertical Push Movements</w:t>
      </w:r>
    </w:p>
    <w:p>
      <w:r>
        <w:t>The primary muscles involved during vertical push exercises are the deltoid muscle group (particularly the anterior and middle deltoids), the triceps brachii responsible for elbow extension, and the upper trapezius, which assists with scapular upward rotation. Secondary muscles that contribute include the serratus anterior for scapular stabilization and the rotator cuff muscles that help maintain glenohumeral joint stability during the movement.</w:t>
      </w:r>
    </w:p>
    <w:p>
      <w:pPr>
        <w:pStyle w:val="Heading1"/>
      </w:pPr>
      <w:r>
        <w:t>Biomechanics and Physiological Mechanisms</w:t>
      </w:r>
    </w:p>
    <w:p>
      <w:r>
        <w:t>Vertical push movements rely on coordinated shoulder flexion and elbow extension to generate upward force. During the concentric phase, the deltoids and triceps contract to elevate and straighten the arm, lifting the load overhead. The scapula must rotate upward and tilt posteriorly to maintain shoulder joint congruity and range of motion. The rotator cuff muscles stabilize the glenohumeral joint, preventing excessive movement or injury. This biomechanical interplay facilitates effective force transfer during the lift.</w:t>
      </w:r>
    </w:p>
    <w:p>
      <w:pPr>
        <w:pStyle w:val="Heading1"/>
      </w:pPr>
      <w:r>
        <w:t>Evidence Supporting Vertical Push Training Benefits</w:t>
      </w:r>
    </w:p>
    <w:p>
      <w:r>
        <w:t>Scientific studies have demonstrated that vertical push exercises increase muscular strength and mass in the shoulders and triceps. Resistance training protocols incorporating overhead press variants lead to significant hypertrophy of the deltoid muscles and improved functional strength parameters. Additionally, vertical push training contributes to better shoulder mobility and stability when performed with appropriate technique and progression. However, high-quality randomized controlled trials on vertical push movements alone are limited, and individual responses may vary.</w:t>
      </w:r>
    </w:p>
    <w:p>
      <w:pPr>
        <w:pStyle w:val="Heading1"/>
      </w:pPr>
      <w:r>
        <w:t>Common Types and Synonyms of Vertical Push Exercises</w:t>
      </w:r>
    </w:p>
    <w:p>
      <w:r>
        <w:t>Vertical push exercises are often termed interchangeably as overhead press, shoulder press, military press, or strict press. Variants include seated versus standing pressing, use of barbells, dumbbells, kettlebells, or machines, and bodyweight options like handstand push-ups. The strict press excludes leg drive, emphasizing pure shoulder and arm strength, while push press incorporates lower body momentum to lift heavier loads.</w:t>
      </w:r>
    </w:p>
    <w:p>
      <w:pPr>
        <w:pStyle w:val="Heading1"/>
      </w:pPr>
      <w:r>
        <w:t>Practical Application and Exercise Technique</w:t>
      </w:r>
    </w:p>
    <w:p>
      <w:r>
        <w:t>Proper technique for vertical push exercises involves maintaining a neutral spine, engaging the core, positioning the elbows slightly forward, and pressing the load overhead without excessive lumbar extension or scapular elevation. Grip width should allow comfortable wrist and shoulder alignment. Controlled movement velocity with full range of motion enhances muscle activation and reduces injury risk. Warm-up sets and progressive overload are recommended to build strength safely.</w:t>
      </w:r>
    </w:p>
    <w:p>
      <w:pPr>
        <w:pStyle w:val="Heading1"/>
      </w:pPr>
      <w:r>
        <w:t>Progression Strategies for Vertical Push Training</w:t>
      </w:r>
    </w:p>
    <w:p>
      <w:r>
        <w:t>Beginners should start with light resistance or bodyweight modifications like wall presses before advancing to free weights or machines. Progression can include increasing load, volume, or complexity such as changing hand positions or incorporating unilateral lifts. Rest periods, frequency, and training intensity should be adjusted according to individual capacity. Proper progression minimizes injury risk while promoting strength gains.</w:t>
      </w:r>
    </w:p>
    <w:p>
      <w:pPr>
        <w:pStyle w:val="Heading1"/>
      </w:pPr>
      <w:r>
        <w:t>Limitations and Contraindications</w:t>
      </w:r>
    </w:p>
    <w:p>
      <w:r>
        <w:t>Individuals with shoulder impingement syndrome, rotator cuff tears, or other joint pathologies may experience pain or decreased function with vertical push exercises. Modification or avoidance is prudent in such cases. Proper assessment prior to training and consultation with healthcare professionals is recommended. Additionally, poor technique or overloading can exacerbate injury risks.</w:t>
      </w:r>
    </w:p>
    <w:p>
      <w:pPr>
        <w:pStyle w:val="Heading1"/>
      </w:pPr>
      <w:r>
        <w:t>Common Misconceptions About Vertical Push Exercises</w:t>
      </w:r>
    </w:p>
    <w:p>
      <w:r>
        <w:t>A frequent misconception is that vertical pushing can cause shoulder injuries; while improper form or excessive load may increase risk, properly executed exercises can improve shoulder health. Another misunderstanding is that seated presses are less effective than standing presses; both have strengths depending on goals and individual needs. Finally, some believe vertical push training is only for athletes, but it benefits all populations by enhancing functional capacity.</w:t>
      </w:r>
    </w:p>
    <w:p>
      <w:pPr>
        <w:pStyle w:val="Heading1"/>
      </w:pPr>
      <w:r>
        <w:t>Safety Considerations and Injury Prevention</w:t>
      </w:r>
    </w:p>
    <w:p>
      <w:r>
        <w:t>Key safety practices include thorough warm-up, use of appropriate weight, maintaining proper alignment, and avoiding compensatory movements such as excessive lumbar lordosis or scapular elevation. Using spotters or safety equipment when handling heavy loads aids protection. Listening to the body and avoiding pain during exercise are essential. Individuals with prior shoulder injuries should modify or avoid vertical push exercises and seek professional guidance.</w:t>
      </w:r>
    </w:p>
    <w:p>
      <w:pPr>
        <w:pStyle w:val="Heading1"/>
      </w:pPr>
      <w:r>
        <w:t>Integration into Strength Training Programs</w:t>
      </w:r>
    </w:p>
    <w:p>
      <w:r>
        <w:t>Vertical push exercises are a fundamental component of upper body strength regimens and can be integrated alongside horizontal pushes, pulls, and lower body movements to create balanced programs. Frequency typically ranges from 1 to 3 times per week depending on goals. Variation and periodization optimize gains while reducing overuse injury risk. Program design should consider individual fitness level, goals, and any contraindications.</w:t>
      </w:r>
    </w:p>
    <w:p>
      <w:pPr>
        <w:pStyle w:val="Heading1"/>
      </w:pPr>
      <w:r>
        <w:t>Practical Guidance</w:t>
      </w:r>
    </w:p>
    <w:p>
      <w:pPr>
        <w:pStyle w:val="ListBullet"/>
      </w:pPr>
      <w:r>
        <w:t>Start vertical push training with light loads to master technique.</w:t>
      </w:r>
    </w:p>
    <w:p>
      <w:pPr>
        <w:pStyle w:val="ListBullet"/>
      </w:pPr>
      <w:r>
        <w:t>Engage core muscles to stabilize the spine during overhead presses.</w:t>
      </w:r>
    </w:p>
    <w:p>
      <w:pPr>
        <w:pStyle w:val="ListBullet"/>
      </w:pPr>
      <w:r>
        <w:t>Progress load gradually to prevent injury and promote strength gains.</w:t>
      </w:r>
    </w:p>
    <w:p>
      <w:pPr>
        <w:pStyle w:val="ListBullet"/>
      </w:pPr>
      <w:r>
        <w:t>Avoid excessive lumbar extension by keeping a neutral spine posture.</w:t>
      </w:r>
    </w:p>
    <w:p>
      <w:pPr>
        <w:pStyle w:val="ListBullet"/>
      </w:pPr>
      <w:r>
        <w:t>Use a spotter or safety equipment when lifting heavy weights overhead.</w:t>
      </w:r>
    </w:p>
    <w:p>
      <w:pPr>
        <w:pStyle w:val="ListBullet"/>
      </w:pPr>
      <w:r>
        <w:t>Incorporate warm-up sets with submaximal loads before working sets.</w:t>
      </w:r>
    </w:p>
    <w:p>
      <w:pPr>
        <w:pStyle w:val="ListBullet"/>
      </w:pPr>
      <w:r>
        <w:t>Modify or avoid vertical push exercises if shoulder pain occurs.</w:t>
      </w:r>
    </w:p>
    <w:p>
      <w:pPr>
        <w:pStyle w:val="ListBullet"/>
      </w:pPr>
      <w:r>
        <w:t>Focus on controlled movements with full range of motion.</w:t>
      </w:r>
    </w:p>
    <w:p>
      <w:pPr>
        <w:pStyle w:val="Heading1"/>
      </w:pPr>
      <w:r>
        <w:t>Safety Notes</w:t>
      </w:r>
    </w:p>
    <w:p>
      <w:pPr>
        <w:pStyle w:val="ListBullet"/>
      </w:pPr>
      <w:r>
        <w:t>Individuals with shoulder injuries should consult healthcare professionals before performing vertical push exercises.</w:t>
      </w:r>
    </w:p>
    <w:p>
      <w:pPr>
        <w:pStyle w:val="ListBullet"/>
      </w:pPr>
      <w:r>
        <w:t>Improper technique can increase risk of shoulder and back injuries.</w:t>
      </w:r>
    </w:p>
    <w:p>
      <w:pPr>
        <w:pStyle w:val="ListBullet"/>
      </w:pPr>
      <w:r>
        <w:t>Avoid bouncing the weight at the bottom or using momentum to lift overhead.</w:t>
      </w:r>
    </w:p>
    <w:p>
      <w:pPr>
        <w:pStyle w:val="ListBullet"/>
      </w:pPr>
      <w:r>
        <w:t>Do not sacrifice form for heavier weights.</w:t>
      </w:r>
    </w:p>
    <w:p>
      <w:pPr>
        <w:pStyle w:val="ListBullet"/>
      </w:pPr>
      <w:r>
        <w:t>Ensure the training environment is safe, with clear space and proper equipment handling.</w:t>
      </w:r>
    </w:p>
    <w:p>
      <w:pPr>
        <w:pStyle w:val="Heading1"/>
      </w:pPr>
      <w:r>
        <w:t>Common Misconceptions</w:t>
      </w:r>
    </w:p>
    <w:p>
      <w:r>
        <w:rPr>
          <w:b/>
        </w:rPr>
        <w:t xml:space="preserve">Misconception: </w:t>
      </w:r>
      <w:r>
        <w:t>Vertical push exercises always cause shoulder injuries.</w:t>
      </w:r>
    </w:p>
    <w:p>
      <w:r>
        <w:rPr>
          <w:b/>
        </w:rPr>
        <w:t xml:space="preserve">Reality: </w:t>
      </w:r>
      <w:r>
        <w:t>When performed with correct form and progression, vertical push exercises can enhance shoulder strength and stability rather than cause injuries.</w:t>
      </w:r>
    </w:p>
    <w:p>
      <w:r>
        <w:rPr>
          <w:b/>
        </w:rPr>
        <w:t xml:space="preserve">Misconception: </w:t>
      </w:r>
      <w:r>
        <w:t>Only standing overhead presses are effective; seated variations are less beneficial.</w:t>
      </w:r>
    </w:p>
    <w:p>
      <w:r>
        <w:rPr>
          <w:b/>
        </w:rPr>
        <w:t xml:space="preserve">Reality: </w:t>
      </w:r>
      <w:r>
        <w:t>Both standing and seated overhead presses are effective, with selections depending on individual goals and physical conditions.</w:t>
      </w:r>
    </w:p>
    <w:p>
      <w:r>
        <w:rPr>
          <w:b/>
        </w:rPr>
        <w:t xml:space="preserve">Misconception: </w:t>
      </w:r>
      <w:r>
        <w:t>Vertical pushing training is only relevant for athletes or bodybuilders.</w:t>
      </w:r>
    </w:p>
    <w:p>
      <w:r>
        <w:rPr>
          <w:b/>
        </w:rPr>
        <w:t xml:space="preserve">Reality: </w:t>
      </w:r>
      <w:r>
        <w:t>Vertical push exercises benefit a wide range of populations by improving functional capacity and upper body strength, supporting daily tasks and health.</w:t>
      </w:r>
    </w:p>
    <w:p>
      <w:pPr>
        <w:pStyle w:val="Heading1"/>
      </w:pPr>
      <w:r>
        <w:t>Clinical Pearls</w:t>
      </w:r>
    </w:p>
    <w:p>
      <w:pPr>
        <w:pStyle w:val="ListNumber"/>
      </w:pPr>
      <w:r>
        <w:t>Assess shoulder mobility and stability before incorporating vertical push exercises.</w:t>
      </w:r>
    </w:p>
    <w:p>
      <w:pPr>
        <w:pStyle w:val="ListNumber"/>
      </w:pPr>
      <w:r>
        <w:t>Use video feedback or professional supervision to ensure proper form.</w:t>
      </w:r>
    </w:p>
    <w:p>
      <w:pPr>
        <w:pStyle w:val="ListNumber"/>
      </w:pPr>
      <w:r>
        <w:t>Prioritize gradual load progression over heavy weights to reduce injury risk.</w:t>
      </w:r>
    </w:p>
    <w:p>
      <w:pPr>
        <w:pStyle w:val="ListNumber"/>
      </w:pPr>
      <w:r>
        <w:t>Consider unilateral vertical push variants to address muscle imbalances.</w:t>
      </w:r>
    </w:p>
    <w:p>
      <w:pPr>
        <w:pStyle w:val="ListNumber"/>
      </w:pPr>
      <w:r>
        <w:t>Regularly incorporate mobility work to support shoulder joint health.</w:t>
      </w:r>
    </w:p>
    <w:p>
      <w:pPr>
        <w:pStyle w:val="Heading1"/>
      </w:pPr>
      <w:r>
        <w:t>Key Takeaways</w:t>
      </w:r>
    </w:p>
    <w:p>
      <w:pPr>
        <w:pStyle w:val="ListBullet"/>
      </w:pPr>
      <w:r>
        <w:t>Vertical push exercises involve pushing resistance vertically overhead using shoulder flexion and elbow extension.</w:t>
      </w:r>
    </w:p>
    <w:p>
      <w:pPr>
        <w:pStyle w:val="ListBullet"/>
      </w:pPr>
      <w:r>
        <w:t>They primarily engage the deltoids, triceps brachii, and upper trapezius muscles.</w:t>
      </w:r>
    </w:p>
    <w:p>
      <w:pPr>
        <w:pStyle w:val="ListBullet"/>
      </w:pPr>
      <w:r>
        <w:t>Proper technique and gradual progression are critical for safety and effectiveness.</w:t>
      </w:r>
    </w:p>
    <w:p>
      <w:pPr>
        <w:pStyle w:val="ListBullet"/>
      </w:pPr>
      <w:r>
        <w:t>Multiple variations exist, including barbell, dumbbell, machine, and bodyweight versions.</w:t>
      </w:r>
    </w:p>
    <w:p>
      <w:pPr>
        <w:pStyle w:val="ListBullet"/>
      </w:pPr>
      <w:r>
        <w:t>Evidence supports their role in increasing upper body strength and muscle hypertrophy.</w:t>
      </w:r>
    </w:p>
    <w:p>
      <w:pPr>
        <w:pStyle w:val="ListBullet"/>
      </w:pPr>
      <w:r>
        <w:t>Individuals with shoulder injuries should approach vertical push exercises cautiously and with professional guidance.</w:t>
      </w:r>
    </w:p>
    <w:p>
      <w:pPr>
        <w:pStyle w:val="ListBullet"/>
      </w:pPr>
      <w:r>
        <w:t>Seated and standing overhead presses are both valid training options depending on goals.</w:t>
      </w:r>
    </w:p>
    <w:p>
      <w:pPr>
        <w:pStyle w:val="ListBullet"/>
      </w:pPr>
      <w:r>
        <w:t>Warm-up and controlled movements reduce the risk of injury during vertical push training.</w:t>
      </w:r>
    </w:p>
    <w:p>
      <w:pPr>
        <w:pStyle w:val="Heading1"/>
      </w:pPr>
      <w:r>
        <w:t>Glossary</w:t>
      </w:r>
    </w:p>
    <w:p>
      <w:r>
        <w:rPr>
          <w:b/>
        </w:rPr>
        <w:t xml:space="preserve">Vertical Push: </w:t>
      </w:r>
      <w:r>
        <w:t>A strength training movement that involves pushing a load vertically upwards away from the body, usually overhead.</w:t>
      </w:r>
    </w:p>
    <w:p>
      <w:r>
        <w:rPr>
          <w:b/>
        </w:rPr>
        <w:t xml:space="preserve">Overhead Press: </w:t>
      </w:r>
      <w:r>
        <w:t>A common vertical push exercise where resistance is pressed from shoulder height to above the head.</w:t>
      </w:r>
    </w:p>
    <w:p>
      <w:r>
        <w:rPr>
          <w:b/>
        </w:rPr>
        <w:t xml:space="preserve">Deltoid Muscles: </w:t>
      </w:r>
      <w:r>
        <w:t>A group of muscles forming the rounded contour of the shoulder, mainly responsible for lifting the arm.</w:t>
      </w:r>
    </w:p>
    <w:p>
      <w:r>
        <w:rPr>
          <w:b/>
        </w:rPr>
        <w:t xml:space="preserve">Triceps Brachii: </w:t>
      </w:r>
      <w:r>
        <w:t>The large muscle on the back of the upper arm involved in elbow extension.</w:t>
      </w:r>
    </w:p>
    <w:p>
      <w:r>
        <w:rPr>
          <w:b/>
        </w:rPr>
        <w:t xml:space="preserve">Glenohumeral Joint: </w:t>
      </w:r>
      <w:r>
        <w:t>The main shoulder joint where the head of the humerus fits into the scapula socket.</w:t>
      </w:r>
    </w:p>
    <w:p>
      <w:r>
        <w:rPr>
          <w:b/>
        </w:rPr>
        <w:t xml:space="preserve">Scapular Upward Rotation: </w:t>
      </w:r>
      <w:r>
        <w:t>Movement of the shoulder blade rotating upwards to allow full shoulder elevation.</w:t>
      </w:r>
    </w:p>
    <w:p>
      <w:r>
        <w:rPr>
          <w:b/>
        </w:rPr>
        <w:t xml:space="preserve">Hypertrophy: </w:t>
      </w:r>
      <w:r>
        <w:t>An increase in muscle size typically resulting from strength training.</w:t>
      </w:r>
    </w:p>
    <w:p>
      <w:r>
        <w:rPr>
          <w:b/>
        </w:rPr>
        <w:t xml:space="preserve">Biomechanics: </w:t>
      </w:r>
      <w:r>
        <w:t>The study of the mechanical laws relating to the movement or structure of living organisms.</w:t>
      </w:r>
    </w:p>
    <w:p>
      <w:pPr>
        <w:pStyle w:val="Heading1"/>
      </w:pPr>
      <w:r>
        <w:t>Related Modules</w:t>
      </w:r>
    </w:p>
    <w:p>
      <w:pPr>
        <w:pStyle w:val="ListBullet"/>
      </w:pPr>
      <w:r>
        <w:t>EXE-135</w:t>
      </w:r>
    </w:p>
    <w:p>
      <w:pPr>
        <w:pStyle w:val="ListBullet"/>
      </w:pPr>
      <w:r>
        <w:t>EXE-136</w:t>
      </w:r>
    </w:p>
    <w:p>
      <w:pPr>
        <w:pStyle w:val="ListBullet"/>
      </w:pPr>
      <w:r>
        <w:t>EXE-140</w:t>
      </w:r>
    </w:p>
    <w:p>
      <w:pPr>
        <w:pStyle w:val="Heading1"/>
      </w:pPr>
      <w:r>
        <w:t>Illustration Specifications</w:t>
      </w:r>
    </w:p>
    <w:p>
      <w:pPr>
        <w:pStyle w:val="Heading2"/>
      </w:pPr>
      <w:r>
        <w:t>ILL-001 - Overhead Barbell Press</w:t>
      </w:r>
    </w:p>
    <w:p>
      <w:r>
        <w:t>Type: Diagram</w:t>
      </w:r>
    </w:p>
    <w:p>
      <w:r>
        <w:t>An illustration showing the proper form for performing an overhead barbell press including muscle activation.</w:t>
      </w:r>
    </w:p>
    <w:p>
      <w:r>
        <w:t>Alt text: Diagram of person performing overhead barbell press highlighting shoulder and triceps muscles.</w:t>
      </w:r>
    </w:p>
    <w:p>
      <w:pPr>
        <w:pStyle w:val="Heading2"/>
      </w:pPr>
      <w:r>
        <w:t>ILL-002 - Muscle Groups in Vertical Push</w:t>
      </w:r>
    </w:p>
    <w:p>
      <w:r>
        <w:t>Type: Anatomy Chart</w:t>
      </w:r>
    </w:p>
    <w:p>
      <w:r>
        <w:t>An anatomical chart displaying major muscle groups engaged during vertical push exercises.</w:t>
      </w:r>
    </w:p>
    <w:p>
      <w:r>
        <w:t>Alt text: Anatomy diagram highlighting deltoids, triceps brachii, and trapezius muscles.</w:t>
      </w:r>
    </w:p>
    <w:p>
      <w:pPr>
        <w:pStyle w:val="Heading2"/>
      </w:pPr>
      <w:r>
        <w:t>ILL-003 - Scapular Movement During Vertical Push</w:t>
      </w:r>
    </w:p>
    <w:p>
      <w:r>
        <w:t>Type: Biomechanical Illustration</w:t>
      </w:r>
    </w:p>
    <w:p>
      <w:r>
        <w:t>Depiction of scapular upward rotation and tilt during the concentric phase of a vertical push.</w:t>
      </w:r>
    </w:p>
    <w:p>
      <w:r>
        <w:t>Alt text: Illustration of scapula rotating upward in shoulder during arm lift overhead.</w:t>
      </w:r>
    </w:p>
    <w:p>
      <w:pPr>
        <w:pStyle w:val="Heading1"/>
      </w:pPr>
      <w:r>
        <w:t>References</w:t>
      </w:r>
    </w:p>
    <w:p>
      <w:pPr>
        <w:pStyle w:val="ListBullet"/>
      </w:pPr>
      <w:r>
        <w:t>Resistance Training for Shoulder Muscles: A Review of Strengthening Exercises | ACSM Position Stand | 2009 | Unverified | Unverified</w:t>
      </w:r>
    </w:p>
    <w:p>
      <w:pPr>
        <w:pStyle w:val="ListBullet"/>
      </w:pPr>
      <w:r>
        <w:t>Biomechanics of the Shoulder during Overhead Press | Journal of Strength and Conditioning Research | 2015 | Unverified | Unverified</w:t>
      </w:r>
    </w:p>
    <w:p>
      <w:pPr>
        <w:pStyle w:val="ListBullet"/>
      </w:pPr>
      <w:r>
        <w:t>Effects of Overhead Press Training on Upper Body Strength and Hypertrophy | International Journal of Sports Medicine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