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EXE-237 - Exercise for Better Sleep</w:t>
      </w:r>
    </w:p>
    <w:p>
      <w:r>
        <w:rPr>
          <w:i/>
        </w:rPr>
        <w:t>Evidence, mechanisms, practical application, progression, and safety considerations for exercise for better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Health Maintenance, Risk Reduction</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sleep quality, insomnia, physical activity, sleep hygiene, circadian rhythm, exercise timing, sleep duration, sleep latency, sleep efficiency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better sleep refers to engaging in physical activity to enhance the quality, duration, and efficiency of sleep, addressing issues such as difficulty falling asleep, frequent awakenings, and poor sleep continuity. This concept encompasses various forms of exercise, including aerobic, resistance training, and mind-body modalities like yoga and tai chi. The mechanisms by which exercise improves sleep are multifaceted, involving thermoregulatory effects, modulation of circadian rhythms via exposure to natural light and activity timing, reduction of anxiety and depressive symptoms, and influence on sleep architecture by promoting deeper stages of non-rapid eye movement (NREM) sleep. Evidence from randomized controlled trials and observational studies shows that moderate-intensity exercise improves sleep latency, total sleep time, and subjective sleep quality, particularly in populations with insomnia and older adults. Synonyms often used include "physical activity for sleep," "exercise-induced sleep improvement," and "sleep hygiene through exercise." Practical application entails selecting appropriate exercise types and intensity, considering timing to avoid evening exercise that may delay sleep onset in some individuals. Limitations include variability in individual responses, challenges in adherence, and potential contraindications in certain health conditions. Safety considerations emphasize gradual progression and consultation with healthcare providers for those with chronic diseases or mobility issues. Overall, exercise is a promising non-pharmacological approach to promote better sleep but should be tailored to individual needs and circumstances.</w:t>
      </w:r>
    </w:p>
    <w:p>
      <w:pPr>
        <w:pStyle w:val="Heading1"/>
      </w:pPr>
      <w:r>
        <w:t>Customer Questions Answered</w:t>
      </w:r>
    </w:p>
    <w:p>
      <w:pPr>
        <w:pStyle w:val="ListBullet"/>
      </w:pPr>
      <w:r>
        <w:t>How does exercise improve sleep quality?</w:t>
      </w:r>
    </w:p>
    <w:p>
      <w:pPr>
        <w:pStyle w:val="ListBullet"/>
      </w:pPr>
      <w:r>
        <w:t>What types of exercise are best for better sleep?</w:t>
      </w:r>
    </w:p>
    <w:p>
      <w:pPr>
        <w:pStyle w:val="ListBullet"/>
      </w:pPr>
      <w:r>
        <w:t>When is the best time to exercise for optimal sleep benefits?</w:t>
      </w:r>
    </w:p>
    <w:p>
      <w:pPr>
        <w:pStyle w:val="ListBullet"/>
      </w:pPr>
      <w:r>
        <w:t>Can exercise help with insomnia?</w:t>
      </w:r>
    </w:p>
    <w:p>
      <w:pPr>
        <w:pStyle w:val="ListBullet"/>
      </w:pPr>
      <w:r>
        <w:t>How much exercise is needed to improve sleep?</w:t>
      </w:r>
    </w:p>
    <w:p>
      <w:pPr>
        <w:pStyle w:val="ListBullet"/>
      </w:pPr>
      <w:r>
        <w:t>Are there any risks to exercising for better sleep?</w:t>
      </w:r>
    </w:p>
    <w:p>
      <w:pPr>
        <w:pStyle w:val="ListBullet"/>
      </w:pPr>
      <w:r>
        <w:t>Does vigorous exercise before bedtime disrupt sleep?</w:t>
      </w:r>
    </w:p>
    <w:p>
      <w:pPr>
        <w:pStyle w:val="ListBullet"/>
      </w:pPr>
      <w:r>
        <w:t>How long does it take to see sleep improvements from exercise?</w:t>
      </w:r>
    </w:p>
    <w:p>
      <w:pPr>
        <w:pStyle w:val="ListBullet"/>
      </w:pPr>
      <w:r>
        <w:t>Can exercise help older adults with sleep problems?</w:t>
      </w:r>
    </w:p>
    <w:p>
      <w:pPr>
        <w:pStyle w:val="ListBullet"/>
      </w:pPr>
      <w:r>
        <w:t>What physiological mechanisms link exercise and sleep?</w:t>
      </w:r>
    </w:p>
    <w:p>
      <w:pPr>
        <w:pStyle w:val="ListBullet"/>
      </w:pPr>
      <w:r>
        <w:t>Are there any misconceptions about exercise and sleep?</w:t>
      </w:r>
    </w:p>
    <w:p>
      <w:pPr>
        <w:pStyle w:val="ListBullet"/>
      </w:pPr>
      <w:r>
        <w:t>How should people with medical conditions approach exercise for sleep improvement?</w:t>
      </w:r>
    </w:p>
    <w:p>
      <w:pPr>
        <w:pStyle w:val="Heading1"/>
      </w:pPr>
      <w:r>
        <w:t>Learning Objectives</w:t>
      </w:r>
    </w:p>
    <w:p>
      <w:pPr>
        <w:pStyle w:val="ListBullet"/>
      </w:pPr>
      <w:r>
        <w:t>Define the role of exercise in improving sleep quality and duration.</w:t>
      </w:r>
    </w:p>
    <w:p>
      <w:pPr>
        <w:pStyle w:val="ListBullet"/>
      </w:pPr>
      <w:r>
        <w:t>Explain the physiological mechanisms linking exercise and sleep regulation.</w:t>
      </w:r>
    </w:p>
    <w:p>
      <w:pPr>
        <w:pStyle w:val="ListBullet"/>
      </w:pPr>
      <w:r>
        <w:t>Identify evidence-based exercise recommendations for enhancing sleep.</w:t>
      </w:r>
    </w:p>
    <w:p>
      <w:pPr>
        <w:pStyle w:val="ListBullet"/>
      </w:pPr>
      <w:r>
        <w:t>Understand the timing and types of exercise that optimize sleep benefits.</w:t>
      </w:r>
    </w:p>
    <w:p>
      <w:pPr>
        <w:pStyle w:val="ListBullet"/>
      </w:pPr>
      <w:r>
        <w:t>Recognize safety precautions and contraindications related to exercise for sleep improvement.</w:t>
      </w:r>
    </w:p>
    <w:p>
      <w:pPr>
        <w:pStyle w:val="ListBullet"/>
      </w:pPr>
      <w:r>
        <w:t>Debunk common misconceptions about exercise and sleep.</w:t>
      </w:r>
    </w:p>
    <w:p>
      <w:pPr>
        <w:pStyle w:val="ListBullet"/>
      </w:pPr>
      <w:r>
        <w:t>Apply practical strategies to integrate exercise into sleep hygiene practices.</w:t>
      </w:r>
    </w:p>
    <w:p>
      <w:pPr>
        <w:pStyle w:val="ListBullet"/>
      </w:pPr>
      <w:r>
        <w:t>Evaluate limitations and individual variability in exercise response for sleep.</w:t>
      </w:r>
    </w:p>
    <w:p>
      <w:pPr>
        <w:pStyle w:val="Heading1"/>
      </w:pPr>
      <w:r>
        <w:t>Definition</w:t>
      </w:r>
    </w:p>
    <w:p>
      <w:r>
        <w:t>Exercise for better sleep involves using physical activity as a strategy to enhance sleep quality, duration, and efficiency. This approach targets difficulties such as insomnia, poor sleep continuity, and non-restorative sleep, aiming to improve overall sleep health through biological and psychological pathways.</w:t>
      </w:r>
    </w:p>
    <w:p>
      <w:pPr>
        <w:pStyle w:val="Heading1"/>
      </w:pPr>
      <w:r>
        <w:t>Why This Matters</w:t>
      </w:r>
    </w:p>
    <w:p>
      <w:r>
        <w:t>Sleep is essential for physical and mental health, affecting cognition, immune function, and chronic disease risk. Many people suffer from poor sleep or insomnia, leading to reduced quality of life. Exercise is a practical, accessible, and non-pharmacological way to promote better sleep, potentially reducing reliance on medications and improving overall well-being.</w:t>
      </w:r>
    </w:p>
    <w:p>
      <w:pPr>
        <w:pStyle w:val="Heading1"/>
      </w:pPr>
      <w:r>
        <w:t>Definition and Overview of Exercise for Sleep</w:t>
      </w:r>
    </w:p>
    <w:p>
      <w:r>
        <w:t>Exercise for sleep refers to intentional physical activity aimed at improving various aspects of sleep, including quality, duration, latency (time to fall asleep), and efficiency (percentage of time in bed spent asleep). This encompasses a broad range of activities such as aerobic exercises (walking, running), resistance training (weightlifting), flexibility exercises (stretching), and mind-body practices (yoga, tai chi). Exercise is considered a non-pharmacological intervention integrated into sleep hygiene recommendations.</w:t>
      </w:r>
    </w:p>
    <w:p>
      <w:pPr>
        <w:pStyle w:val="Heading1"/>
      </w:pPr>
      <w:r>
        <w:t>Physiological Mechanisms Linking Exercise and Sleep</w:t>
      </w:r>
    </w:p>
    <w:p>
      <w:r>
        <w:t>Multiple physiological processes explain how exercise influences sleep. These include thermoregulatory effects, where the rise and subsequent drop in body temperature after exercise promote sleep onset. Exercise also affects circadian rhythms by providing zeitgebers (time cues), helping synchronize the body's internal clock. Additionally, physical activity reduces levels of stress hormones like cortisol and alleviates anxiety and depressive symptoms, which often interfere with sleep. Exercise increases slow wave sleep (deep NREM sleep), crucial for restorative sleep functions.</w:t>
      </w:r>
    </w:p>
    <w:p>
      <w:pPr>
        <w:pStyle w:val="Heading1"/>
      </w:pPr>
      <w:r>
        <w:t>Types of Exercise and Their Effects on Sleep</w:t>
      </w:r>
    </w:p>
    <w:p>
      <w:r>
        <w:t>Different exercise modalities offer varying benefits for sleep. Aerobic exercise, such as walking, jogging, or cycling, is widely studied and generally improves sleep quality and latency. Resistance training has emerging evidence supporting its role in enhancing sleep architecture and reducing insomnia symptoms. Mind-body exercises, including yoga and tai chi, contribute through combined physical activity and relaxation effects, reducing anxiety and promoting sleep. Combination approaches may yield additive benefits.</w:t>
      </w:r>
    </w:p>
    <w:p>
      <w:pPr>
        <w:pStyle w:val="Heading1"/>
      </w:pPr>
      <w:r>
        <w:t>Evidence from Clinical Trials and Observational Studies</w:t>
      </w:r>
    </w:p>
    <w:p>
      <w:r>
        <w:t>Randomized controlled trials suggest that moderate-intensity aerobic exercise performed regularly improves subjective and objective measures of sleep, especially in individuals with chronic insomnia or older adults. Observational studies corroborate these findings, demonstrating associations between higher levels of physical activity and better sleep outcomes. Meta-analyses underline the effectiveness of exercise in reducing sleep onset latency by up to 7 minutes and increasing total sleep time by around 30 minutes, though individual variability exists.</w:t>
      </w:r>
    </w:p>
    <w:p>
      <w:pPr>
        <w:pStyle w:val="Heading1"/>
      </w:pPr>
      <w:r>
        <w:t>Timing and Intensity of Exercise for Optimal Sleep Benefits</w:t>
      </w:r>
    </w:p>
    <w:p>
      <w:r>
        <w:t>The timing of exercise influences its effect on sleep. Morning or early afternoon exercise generally promotes better sleep and does not interfere with sleep initiation. Evening vigorous exercise may delay sleep onset in some people due to increased arousal, heart rate, and body temperature, although recent evidence suggests individual response variability. Moderate-intensity exercise is recommended, as excessive intensity close to bedtime might impair sleep in sensitive individuals.</w:t>
      </w:r>
    </w:p>
    <w:p>
      <w:pPr>
        <w:pStyle w:val="Heading1"/>
      </w:pPr>
      <w:r>
        <w:t>Practical Guidelines for Implementing Exercise to Improve Sleep</w:t>
      </w:r>
    </w:p>
    <w:p>
      <w:r>
        <w:t>To use exercise effectively for sleep improvement, select activities that are enjoyable and sustainable. Begin with moderate intensity, such as brisk walking for 30 minutes, 3–5 times per week. Incorporate mind-body elements if stress reduction is a primary concern. Avoid vigorous exercise within 1–2 hours before bedtime if experiencing sleep onset issues. Consistency in timing and routine enhances effects. Gradually increase duration and intensity as tolerated, ensuring safety.</w:t>
      </w:r>
    </w:p>
    <w:p>
      <w:pPr>
        <w:pStyle w:val="Heading1"/>
      </w:pPr>
      <w:r>
        <w:t>Limitations and Individual Variability</w:t>
      </w:r>
    </w:p>
    <w:p>
      <w:r>
        <w:t>Not all individuals experience improved sleep from exercise, and some report no change or worsened symptoms with late-day vigorous activity. Factors influencing variability include age, baseline fitness, sleep disorder types, psychological status, and medications. People with certain medical conditions or mobility constraints may require adaptations or alternative interventions. Exercise is most effective as part of comprehensive sleep hygiene and behavioral strategies.</w:t>
      </w:r>
    </w:p>
    <w:p>
      <w:pPr>
        <w:pStyle w:val="Heading1"/>
      </w:pPr>
      <w:r>
        <w:t>Common Misconceptions about Exercise and Sleep</w:t>
      </w:r>
    </w:p>
    <w:p>
      <w:r>
        <w:t>Misconceptions include beliefs that only vigorous exercise benefits sleep, that exercise immediately before bed universally disrupts sleep, and that more exercise always equals better sleep. In reality, moderate-intensity activity is effective, timing effects vary, and individual response moderates outcomes. Another myth is that exercise can fully cure chronic insomnia, whereas it should be one component in multifactorial treatment.</w:t>
      </w:r>
    </w:p>
    <w:p>
      <w:pPr>
        <w:pStyle w:val="Heading1"/>
      </w:pPr>
      <w:r>
        <w:t>Safety Considerations and Contraindications</w:t>
      </w:r>
    </w:p>
    <w:p>
      <w:r>
        <w:t>Exercise is generally safe for improving sleep but should be tailored to individual health status. People with cardiovascular, musculoskeletal, respiratory, or neurological conditions should consult healthcare providers before starting new exercise regimens. Gradual progression reduces injury risk. Avoid exercising when acutely ill or injured. Monitor for signs of overtraining or excessive fatigue. Proper footwear, hydration, and environment optimize safety.</w:t>
      </w:r>
    </w:p>
    <w:p>
      <w:pPr>
        <w:pStyle w:val="Heading1"/>
      </w:pPr>
      <w:r>
        <w:t>Integrating Exercise into Sleep Hygiene Practices</w:t>
      </w:r>
    </w:p>
    <w:p>
      <w:r>
        <w:t>Exercise complements other sleep hygiene practices such as maintaining consistent sleep schedules, limiting caffeine and screen time before bed, and creating an optimal sleep environment. Combining exercise with relaxation techniques enhances sleep-promoting effects. Behavioral strategies to increase adherence include scheduling exercise sessions, social support, and setting realistic goals. Education on exercise–sleep relationships empowers individuals to optimize their routines.</w:t>
      </w:r>
    </w:p>
    <w:p>
      <w:pPr>
        <w:pStyle w:val="Heading1"/>
      </w:pPr>
      <w:r>
        <w:t>Future Directions and Emerging Research</w:t>
      </w:r>
    </w:p>
    <w:p>
      <w:r>
        <w:t>Emerging evidence explores personalized exercise prescriptions based on chronotype, genetics, and sleep disorder phenotypes. Studies investigate combining exercise with cognitive behavioral therapy for insomnia (CBT-I) and the role of technology-enabled exercise programs. Research also continues to elucidate molecular mechanisms linking physical activity and sleep regulation. This evolving field promises refined recommendations for diverse populations.</w:t>
      </w:r>
    </w:p>
    <w:p>
      <w:pPr>
        <w:pStyle w:val="Heading1"/>
      </w:pPr>
      <w:r>
        <w:t>Practical Guidance</w:t>
      </w:r>
    </w:p>
    <w:p>
      <w:pPr>
        <w:pStyle w:val="ListBullet"/>
      </w:pPr>
      <w:r>
        <w:t>Start with moderate aerobic exercise such as brisk walking for 30 minutes, 3-5 times per week to improve sleep quality.</w:t>
      </w:r>
    </w:p>
    <w:p>
      <w:pPr>
        <w:pStyle w:val="ListBullet"/>
      </w:pPr>
      <w:r>
        <w:t>Avoid vigorous exercise within 1-2 hours before bedtime if you notice difficulty falling asleep.</w:t>
      </w:r>
    </w:p>
    <w:p>
      <w:pPr>
        <w:pStyle w:val="ListBullet"/>
      </w:pPr>
      <w:r>
        <w:t>Incorporate mind-body exercises like yoga or tai chi to combine physical activity and relaxation, which may enhance sleep benefits.</w:t>
      </w:r>
    </w:p>
    <w:p>
      <w:pPr>
        <w:pStyle w:val="ListBullet"/>
      </w:pPr>
      <w:r>
        <w:t>Consult your healthcare provider before beginning an exercise program if you have chronic health conditions or mobility limitations.</w:t>
      </w:r>
    </w:p>
    <w:p>
      <w:pPr>
        <w:pStyle w:val="ListBullet"/>
      </w:pPr>
      <w:r>
        <w:t>Use consistent timing and routine for exercise to help synchronize your internal clock and promote sleep.</w:t>
      </w:r>
    </w:p>
    <w:p>
      <w:pPr>
        <w:pStyle w:val="ListBullet"/>
      </w:pPr>
      <w:r>
        <w:t>Pay attention to how your body responds to different types and timing of exercise and adjust accordingly.</w:t>
      </w:r>
    </w:p>
    <w:p>
      <w:pPr>
        <w:pStyle w:val="ListBullet"/>
      </w:pPr>
      <w:r>
        <w:t>Combine exercise with other good sleep hygiene practices such as maintaining a regular sleep schedule and limiting caffeine intake.</w:t>
      </w:r>
    </w:p>
    <w:p>
      <w:pPr>
        <w:pStyle w:val="ListBullet"/>
      </w:pPr>
      <w:r>
        <w:t>Gradually increase exercise duration and intensity as tolerated to avoid injury and overtraining.</w:t>
      </w:r>
    </w:p>
    <w:p>
      <w:pPr>
        <w:pStyle w:val="Heading1"/>
      </w:pPr>
      <w:r>
        <w:t>Safety Notes</w:t>
      </w:r>
    </w:p>
    <w:p>
      <w:pPr>
        <w:pStyle w:val="ListBullet"/>
      </w:pPr>
      <w:r>
        <w:t>Consult a healthcare professional before starting new exercise routines, especially if you have chronic health conditions.</w:t>
      </w:r>
    </w:p>
    <w:p>
      <w:pPr>
        <w:pStyle w:val="ListBullet"/>
      </w:pPr>
      <w:r>
        <w:t>Begin exercise programs gradually to minimize risk of injury and excessive fatigue.</w:t>
      </w:r>
    </w:p>
    <w:p>
      <w:pPr>
        <w:pStyle w:val="ListBullet"/>
      </w:pPr>
      <w:r>
        <w:t>Avoid high-intensity exercise close to bedtime if it disrupts your ability to fall asleep.</w:t>
      </w:r>
    </w:p>
    <w:p>
      <w:pPr>
        <w:pStyle w:val="ListBullet"/>
      </w:pPr>
      <w:r>
        <w:t>Ensure appropriate warm-up, cool-down, and hydration during exercise sessions.</w:t>
      </w:r>
    </w:p>
    <w:p>
      <w:pPr>
        <w:pStyle w:val="ListBullet"/>
      </w:pPr>
      <w:r>
        <w:t>Stop exercising if you experience chest pain, dizziness, or unusual shortness of breath and seek medical care.</w:t>
      </w:r>
    </w:p>
    <w:p>
      <w:pPr>
        <w:pStyle w:val="Heading1"/>
      </w:pPr>
      <w:r>
        <w:t>Common Misconceptions</w:t>
      </w:r>
    </w:p>
    <w:p>
      <w:r>
        <w:rPr>
          <w:b/>
        </w:rPr>
        <w:t xml:space="preserve">Misconception: </w:t>
      </w:r>
      <w:r>
        <w:t>Exercising vigorously right before bed always improves sleep.</w:t>
      </w:r>
    </w:p>
    <w:p>
      <w:r>
        <w:rPr>
          <w:b/>
        </w:rPr>
        <w:t xml:space="preserve">Reality: </w:t>
      </w:r>
      <w:r>
        <w:t>Vigorous exercise immediately before bedtime can delay sleep onset in some individuals due to increased arousal and body temperature.</w:t>
      </w:r>
    </w:p>
    <w:p>
      <w:r>
        <w:rPr>
          <w:b/>
        </w:rPr>
        <w:t xml:space="preserve">Misconception: </w:t>
      </w:r>
      <w:r>
        <w:t>Only vigorous exercise improves sleep quality.</w:t>
      </w:r>
    </w:p>
    <w:p>
      <w:r>
        <w:rPr>
          <w:b/>
        </w:rPr>
        <w:t xml:space="preserve">Reality: </w:t>
      </w:r>
      <w:r>
        <w:t>Moderate-intensity exercise has substantial benefits for sleep and is often better tolerated and more sustainable.</w:t>
      </w:r>
    </w:p>
    <w:p>
      <w:r>
        <w:rPr>
          <w:b/>
        </w:rPr>
        <w:t xml:space="preserve">Misconception: </w:t>
      </w:r>
      <w:r>
        <w:t>Exercise can completely cure chronic insomnia on its own.</w:t>
      </w:r>
    </w:p>
    <w:p>
      <w:r>
        <w:rPr>
          <w:b/>
        </w:rPr>
        <w:t xml:space="preserve">Reality: </w:t>
      </w:r>
      <w:r>
        <w:t>Exercise is a valuable tool but usually works best when combined with other treatments for long-standing insomnia.</w:t>
      </w:r>
    </w:p>
    <w:p>
      <w:pPr>
        <w:pStyle w:val="Heading1"/>
      </w:pPr>
      <w:r>
        <w:t>Clinical Pearls</w:t>
      </w:r>
    </w:p>
    <w:p>
      <w:pPr>
        <w:pStyle w:val="ListNumber"/>
      </w:pPr>
      <w:r>
        <w:t>Exercise enhances slow wave sleep, which is important for physical restoration and memory consolidation.</w:t>
      </w:r>
    </w:p>
    <w:p>
      <w:pPr>
        <w:pStyle w:val="ListNumber"/>
      </w:pPr>
      <w:r>
        <w:t>Mind-body exercises help reduce anxiety and depressive symptoms, common contributors to poor sleep.</w:t>
      </w:r>
    </w:p>
    <w:p>
      <w:pPr>
        <w:pStyle w:val="ListNumber"/>
      </w:pPr>
      <w:r>
        <w:t>Timing of exercise matters; morning or afternoon sessions are generally better for sleep outcomes than late evening workouts for sensitive individuals.</w:t>
      </w:r>
    </w:p>
    <w:p>
      <w:pPr>
        <w:pStyle w:val="ListNumber"/>
      </w:pPr>
      <w:r>
        <w:t>Even small amounts of regular moderate exercise can significantly improve subjective sleep quality.</w:t>
      </w:r>
    </w:p>
    <w:p>
      <w:pPr>
        <w:pStyle w:val="ListNumber"/>
      </w:pPr>
      <w:r>
        <w:t>Older adults particularly benefit from combined aerobic and resistance training to improve sleep and physical function.</w:t>
      </w:r>
    </w:p>
    <w:p>
      <w:pPr>
        <w:pStyle w:val="Heading1"/>
      </w:pPr>
      <w:r>
        <w:t>Key Takeaways</w:t>
      </w:r>
    </w:p>
    <w:p>
      <w:pPr>
        <w:pStyle w:val="ListBullet"/>
      </w:pPr>
      <w:r>
        <w:t>Exercise is an effective non-pharmacological strategy to improve sleep quality, duration, and efficiency.</w:t>
      </w:r>
    </w:p>
    <w:p>
      <w:pPr>
        <w:pStyle w:val="ListBullet"/>
      </w:pPr>
      <w:r>
        <w:t>Multiple physiological mechanisms, including thermoregulation and circadian rhythm modulation, link exercise and sleep improvements.</w:t>
      </w:r>
    </w:p>
    <w:p>
      <w:pPr>
        <w:pStyle w:val="ListBullet"/>
      </w:pPr>
      <w:r>
        <w:t>Moderate-intensity aerobic exercise is most commonly supported by evidence for enhancing sleep.</w:t>
      </w:r>
    </w:p>
    <w:p>
      <w:pPr>
        <w:pStyle w:val="ListBullet"/>
      </w:pPr>
      <w:r>
        <w:t>Evening vigorous exercise may disrupt sleep in some people due to increased arousal and body temperature.</w:t>
      </w:r>
    </w:p>
    <w:p>
      <w:pPr>
        <w:pStyle w:val="ListBullet"/>
      </w:pPr>
      <w:r>
        <w:t>Mind-body modalities such as yoga add relaxation benefits that may aid sleep.</w:t>
      </w:r>
    </w:p>
    <w:p>
      <w:pPr>
        <w:pStyle w:val="ListBullet"/>
      </w:pPr>
      <w:r>
        <w:t>Individual responses to exercise and sleep improvements vary; personalization is key.</w:t>
      </w:r>
    </w:p>
    <w:p>
      <w:pPr>
        <w:pStyle w:val="ListBullet"/>
      </w:pPr>
      <w:r>
        <w:t>Safety considerations include gradual progression and healthcare consultation for those with health issues.</w:t>
      </w:r>
    </w:p>
    <w:p>
      <w:pPr>
        <w:pStyle w:val="ListBullet"/>
      </w:pPr>
      <w:r>
        <w:t>Incorporating exercise within broader sleep hygiene practices maximizes benefits for sleep health.</w:t>
      </w:r>
    </w:p>
    <w:p>
      <w:pPr>
        <w:pStyle w:val="Heading1"/>
      </w:pPr>
      <w:r>
        <w:t>Glossary</w:t>
      </w:r>
    </w:p>
    <w:p>
      <w:r>
        <w:rPr>
          <w:b/>
        </w:rPr>
        <w:t xml:space="preserve">Aerobic Exercise: </w:t>
      </w:r>
      <w:r>
        <w:t>Physical activity that increases heart rate and respiration, such as walking, running, or cycling, improving cardiovascular fitness.</w:t>
      </w:r>
    </w:p>
    <w:p>
      <w:r>
        <w:rPr>
          <w:b/>
        </w:rPr>
        <w:t xml:space="preserve">Sleep Latency: </w:t>
      </w:r>
      <w:r>
        <w:t>The duration of time it takes to transition from full wakefulness to sleep.</w:t>
      </w:r>
    </w:p>
    <w:p>
      <w:r>
        <w:rPr>
          <w:b/>
        </w:rPr>
        <w:t xml:space="preserve">Non-Rapid Eye Movement (NREM) Sleep: </w:t>
      </w:r>
      <w:r>
        <w:t>Phases of sleep characterized by slower brain waves and reduced physiological activity, including deep sleep important for restoration.</w:t>
      </w:r>
    </w:p>
    <w:p>
      <w:r>
        <w:rPr>
          <w:b/>
        </w:rPr>
        <w:t xml:space="preserve">Sleep Efficiency: </w:t>
      </w:r>
      <w:r>
        <w:t>The percentage of time spent asleep while in bed; a measure of sleep quality.</w:t>
      </w:r>
    </w:p>
    <w:p>
      <w:r>
        <w:rPr>
          <w:b/>
        </w:rPr>
        <w:t xml:space="preserve">Circadian Rhythm: </w:t>
      </w:r>
      <w:r>
        <w:t>The body's internal 24-hour biological clock regulating sleep-wake cycles and other physiological processes.</w:t>
      </w:r>
    </w:p>
    <w:p>
      <w:r>
        <w:rPr>
          <w:b/>
        </w:rPr>
        <w:t xml:space="preserve">Mind-Body Exercise: </w:t>
      </w:r>
      <w:r>
        <w:t>Forms of physical activity such as yoga or tai chi that combine movement with mental focus and relaxation techniques.</w:t>
      </w:r>
    </w:p>
    <w:p>
      <w:r>
        <w:rPr>
          <w:b/>
        </w:rPr>
        <w:t xml:space="preserve">Insomnia: </w:t>
      </w:r>
      <w:r>
        <w:t>A common sleep disorder characterized by difficulty falling asleep, staying asleep, or non-restorative sleep.</w:t>
      </w:r>
    </w:p>
    <w:p>
      <w:r>
        <w:rPr>
          <w:b/>
        </w:rPr>
        <w:t xml:space="preserve">Sleep Hygiene: </w:t>
      </w:r>
      <w:r>
        <w:t>Behavioral and environmental recommendations that promote healthy and restful sleep.</w:t>
      </w:r>
    </w:p>
    <w:p>
      <w:pPr>
        <w:pStyle w:val="Heading1"/>
      </w:pPr>
      <w:r>
        <w:t>Related Modules</w:t>
      </w:r>
    </w:p>
    <w:p>
      <w:pPr>
        <w:pStyle w:val="ListBullet"/>
      </w:pPr>
      <w:r>
        <w:t>EXE-101</w:t>
      </w:r>
    </w:p>
    <w:p>
      <w:pPr>
        <w:pStyle w:val="ListBullet"/>
      </w:pPr>
      <w:r>
        <w:t>SLP-155</w:t>
      </w:r>
    </w:p>
    <w:p>
      <w:pPr>
        <w:pStyle w:val="ListBullet"/>
      </w:pPr>
      <w:r>
        <w:t>MNT-204</w:t>
      </w:r>
    </w:p>
    <w:p>
      <w:pPr>
        <w:pStyle w:val="Heading1"/>
      </w:pPr>
      <w:r>
        <w:t>Illustration Specifications</w:t>
      </w:r>
    </w:p>
    <w:p>
      <w:pPr>
        <w:pStyle w:val="Heading2"/>
      </w:pPr>
      <w:r>
        <w:t>ILL-EXE-237-01 - Exercise Impact on Sleep Architecture</w:t>
      </w:r>
    </w:p>
    <w:p>
      <w:r>
        <w:t>Type: Diagram</w:t>
      </w:r>
    </w:p>
    <w:p>
      <w:r>
        <w:t>Graphic showing how different stages of sleep, like NREM and REM, are enhanced by exercise.</w:t>
      </w:r>
    </w:p>
    <w:p>
      <w:r>
        <w:t>Alt text: Diagram depicting sleep stages improved by exercise.</w:t>
      </w:r>
    </w:p>
    <w:p>
      <w:pPr>
        <w:pStyle w:val="Heading2"/>
      </w:pPr>
      <w:r>
        <w:t>ILL-EXE-237-02 - Timing of Exercise and Sleep Onset</w:t>
      </w:r>
    </w:p>
    <w:p>
      <w:r>
        <w:t>Type: Chart</w:t>
      </w:r>
    </w:p>
    <w:p>
      <w:r>
        <w:t>Chart illustrating effects of morning, afternoon, and evening exercise on sleep onset latency.</w:t>
      </w:r>
    </w:p>
    <w:p>
      <w:r>
        <w:t>Alt text: Chart of exercise timing versus sleep onset time.</w:t>
      </w:r>
    </w:p>
    <w:p>
      <w:pPr>
        <w:pStyle w:val="Heading2"/>
      </w:pPr>
      <w:r>
        <w:t>ILL-EXE-237-03 - Physiological Mechanisms Linking Exercise and Sleep</w:t>
      </w:r>
    </w:p>
    <w:p>
      <w:r>
        <w:t>Type: Infographic</w:t>
      </w:r>
    </w:p>
    <w:p>
      <w:r>
        <w:t>Infographic summarizing thermoregulation, circadian rhythms, and hormonal pathways influenced by exercise.</w:t>
      </w:r>
    </w:p>
    <w:p>
      <w:r>
        <w:t>Alt text: Infographic showing exercise effects on body systems related to sleep.</w:t>
      </w:r>
    </w:p>
    <w:p>
      <w:pPr>
        <w:pStyle w:val="Heading2"/>
      </w:pPr>
      <w:r>
        <w:t>ILL-EXE-237-04 - Safe Exercise Progression for Sleep Benefits</w:t>
      </w:r>
    </w:p>
    <w:p>
      <w:r>
        <w:t>Type: Stepwise Guide</w:t>
      </w:r>
    </w:p>
    <w:p>
      <w:r>
        <w:t>Visual guide detailing gradual increase in exercise intensity and duration focusing on sleep improvement and safety.</w:t>
      </w:r>
    </w:p>
    <w:p>
      <w:r>
        <w:t>Alt text: Stepwise guide for progressively increasing exercise.</w:t>
      </w:r>
    </w:p>
    <w:p>
      <w:pPr>
        <w:pStyle w:val="Heading1"/>
      </w:pPr>
      <w:r>
        <w:t>References</w:t>
      </w:r>
    </w:p>
    <w:p>
      <w:pPr>
        <w:pStyle w:val="ListBullet"/>
      </w:pPr>
      <w:r>
        <w:t>Effects of Acute Exercise on Sleep: A Meta-Analytic Review | Kredlow MA, Capozzoli MC, Hearon BA, Calkins AW, Otto MW | 2015 | PMID 26678594 | Unverified</w:t>
      </w:r>
    </w:p>
    <w:p>
      <w:pPr>
        <w:pStyle w:val="ListBullet"/>
      </w:pPr>
      <w:r>
        <w:t>Exercise as a Treatment for Chronic Insomnia: A Randomized Controlled Trial | Reid KJ, Baron KG, Lu B, Naylor E, Wolfe L, Zee PC | 2010 | PMID 20813066 | Unverified</w:t>
      </w:r>
    </w:p>
    <w:p>
      <w:pPr>
        <w:pStyle w:val="ListBullet"/>
      </w:pPr>
      <w:r>
        <w:t>Exercise and Sleep: A Systematic Review of the Effects of Physical Activity on Sleep Quality in Adults | Kubitz KA, Landers DM, Petruzzello SJ, Han M | 1996 | PMID 8778376 | Unverified</w:t>
      </w:r>
    </w:p>
    <w:p>
      <w:pPr>
        <w:pStyle w:val="ListBullet"/>
      </w:pPr>
      <w:r>
        <w:t>Sleep and Exercise: A Reciprocal Relationship? | Driver HS, Taylor SR | 2000 | PMID 11104980 | Unverified</w:t>
      </w:r>
    </w:p>
    <w:p>
      <w:pPr>
        <w:pStyle w:val="ListBullet"/>
      </w:pPr>
      <w:r>
        <w:t>Yoga as a Therapeutic Intervention for Adults with Sleep Disturbance: A Systematic Review | Cramer H, Lauche R, Langhorst J, Dobos G | 2013 | PMID 24286392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