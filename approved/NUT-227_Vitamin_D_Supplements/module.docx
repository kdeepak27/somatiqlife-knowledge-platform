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NUT-227 - Vitamin D Supplements</w:t>
      </w:r>
    </w:p>
    <w:p>
      <w:r>
        <w:rPr>
          <w:i/>
        </w:rPr>
        <w:t>Who may need them, dosing principles, testing,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Supplements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Vitamin D, supplements, dosing, testing, safety, deficiency, bone health, immune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D supplements are products taken to increase vitamin D levels in the body, which is essential for calcium absorption, bone health, and several other physiological functions. Vitamin D can be obtained through sun exposure, diet, and supplementation. Supplements are commonly used when natural sources are insufficient or when individuals have increased needs or risk factors for deficiency. Major mechanisms include enhancing calcium absorption in the intestines, supporting bone mineralization, and modulating immune responses. Vitamin D deficiency can lead to bone disorders such as rickets in children and osteomalacia in adults, as well as contribute to osteoporosis. Testing for vitamin D status typically measures serum 25-hydroxyvitamin D levels. There are varying guidelines on optimal dosing, influenced by factors such as age, baseline vitamin D levels, geographic location, skin pigmentation, and health status. While supplements are generally safe at recommended dosages, excessive intake can cause toxicity, leading to hypercalcemia and associated complications. Practical relevance includes prevention and treatment of deficiency, potentially reducing fracture risk and supporting immune function. Limitations include variability in individual response, interaction with certain medications, and uncertainties about benefits beyond bone health. Related concepts involve distinguishing between vitamin D2 and D3 forms, understanding sun exposure balance to avoid skin damage, and recognizing populations at higher risk of deficiency, such as older adults, individuals with limited sun exposure, and those with malabsorption conditions.</w:t>
      </w:r>
    </w:p>
    <w:p>
      <w:pPr>
        <w:pStyle w:val="Heading1"/>
      </w:pPr>
      <w:r>
        <w:t>Customer Questions Answered</w:t>
      </w:r>
    </w:p>
    <w:p>
      <w:pPr>
        <w:pStyle w:val="ListBullet"/>
      </w:pPr>
      <w:r>
        <w:t>What are vitamin D supplements?</w:t>
      </w:r>
    </w:p>
    <w:p>
      <w:pPr>
        <w:pStyle w:val="ListBullet"/>
      </w:pPr>
      <w:r>
        <w:t>Who should consider taking vitamin D supplements?</w:t>
      </w:r>
    </w:p>
    <w:p>
      <w:pPr>
        <w:pStyle w:val="ListBullet"/>
      </w:pPr>
      <w:r>
        <w:t>How do I know if I need vitamin D supplements?</w:t>
      </w:r>
    </w:p>
    <w:p>
      <w:pPr>
        <w:pStyle w:val="ListBullet"/>
      </w:pPr>
      <w:r>
        <w:t>What is the appropriate dose of vitamin D supplements?</w:t>
      </w:r>
    </w:p>
    <w:p>
      <w:pPr>
        <w:pStyle w:val="ListBullet"/>
      </w:pPr>
      <w:r>
        <w:t>Are there risks to taking too much vitamin D?</w:t>
      </w:r>
    </w:p>
    <w:p>
      <w:pPr>
        <w:pStyle w:val="ListBullet"/>
      </w:pPr>
      <w:r>
        <w:t>How is vitamin D deficiency tested?</w:t>
      </w:r>
    </w:p>
    <w:p>
      <w:pPr>
        <w:pStyle w:val="ListBullet"/>
      </w:pPr>
      <w:r>
        <w:t>Can vitamin D supplements help with immune health?</w:t>
      </w:r>
    </w:p>
    <w:p>
      <w:pPr>
        <w:pStyle w:val="ListBullet"/>
      </w:pPr>
      <w:r>
        <w:t>Are vitamin D supplements safe to take with other medications?</w:t>
      </w:r>
    </w:p>
    <w:p>
      <w:pPr>
        <w:pStyle w:val="Heading1"/>
      </w:pPr>
      <w:r>
        <w:t>Learning Objectives</w:t>
      </w:r>
    </w:p>
    <w:p>
      <w:pPr>
        <w:pStyle w:val="ListBullet"/>
      </w:pPr>
      <w:r>
        <w:t>Explain what vitamin D supplements are and their role in health.</w:t>
      </w:r>
    </w:p>
    <w:p>
      <w:pPr>
        <w:pStyle w:val="ListBullet"/>
      </w:pPr>
      <w:r>
        <w:t>Identify who may benefit from vitamin D supplementation.</w:t>
      </w:r>
    </w:p>
    <w:p>
      <w:pPr>
        <w:pStyle w:val="ListBullet"/>
      </w:pPr>
      <w:r>
        <w:t>Describe appropriate dosing principles for vitamin D supplements.</w:t>
      </w:r>
    </w:p>
    <w:p>
      <w:pPr>
        <w:pStyle w:val="ListBullet"/>
      </w:pPr>
      <w:r>
        <w:t>Understand how vitamin D status is tested and interpreted.</w:t>
      </w:r>
    </w:p>
    <w:p>
      <w:pPr>
        <w:pStyle w:val="ListBullet"/>
      </w:pPr>
      <w:r>
        <w:t>Recognize safety considerations and risks associated with supplementation.</w:t>
      </w:r>
    </w:p>
    <w:p>
      <w:pPr>
        <w:pStyle w:val="ListBullet"/>
      </w:pPr>
      <w:r>
        <w:t>Clarify common misconceptions about vitamin D supplements.</w:t>
      </w:r>
    </w:p>
    <w:p>
      <w:pPr>
        <w:pStyle w:val="ListBullet"/>
      </w:pPr>
      <w:r>
        <w:t>Apply practical guidance for safe and effective supplementation.</w:t>
      </w:r>
    </w:p>
    <w:p>
      <w:pPr>
        <w:pStyle w:val="ListBullet"/>
      </w:pPr>
      <w:r>
        <w:t>Summarize key clinical pearls relevant to vitamin D use.</w:t>
      </w:r>
    </w:p>
    <w:p>
      <w:pPr>
        <w:pStyle w:val="Heading1"/>
      </w:pPr>
      <w:r>
        <w:t>Definition</w:t>
      </w:r>
    </w:p>
    <w:p>
      <w:r>
        <w:t>Vitamin D supplements are oral or injectable preparations that provide vitamin D to support maintaining adequate vitamin D levels in the body, crucial for bone health, calcium absorption, immune function, and overall health maintenance.</w:t>
      </w:r>
    </w:p>
    <w:p>
      <w:pPr>
        <w:pStyle w:val="Heading1"/>
      </w:pPr>
      <w:r>
        <w:t>Why This Matters</w:t>
      </w:r>
    </w:p>
    <w:p>
      <w:r>
        <w:t>Vitamin D deficiency is common worldwide and associated with bone disorders, weakened immunity, and potentially other health issues. Understanding when and how to use vitamin D supplements effectively can help prevent deficiency-related diseases and support overall well-being.</w:t>
      </w:r>
    </w:p>
    <w:p>
      <w:pPr>
        <w:pStyle w:val="Heading1"/>
      </w:pPr>
      <w:r>
        <w:t>What Are Vitamin D Supplements?</w:t>
      </w:r>
    </w:p>
    <w:p>
      <w:r>
        <w:t>Vitamin D supplements are products designed to provide vitamin D to the body through dietary intake, especially when sufficient sun exposure or dietary vitamin D is not available. They usually contain vitamin D2 (ergocalciferol) or vitamin D3 (cholecalciferol) and come in various forms such as capsules, tablets, liquids, and injections.</w:t>
      </w:r>
    </w:p>
    <w:p>
      <w:pPr>
        <w:pStyle w:val="Heading1"/>
      </w:pPr>
      <w:r>
        <w:t>Who May Need Vitamin D Supplements?</w:t>
      </w:r>
    </w:p>
    <w:p>
      <w:r>
        <w:t>Certain groups are at higher risk for vitamin D deficiency and may benefit from supplementation. These include older adults, people with limited sun exposure, individuals with darker skin, those with malabsorption conditions (e.g., celiac disease), people who are obese, and individuals taking medications that interfere with vitamin D metabolism.</w:t>
      </w:r>
    </w:p>
    <w:p>
      <w:pPr>
        <w:pStyle w:val="Heading1"/>
      </w:pPr>
      <w:r>
        <w:t>How Is Vitamin D Status Tested?</w:t>
      </w:r>
    </w:p>
    <w:p>
      <w:r>
        <w:t>Vitamin D status is determined by measuring serum 25-hydroxyvitamin D [25(OH)D], the main circulating form of vitamin D. Blood tests can assess whether levels are deficient, sufficient, or excessive, guiding supplementation decisions. Testing is recommended for individuals at risk of deficiency or with symptoms suggesting deficiency.</w:t>
      </w:r>
    </w:p>
    <w:p>
      <w:pPr>
        <w:pStyle w:val="Heading1"/>
      </w:pPr>
      <w:r>
        <w:t>Dosing Principles for Vitamin D Supplements</w:t>
      </w:r>
    </w:p>
    <w:p>
      <w:r>
        <w:t>The appropriate vitamin D dose depends on age, baseline vitamin D levels, geographic location, and individual risk factors. Maintenance doses typically range from 600 to 2000 IU daily, though higher doses may be prescribed temporarily to correct deficiency under medical supervision. Both daily and less frequent higher-dose regimens are used.</w:t>
      </w:r>
    </w:p>
    <w:p>
      <w:pPr>
        <w:pStyle w:val="Heading1"/>
      </w:pPr>
      <w:r>
        <w:t>Safety and Potential Risks of Vitamin D Supplementation</w:t>
      </w:r>
    </w:p>
    <w:p>
      <w:r>
        <w:t>Vitamin D supplements are generally safe when taken at recommended doses. However, excessive intake can cause toxicity, potentially leading to hypercalcemia, kidney stones, and other complications. It is important to follow dosing guidelines and consult a healthcare provider before high-dose supplementation.</w:t>
      </w:r>
    </w:p>
    <w:p>
      <w:pPr>
        <w:pStyle w:val="Heading1"/>
      </w:pPr>
      <w:r>
        <w:t>Common Misconceptions About Vitamin D Supplements</w:t>
      </w:r>
    </w:p>
    <w:p>
      <w:r>
        <w:t>Misconceptions include the belief that more vitamin D always improves health, that supplements are necessary for everyone regardless of sun exposure, and that vitamin D can cure unrelated illnesses. Understanding evidence-based benefits and limitations is important for informed use.</w:t>
      </w:r>
    </w:p>
    <w:p>
      <w:pPr>
        <w:pStyle w:val="Heading1"/>
      </w:pPr>
      <w:r>
        <w:t>Practical Guidance for Vitamin D Supplementation</w:t>
      </w:r>
    </w:p>
    <w:p>
      <w:r>
        <w:t>Individuals considering supplements should assess their risk factors and possibly get tested. Sun exposure, diet, and supplementation can be balanced for adequate vitamin D. Supplement choice (D2 vs. D3), dosing regimen, and duration should be tailored individually, ideally with healthcare advice.</w:t>
      </w:r>
    </w:p>
    <w:p>
      <w:pPr>
        <w:pStyle w:val="Heading1"/>
      </w:pPr>
      <w:r>
        <w:t>Vitamin D and Immune Function: What We Know</w:t>
      </w:r>
    </w:p>
    <w:p>
      <w:r>
        <w:t>Emerging evidence indicates vitamin D plays a role in immune regulation. While supplements may support immune health, especially in deficient individuals, they are not a cure or preventive measure for infections. Research continues to clarify the extent of these benefits.</w:t>
      </w:r>
    </w:p>
    <w:p>
      <w:pPr>
        <w:pStyle w:val="Heading1"/>
      </w:pPr>
      <w:r>
        <w:t>Practical Guidance</w:t>
      </w:r>
    </w:p>
    <w:p>
      <w:pPr>
        <w:pStyle w:val="ListBullet"/>
      </w:pPr>
      <w:r>
        <w:t>Assess personal risk factors for vitamin D deficiency before starting supplements.</w:t>
      </w:r>
    </w:p>
    <w:p>
      <w:pPr>
        <w:pStyle w:val="ListBullet"/>
      </w:pPr>
      <w:r>
        <w:t>Consider vitamin D testing especially if risk factors or symptoms are present.</w:t>
      </w:r>
    </w:p>
    <w:p>
      <w:pPr>
        <w:pStyle w:val="ListBullet"/>
      </w:pPr>
      <w:r>
        <w:t>Choose vitamin D3 supplements where possible, as they may be more effective in raising blood levels.</w:t>
      </w:r>
    </w:p>
    <w:p>
      <w:pPr>
        <w:pStyle w:val="ListBullet"/>
      </w:pPr>
      <w:r>
        <w:t>Follow recommended dosing guidelines and avoid excessive intake to prevent toxicity.</w:t>
      </w:r>
    </w:p>
    <w:p>
      <w:pPr>
        <w:pStyle w:val="ListBullet"/>
      </w:pPr>
      <w:r>
        <w:t>Balance supplement use with safe sun exposure and a vitamin D-rich diet.</w:t>
      </w:r>
    </w:p>
    <w:p>
      <w:pPr>
        <w:pStyle w:val="ListBullet"/>
      </w:pPr>
      <w:r>
        <w:t>Consult healthcare providers before starting supplements, particularly if taking other medications.</w:t>
      </w:r>
    </w:p>
    <w:p>
      <w:pPr>
        <w:pStyle w:val="ListBullet"/>
      </w:pPr>
      <w:r>
        <w:t>Inform your provider about all supplements and medications to avoid interactions.</w:t>
      </w:r>
    </w:p>
    <w:p>
      <w:pPr>
        <w:pStyle w:val="ListBullet"/>
      </w:pPr>
      <w:r>
        <w:t>Monitor vitamin D status periodically if on long-term supplementation.</w:t>
      </w:r>
    </w:p>
    <w:p>
      <w:pPr>
        <w:pStyle w:val="Heading1"/>
      </w:pPr>
      <w:r>
        <w:t>Safety Notes</w:t>
      </w:r>
    </w:p>
    <w:p>
      <w:pPr>
        <w:pStyle w:val="ListBullet"/>
      </w:pPr>
      <w:r>
        <w:t>Do not exceed recommended vitamin D doses without medical supervision.</w:t>
      </w:r>
    </w:p>
    <w:p>
      <w:pPr>
        <w:pStyle w:val="ListBullet"/>
      </w:pPr>
      <w:r>
        <w:t>Be aware of symptoms of vitamin D toxicity such as nausea, weakness, and frequent urination.</w:t>
      </w:r>
    </w:p>
    <w:p>
      <w:pPr>
        <w:pStyle w:val="ListBullet"/>
      </w:pPr>
      <w:r>
        <w:t>People with certain medical conditions, like sarcoidosis or kidney disease, should use caution with vitamin D supplements.</w:t>
      </w:r>
    </w:p>
    <w:p>
      <w:pPr>
        <w:pStyle w:val="ListBullet"/>
      </w:pPr>
      <w:r>
        <w:t>Potential interactions exist between vitamin D supplements and medications like steroids or anticonvulsants.</w:t>
      </w:r>
    </w:p>
    <w:p>
      <w:pPr>
        <w:pStyle w:val="ListBullet"/>
      </w:pPr>
      <w:r>
        <w:t>Consider individual variability in response to supplementation and adjust dosing accordingly.</w:t>
      </w:r>
    </w:p>
    <w:p>
      <w:pPr>
        <w:pStyle w:val="Heading1"/>
      </w:pPr>
      <w:r>
        <w:t>Common Misconceptions</w:t>
      </w:r>
    </w:p>
    <w:p>
      <w:r>
        <w:rPr>
          <w:b/>
        </w:rPr>
        <w:t xml:space="preserve">Misconception: </w:t>
      </w:r>
      <w:r>
        <w:t>Vitamin D supplements are safe at any dose because they are natural.</w:t>
      </w:r>
    </w:p>
    <w:p>
      <w:r>
        <w:rPr>
          <w:b/>
        </w:rPr>
        <w:t xml:space="preserve">Reality: </w:t>
      </w:r>
      <w:r>
        <w:t>Excessive vitamin D intake can cause toxicity, leading to serious health issues; safe dosing is essential.</w:t>
      </w:r>
    </w:p>
    <w:p>
      <w:r>
        <w:rPr>
          <w:b/>
        </w:rPr>
        <w:t xml:space="preserve">Misconception: </w:t>
      </w:r>
      <w:r>
        <w:t>Everyone needs vitamin D supplements regardless of sun exposure or diet.</w:t>
      </w:r>
    </w:p>
    <w:p>
      <w:r>
        <w:rPr>
          <w:b/>
        </w:rPr>
        <w:t xml:space="preserve">Reality: </w:t>
      </w:r>
      <w:r>
        <w:t>Not everyone requires supplements; many maintain adequate levels through sun exposure and diet.</w:t>
      </w:r>
    </w:p>
    <w:p>
      <w:r>
        <w:rPr>
          <w:b/>
        </w:rPr>
        <w:t xml:space="preserve">Misconception: </w:t>
      </w:r>
      <w:r>
        <w:t>Vitamin D supplements can cure or prevent all illnesses related to immunity.</w:t>
      </w:r>
    </w:p>
    <w:p>
      <w:r>
        <w:rPr>
          <w:b/>
        </w:rPr>
        <w:t xml:space="preserve">Reality: </w:t>
      </w:r>
      <w:r>
        <w:t>While vitamin D supports immune function, supplements are not cures and benefits vary by individual.</w:t>
      </w:r>
    </w:p>
    <w:p>
      <w:pPr>
        <w:pStyle w:val="Heading1"/>
      </w:pPr>
      <w:r>
        <w:t>Clinical Pearls</w:t>
      </w:r>
    </w:p>
    <w:p>
      <w:pPr>
        <w:pStyle w:val="ListNumber"/>
      </w:pPr>
      <w:r>
        <w:t>Vitamin D3 is generally preferred over D2 for supplementation due to better efficacy in raising serum levels.</w:t>
      </w:r>
    </w:p>
    <w:p>
      <w:pPr>
        <w:pStyle w:val="ListNumber"/>
      </w:pPr>
      <w:r>
        <w:t>Serum 25(OH)D testing is the preferred method to assess vitamin D status.</w:t>
      </w:r>
    </w:p>
    <w:p>
      <w:pPr>
        <w:pStyle w:val="ListNumber"/>
      </w:pPr>
      <w:r>
        <w:t>Correction of deficiency may require higher doses administered over weeks to months.</w:t>
      </w:r>
    </w:p>
    <w:p>
      <w:pPr>
        <w:pStyle w:val="ListNumber"/>
      </w:pPr>
      <w:r>
        <w:t>Patients on long-term high-dose vitamin D should be monitored for calcium levels and kidney function.</w:t>
      </w:r>
    </w:p>
    <w:p>
      <w:pPr>
        <w:pStyle w:val="ListNumber"/>
      </w:pPr>
      <w:r>
        <w:t>Supplementation should be personalized based on risk factors, lifestyle, and existing health conditions.</w:t>
      </w:r>
    </w:p>
    <w:p>
      <w:pPr>
        <w:pStyle w:val="Heading1"/>
      </w:pPr>
      <w:r>
        <w:t>Key Takeaways</w:t>
      </w:r>
    </w:p>
    <w:p>
      <w:pPr>
        <w:pStyle w:val="ListBullet"/>
      </w:pPr>
      <w:r>
        <w:t>Vitamin D supplements help maintain adequate levels important for bone and immune health.</w:t>
      </w:r>
    </w:p>
    <w:p>
      <w:pPr>
        <w:pStyle w:val="ListBullet"/>
      </w:pPr>
      <w:r>
        <w:t>Not everyone needs supplements; risk assessment and testing guide their use.</w:t>
      </w:r>
    </w:p>
    <w:p>
      <w:pPr>
        <w:pStyle w:val="ListBullet"/>
      </w:pPr>
      <w:r>
        <w:t>Dosing depends on individual factors, and excessive intake can cause toxicity.</w:t>
      </w:r>
    </w:p>
    <w:p>
      <w:pPr>
        <w:pStyle w:val="ListBullet"/>
      </w:pPr>
      <w:r>
        <w:t>Serum 25(OH)D testing is key to diagnosing deficiency and guiding treatment.</w:t>
      </w:r>
    </w:p>
    <w:p>
      <w:pPr>
        <w:pStyle w:val="ListBullet"/>
      </w:pPr>
      <w:r>
        <w:t>Practical safe use involves balanced sun exposure, diet, and informed supplementation.</w:t>
      </w:r>
    </w:p>
    <w:p>
      <w:pPr>
        <w:pStyle w:val="Heading1"/>
      </w:pPr>
      <w:r>
        <w:t>Glossary</w:t>
      </w:r>
    </w:p>
    <w:p>
      <w:r>
        <w:rPr>
          <w:b/>
        </w:rPr>
        <w:t xml:space="preserve">Vitamin D2 (Ergocalciferol): </w:t>
      </w:r>
      <w:r>
        <w:t>A form of vitamin D derived from plant sources, used in some supplements.</w:t>
      </w:r>
    </w:p>
    <w:p>
      <w:r>
        <w:rPr>
          <w:b/>
        </w:rPr>
        <w:t xml:space="preserve">Vitamin D3 (Cholecalciferol): </w:t>
      </w:r>
      <w:r>
        <w:t>A form of vitamin D produced by the skin on sun exposure and used in most supplements.</w:t>
      </w:r>
    </w:p>
    <w:p>
      <w:r>
        <w:rPr>
          <w:b/>
        </w:rPr>
        <w:t xml:space="preserve">Serum 25-hydroxyvitamin D [25(OH)D]: </w:t>
      </w:r>
      <w:r>
        <w:t>The main circulating form of vitamin D measured in blood tests to assess vitamin D status.</w:t>
      </w:r>
    </w:p>
    <w:p>
      <w:r>
        <w:rPr>
          <w:b/>
        </w:rPr>
        <w:t xml:space="preserve">Hypercalcemia: </w:t>
      </w:r>
      <w:r>
        <w:t>An abnormally high level of calcium in the blood, which can occur in vitamin D toxicity.</w:t>
      </w:r>
    </w:p>
    <w:p>
      <w:r>
        <w:rPr>
          <w:b/>
        </w:rPr>
        <w:t xml:space="preserve">Malabsorption: </w:t>
      </w:r>
      <w:r>
        <w:t>A condition where the intestines cannot adequately absorb nutrients, leading to deficiencies.</w:t>
      </w:r>
    </w:p>
    <w:p>
      <w:pPr>
        <w:pStyle w:val="Heading1"/>
      </w:pPr>
      <w:r>
        <w:t>Related Modules</w:t>
      </w:r>
    </w:p>
    <w:p>
      <w:pPr>
        <w:pStyle w:val="ListBullet"/>
      </w:pPr>
      <w:r>
        <w:t>NUT-105 - Bone Health and Nutrition</w:t>
      </w:r>
    </w:p>
    <w:p>
      <w:pPr>
        <w:pStyle w:val="ListBullet"/>
      </w:pPr>
      <w:r>
        <w:t>NUT-312 - Sunscreen Use and Vitamin D</w:t>
      </w:r>
    </w:p>
    <w:p>
      <w:pPr>
        <w:pStyle w:val="ListBullet"/>
      </w:pPr>
      <w:r>
        <w:t>IMM-119 - Nutrition and Immune Function</w:t>
      </w:r>
    </w:p>
    <w:p>
      <w:pPr>
        <w:pStyle w:val="Heading1"/>
      </w:pPr>
      <w:r>
        <w:t>Illustration Specifications</w:t>
      </w:r>
    </w:p>
    <w:p>
      <w:pPr>
        <w:pStyle w:val="Heading2"/>
      </w:pPr>
      <w:r>
        <w:t>ILL-VD01 - Forms of Vitamin D</w:t>
      </w:r>
    </w:p>
    <w:p>
      <w:r>
        <w:t>Type: diagram</w:t>
      </w:r>
    </w:p>
    <w:p>
      <w:r>
        <w:t>Depicts the chemical structures and sources of vitamin D2 and vitamin D3.</w:t>
      </w:r>
    </w:p>
    <w:p>
      <w:r>
        <w:t>Alt text: Diagram showing vitamin D2 and D3 chemical structures and sources.</w:t>
      </w:r>
    </w:p>
    <w:p>
      <w:pPr>
        <w:pStyle w:val="Heading2"/>
      </w:pPr>
      <w:r>
        <w:t>ILL-VD02 - Vitamin D Metabolism Pathway</w:t>
      </w:r>
    </w:p>
    <w:p>
      <w:r>
        <w:t>Type: flowchart</w:t>
      </w:r>
    </w:p>
    <w:p>
      <w:r>
        <w:t>Shows the synthesis of vitamin D from sun exposure and dietary sources through liver and kidney activation steps.</w:t>
      </w:r>
    </w:p>
    <w:p>
      <w:r>
        <w:t>Alt text: Flowchart of vitamin D synthesis and activation in the body.</w:t>
      </w:r>
    </w:p>
    <w:p>
      <w:pPr>
        <w:pStyle w:val="Heading2"/>
      </w:pPr>
      <w:r>
        <w:t>ILL-VD03 - Optimal Vitamin D Dosing Ranges</w:t>
      </w:r>
    </w:p>
    <w:p>
      <w:r>
        <w:t>Type: table</w:t>
      </w:r>
    </w:p>
    <w:p>
      <w:r>
        <w:t>Summarizes typical vitamin D dosing recommendations based on age and risk factors.</w:t>
      </w:r>
    </w:p>
    <w:p>
      <w:r>
        <w:t>Alt text: Table showing vitamin D dosing guidelines by age group and risk.</w:t>
      </w:r>
    </w:p>
    <w:p>
      <w:pPr>
        <w:pStyle w:val="Heading2"/>
      </w:pPr>
      <w:r>
        <w:t>ILL-VD04 - Symptoms of Vitamin D Deficiency and Toxicity</w:t>
      </w:r>
    </w:p>
    <w:p>
      <w:r>
        <w:t>Type: infographic</w:t>
      </w:r>
    </w:p>
    <w:p>
      <w:r>
        <w:t>Highlights common symptoms and health effects associated with inadequate or excessive vitamin D levels.</w:t>
      </w:r>
    </w:p>
    <w:p>
      <w:r>
        <w:t>Alt text: Infographic contrasting symptoms of vitamin D deficiency versus toxicity.</w:t>
      </w:r>
    </w:p>
    <w:p>
      <w:pPr>
        <w:pStyle w:val="Heading1"/>
      </w:pPr>
      <w:r>
        <w:t>References</w:t>
      </w:r>
    </w:p>
    <w:p>
      <w:pPr>
        <w:pStyle w:val="ListBullet"/>
      </w:pPr>
      <w:r>
        <w:t>Vitamin D Supplementation Guidelines | National Institutes of Health | 2023 |  | unverified</w:t>
      </w:r>
    </w:p>
    <w:p>
      <w:pPr>
        <w:pStyle w:val="ListBullet"/>
      </w:pPr>
      <w:r>
        <w:t>Clinical Practice Guidelines for Vitamin D | Endocrine Society | 2022 |  | unverified</w:t>
      </w:r>
    </w:p>
    <w:p>
      <w:pPr>
        <w:pStyle w:val="ListBullet"/>
      </w:pPr>
      <w:r>
        <w:t>Vitamin D and Health: An Overview | World Health Organization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