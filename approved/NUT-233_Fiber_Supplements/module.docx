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NUT-233 - Fiber Supplements</w:t>
      </w:r>
    </w:p>
    <w:p>
      <w:r>
        <w:rPr>
          <w:i/>
        </w:rPr>
        <w:t>Psyllium, inulin, methylcellulose, benefits, dosing, and tolerance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Prevention, Wellness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fiber supplements, psyllium, inulin, methylcellulose, digestive health, dosing, tolerance, gut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Fiber supplements are products formulated to provide dietary fiber, a nutrient essential for maintaining digestive health and overall wellness. Common types of fiber supplements include psyllium, inulin, and methylcellulose, each with unique properties and effects on the gastrointestinal system. Fiber supplements primarily work by increasing stool bulk, improving bowel regularity, and supporting a healthy gut microbiome. Their benefits extend to lowering cholesterol levels, assisting blood sugar control, and promoting feelings of fullness that can aid weight management. Psyllium is a soluble fiber known for its gel-forming ability, helping with constipation and diarrhea. Inulin acts as a prebiotic, feeding beneficial gut bacteria, while methylcellulose is a synthetic, non-fermentable fiber less likely to cause gas or bloating. Despite these benefits, fiber supplements have limitations, such as potential gastrointestinal discomfort when taken in excessive amounts or without adequate hydration. They should complement rather than replace fiber-rich foods. Understanding proper dosing, starting low and gradually increasing intake, helps minimize side effects and improve tolerance. Important related concepts include the differences between soluble and insoluble fiber, the role of dietary fiber in chronic disease prevention, and considerations for those with certain gastrointestinal disorders. Overall, fiber supplements are a practical adjunct to improve fiber intake when dietary sources fall short, supporting digestive health and metabolic functions.</w:t>
      </w:r>
    </w:p>
    <w:p>
      <w:pPr>
        <w:pStyle w:val="Heading1"/>
      </w:pPr>
      <w:r>
        <w:t>Customer Questions Answered</w:t>
      </w:r>
    </w:p>
    <w:p>
      <w:pPr>
        <w:pStyle w:val="ListBullet"/>
      </w:pPr>
      <w:r>
        <w:t>What are the main types of fiber supplements?</w:t>
      </w:r>
    </w:p>
    <w:p>
      <w:pPr>
        <w:pStyle w:val="ListBullet"/>
      </w:pPr>
      <w:r>
        <w:t>How do fiber supplements help with digestive health?</w:t>
      </w:r>
    </w:p>
    <w:p>
      <w:pPr>
        <w:pStyle w:val="ListBullet"/>
      </w:pPr>
      <w:r>
        <w:t>What is the recommended dosing for fiber supplements?</w:t>
      </w:r>
    </w:p>
    <w:p>
      <w:pPr>
        <w:pStyle w:val="ListBullet"/>
      </w:pPr>
      <w:r>
        <w:t>Are there any side effects or risks associated with fiber supplements?</w:t>
      </w:r>
    </w:p>
    <w:p>
      <w:pPr>
        <w:pStyle w:val="ListBullet"/>
      </w:pPr>
      <w:r>
        <w:t>How do psyllium, inulin, and methylcellulose differ?</w:t>
      </w:r>
    </w:p>
    <w:p>
      <w:pPr>
        <w:pStyle w:val="ListBullet"/>
      </w:pPr>
      <w:r>
        <w:t>Can fiber supplements help with weight management?</w:t>
      </w:r>
    </w:p>
    <w:p>
      <w:pPr>
        <w:pStyle w:val="ListBullet"/>
      </w:pPr>
      <w:r>
        <w:t>How long does it take to notice benefits from fiber supplements?</w:t>
      </w:r>
    </w:p>
    <w:p>
      <w:pPr>
        <w:pStyle w:val="ListBullet"/>
      </w:pPr>
      <w:r>
        <w:t>Are fiber supplements suitable for everyone?</w:t>
      </w:r>
    </w:p>
    <w:p>
      <w:pPr>
        <w:pStyle w:val="Heading1"/>
      </w:pPr>
      <w:r>
        <w:t>Learning Objectives</w:t>
      </w:r>
    </w:p>
    <w:p>
      <w:pPr>
        <w:pStyle w:val="ListBullet"/>
      </w:pPr>
      <w:r>
        <w:t>Identify common types of fiber supplements and their characteristics.</w:t>
      </w:r>
    </w:p>
    <w:p>
      <w:pPr>
        <w:pStyle w:val="ListBullet"/>
      </w:pPr>
      <w:r>
        <w:t>Explain the mechanisms through which fiber supplements benefit digestive health.</w:t>
      </w:r>
    </w:p>
    <w:p>
      <w:pPr>
        <w:pStyle w:val="ListBullet"/>
      </w:pPr>
      <w:r>
        <w:t>Understand appropriate dosing strategies to improve tolerance and efficacy.</w:t>
      </w:r>
    </w:p>
    <w:p>
      <w:pPr>
        <w:pStyle w:val="ListBullet"/>
      </w:pPr>
      <w:r>
        <w:t>Recognize potential side effects and safety considerations of fiber supplementation.</w:t>
      </w:r>
    </w:p>
    <w:p>
      <w:pPr>
        <w:pStyle w:val="ListBullet"/>
      </w:pPr>
      <w:r>
        <w:t>Distinguish between soluble and insoluble fiber and their roles in health.</w:t>
      </w:r>
    </w:p>
    <w:p>
      <w:pPr>
        <w:pStyle w:val="ListBullet"/>
      </w:pPr>
      <w:r>
        <w:t>Appreciate the practical applications and limitations of fiber supplements in daily nutrition.</w:t>
      </w:r>
    </w:p>
    <w:p>
      <w:pPr>
        <w:pStyle w:val="ListBullet"/>
      </w:pPr>
      <w:r>
        <w:t>Interpret how fiber supplements interact with gut microbiota.</w:t>
      </w:r>
    </w:p>
    <w:p>
      <w:pPr>
        <w:pStyle w:val="ListBullet"/>
      </w:pPr>
      <w:r>
        <w:t>Assess the role of fiber supplements in managing metabolic health and weight.</w:t>
      </w:r>
    </w:p>
    <w:p>
      <w:pPr>
        <w:pStyle w:val="Heading1"/>
      </w:pPr>
      <w:r>
        <w:t>Definition</w:t>
      </w:r>
    </w:p>
    <w:p>
      <w:r>
        <w:t>Fiber supplements are ingestible products containing types of dietary fiber designed to increase fiber intake and support digestive and metabolic health.</w:t>
      </w:r>
    </w:p>
    <w:p>
      <w:pPr>
        <w:pStyle w:val="Heading1"/>
      </w:pPr>
      <w:r>
        <w:t>Why This Matters</w:t>
      </w:r>
    </w:p>
    <w:p>
      <w:r>
        <w:t>Dietary fiber is essential for maintaining bowel regularity, supporting a healthy gut environment, and reducing risks of chronic diseases. Many people do not consume adequate fiber from foods alone. Fiber supplements offer a convenient way to enhance fiber intake, but understanding their use, benefits, and limitations is crucial for safe and effective supplementation.</w:t>
      </w:r>
    </w:p>
    <w:p>
      <w:pPr>
        <w:pStyle w:val="Heading1"/>
      </w:pPr>
      <w:r>
        <w:t>Types of Fiber Supplements</w:t>
      </w:r>
    </w:p>
    <w:p>
      <w:r>
        <w:t>Fiber supplements come in various forms, with the most common types being psyllium, inulin, and methylcellulose. Psyllium is a natural soluble fiber sourced from the seeds of the Plantago ovata plant, known for forming a gel-like substance in water. Inulin, derived from plants like chicory root, acts primarily as a prebiotic, nourishing beneficial gut bacteria. Methylcellulose is a synthetic fiber that absorbs water but is non-fermentable, which typically causes less gas and bloating compared to natural fibers. These different fibers impact digestion and gut health through distinct mechanisms.</w:t>
      </w:r>
    </w:p>
    <w:p>
      <w:pPr>
        <w:pStyle w:val="Heading1"/>
      </w:pPr>
      <w:r>
        <w:t>Mechanisms of Action</w:t>
      </w:r>
    </w:p>
    <w:p>
      <w:r>
        <w:t>Fiber supplements work through increasing stool bulk, softening stool by attracting water, and improving bowel motility. Soluble fibers such as psyllium ferment in the colon, producing short-chain fatty acids that enhance colon health and serve as energy sources for intestinal cells. Prebiotic fibers like inulin promote growth of beneficial bacteria, contributing to a balanced microbiome. Methylcellulose acts primarily by mechanical bulking without fermentation. These mechanisms support regular bowel movements and overall gut function.</w:t>
      </w:r>
    </w:p>
    <w:p>
      <w:pPr>
        <w:pStyle w:val="Heading1"/>
      </w:pPr>
      <w:r>
        <w:t>Health Benefits</w:t>
      </w:r>
    </w:p>
    <w:p>
      <w:r>
        <w:t>Regular intake of fiber supplements has been associated with improved bowel regularity and symptom relief from constipation and some forms of diarrhea. Soluble fiber can help lower LDL cholesterol and modestly improve blood glucose control, contributing to cardiovascular and metabolic health. Prebiotic fibers like inulin foster a healthy gut microbiota, which may have broader effects on immune function and inflammation. Additionally, fiber supplements can aid weight management by promoting satiety and reducing calorie intake.</w:t>
      </w:r>
    </w:p>
    <w:p>
      <w:pPr>
        <w:pStyle w:val="Heading1"/>
      </w:pPr>
      <w:r>
        <w:t>Dosing and Administration</w:t>
      </w:r>
    </w:p>
    <w:p>
      <w:r>
        <w:t>Effective dosing depends on the supplement type and individual tolerance. Generally, it is recommended to start with a low dose, such as 5 grams per day, and gradually increase to the desired level, often around 20–30 grams of fiber daily from supplements and diet combined. Fiber supplements should be taken with adequate water to prevent gastrointestinal discomfort and ensure proper stool softening. Timing can vary, but consistent daily intake is important for optimal benefits.</w:t>
      </w:r>
    </w:p>
    <w:p>
      <w:pPr>
        <w:pStyle w:val="Heading1"/>
      </w:pPr>
      <w:r>
        <w:t>Tolerance and Side Effects</w:t>
      </w:r>
    </w:p>
    <w:p>
      <w:r>
        <w:t>Common side effects include bloating, gas, abdominal cramping, and, rarely, constipation if insufficient fluids are consumed. These symptoms are often temporary and can be minimized by gradual dose escalation and adequate hydration. People with certain gastrointestinal conditions, such as bowel obstruction or severe motility disorders, should consult healthcare providers before using fiber supplements. Allergic reactions are uncommon but possible, particularly with natural fibers like psyllium.</w:t>
      </w:r>
    </w:p>
    <w:p>
      <w:pPr>
        <w:pStyle w:val="Heading1"/>
      </w:pPr>
      <w:r>
        <w:t>Misconceptions About Fiber Supplements</w:t>
      </w:r>
    </w:p>
    <w:p>
      <w:r>
        <w:t>A common misconception is that fiber supplements can replace dietary fiber from whole foods; however, supplements lack many nutrients and phytochemicals found in fiber-rich foods. Another misunderstanding is that all fiber supplements cause excessive bloating — in fact, non-fermentable fibers like methylcellulose tend to have lower gas production. Some believe fiber supplements can rapidly cure digestive disorders, but benefits usually require consistent use over weeks, and they are not a substitute for medical treatment.</w:t>
      </w:r>
    </w:p>
    <w:p>
      <w:pPr>
        <w:pStyle w:val="Heading1"/>
      </w:pPr>
      <w:r>
        <w:t>Practical Guidance for Use</w:t>
      </w:r>
    </w:p>
    <w:p>
      <w:r>
        <w:t>To maximize benefits and minimize side effects, start fiber supplements slowly, mixing with sufficient water and adjusting intake based on digestive response. Select fiber types suited to personal health goals — for example, psyllium for constipation relief or inulin when targeting gut bacteria health. Consult healthcare professionals if chronic symptoms or underlying conditions exist. Combining fiber supplements with a fiber-rich diet and lifestyle habits such as regular physical activity enhances outcomes.</w:t>
      </w:r>
    </w:p>
    <w:p>
      <w:pPr>
        <w:pStyle w:val="Heading1"/>
      </w:pPr>
      <w:r>
        <w:t>Fiber Supplements in Special Populations</w:t>
      </w:r>
    </w:p>
    <w:p>
      <w:r>
        <w:t>Certain groups may require particular considerations: elderly individuals may benefit from fiber to alleviate constipation but need cautious dosing. People with chronic kidney disease should monitor potassium intake when using fiber supplements linked to high potassium foods. Children generally do not require fiber supplements except under medical advice. Pregnant women should discuss fiber supplementation to ensure it fits their nutritional and gastrointestinal needs safely.</w:t>
      </w:r>
    </w:p>
    <w:p>
      <w:pPr>
        <w:pStyle w:val="Heading1"/>
      </w:pPr>
      <w:r>
        <w:t>Practical Guidance</w:t>
      </w:r>
    </w:p>
    <w:p>
      <w:pPr>
        <w:pStyle w:val="ListBullet"/>
      </w:pPr>
      <w:r>
        <w:t>Begin fiber supplementation at a low dose and increase gradually to minimize gastrointestinal discomfort.</w:t>
      </w:r>
    </w:p>
    <w:p>
      <w:pPr>
        <w:pStyle w:val="ListBullet"/>
      </w:pPr>
      <w:r>
        <w:t>Always drink plenty of water when taking fiber supplements to aid intestinal transit and prevent constipation.</w:t>
      </w:r>
    </w:p>
    <w:p>
      <w:pPr>
        <w:pStyle w:val="ListBullet"/>
      </w:pPr>
      <w:r>
        <w:t>Choose fiber types based on health goals; for instance, psyllium for stool bulk versus inulin for gut microbiota support.</w:t>
      </w:r>
    </w:p>
    <w:p>
      <w:pPr>
        <w:pStyle w:val="ListBullet"/>
      </w:pPr>
      <w:r>
        <w:t>Do not use fiber supplements as a sole source of dietary fiber; maintain a fiber-rich diet from whole foods.</w:t>
      </w:r>
    </w:p>
    <w:p>
      <w:pPr>
        <w:pStyle w:val="ListBullet"/>
      </w:pPr>
      <w:r>
        <w:t>Consult healthcare providers before initiating fiber supplements if you have gastrointestinal disorders or are pregnant.</w:t>
      </w:r>
    </w:p>
    <w:p>
      <w:pPr>
        <w:pStyle w:val="ListBullet"/>
      </w:pPr>
      <w:r>
        <w:t>Monitor symptoms and adjust dosing accordingly to enhance tolerance and effectiveness.</w:t>
      </w:r>
    </w:p>
    <w:p>
      <w:pPr>
        <w:pStyle w:val="ListBullet"/>
      </w:pPr>
      <w:r>
        <w:t>Be patient as benefits like improved bowel regularity and metabolic effects may take several weeks to manifest.</w:t>
      </w:r>
    </w:p>
    <w:p>
      <w:pPr>
        <w:pStyle w:val="ListBullet"/>
      </w:pPr>
      <w:r>
        <w:t>Combine fiber supplementation with lifestyle measures such as adequate hydration, physical activity, and balanced nutrition.</w:t>
      </w:r>
    </w:p>
    <w:p>
      <w:pPr>
        <w:pStyle w:val="Heading1"/>
      </w:pPr>
      <w:r>
        <w:t>Safety Notes</w:t>
      </w:r>
    </w:p>
    <w:p>
      <w:pPr>
        <w:pStyle w:val="ListBullet"/>
      </w:pPr>
      <w:r>
        <w:t>Avoid taking fiber supplements without adequate fluid intake to prevent risk of bowel obstruction.</w:t>
      </w:r>
    </w:p>
    <w:p>
      <w:pPr>
        <w:pStyle w:val="ListBullet"/>
      </w:pPr>
      <w:r>
        <w:t>Individuals with known gastrointestinal obstructions or motility disorders should consult a healthcare provider before use.</w:t>
      </w:r>
    </w:p>
    <w:p>
      <w:pPr>
        <w:pStyle w:val="ListBullet"/>
      </w:pPr>
      <w:r>
        <w:t>Start with low doses to reduce risk of gas, bloating, and cramping.</w:t>
      </w:r>
    </w:p>
    <w:p>
      <w:pPr>
        <w:pStyle w:val="ListBullet"/>
      </w:pPr>
      <w:r>
        <w:t>Discontinue use and seek medical advice if experiencing severe abdominal pain or allergic reactions.</w:t>
      </w:r>
    </w:p>
    <w:p>
      <w:pPr>
        <w:pStyle w:val="ListBullet"/>
      </w:pPr>
      <w:r>
        <w:t>Pregnant or breastfeeding women should consult healthcare professionals before supplementing fiber.</w:t>
      </w:r>
    </w:p>
    <w:p>
      <w:pPr>
        <w:pStyle w:val="Heading1"/>
      </w:pPr>
      <w:r>
        <w:t>Common Misconceptions</w:t>
      </w:r>
    </w:p>
    <w:p>
      <w:r>
        <w:rPr>
          <w:b/>
        </w:rPr>
        <w:t xml:space="preserve">Misconception: </w:t>
      </w:r>
      <w:r>
        <w:t>Fiber supplements can fully replace dietary fiber from whole foods.</w:t>
      </w:r>
    </w:p>
    <w:p>
      <w:r>
        <w:rPr>
          <w:b/>
        </w:rPr>
        <w:t xml:space="preserve">Reality: </w:t>
      </w:r>
      <w:r>
        <w:t>Fiber supplements support fiber intake but do not provide the range of nutrients and phytochemicals found in whole foods.</w:t>
      </w:r>
    </w:p>
    <w:p>
      <w:r>
        <w:rPr>
          <w:b/>
        </w:rPr>
        <w:t xml:space="preserve">Misconception: </w:t>
      </w:r>
      <w:r>
        <w:t>All fiber supplements cause significant bloating and gas.</w:t>
      </w:r>
    </w:p>
    <w:p>
      <w:r>
        <w:rPr>
          <w:b/>
        </w:rPr>
        <w:t xml:space="preserve">Reality: </w:t>
      </w:r>
      <w:r>
        <w:t>Non-fermentable fibers like methylcellulose tend to cause less gas than fermentable fibers such as inulin or psyllium.</w:t>
      </w:r>
    </w:p>
    <w:p>
      <w:r>
        <w:rPr>
          <w:b/>
        </w:rPr>
        <w:t xml:space="preserve">Misconception: </w:t>
      </w:r>
      <w:r>
        <w:t>Fiber supplements provide immediate relief for digestive issues.</w:t>
      </w:r>
    </w:p>
    <w:p>
      <w:r>
        <w:rPr>
          <w:b/>
        </w:rPr>
        <w:t xml:space="preserve">Reality: </w:t>
      </w:r>
      <w:r>
        <w:t>Fiber supplementation benefits may take weeks to develop and are part of a comprehensive approach to digestive health.</w:t>
      </w:r>
    </w:p>
    <w:p>
      <w:r>
        <w:rPr>
          <w:b/>
        </w:rPr>
        <w:t xml:space="preserve">Misconception: </w:t>
      </w:r>
      <w:r>
        <w:t>Higher doses of fiber supplements always provide greater benefits.</w:t>
      </w:r>
    </w:p>
    <w:p>
      <w:r>
        <w:rPr>
          <w:b/>
        </w:rPr>
        <w:t xml:space="preserve">Reality: </w:t>
      </w:r>
      <w:r>
        <w:t>Excessive fiber intake can cause discomfort and should be balanced with adequate hydration and individual tolerance.</w:t>
      </w:r>
    </w:p>
    <w:p>
      <w:r>
        <w:rPr>
          <w:b/>
        </w:rPr>
        <w:t xml:space="preserve">Misconception: </w:t>
      </w:r>
      <w:r>
        <w:t>Fiber supplements are safe to take without medical advice in all situations.</w:t>
      </w:r>
    </w:p>
    <w:p>
      <w:r>
        <w:rPr>
          <w:b/>
        </w:rPr>
        <w:t xml:space="preserve">Reality: </w:t>
      </w:r>
      <w:r>
        <w:t>Certain medical conditions warrant professional consultation before using fiber supplements.</w:t>
      </w:r>
    </w:p>
    <w:p>
      <w:pPr>
        <w:pStyle w:val="Heading1"/>
      </w:pPr>
      <w:r>
        <w:t>Clinical Pearls</w:t>
      </w:r>
    </w:p>
    <w:p>
      <w:pPr>
        <w:pStyle w:val="ListNumber"/>
      </w:pPr>
      <w:r>
        <w:t>Starting fiber supplements at low doses and increasing gradually can improve patient adherence.</w:t>
      </w:r>
    </w:p>
    <w:p>
      <w:pPr>
        <w:pStyle w:val="ListNumber"/>
      </w:pPr>
      <w:r>
        <w:t>Psyllium’s gel-forming properties are effective for both constipation and mild diarrhea.</w:t>
      </w:r>
    </w:p>
    <w:p>
      <w:pPr>
        <w:pStyle w:val="ListNumber"/>
      </w:pPr>
      <w:r>
        <w:t>Inulin serves as a prebiotic and may benefit the gut microbiome beyond bulk-forming effects.</w:t>
      </w:r>
    </w:p>
    <w:p>
      <w:pPr>
        <w:pStyle w:val="ListNumber"/>
      </w:pPr>
      <w:r>
        <w:t>Methylcellulose is a good option for patients sensitive to gas-producing fibers.</w:t>
      </w:r>
    </w:p>
    <w:p>
      <w:pPr>
        <w:pStyle w:val="ListNumber"/>
      </w:pPr>
      <w:r>
        <w:t>Adequate hydration is critical to prevent fiber-related intestinal blockages.</w:t>
      </w:r>
    </w:p>
    <w:p>
      <w:pPr>
        <w:pStyle w:val="Heading1"/>
      </w:pPr>
      <w:r>
        <w:t>Key Takeaways</w:t>
      </w:r>
    </w:p>
    <w:p>
      <w:pPr>
        <w:pStyle w:val="ListBullet"/>
      </w:pPr>
      <w:r>
        <w:t>Fiber supplements enhance dietary fiber intake supporting digestive and metabolic health.</w:t>
      </w:r>
    </w:p>
    <w:p>
      <w:pPr>
        <w:pStyle w:val="ListBullet"/>
      </w:pPr>
      <w:r>
        <w:t>Different fiber types have unique properties and health effects.</w:t>
      </w:r>
    </w:p>
    <w:p>
      <w:pPr>
        <w:pStyle w:val="ListBullet"/>
      </w:pPr>
      <w:r>
        <w:t>Gradual dosing and sufficient fluid intake optimize tolerance and efficacy.</w:t>
      </w:r>
    </w:p>
    <w:p>
      <w:pPr>
        <w:pStyle w:val="ListBullet"/>
      </w:pPr>
      <w:r>
        <w:t>Fiber supplements complement but do not replace whole food sources of fiber.</w:t>
      </w:r>
    </w:p>
    <w:p>
      <w:pPr>
        <w:pStyle w:val="ListBullet"/>
      </w:pPr>
      <w:r>
        <w:t>Awareness of safety considerations helps prevent complications.</w:t>
      </w:r>
    </w:p>
    <w:p>
      <w:pPr>
        <w:pStyle w:val="ListBullet"/>
      </w:pPr>
      <w:r>
        <w:t>Consistent use over time is necessary to observe benefits.</w:t>
      </w:r>
    </w:p>
    <w:p>
      <w:pPr>
        <w:pStyle w:val="ListBullet"/>
      </w:pPr>
      <w:r>
        <w:t>Certain populations require tailored fiber supplementation approaches.</w:t>
      </w:r>
    </w:p>
    <w:p>
      <w:pPr>
        <w:pStyle w:val="ListBullet"/>
      </w:pPr>
      <w:r>
        <w:t>Integration with good lifestyle practices yields best outcomes.</w:t>
      </w:r>
    </w:p>
    <w:p>
      <w:pPr>
        <w:pStyle w:val="Heading1"/>
      </w:pPr>
      <w:r>
        <w:t>Glossary</w:t>
      </w:r>
    </w:p>
    <w:p>
      <w:r>
        <w:rPr>
          <w:b/>
        </w:rPr>
        <w:t xml:space="preserve">Dietary Fiber: </w:t>
      </w:r>
      <w:r>
        <w:t>Indigestible components of plant foods that aid in digestion and maintain bowel health.</w:t>
      </w:r>
    </w:p>
    <w:p>
      <w:r>
        <w:rPr>
          <w:b/>
        </w:rPr>
        <w:t xml:space="preserve">Soluble Fiber: </w:t>
      </w:r>
      <w:r>
        <w:t>Fiber that dissolves in water forming a gel-like material, helping to regulate blood sugar and cholesterol.</w:t>
      </w:r>
    </w:p>
    <w:p>
      <w:r>
        <w:rPr>
          <w:b/>
        </w:rPr>
        <w:t xml:space="preserve">Insoluble Fiber: </w:t>
      </w:r>
      <w:r>
        <w:t>Fiber that does not dissolve in water, aiding in stool bulk and promoting regular bowel movements.</w:t>
      </w:r>
    </w:p>
    <w:p>
      <w:r>
        <w:rPr>
          <w:b/>
        </w:rPr>
        <w:t xml:space="preserve">Prebiotic: </w:t>
      </w:r>
      <w:r>
        <w:t>Substances like inulin that stimulate the growth or activity of beneficial gut bacteria.</w:t>
      </w:r>
    </w:p>
    <w:p>
      <w:r>
        <w:rPr>
          <w:b/>
        </w:rPr>
        <w:t xml:space="preserve">Psyllium: </w:t>
      </w:r>
      <w:r>
        <w:t>A natural fiber from Plantago ovata seeds, often used as a bulk-forming laxative.</w:t>
      </w:r>
    </w:p>
    <w:p>
      <w:r>
        <w:rPr>
          <w:b/>
        </w:rPr>
        <w:t xml:space="preserve">Methylcellulose: </w:t>
      </w:r>
      <w:r>
        <w:t>A synthetic fiber supplement that absorbs water but is non-fermentable, reducing gas production.</w:t>
      </w:r>
    </w:p>
    <w:p>
      <w:pPr>
        <w:pStyle w:val="Heading1"/>
      </w:pPr>
      <w:r>
        <w:t>Related Modules</w:t>
      </w:r>
    </w:p>
    <w:p>
      <w:pPr>
        <w:pStyle w:val="ListBullet"/>
      </w:pPr>
      <w:r>
        <w:t>NUT-101: Dietary Fiber and Health</w:t>
      </w:r>
    </w:p>
    <w:p>
      <w:pPr>
        <w:pStyle w:val="ListBullet"/>
      </w:pPr>
      <w:r>
        <w:t>NUT-155: Gut Microbiome and Nutrition</w:t>
      </w:r>
    </w:p>
    <w:p>
      <w:pPr>
        <w:pStyle w:val="ListBullet"/>
      </w:pPr>
      <w:r>
        <w:t>NUT-210: Managing Constipation Through Nutrition</w:t>
      </w:r>
    </w:p>
    <w:p>
      <w:pPr>
        <w:pStyle w:val="Heading1"/>
      </w:pPr>
      <w:r>
        <w:t>Illustration Specifications</w:t>
      </w:r>
    </w:p>
    <w:p>
      <w:pPr>
        <w:pStyle w:val="Heading2"/>
      </w:pPr>
      <w:r>
        <w:t>IL-001 - Types of Fiber Supplement Sources</w:t>
      </w:r>
    </w:p>
    <w:p>
      <w:r>
        <w:t>Type: Diagram</w:t>
      </w:r>
    </w:p>
    <w:p>
      <w:r>
        <w:t>Visual comparison of psyllium, inulin, and methylcellulose fiber structures highlighting their source and solubility.</w:t>
      </w:r>
    </w:p>
    <w:p>
      <w:r>
        <w:t>Alt text: Diagram showing sources and types of fiber supplements: psyllium seed, chicory root for inulin, synthetic methylcellulose.</w:t>
      </w:r>
    </w:p>
    <w:p>
      <w:pPr>
        <w:pStyle w:val="Heading2"/>
      </w:pPr>
      <w:r>
        <w:t>IL-002 - Fiber Mechanisms in the Gut</w:t>
      </w:r>
    </w:p>
    <w:p>
      <w:r>
        <w:t>Type: Infographic</w:t>
      </w:r>
    </w:p>
    <w:p>
      <w:r>
        <w:t>Illustration showing how soluble fiber forms gels, prebiotics feed gut bacteria, and methylcellulose adds bulk without fermentation.</w:t>
      </w:r>
    </w:p>
    <w:p>
      <w:r>
        <w:t>Alt text: Infographic depicting action of different fiber types in the gastrointestinal tract.</w:t>
      </w:r>
    </w:p>
    <w:p>
      <w:pPr>
        <w:pStyle w:val="Heading2"/>
      </w:pPr>
      <w:r>
        <w:t>IL-003 - Guidelines for Fiber Supplement Dosing</w:t>
      </w:r>
    </w:p>
    <w:p>
      <w:r>
        <w:t>Type: Flowchart</w:t>
      </w:r>
    </w:p>
    <w:p>
      <w:r>
        <w:t>Stepwise approach chart for choosing fiber type and increasing dose over time while maintaining hydration.</w:t>
      </w:r>
    </w:p>
    <w:p>
      <w:r>
        <w:t>Alt text: Flowchart showing gradual fiber supplement dosing and hydration recommendations.</w:t>
      </w:r>
    </w:p>
    <w:p>
      <w:pPr>
        <w:pStyle w:val="Heading2"/>
      </w:pPr>
      <w:r>
        <w:t>IL-004 - Common Side Effects and Mitigation</w:t>
      </w:r>
    </w:p>
    <w:p>
      <w:r>
        <w:t>Type: Table</w:t>
      </w:r>
    </w:p>
    <w:p>
      <w:r>
        <w:t>Table listing typical side effects of fiber supplements and strategies to reduce them such as slow dosing and water intake.</w:t>
      </w:r>
    </w:p>
    <w:p>
      <w:r>
        <w:t>Alt text: Table detailing fiber supplement side effects and ways to minimize discomfort.</w:t>
      </w:r>
    </w:p>
    <w:p>
      <w:pPr>
        <w:pStyle w:val="Heading1"/>
      </w:pPr>
      <w:r>
        <w:t>References</w:t>
      </w:r>
    </w:p>
    <w:p>
      <w:pPr>
        <w:pStyle w:val="ListBullet"/>
      </w:pPr>
      <w:r>
        <w:t>Dietary Fiber and Health: An Overview | National Institutes of Health | 2020 |  | unverified</w:t>
      </w:r>
    </w:p>
    <w:p>
      <w:pPr>
        <w:pStyle w:val="ListBullet"/>
      </w:pPr>
      <w:r>
        <w:t>Effects of Psyllium Fiber on Digestive Health | Nutrition Research Review | 2019 |  | unverified</w:t>
      </w:r>
    </w:p>
    <w:p>
      <w:pPr>
        <w:pStyle w:val="ListBullet"/>
      </w:pPr>
      <w:r>
        <w:t>Inulin as a Prebiotic: Benefits and Applications | Journal of Functional Foods | 2021 |  | unverified</w:t>
      </w:r>
    </w:p>
    <w:p>
      <w:pPr>
        <w:pStyle w:val="ListBullet"/>
      </w:pPr>
      <w:r>
        <w:t>Methylcellulose Fiber and Gastrointestinal Effects | Clinical Nutrition Studies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