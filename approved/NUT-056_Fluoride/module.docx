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NUT-056 - Fluoride</w:t>
      </w:r>
    </w:p>
    <w:p>
      <w:r>
        <w:rPr>
          <w:i/>
        </w:rPr>
        <w:t>Dental health, bone exposure, dietary sources,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 Health Maintenance</w:t>
            </w:r>
          </w:p>
        </w:tc>
      </w:tr>
      <w:tr>
        <w:tc>
          <w:tcPr>
            <w:tcW w:type="dxa" w:w="4968"/>
          </w:tcPr>
          <w:p>
            <w:r>
              <w:rPr>
                <w:b/>
              </w:rPr>
              <w:t>Audience</w:t>
            </w:r>
          </w:p>
        </w:tc>
        <w:tc>
          <w:tcPr>
            <w:tcW w:type="dxa" w:w="4968"/>
          </w:tcPr>
          <w:p>
            <w:r>
              <w:t>General Public, Health Educators,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Fluoride, Dental Health, Bone Health, Micronutrients, Dietary Sources, Safety, Fluorosis, Supplementation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Fluoride is a naturally occurring mineral known primarily for its role in promoting dental health by preventing tooth decay. It works by strengthening tooth enamel, making it more resistant to acid produced by bacteria in the mouth. Beyond dental benefits, fluoride also incorporates into bone tissue, affecting bone strength and density, although its effects on bone health require balanced intake. Dietary sources include fluoridated drinking water, certain teas, seafood, and processed foods. Fluoride is commonly added to community water supplies to reduce dental caries, a major public health achievement. However, excessive fluoride intake can lead to dental fluorosis—discoloration or mottling of teeth during their development—and, in rare instances, skeletal fluorosis affecting bone structure. Safe fluoride consumption depends on age, geographic location, and exposure to various fluoride sources including toothpaste and supplements. Understanding fluoride’s mechanism, sources, and safety considerations is essential for optimizing its benefits while minimizing risks. Limitations include individual variability in fluoride sensitivity and differences in fluoride levels in water supplies worldwide. Related concepts include water fluoridation programs, dental hygiene practices, and micronutrient balance. This module provides evidence-based information to guide safe fluoride use in nutrition and health.</w:t>
      </w:r>
    </w:p>
    <w:p>
      <w:pPr>
        <w:pStyle w:val="Heading1"/>
      </w:pPr>
      <w:r>
        <w:t>Customer Questions Answered</w:t>
      </w:r>
    </w:p>
    <w:p>
      <w:pPr>
        <w:pStyle w:val="ListBullet"/>
      </w:pPr>
      <w:r>
        <w:t>What is fluoride and why is it important?</w:t>
      </w:r>
    </w:p>
    <w:p>
      <w:pPr>
        <w:pStyle w:val="ListBullet"/>
      </w:pPr>
      <w:r>
        <w:t>How does fluoride help prevent dental cavities?</w:t>
      </w:r>
    </w:p>
    <w:p>
      <w:pPr>
        <w:pStyle w:val="ListBullet"/>
      </w:pPr>
      <w:r>
        <w:t>Can fluoride affect bone health?</w:t>
      </w:r>
    </w:p>
    <w:p>
      <w:pPr>
        <w:pStyle w:val="ListBullet"/>
      </w:pPr>
      <w:r>
        <w:t>What are common dietary sources of fluoride?</w:t>
      </w:r>
    </w:p>
    <w:p>
      <w:pPr>
        <w:pStyle w:val="ListBullet"/>
      </w:pPr>
      <w:r>
        <w:t>Is fluoride supplementation necessary?</w:t>
      </w:r>
    </w:p>
    <w:p>
      <w:pPr>
        <w:pStyle w:val="ListBullet"/>
      </w:pPr>
      <w:r>
        <w:t>What are the safety concerns associated with fluoride?</w:t>
      </w:r>
    </w:p>
    <w:p>
      <w:pPr>
        <w:pStyle w:val="ListBullet"/>
      </w:pPr>
      <w:r>
        <w:t>Can fluoride cause any health problems?</w:t>
      </w:r>
    </w:p>
    <w:p>
      <w:pPr>
        <w:pStyle w:val="ListBullet"/>
      </w:pPr>
      <w:r>
        <w:t>How can I ensure safe fluoride intake?</w:t>
      </w:r>
    </w:p>
    <w:p>
      <w:pPr>
        <w:pStyle w:val="Heading1"/>
      </w:pPr>
      <w:r>
        <w:t>Learning Objectives</w:t>
      </w:r>
    </w:p>
    <w:p>
      <w:pPr>
        <w:pStyle w:val="ListBullet"/>
      </w:pPr>
      <w:r>
        <w:t>Understand the definition and physiological role of fluoride.</w:t>
      </w:r>
    </w:p>
    <w:p>
      <w:pPr>
        <w:pStyle w:val="ListBullet"/>
      </w:pPr>
      <w:r>
        <w:t>Explain how fluoride contributes to dental and bone health.</w:t>
      </w:r>
    </w:p>
    <w:p>
      <w:pPr>
        <w:pStyle w:val="ListBullet"/>
      </w:pPr>
      <w:r>
        <w:t>Identify common dietary and environmental sources of fluoride.</w:t>
      </w:r>
    </w:p>
    <w:p>
      <w:pPr>
        <w:pStyle w:val="ListBullet"/>
      </w:pPr>
      <w:r>
        <w:t>Discuss safe fluoride intake and potential health risks of overexposure.</w:t>
      </w:r>
    </w:p>
    <w:p>
      <w:pPr>
        <w:pStyle w:val="ListBullet"/>
      </w:pPr>
      <w:r>
        <w:t>Recognize misconceptions and provide accurate fluoride-related health information.</w:t>
      </w:r>
    </w:p>
    <w:p>
      <w:pPr>
        <w:pStyle w:val="ListBullet"/>
      </w:pPr>
      <w:r>
        <w:t>Outline practical guidance for fluoride use in daily life.</w:t>
      </w:r>
    </w:p>
    <w:p>
      <w:pPr>
        <w:pStyle w:val="ListBullet"/>
      </w:pPr>
      <w:r>
        <w:t>Understand regulatory measures like water fluoridation and supplementation.</w:t>
      </w:r>
    </w:p>
    <w:p>
      <w:pPr>
        <w:pStyle w:val="ListBullet"/>
      </w:pPr>
      <w:r>
        <w:t>Apply knowledge to make informed decisions about fluoride exposure.</w:t>
      </w:r>
    </w:p>
    <w:p>
      <w:pPr>
        <w:pStyle w:val="Heading1"/>
      </w:pPr>
      <w:r>
        <w:t>Definition</w:t>
      </w:r>
    </w:p>
    <w:p>
      <w:r>
        <w:t>Fluoride is a naturally occurring mineral and the ionic form of fluorine, essential in small amounts for dental health and involved in bone metabolism.</w:t>
      </w:r>
    </w:p>
    <w:p>
      <w:pPr>
        <w:pStyle w:val="Heading1"/>
      </w:pPr>
      <w:r>
        <w:t>Why This Matters</w:t>
      </w:r>
    </w:p>
    <w:p>
      <w:r>
        <w:t>Fluoride's ability to prevent dental cavities has made it a cornerstone of public health dental programs worldwide. Understanding its benefits and risks enables individuals and health professionals to use it safely and effectively, improving oral health and potentially influencing bone strength.</w:t>
      </w:r>
    </w:p>
    <w:p>
      <w:pPr>
        <w:pStyle w:val="Heading1"/>
      </w:pPr>
      <w:r>
        <w:t>What is Fluoride?</w:t>
      </w:r>
    </w:p>
    <w:p>
      <w:r>
        <w:t>Fluoride is the ionic form of the element fluorine and is found in varying concentrations in water, soil, and foods. It is not an essential nutrient in the strictest sense but has well-established benefits for dental health when consumed in appropriate amounts. In the body, fluoride integrates into hard tissues such as teeth and bones.</w:t>
      </w:r>
    </w:p>
    <w:p>
      <w:pPr>
        <w:pStyle w:val="Heading1"/>
      </w:pPr>
      <w:r>
        <w:t>Mechanism of Fluoride in Dental Health</w:t>
      </w:r>
    </w:p>
    <w:p>
      <w:r>
        <w:t>Fluoride helps prevent dental caries primarily by enhancing the remineralization of tooth enamel and inhibiting the activity of cariogenic bacteria. It integrates into enamel as fluoroapatite, which is more resistant to acids than hydroxyapatite, the natural mineral component of enamel. This action reduces demineralization and promotes repair.</w:t>
      </w:r>
    </w:p>
    <w:p>
      <w:pPr>
        <w:pStyle w:val="Heading1"/>
      </w:pPr>
      <w:r>
        <w:t>Role of Fluoride in Bone Health</w:t>
      </w:r>
    </w:p>
    <w:p>
      <w:r>
        <w:t>Fluoride is incorporated into the bone matrix and can influence bone density and strength. While low to moderate fluoride exposure may be beneficial for bone health, excessive intake can lead to altered bone structure and decreased bone quality. The relationship between fluoride and bone health depends on dose and duration of exposure.</w:t>
      </w:r>
    </w:p>
    <w:p>
      <w:pPr>
        <w:pStyle w:val="Heading1"/>
      </w:pPr>
      <w:r>
        <w:t>Dietary Sources and Environmental Exposure</w:t>
      </w:r>
    </w:p>
    <w:p>
      <w:r>
        <w:t>Common sources of fluoride include fluoridated drinking water, black and green tea, seafood, and some processed foods. In certain regions, fluoride occurs naturally at higher levels in groundwater. Additionally, dental products such as toothpaste and mouth rinses contribute to fluoride exposure.</w:t>
      </w:r>
    </w:p>
    <w:p>
      <w:pPr>
        <w:pStyle w:val="Heading1"/>
      </w:pPr>
      <w:r>
        <w:t>Fluoride Supplementation and Public Health Programs</w:t>
      </w:r>
    </w:p>
    <w:p>
      <w:r>
        <w:t>Fluoride supplements may be recommended in areas without fluoridated water or for individuals at high risk of dental caries. Community water fluoridation programs are designed to maintain optimal fluoride levels in drinking water, reducing the incidence of cavities across populations. The effectiveness of these programs depends on maintaining safe fluoride concentrations.</w:t>
      </w:r>
    </w:p>
    <w:p>
      <w:pPr>
        <w:pStyle w:val="Heading1"/>
      </w:pPr>
      <w:r>
        <w:t>Safety Considerations and Potential Risks</w:t>
      </w:r>
    </w:p>
    <w:p>
      <w:r>
        <w:t>While fluoride is generally safe at recommended levels, overexposure can cause dental fluorosis, seen as white spots or streaks on teeth. Severe exposure during tooth development may cause more pronounced discoloration. Skeletal fluorosis, although rare, results from chronic high-level exposure and can lead to joint pain and bone deformities. Careful monitoring of fluoride intake from all sources is critical.</w:t>
      </w:r>
    </w:p>
    <w:p>
      <w:pPr>
        <w:pStyle w:val="Heading1"/>
      </w:pPr>
      <w:r>
        <w:t>Misconceptions About Fluoride</w:t>
      </w:r>
    </w:p>
    <w:p>
      <w:r>
        <w:t>Some common misunderstandings include beliefs that fluoride is toxic at any level, causes cancer, or is unnecessary for dental health. Scientific evidence supports that fluoride is safe and effective when used appropriately. Dispelling myths aids in public acceptance of proven dental health interventions.</w:t>
      </w:r>
    </w:p>
    <w:p>
      <w:pPr>
        <w:pStyle w:val="Heading1"/>
      </w:pPr>
      <w:r>
        <w:t>Practical Guidance for Safe Fluoride Use</w:t>
      </w:r>
    </w:p>
    <w:p>
      <w:r>
        <w:t>To maximize benefits and minimize risks, individuals should use fluoride-containing dental products as directed, avoid swallowing toothpaste, and be aware of their local water fluoride levels. Parents should supervise young children during brushing, and healthcare providers should assess fluoride exposure during health visits to provide tailored advice.</w:t>
      </w:r>
    </w:p>
    <w:p>
      <w:pPr>
        <w:pStyle w:val="Heading1"/>
      </w:pPr>
      <w:r>
        <w:t>Practical Guidance</w:t>
      </w:r>
    </w:p>
    <w:p>
      <w:pPr>
        <w:pStyle w:val="ListBullet"/>
      </w:pPr>
      <w:r>
        <w:t>Use fluoride toothpaste twice daily as recommended by dental professionals.</w:t>
      </w:r>
    </w:p>
    <w:p>
      <w:pPr>
        <w:pStyle w:val="ListBullet"/>
      </w:pPr>
      <w:r>
        <w:t>Avoid swallowing fluoride toothpaste, especially in young children.</w:t>
      </w:r>
    </w:p>
    <w:p>
      <w:pPr>
        <w:pStyle w:val="ListBullet"/>
      </w:pPr>
      <w:r>
        <w:t>Check local water fluoridation status to understand your fluoride exposure.</w:t>
      </w:r>
    </w:p>
    <w:p>
      <w:pPr>
        <w:pStyle w:val="ListBullet"/>
      </w:pPr>
      <w:r>
        <w:t>Consider fluoride supplements only if advised by a healthcare provider.</w:t>
      </w:r>
    </w:p>
    <w:p>
      <w:pPr>
        <w:pStyle w:val="ListBullet"/>
      </w:pPr>
      <w:r>
        <w:t>Drink fluoridated water if available and safe to do so.</w:t>
      </w:r>
    </w:p>
    <w:p>
      <w:pPr>
        <w:pStyle w:val="ListBullet"/>
      </w:pPr>
      <w:r>
        <w:t>Limit excessive consumption of fluoride-rich teas or supplements without guidance.</w:t>
      </w:r>
    </w:p>
    <w:p>
      <w:pPr>
        <w:pStyle w:val="ListBullet"/>
      </w:pPr>
      <w:r>
        <w:t>Seek dental advice if signs of dental fluorosis appear in children.</w:t>
      </w:r>
    </w:p>
    <w:p>
      <w:pPr>
        <w:pStyle w:val="ListBullet"/>
      </w:pPr>
      <w:r>
        <w:t>Maintain balanced nutrition to support overall dental and bone health.</w:t>
      </w:r>
    </w:p>
    <w:p>
      <w:pPr>
        <w:pStyle w:val="Heading1"/>
      </w:pPr>
      <w:r>
        <w:t>Safety Notes</w:t>
      </w:r>
    </w:p>
    <w:p>
      <w:pPr>
        <w:pStyle w:val="ListBullet"/>
      </w:pPr>
      <w:r>
        <w:t>Do not exceed recommended fluoride concentrations in drinking water or supplements.</w:t>
      </w:r>
    </w:p>
    <w:p>
      <w:pPr>
        <w:pStyle w:val="ListBullet"/>
      </w:pPr>
      <w:r>
        <w:t>Consult a healthcare professional before starting fluoride supplements, especially for children.</w:t>
      </w:r>
    </w:p>
    <w:p>
      <w:pPr>
        <w:pStyle w:val="ListBullet"/>
      </w:pPr>
      <w:r>
        <w:t>Supervise children during tooth brushing to prevent ingestion of toothpaste.</w:t>
      </w:r>
    </w:p>
    <w:p>
      <w:pPr>
        <w:pStyle w:val="ListBullet"/>
      </w:pPr>
      <w:r>
        <w:t>Avoid high ingestion of fluoride-containing products to reduce risk of fluorosis.</w:t>
      </w:r>
    </w:p>
    <w:p>
      <w:pPr>
        <w:pStyle w:val="ListBullet"/>
      </w:pPr>
      <w:r>
        <w:t>Report any unusual discoloration or dental changes to a dentist promptly.</w:t>
      </w:r>
    </w:p>
    <w:p>
      <w:pPr>
        <w:pStyle w:val="Heading1"/>
      </w:pPr>
      <w:r>
        <w:t>Common Misconceptions</w:t>
      </w:r>
    </w:p>
    <w:p>
      <w:r>
        <w:rPr>
          <w:b/>
        </w:rPr>
        <w:t xml:space="preserve">Misconception: </w:t>
      </w:r>
      <w:r>
        <w:t>Fluoride is a dangerous poison at any exposure level.</w:t>
      </w:r>
    </w:p>
    <w:p>
      <w:r>
        <w:rPr>
          <w:b/>
        </w:rPr>
        <w:t xml:space="preserve">Reality: </w:t>
      </w:r>
      <w:r>
        <w:t>Fluoride is safe and effective for dental health when consumed in recommended amounts; toxicity arises only with excessive ingestion.</w:t>
      </w:r>
    </w:p>
    <w:p>
      <w:r>
        <w:rPr>
          <w:b/>
        </w:rPr>
        <w:t xml:space="preserve">Misconception: </w:t>
      </w:r>
      <w:r>
        <w:t>Fluoride causes cancer or serious systemic diseases.</w:t>
      </w:r>
    </w:p>
    <w:p>
      <w:r>
        <w:rPr>
          <w:b/>
        </w:rPr>
        <w:t xml:space="preserve">Reality: </w:t>
      </w:r>
      <w:r>
        <w:t>Extensive research shows no credible evidence linking fluoride at optimal levels to cancer or systemic illness.</w:t>
      </w:r>
    </w:p>
    <w:p>
      <w:r>
        <w:rPr>
          <w:b/>
        </w:rPr>
        <w:t xml:space="preserve">Misconception: </w:t>
      </w:r>
      <w:r>
        <w:t>Fluoride is unnecessary if you maintain good oral hygiene.</w:t>
      </w:r>
    </w:p>
    <w:p>
      <w:r>
        <w:rPr>
          <w:b/>
        </w:rPr>
        <w:t xml:space="preserve">Reality: </w:t>
      </w:r>
      <w:r>
        <w:t>While oral hygiene is critical, fluoride provides additional protection against tooth decay and is a valuable preventive measure.</w:t>
      </w:r>
    </w:p>
    <w:p>
      <w:pPr>
        <w:pStyle w:val="Heading1"/>
      </w:pPr>
      <w:r>
        <w:t>Clinical Pearls</w:t>
      </w:r>
    </w:p>
    <w:p>
      <w:pPr>
        <w:pStyle w:val="ListNumber"/>
      </w:pPr>
      <w:r>
        <w:t>Fluoride is most effective when applied topically through toothpaste and water fluoridation rather than systemic ingestion alone.</w:t>
      </w:r>
    </w:p>
    <w:p>
      <w:pPr>
        <w:pStyle w:val="ListNumber"/>
      </w:pPr>
      <w:r>
        <w:t>Dental fluorosis risk is highest during tooth development in children under 8 years old.</w:t>
      </w:r>
    </w:p>
    <w:p>
      <w:pPr>
        <w:pStyle w:val="ListNumber"/>
      </w:pPr>
      <w:r>
        <w:t>Community water fluoridation has been recognized as a major public health achievement in preventing dental caries.</w:t>
      </w:r>
    </w:p>
    <w:p>
      <w:pPr>
        <w:pStyle w:val="ListNumber"/>
      </w:pPr>
      <w:r>
        <w:t>Assessment of total fluoride exposure is important before recommending supplements.</w:t>
      </w:r>
    </w:p>
    <w:p>
      <w:pPr>
        <w:pStyle w:val="ListNumber"/>
      </w:pPr>
      <w:r>
        <w:t>Skeletal fluorosis is rare and typically occurs only with chronic exposure to very high fluoride levels, often in endemic areas.</w:t>
      </w:r>
    </w:p>
    <w:p>
      <w:pPr>
        <w:pStyle w:val="Heading1"/>
      </w:pPr>
      <w:r>
        <w:t>Key Takeaways</w:t>
      </w:r>
    </w:p>
    <w:p>
      <w:pPr>
        <w:pStyle w:val="ListBullet"/>
      </w:pPr>
      <w:r>
        <w:t>Fluoride strengthens teeth and helps prevent cavities by enhancing enamel resistance to acid.</w:t>
      </w:r>
    </w:p>
    <w:p>
      <w:pPr>
        <w:pStyle w:val="ListBullet"/>
      </w:pPr>
      <w:r>
        <w:t>It incorporates into bones but requires balanced intake to avoid adverse effects.</w:t>
      </w:r>
    </w:p>
    <w:p>
      <w:pPr>
        <w:pStyle w:val="ListBullet"/>
      </w:pPr>
      <w:r>
        <w:t>Drinking water fluoridation and fluoride toothpaste are primary sources for most people.</w:t>
      </w:r>
    </w:p>
    <w:p>
      <w:pPr>
        <w:pStyle w:val="ListBullet"/>
      </w:pPr>
      <w:r>
        <w:t>Excess fluoride during tooth development can cause dental fluorosis; monitoring intake is essential.</w:t>
      </w:r>
    </w:p>
    <w:p>
      <w:pPr>
        <w:pStyle w:val="ListBullet"/>
      </w:pPr>
      <w:r>
        <w:t>Safe fluoridation programs and individual use improve oral health significantly across populations.</w:t>
      </w:r>
    </w:p>
    <w:p>
      <w:pPr>
        <w:pStyle w:val="Heading1"/>
      </w:pPr>
      <w:r>
        <w:t>Glossary</w:t>
      </w:r>
    </w:p>
    <w:p>
      <w:r>
        <w:rPr>
          <w:b/>
        </w:rPr>
        <w:t xml:space="preserve">Fluoride: </w:t>
      </w:r>
      <w:r>
        <w:t>The ionic form of fluorine, important for dental and bone health.</w:t>
      </w:r>
    </w:p>
    <w:p>
      <w:r>
        <w:rPr>
          <w:b/>
        </w:rPr>
        <w:t xml:space="preserve">Dental Caries: </w:t>
      </w:r>
      <w:r>
        <w:t>Tooth decay caused by acid-producing bacteria that demineralize tooth enamel.</w:t>
      </w:r>
    </w:p>
    <w:p>
      <w:r>
        <w:rPr>
          <w:b/>
        </w:rPr>
        <w:t xml:space="preserve">Fluorosis: </w:t>
      </w:r>
      <w:r>
        <w:t>Condition caused by excessive fluoride intake resulting in mottling or discoloration of teeth.</w:t>
      </w:r>
    </w:p>
    <w:p>
      <w:r>
        <w:rPr>
          <w:b/>
        </w:rPr>
        <w:t xml:space="preserve">Water Fluoridation: </w:t>
      </w:r>
      <w:r>
        <w:t>The controlled addition of fluoride to public water supplies to prevent dental caries.</w:t>
      </w:r>
    </w:p>
    <w:p>
      <w:r>
        <w:rPr>
          <w:b/>
        </w:rPr>
        <w:t xml:space="preserve">Remineralization: </w:t>
      </w:r>
      <w:r>
        <w:t>The natural repair process where minerals are redeposited in tooth enamel after acid attack.</w:t>
      </w:r>
    </w:p>
    <w:p>
      <w:pPr>
        <w:pStyle w:val="Heading1"/>
      </w:pPr>
      <w:r>
        <w:t>Related Modules</w:t>
      </w:r>
    </w:p>
    <w:p>
      <w:pPr>
        <w:pStyle w:val="ListBullet"/>
      </w:pPr>
      <w:r>
        <w:t>NUT-022 - Micronutrients Overview</w:t>
      </w:r>
    </w:p>
    <w:p>
      <w:pPr>
        <w:pStyle w:val="ListBullet"/>
      </w:pPr>
      <w:r>
        <w:t>NUT-083 - Bone Health Nutrition</w:t>
      </w:r>
    </w:p>
    <w:p>
      <w:pPr>
        <w:pStyle w:val="ListBullet"/>
      </w:pPr>
      <w:r>
        <w:t>ORAL-015 - Preventive Dentistry Basics</w:t>
      </w:r>
    </w:p>
    <w:p>
      <w:pPr>
        <w:pStyle w:val="ListBullet"/>
      </w:pPr>
      <w:r>
        <w:t>WATER-004 - Public Water Safety and Health</w:t>
      </w:r>
    </w:p>
    <w:p>
      <w:pPr>
        <w:pStyle w:val="Heading1"/>
      </w:pPr>
      <w:r>
        <w:t>Illustration Specifications</w:t>
      </w:r>
    </w:p>
    <w:p>
      <w:pPr>
        <w:pStyle w:val="Heading2"/>
      </w:pPr>
      <w:r>
        <w:t>ILL-001 - Fluoride Mechanism in Tooth Enamel</w:t>
      </w:r>
    </w:p>
    <w:p>
      <w:r>
        <w:t>Type: Diagram</w:t>
      </w:r>
    </w:p>
    <w:p>
      <w:r>
        <w:t>Illustrates how fluoride integrates into tooth enamel as fluoroapatite, enhancing acid resistance.</w:t>
      </w:r>
    </w:p>
    <w:p>
      <w:r>
        <w:t>Alt text: Diagram showing fluoride incorporation into tooth enamel crystals.</w:t>
      </w:r>
    </w:p>
    <w:p>
      <w:pPr>
        <w:pStyle w:val="Heading2"/>
      </w:pPr>
      <w:r>
        <w:t>ILL-002 - Sources of Fluoride</w:t>
      </w:r>
    </w:p>
    <w:p>
      <w:r>
        <w:t>Type: Infographic</w:t>
      </w:r>
    </w:p>
    <w:p>
      <w:r>
        <w:t>Visual representation of common dietary and environmental fluoride sources including water, tea, and dental products.</w:t>
      </w:r>
    </w:p>
    <w:p>
      <w:r>
        <w:t>Alt text: Infographic depicting foods, water, and products containing fluoride.</w:t>
      </w:r>
    </w:p>
    <w:p>
      <w:pPr>
        <w:pStyle w:val="Heading2"/>
      </w:pPr>
      <w:r>
        <w:t>ILL-003 - Stages of Dental Fluorosis</w:t>
      </w:r>
    </w:p>
    <w:p>
      <w:r>
        <w:t>Type: Photographic Series</w:t>
      </w:r>
    </w:p>
    <w:p>
      <w:r>
        <w:t>Images showing mild to severe dental fluorosis discoloration patterns on teeth.</w:t>
      </w:r>
    </w:p>
    <w:p>
      <w:r>
        <w:t>Alt text: Photographs demonstrating varying degrees of dental fluorosis.</w:t>
      </w:r>
    </w:p>
    <w:p>
      <w:pPr>
        <w:pStyle w:val="Heading2"/>
      </w:pPr>
      <w:r>
        <w:t>ILL-004 - Water Fluoridation Process</w:t>
      </w:r>
    </w:p>
    <w:p>
      <w:r>
        <w:t>Type: Flowchart</w:t>
      </w:r>
    </w:p>
    <w:p>
      <w:r>
        <w:t>Steps involved in adjusting fluoride levels in community water supplies.</w:t>
      </w:r>
    </w:p>
    <w:p>
      <w:r>
        <w:t>Alt text: Flowchart illustrating the water fluoridation process.</w:t>
      </w:r>
    </w:p>
    <w:p>
      <w:pPr>
        <w:pStyle w:val="Heading1"/>
      </w:pPr>
      <w:r>
        <w:t>References</w:t>
      </w:r>
    </w:p>
    <w:p>
      <w:pPr>
        <w:pStyle w:val="ListBullet"/>
      </w:pPr>
      <w:r>
        <w:t>Fluoride and Oral Health | World Health Organization | 2017 |  | unverified</w:t>
      </w:r>
    </w:p>
    <w:p>
      <w:pPr>
        <w:pStyle w:val="ListBullet"/>
      </w:pPr>
      <w:r>
        <w:t>Dietary Fluoride Intake and Effects | National Institutes of Health, Office of Dietary Supplements | 2020 |  | unverified</w:t>
      </w:r>
    </w:p>
    <w:p>
      <w:pPr>
        <w:pStyle w:val="ListBullet"/>
      </w:pPr>
      <w:r>
        <w:t>Fluoride Safety and Public Health Role | Centers for Disease Control and Prevention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