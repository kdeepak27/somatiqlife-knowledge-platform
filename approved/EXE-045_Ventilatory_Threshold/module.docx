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EXE-045 - Ventilatory Threshold</w:t>
      </w:r>
    </w:p>
    <w:p>
      <w:r>
        <w:rPr>
          <w:i/>
        </w:rPr>
        <w:t>Evidence, mechanisms, practical application, progression, and safety considerations for ventilatory threshold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Consumers, Fitness Trainers,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ventilatory threshold, aerobic training, exercise physiology, lactate threshold, respiratory compensation, cardiorespiratory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Ventilatory threshold (VT), often referred to by synonyms such as aerobic threshold or anaerobic threshold in exercise physiology, is a critical point during incremental exercise where ventilation increases disproportionately relative to oxygen consumption (VO2). This reflects a shift in metabolic processes, primarily due to an increased production of carbon dioxide (CO2) from buffering of lactate that signals augmented anaerobic metabolism. The VT serves as an objective physiological marker to differentiate moderate from heavy exercise intensities and thus guide aerobic training prescription. Mechanistically, the VT is closely linked with lactate threshold but is assessed non-invasively through respiratory gas analysis rather than blood lactate sampling. Practical applications include optimizing training intensity for endurance athletes and general populations seeking cardiovascular fitness improvements. Exercise training programs often use VT to establish intensity zones that maximize aerobic adaptations and delay fatigue. However, limitations exist including inter-individual variability, the influence of testing protocols, and potential confounding by respiratory or metabolic conditions. Safety considerations emphasize gradual progression to avoid undue cardiopulmonary stress, especially in clinical populations. The ventilatory threshold remains a well-established concept supported by robust evidence in exercise science but requires careful interpretation and application in personalized training or rehabilitation contexts.</w:t>
      </w:r>
    </w:p>
    <w:p>
      <w:pPr>
        <w:pStyle w:val="Heading1"/>
      </w:pPr>
      <w:r>
        <w:t>Customer Questions Answered</w:t>
      </w:r>
    </w:p>
    <w:p>
      <w:pPr>
        <w:pStyle w:val="ListBullet"/>
      </w:pPr>
      <w:r>
        <w:t>What is the ventilatory threshold and why is it important?</w:t>
      </w:r>
    </w:p>
    <w:p>
      <w:pPr>
        <w:pStyle w:val="ListBullet"/>
      </w:pPr>
      <w:r>
        <w:t>How does ventilatory threshold relate to exercise intensity?</w:t>
      </w:r>
    </w:p>
    <w:p>
      <w:pPr>
        <w:pStyle w:val="ListBullet"/>
      </w:pPr>
      <w:r>
        <w:t>What physiological mechanisms underlie the ventilatory threshold?</w:t>
      </w:r>
    </w:p>
    <w:p>
      <w:pPr>
        <w:pStyle w:val="ListBullet"/>
      </w:pPr>
      <w:r>
        <w:t>Can ventilatory threshold be used to improve aerobic fitness?</w:t>
      </w:r>
    </w:p>
    <w:p>
      <w:pPr>
        <w:pStyle w:val="ListBullet"/>
      </w:pPr>
      <w:r>
        <w:t>How is ventilatory threshold measured in practice?</w:t>
      </w:r>
    </w:p>
    <w:p>
      <w:pPr>
        <w:pStyle w:val="ListBullet"/>
      </w:pPr>
      <w:r>
        <w:t>What are the differences between ventilatory threshold and lactate threshold?</w:t>
      </w:r>
    </w:p>
    <w:p>
      <w:pPr>
        <w:pStyle w:val="ListBullet"/>
      </w:pPr>
      <w:r>
        <w:t>Are there common misconceptions about ventilatory threshold?</w:t>
      </w:r>
    </w:p>
    <w:p>
      <w:pPr>
        <w:pStyle w:val="ListBullet"/>
      </w:pPr>
      <w:r>
        <w:t>How can athletes use ventilatory threshold to plan training sessions?</w:t>
      </w:r>
    </w:p>
    <w:p>
      <w:pPr>
        <w:pStyle w:val="ListBullet"/>
      </w:pPr>
      <w:r>
        <w:t>What are the safety considerations when exercising near ventilatory threshold?</w:t>
      </w:r>
    </w:p>
    <w:p>
      <w:pPr>
        <w:pStyle w:val="ListBullet"/>
      </w:pPr>
      <w:r>
        <w:t>How does ventilatory threshold change with training or aging?</w:t>
      </w:r>
    </w:p>
    <w:p>
      <w:pPr>
        <w:pStyle w:val="ListBullet"/>
      </w:pPr>
      <w:r>
        <w:t>What limitations exist in using ventilatory threshold as a guide?</w:t>
      </w:r>
    </w:p>
    <w:p>
      <w:pPr>
        <w:pStyle w:val="ListBullet"/>
      </w:pPr>
      <w:r>
        <w:t>Is ventilatory threshold relevant for people with respiratory or cardiovascular conditions?</w:t>
      </w:r>
    </w:p>
    <w:p>
      <w:pPr>
        <w:pStyle w:val="Heading1"/>
      </w:pPr>
      <w:r>
        <w:t>Learning Objectives</w:t>
      </w:r>
    </w:p>
    <w:p>
      <w:pPr>
        <w:pStyle w:val="ListBullet"/>
      </w:pPr>
      <w:r>
        <w:t>Define ventilatory threshold and its physiological basis.</w:t>
      </w:r>
    </w:p>
    <w:p>
      <w:pPr>
        <w:pStyle w:val="ListBullet"/>
      </w:pPr>
      <w:r>
        <w:t>Describe the mechanisms underlying ventilatory threshold during exercise.</w:t>
      </w:r>
    </w:p>
    <w:p>
      <w:pPr>
        <w:pStyle w:val="ListBullet"/>
      </w:pPr>
      <w:r>
        <w:t>Explain the differences and relationship between ventilatory and lactate thresholds.</w:t>
      </w:r>
    </w:p>
    <w:p>
      <w:pPr>
        <w:pStyle w:val="ListBullet"/>
      </w:pPr>
      <w:r>
        <w:t>Understand methods and protocols for measuring ventilatory threshold.</w:t>
      </w:r>
    </w:p>
    <w:p>
      <w:pPr>
        <w:pStyle w:val="ListBullet"/>
      </w:pPr>
      <w:r>
        <w:t>Summarize the evidence supporting the use of ventilatory threshold in exercise training.</w:t>
      </w:r>
    </w:p>
    <w:p>
      <w:pPr>
        <w:pStyle w:val="ListBullet"/>
      </w:pPr>
      <w:r>
        <w:t>Identify practical applications of ventilatory threshold in aerobic training programming.</w:t>
      </w:r>
    </w:p>
    <w:p>
      <w:pPr>
        <w:pStyle w:val="ListBullet"/>
      </w:pPr>
      <w:r>
        <w:t>Recognize limitations and variability affecting ventilatory threshold measurement and interpretation.</w:t>
      </w:r>
    </w:p>
    <w:p>
      <w:pPr>
        <w:pStyle w:val="ListBullet"/>
      </w:pPr>
      <w:r>
        <w:t>Discuss safety considerations when exercising at or above ventilatory threshold intensities.</w:t>
      </w:r>
    </w:p>
    <w:p>
      <w:pPr>
        <w:pStyle w:val="ListBullet"/>
      </w:pPr>
      <w:r>
        <w:t>Correct common misconceptions related to ventilatory threshold.</w:t>
      </w:r>
    </w:p>
    <w:p>
      <w:pPr>
        <w:pStyle w:val="ListBullet"/>
      </w:pPr>
      <w:r>
        <w:t>Apply knowledge of ventilatory threshold to optimize training progression and performance.</w:t>
      </w:r>
    </w:p>
    <w:p>
      <w:pPr>
        <w:pStyle w:val="Heading1"/>
      </w:pPr>
      <w:r>
        <w:t>Definition</w:t>
      </w:r>
    </w:p>
    <w:p>
      <w:r>
        <w:t>Ventilatory threshold (VT) is the exercise intensity point during incremental aerobic effort at which ventilation increases disproportionately relative to oxygen consumption (VO2), indicating a shift toward greater anaerobic metabolism and metabolic acidosis buffering processes.</w:t>
      </w:r>
    </w:p>
    <w:p>
      <w:pPr>
        <w:pStyle w:val="Heading1"/>
      </w:pPr>
      <w:r>
        <w:t>Why This Matters</w:t>
      </w:r>
    </w:p>
    <w:p>
      <w:r>
        <w:t>Understanding and applying the ventilatory threshold helps individuals and professionals tailor aerobic training effectively to improve endurance, delay fatigue, and enhance cardiovascular fitness safely and scientifically. It offers a measurable physiological marker to guide exercise intensity beyond subjective sensations or traditional heart rate zones.</w:t>
      </w:r>
    </w:p>
    <w:p>
      <w:pPr>
        <w:pStyle w:val="Heading1"/>
      </w:pPr>
      <w:r>
        <w:t>Definition and Overview of Ventilatory Threshold</w:t>
      </w:r>
    </w:p>
    <w:p>
      <w:r>
        <w:t>Ventilatory threshold (VT) is defined as the point during progressively intense exercise when ventilation starts to increase disproportionately compared to oxygen uptake (VO2). This increase reflects heightened carbon dioxide production due to lactate buffering as the body transitions from primarily aerobic energy pathways to increased anaerobic metabolism. VT is a key concept in exercise physiology distinguishing moderate exercise (below VT) from heavy or severe intensities (at or above VT). It is commonly used to determine training zones for endurance athletes and health-focused exercise programs.</w:t>
      </w:r>
    </w:p>
    <w:p>
      <w:pPr>
        <w:pStyle w:val="Heading1"/>
      </w:pPr>
      <w:r>
        <w:t>Physiological Mechanisms Underpinning Ventilatory Threshold</w:t>
      </w:r>
    </w:p>
    <w:p>
      <w:r>
        <w:t>The physiological basis of VT involves metabolic and respiratory responses during incremental exercise. As intensity rises, lactate accumulates in muscles and bloodstream, lowering blood pH. To buffer this acidosis, bicarbonate ions combine with hydrogen ions, producing CO2, which stimulates chemoreceptors and increases ventilation. This results in disproportionate rises in ventilation relative to oxygen consumption. Additionally, neural feedback and muscle fatigue contribute to ventilatory control changes at VT.</w:t>
      </w:r>
    </w:p>
    <w:p>
      <w:pPr>
        <w:pStyle w:val="Heading1"/>
      </w:pPr>
      <w:r>
        <w:t>Relationship and Differences Between Ventilatory Threshold and Lactate Threshold</w:t>
      </w:r>
    </w:p>
    <w:p>
      <w:r>
        <w:t>While often used interchangeably, ventilatory threshold and lactate threshold (LT) are distinct but related phenomena. LT specifically refers to the exercise intensity at which blood lactate concentration rises abruptly. VT is identified via respiratory gas analysis without blood sampling, marking the intensity where ventilation increases disproportionately. Typically, VT occurs slightly before or near LT. Both serve as markers for aerobic-anaerobic transition, but their methods, timing, and exact implications differ.</w:t>
      </w:r>
    </w:p>
    <w:p>
      <w:pPr>
        <w:pStyle w:val="Heading1"/>
      </w:pPr>
      <w:r>
        <w:t>Measurement and Testing Protocols for Ventilatory Threshold</w:t>
      </w:r>
    </w:p>
    <w:p>
      <w:r>
        <w:t>VT is assessed using graded exercise tests with respiratory gas analysis (indirect calorimetry). Subjects perform incremental exercise on a treadmill or cycle ergometer while measuring ventilation (VE), oxygen uptake (VO2), and carbon dioxide output (VCO2). Plotting ventilation against VO2 or VCO2 reveals breakpoints signaling VT. Common methods include the V-slope method, ventilatory equivalents method, and gas exchange threshold identification. Protocols vary by test duration, increment size, and equipment.</w:t>
      </w:r>
    </w:p>
    <w:p>
      <w:pPr>
        <w:pStyle w:val="Heading1"/>
      </w:pPr>
      <w:r>
        <w:t>Evidence Supporting Ventilatory Threshold in Aerobic Training</w:t>
      </w:r>
    </w:p>
    <w:p>
      <w:r>
        <w:t>Substantial evidence shows training at or near VT enhances aerobic capacity, endurance, and delays fatigue. VT-based training improves mitochondrial density, capillarization, and lactate clearance. Studies demonstrate that using VT to individualize exercise intensity yields better adherence and performance than using fixed heart rate zones. VT-guided programs benefit athletes across performance levels and populations aiming to improve cardiorespiratory health.</w:t>
      </w:r>
    </w:p>
    <w:p>
      <w:pPr>
        <w:pStyle w:val="Heading1"/>
      </w:pPr>
      <w:r>
        <w:t>Practical Application of Ventilatory Threshold in Exercise Programming</w:t>
      </w:r>
    </w:p>
    <w:p>
      <w:r>
        <w:t>In practice, VT defines aerobic training zones: below VT (moderate), at VT (heavy), and above VT (severe). Exercise prescriptions utilize VT to optimize cardiovascular and metabolic adaptations, such as steady-state endurance and interval training. VT-guided intensity ensures effective workload without overtraining. Wearable technology increasingly estimates VT non-invasively to assist programming. Coaches and clinicians use VT measures for personalized exercise plans.</w:t>
      </w:r>
    </w:p>
    <w:p>
      <w:pPr>
        <w:pStyle w:val="Heading1"/>
      </w:pPr>
      <w:r>
        <w:t>Training Progression and Adaptations Related to Ventilatory Threshold</w:t>
      </w:r>
    </w:p>
    <w:p>
      <w:r>
        <w:t>Regular aerobic training at intensities near VT leads to upward shifts in VT, indicating improved metabolic efficiency and endurance. These adaptations include increased oxidative enzyme activity, delayed lactate accumulation, and enhanced respiratory control. Training progression involves gradually increasing intensity or volume near VT to safely elicit performance gains. Monitoring VT over time helps evaluate training effectiveness and adjust programs.</w:t>
      </w:r>
    </w:p>
    <w:p>
      <w:pPr>
        <w:pStyle w:val="Heading1"/>
      </w:pPr>
      <w:r>
        <w:t>Limitations and Variability in Ventilatory Threshold Assessment</w:t>
      </w:r>
    </w:p>
    <w:p>
      <w:r>
        <w:t>Several factors limit VT measurement and interpretation, including protocol differences, inter-individual variability, equipment accuracy, and environmental conditions. Respiratory disorders, medications, and metabolic diseases may affect ventilatory responses, confounding VT detection. Additionally, the subjective analysis of breakpoints can introduce observer bias. These limitations necessitate cautious application, often supplemented by complementary assessments like lactate testing or heart rate monitoring.</w:t>
      </w:r>
    </w:p>
    <w:p>
      <w:pPr>
        <w:pStyle w:val="Heading1"/>
      </w:pPr>
      <w:r>
        <w:t>Common Misconceptions About Ventilatory Threshold</w:t>
      </w:r>
    </w:p>
    <w:p>
      <w:r>
        <w:t>A frequent misconception is that ventilatory threshold universally equals a fixed heart rate or effort level, whereas VT varies widely between individuals. Another misunderstanding is that VT and lactate threshold are identical, ignoring methodological differences. Some believe VT is only relevant for elite athletes, but it is valuable for all fitness levels. Clarifying these misconceptions helps set realistic expectations and promotes safe, effective use of VT in exercise.</w:t>
      </w:r>
    </w:p>
    <w:p>
      <w:pPr>
        <w:pStyle w:val="Heading1"/>
      </w:pPr>
      <w:r>
        <w:t>Safety Considerations When Exercising at or Near Ventilatory Threshold</w:t>
      </w:r>
    </w:p>
    <w:p>
      <w:r>
        <w:t>Exercising near VT involves moderately high intensities that increase cardiovascular and respiratory demands. Safety considerations include gradual progression, medical clearance for individuals with heart or lung conditions, and monitoring for symptoms such as chest pain, excessive breathlessness, or dizziness. Proper warm-up and hydration are important. Clinicians must tailor VT-based programs respecting individual health status to minimize risks.</w:t>
      </w:r>
    </w:p>
    <w:p>
      <w:pPr>
        <w:pStyle w:val="Heading1"/>
      </w:pPr>
      <w:r>
        <w:t>Glossary of Terms Related to Ventilatory Threshold</w:t>
      </w:r>
    </w:p>
    <w:p>
      <w:r>
        <w:t>This section defines key terminology to support understanding of VT including terms like anaerobic metabolism, lactate threshold, VO2 max, indirect calorimetry, metabolic acidosis, capillarization, mitochondrial density, and respiratory compensation point.</w:t>
      </w:r>
    </w:p>
    <w:p>
      <w:pPr>
        <w:pStyle w:val="Heading1"/>
      </w:pPr>
      <w:r>
        <w:t>Practical Guidance</w:t>
      </w:r>
    </w:p>
    <w:p>
      <w:pPr>
        <w:pStyle w:val="ListBullet"/>
      </w:pPr>
      <w:r>
        <w:t>Begin aerobic training at intensities below ventilatory threshold to build base endurance safely.</w:t>
      </w:r>
    </w:p>
    <w:p>
      <w:pPr>
        <w:pStyle w:val="ListBullet"/>
      </w:pPr>
      <w:r>
        <w:t>Use graded exercise testing with gas analysis to accurately determine individual ventilatory threshold.</w:t>
      </w:r>
    </w:p>
    <w:p>
      <w:pPr>
        <w:pStyle w:val="ListBullet"/>
      </w:pPr>
      <w:r>
        <w:t>Incorporate interval training near ventilatory threshold to improve aerobic capacity.</w:t>
      </w:r>
    </w:p>
    <w:p>
      <w:pPr>
        <w:pStyle w:val="ListBullet"/>
      </w:pPr>
      <w:r>
        <w:t>Monitor subjective and objective responses to training to avoid overtraining above ventilatory threshold.</w:t>
      </w:r>
    </w:p>
    <w:p>
      <w:pPr>
        <w:pStyle w:val="ListBullet"/>
      </w:pPr>
      <w:r>
        <w:t>Progress training intensity or duration gradually based on ventilatory threshold improvements.</w:t>
      </w:r>
    </w:p>
    <w:p>
      <w:pPr>
        <w:pStyle w:val="ListBullet"/>
      </w:pPr>
      <w:r>
        <w:t>Use wearable tech estimations cautiously and validate periodically with formal testing.</w:t>
      </w:r>
    </w:p>
    <w:p>
      <w:pPr>
        <w:pStyle w:val="ListBullet"/>
      </w:pPr>
      <w:r>
        <w:t>Consult healthcare professionals before high-intensity ventilatory threshold training if chronic conditions exist.</w:t>
      </w:r>
    </w:p>
    <w:p>
      <w:pPr>
        <w:pStyle w:val="Heading1"/>
      </w:pPr>
      <w:r>
        <w:t>Safety Notes</w:t>
      </w:r>
    </w:p>
    <w:p>
      <w:pPr>
        <w:pStyle w:val="ListBullet"/>
      </w:pPr>
      <w:r>
        <w:t>Individuals with cardiovascular, respiratory, or metabolic diseases require medical clearance before VT-based training.</w:t>
      </w:r>
    </w:p>
    <w:p>
      <w:pPr>
        <w:pStyle w:val="ListBullet"/>
      </w:pPr>
      <w:r>
        <w:t>Avoid sudden intense exercise without proper warm-up to prevent adverse events.</w:t>
      </w:r>
    </w:p>
    <w:p>
      <w:pPr>
        <w:pStyle w:val="ListBullet"/>
      </w:pPr>
      <w:r>
        <w:t>Monitor for symptoms of distress during exercise near or above VT intensity.</w:t>
      </w:r>
    </w:p>
    <w:p>
      <w:pPr>
        <w:pStyle w:val="ListBullet"/>
      </w:pPr>
      <w:r>
        <w:t>Hydrate adequately and adapt environmental conditions to minimize risk during testing and training.</w:t>
      </w:r>
    </w:p>
    <w:p>
      <w:pPr>
        <w:pStyle w:val="ListBullet"/>
      </w:pPr>
      <w:r>
        <w:t>Do not rely solely on ventilatory threshold values; consider comprehensive health assessments.</w:t>
      </w:r>
    </w:p>
    <w:p>
      <w:pPr>
        <w:pStyle w:val="Heading1"/>
      </w:pPr>
      <w:r>
        <w:t>Common Misconceptions</w:t>
      </w:r>
    </w:p>
    <w:p>
      <w:r>
        <w:rPr>
          <w:b/>
        </w:rPr>
        <w:t xml:space="preserve">Misconception: </w:t>
      </w:r>
      <w:r>
        <w:t>Ventilatory threshold corresponds to the same heart rate for everyone.</w:t>
      </w:r>
    </w:p>
    <w:p>
      <w:r>
        <w:rPr>
          <w:b/>
        </w:rPr>
        <w:t xml:space="preserve">Reality: </w:t>
      </w:r>
      <w:r>
        <w:t>Because of individual physiological differences, ventilatory threshold heart rate varies widely among people.</w:t>
      </w:r>
    </w:p>
    <w:p>
      <w:r>
        <w:rPr>
          <w:b/>
        </w:rPr>
        <w:t xml:space="preserve">Misconception: </w:t>
      </w:r>
      <w:r>
        <w:t>Ventilatory threshold and lactate threshold are the exact same concept.</w:t>
      </w:r>
    </w:p>
    <w:p>
      <w:r>
        <w:rPr>
          <w:b/>
        </w:rPr>
        <w:t xml:space="preserve">Reality: </w:t>
      </w:r>
      <w:r>
        <w:t>Ventilatory threshold is identified by changes in respiratory gas exchange; lactate threshold is identified by blood lactate changes; they often occur near each other but differ in detection methods and timing.</w:t>
      </w:r>
    </w:p>
    <w:p>
      <w:r>
        <w:rPr>
          <w:b/>
        </w:rPr>
        <w:t xml:space="preserve">Misconception: </w:t>
      </w:r>
      <w:r>
        <w:t>Only elite athletes benefit from ventilatory threshold training.</w:t>
      </w:r>
    </w:p>
    <w:p>
      <w:r>
        <w:rPr>
          <w:b/>
        </w:rPr>
        <w:t xml:space="preserve">Reality: </w:t>
      </w:r>
      <w:r>
        <w:t>Ventilatory threshold training benefits all fitness levels by optimizing aerobic capacity and endurance safely.</w:t>
      </w:r>
    </w:p>
    <w:p>
      <w:pPr>
        <w:pStyle w:val="Heading1"/>
      </w:pPr>
      <w:r>
        <w:t>Clinical Pearls</w:t>
      </w:r>
    </w:p>
    <w:p>
      <w:pPr>
        <w:pStyle w:val="ListNumber"/>
      </w:pPr>
      <w:r>
        <w:t>Ventilatory threshold provides a precise physiological marker to individualize aerobic training intensity.</w:t>
      </w:r>
    </w:p>
    <w:p>
      <w:pPr>
        <w:pStyle w:val="ListNumber"/>
      </w:pPr>
      <w:r>
        <w:t>Regular monitoring of ventilatory threshold can guide effective training progression and prevent overtraining.</w:t>
      </w:r>
    </w:p>
    <w:p>
      <w:pPr>
        <w:pStyle w:val="ListNumber"/>
      </w:pPr>
      <w:r>
        <w:t>Combining ventilatory threshold assessment with lactate testing enhances accuracy in prescribing exercise intensity.</w:t>
      </w:r>
    </w:p>
    <w:p>
      <w:pPr>
        <w:pStyle w:val="ListNumber"/>
      </w:pPr>
      <w:r>
        <w:t>Wearable devices estimating VT provide convenience but should not replace formal testing for clinical or performance decisions.</w:t>
      </w:r>
    </w:p>
    <w:p>
      <w:pPr>
        <w:pStyle w:val="ListNumber"/>
      </w:pPr>
      <w:r>
        <w:t>Safety screening is essential before conducting ventilatory threshold testing in populations with comorbidities.</w:t>
      </w:r>
    </w:p>
    <w:p>
      <w:pPr>
        <w:pStyle w:val="Heading1"/>
      </w:pPr>
      <w:r>
        <w:t>Key Takeaways</w:t>
      </w:r>
    </w:p>
    <w:p>
      <w:pPr>
        <w:pStyle w:val="ListBullet"/>
      </w:pPr>
      <w:r>
        <w:t>Ventilatory threshold marks the exercise intensity where ventilation rises disproportionately due to anaerobic metabolism.</w:t>
      </w:r>
    </w:p>
    <w:p>
      <w:pPr>
        <w:pStyle w:val="ListBullet"/>
      </w:pPr>
      <w:r>
        <w:t>It is closely related but distinct from lactate threshold, providing a non-invasive marker for metabolic shifts.</w:t>
      </w:r>
    </w:p>
    <w:p>
      <w:pPr>
        <w:pStyle w:val="ListBullet"/>
      </w:pPr>
      <w:r>
        <w:t>VT measurement requires specialized equipment and graded exercise protocols to identify gas exchange breakpoints.</w:t>
      </w:r>
    </w:p>
    <w:p>
      <w:pPr>
        <w:pStyle w:val="ListBullet"/>
      </w:pPr>
      <w:r>
        <w:t>Training at or near VT optimizes aerobic endurance, enhances metabolic efficiency, and delays fatigue.</w:t>
      </w:r>
    </w:p>
    <w:p>
      <w:pPr>
        <w:pStyle w:val="ListBullet"/>
      </w:pPr>
      <w:r>
        <w:t>Inter-individual variability affects VT values; personalized assessments are essential.</w:t>
      </w:r>
    </w:p>
    <w:p>
      <w:pPr>
        <w:pStyle w:val="ListBullet"/>
      </w:pPr>
      <w:r>
        <w:t>Limitations include testing protocol differences and physiological confounders like respiratory disease.</w:t>
      </w:r>
    </w:p>
    <w:p>
      <w:pPr>
        <w:pStyle w:val="ListBullet"/>
      </w:pPr>
      <w:r>
        <w:t>Ventilatory threshold is valuable for athletes and general populations alike to improve cardiorespiratory fitness.</w:t>
      </w:r>
    </w:p>
    <w:p>
      <w:pPr>
        <w:pStyle w:val="ListBullet"/>
      </w:pPr>
      <w:r>
        <w:t>Safety considerations must guide VT-based training, especially for individuals with health conditions.</w:t>
      </w:r>
    </w:p>
    <w:p>
      <w:pPr>
        <w:pStyle w:val="Heading1"/>
      </w:pPr>
      <w:r>
        <w:t>Glossary</w:t>
      </w:r>
    </w:p>
    <w:p>
      <w:r>
        <w:rPr>
          <w:b/>
        </w:rPr>
        <w:t xml:space="preserve">Ventilatory Threshold (VT): </w:t>
      </w:r>
      <w:r>
        <w:t>The exercise intensity point where ventilation increases disproportionately compared to oxygen uptake due to increased anaerobic metabolism.</w:t>
      </w:r>
    </w:p>
    <w:p>
      <w:r>
        <w:rPr>
          <w:b/>
        </w:rPr>
        <w:t xml:space="preserve">Lactate Threshold (LT): </w:t>
      </w:r>
      <w:r>
        <w:t>The exercise intensity at which blood lactate concentration begins to rise sharply, indicating increased anaerobic metabolism.</w:t>
      </w:r>
    </w:p>
    <w:p>
      <w:r>
        <w:rPr>
          <w:b/>
        </w:rPr>
        <w:t xml:space="preserve">Anaerobic Metabolism: </w:t>
      </w:r>
      <w:r>
        <w:t>Energy production without oxygen, producing lactate as a byproduct.</w:t>
      </w:r>
    </w:p>
    <w:p>
      <w:r>
        <w:rPr>
          <w:b/>
        </w:rPr>
        <w:t xml:space="preserve">VO2 max: </w:t>
      </w:r>
      <w:r>
        <w:t>Maximum rate of oxygen consumption during intense exercise, reflecting aerobic capacity.</w:t>
      </w:r>
    </w:p>
    <w:p>
      <w:r>
        <w:rPr>
          <w:b/>
        </w:rPr>
        <w:t xml:space="preserve">Indirect Calorimetry: </w:t>
      </w:r>
      <w:r>
        <w:t>A method measuring respiratory gases to estimate metabolic and ventilatory responses during exercise.</w:t>
      </w:r>
    </w:p>
    <w:p>
      <w:r>
        <w:rPr>
          <w:b/>
        </w:rPr>
        <w:t xml:space="preserve">Metabolic Acidosis: </w:t>
      </w:r>
      <w:r>
        <w:t>A condition where increased acidity occurs in blood due to lactate accumulation during anaerobic exercise.</w:t>
      </w:r>
    </w:p>
    <w:p>
      <w:r>
        <w:rPr>
          <w:b/>
        </w:rPr>
        <w:t xml:space="preserve">Capillarization: </w:t>
      </w:r>
      <w:r>
        <w:t>The formation of new capillaries in muscle tissue to enhance oxygen delivery.</w:t>
      </w:r>
    </w:p>
    <w:p>
      <w:r>
        <w:rPr>
          <w:b/>
        </w:rPr>
        <w:t xml:space="preserve">Mitochondrial Density: </w:t>
      </w:r>
      <w:r>
        <w:t>The abundance of mitochondria in muscle cells, reflecting oxidative capacity.</w:t>
      </w:r>
    </w:p>
    <w:p>
      <w:r>
        <w:rPr>
          <w:b/>
        </w:rPr>
        <w:t xml:space="preserve">Respiratory Compensation Point: </w:t>
      </w:r>
      <w:r>
        <w:t>A further increase in ventilation occurring at intensities beyond ventilatory threshold.</w:t>
      </w:r>
    </w:p>
    <w:p>
      <w:pPr>
        <w:pStyle w:val="Heading1"/>
      </w:pPr>
      <w:r>
        <w:t>Related Modules</w:t>
      </w:r>
    </w:p>
    <w:p>
      <w:pPr>
        <w:pStyle w:val="ListBullet"/>
      </w:pPr>
      <w:r>
        <w:t>EXE-023-AerobicTrainingPrinciples</w:t>
      </w:r>
    </w:p>
    <w:p>
      <w:pPr>
        <w:pStyle w:val="ListBullet"/>
      </w:pPr>
      <w:r>
        <w:t>EXE-037-LactateThreshold</w:t>
      </w:r>
    </w:p>
    <w:p>
      <w:pPr>
        <w:pStyle w:val="ListBullet"/>
      </w:pPr>
      <w:r>
        <w:t>EXE-061-ExerciseTestingProtocols</w:t>
      </w:r>
    </w:p>
    <w:p>
      <w:pPr>
        <w:pStyle w:val="Heading1"/>
      </w:pPr>
      <w:r>
        <w:t>Illustration Specifications</w:t>
      </w:r>
    </w:p>
    <w:p>
      <w:pPr>
        <w:pStyle w:val="Heading2"/>
      </w:pPr>
      <w:r>
        <w:t>VT01 - Ventilatory Threshold During Incremental Exercise</w:t>
      </w:r>
    </w:p>
    <w:p>
      <w:r>
        <w:t>Type: Graph</w:t>
      </w:r>
    </w:p>
    <w:p>
      <w:r>
        <w:t>A graph displaying ventilation (VE) and oxygen consumption (VO2) over incremental exercise intensity showing the breakpoint where VE increases disproportionately.</w:t>
      </w:r>
    </w:p>
    <w:p>
      <w:r>
        <w:t>Alt text: Graph of ventilation vs oxygen consumption during graded exercise indicating ventilatory threshold point.</w:t>
      </w:r>
    </w:p>
    <w:p>
      <w:pPr>
        <w:pStyle w:val="Heading2"/>
      </w:pPr>
      <w:r>
        <w:t>VT02 - Metabolic Changes at Ventilatory Threshold</w:t>
      </w:r>
    </w:p>
    <w:p>
      <w:r>
        <w:t>Type: Diagram</w:t>
      </w:r>
    </w:p>
    <w:p>
      <w:r>
        <w:t>Diagram illustrating anaerobic metabolism activation, lactate buffering, and carbon dioxide production leading to increased ventilation at ventilatory threshold.</w:t>
      </w:r>
    </w:p>
    <w:p>
      <w:r>
        <w:t>Alt text: Diagram showing metabolic mechanisms leading to ventilatory threshold including lactate and CO2 production.</w:t>
      </w:r>
    </w:p>
    <w:p>
      <w:pPr>
        <w:pStyle w:val="Heading2"/>
      </w:pPr>
      <w:r>
        <w:t>VT03 - Exercise Training Zones Based on Ventilatory Threshold</w:t>
      </w:r>
    </w:p>
    <w:p>
      <w:r>
        <w:t>Type: Chart</w:t>
      </w:r>
    </w:p>
    <w:p>
      <w:r>
        <w:t>Chart delineating exercise intensity zones below, at, and above ventilatory threshold for aerobic training prescription.</w:t>
      </w:r>
    </w:p>
    <w:p>
      <w:r>
        <w:t>Alt text: Chart showing aerobic training zones with ventilatory threshold as dividing point.</w:t>
      </w:r>
    </w:p>
    <w:p>
      <w:pPr>
        <w:pStyle w:val="Heading2"/>
      </w:pPr>
      <w:r>
        <w:t>VT04 - Measurement Setup for Ventilatory Threshold Testing</w:t>
      </w:r>
    </w:p>
    <w:p>
      <w:r>
        <w:t>Type: Photograph</w:t>
      </w:r>
    </w:p>
    <w:p>
      <w:r>
        <w:t>Photo of a person undergoing a graded exercise test with respiratory gas analysis equipment.</w:t>
      </w:r>
    </w:p>
    <w:p>
      <w:r>
        <w:t>Alt text: Image of exercise testing involving mask and equipment for measuring respiratory gases.</w:t>
      </w:r>
    </w:p>
    <w:p>
      <w:pPr>
        <w:pStyle w:val="Heading1"/>
      </w:pPr>
      <w:r>
        <w:t>References</w:t>
      </w:r>
    </w:p>
    <w:p>
      <w:pPr>
        <w:pStyle w:val="ListBullet"/>
      </w:pPr>
      <w:r>
        <w:t>Ventilatory thresholds and respiratory compensation point during incremental exercise in healthy subjects. | Wasserman K, et al. | 1973 | Unverified Reference | Unverified</w:t>
      </w:r>
    </w:p>
    <w:p>
      <w:pPr>
        <w:pStyle w:val="ListBullet"/>
      </w:pPr>
      <w:r>
        <w:t>Exercise intensity and the effects on ventilatory and lactate thresholds and endurance performance. | Milanović Z, et al. | 2015 | Unverified Reference | Unverified</w:t>
      </w:r>
    </w:p>
    <w:p>
      <w:pPr>
        <w:pStyle w:val="ListBullet"/>
      </w:pPr>
      <w:r>
        <w:t>Comparison of ventilatory threshold and lactate threshold in runners and cyclist. | Beaver WL, Wasserman K, Whipp BJ. | 1986 | Unverified Reference | Unverified</w:t>
      </w:r>
    </w:p>
    <w:p>
      <w:pPr>
        <w:pStyle w:val="ListBullet"/>
      </w:pPr>
      <w:r>
        <w:t>Individualized exercise prescriptions and monitoring using ventilatory thresholds. | Jones AM, Carter H. | 2000 | Unverified Reference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