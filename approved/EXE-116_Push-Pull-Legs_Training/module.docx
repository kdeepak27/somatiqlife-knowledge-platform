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EXE-116 - Push-Pull-Legs Training</w:t>
      </w:r>
    </w:p>
    <w:p>
      <w:r>
        <w:rPr>
          <w:i/>
        </w:rPr>
        <w:t>Evidence, mechanisms, practical application, progression, and safety considerations for push-pull-legs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Adaptation, Maintenance, Progression</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Push-Pull-Legs, Strength Training, Resistance Exercise, Workout Split, Muscle Hypertrophy, Training Volume, Progressive Overload, Recovery, Exercise Programming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Push-pull-legs (PPL) training is a popular resistance exercise workout split that organizes training sessions into three categories: push exercises (targeting muscles involved in pushing movements like chest, shoulders, and triceps), pull exercises (targeting muscles involved in pulling movements such as back and biceps), and legs (focusing on lower-body muscles including quadriceps, hamstrings, glutes, and calves). This structure allows targeted training with balanced volume distribution and recovery opportunities across muscle groups.</w:t>
        <w:br/>
        <w:br/>
        <w:t>Mechanistically, PPL training exploits the body's neuromuscular pathways by grouping exercises based on movement patterns and antagonist muscle functions. This promotes focused muscle activation, metabolic stress, and facilitates recovery by separating muscle groups with differing functions on consecutive training days.</w:t>
        <w:br/>
        <w:br/>
        <w:t>Practically, PPL programs can be arranged in various frequencies, commonly a 3-day or 6-day per week routine, supporting both beginners and advanced trainees. Synonyms and similar concepts include "push-pull split," "push-pull-legs split," and variations in workout scheduling. The approach aligns well with principles of progressive overload and training volume management, important for muscle hypertrophy and strength gain.</w:t>
        <w:br/>
        <w:br/>
        <w:t>Limitations include potential overtraining if not programmed with adequate recovery, improper exercise selection, and lack of individualization. Additionally, beginners may require modified volume and load management. Safety considerations center on proper technique, avoiding excessive volume, and ensuring sufficient rest especially when training six days per week.</w:t>
        <w:br/>
        <w:br/>
        <w:t>In summary, push-pull-legs training represents a balanced, evidence-supported method for organizing resistance training aimed at optimizing muscle growth and strength. Understanding its mechanisms and practical application enhances exercise adherence and outcomes while mitigating risks.</w:t>
      </w:r>
    </w:p>
    <w:p>
      <w:pPr>
        <w:pStyle w:val="Heading1"/>
      </w:pPr>
      <w:r>
        <w:t>Customer Questions Answered</w:t>
      </w:r>
    </w:p>
    <w:p>
      <w:pPr>
        <w:pStyle w:val="ListBullet"/>
      </w:pPr>
      <w:r>
        <w:t>What is push-pull-legs training?</w:t>
      </w:r>
    </w:p>
    <w:p>
      <w:pPr>
        <w:pStyle w:val="ListBullet"/>
      </w:pPr>
      <w:r>
        <w:t>How does push-pull-legs training differ from full-body workouts?</w:t>
      </w:r>
    </w:p>
    <w:p>
      <w:pPr>
        <w:pStyle w:val="ListBullet"/>
      </w:pPr>
      <w:r>
        <w:t>What are the benefits of push-pull-legs workout splits?</w:t>
      </w:r>
    </w:p>
    <w:p>
      <w:pPr>
        <w:pStyle w:val="ListBullet"/>
      </w:pPr>
      <w:r>
        <w:t>How many days per week should I do push-pull-legs training?</w:t>
      </w:r>
    </w:p>
    <w:p>
      <w:pPr>
        <w:pStyle w:val="ListBullet"/>
      </w:pPr>
      <w:r>
        <w:t>Can beginners use push-pull-legs training?</w:t>
      </w:r>
    </w:p>
    <w:p>
      <w:pPr>
        <w:pStyle w:val="ListBullet"/>
      </w:pPr>
      <w:r>
        <w:t>What exercises are included in push, pull, and legs days?</w:t>
      </w:r>
    </w:p>
    <w:p>
      <w:pPr>
        <w:pStyle w:val="ListBullet"/>
      </w:pPr>
      <w:r>
        <w:t>How does push-pull-legs training affect muscle recovery?</w:t>
      </w:r>
    </w:p>
    <w:p>
      <w:pPr>
        <w:pStyle w:val="ListBullet"/>
      </w:pPr>
      <w:r>
        <w:t>Is push-pull-legs effective for muscle hypertrophy and strength?</w:t>
      </w:r>
    </w:p>
    <w:p>
      <w:pPr>
        <w:pStyle w:val="ListBullet"/>
      </w:pPr>
      <w:r>
        <w:t>How should progression and overload be managed in push-pull-legs training?</w:t>
      </w:r>
    </w:p>
    <w:p>
      <w:pPr>
        <w:pStyle w:val="ListBullet"/>
      </w:pPr>
      <w:r>
        <w:t>What are common mistakes or misconceptions about push-pull-legs training?</w:t>
      </w:r>
    </w:p>
    <w:p>
      <w:pPr>
        <w:pStyle w:val="ListBullet"/>
      </w:pPr>
      <w:r>
        <w:t>Are there any safety considerations specific to push-pull-legs?</w:t>
      </w:r>
    </w:p>
    <w:p>
      <w:pPr>
        <w:pStyle w:val="ListBullet"/>
      </w:pPr>
      <w:r>
        <w:t>Can push-pull-legs training be combined with other training methods or cardio?</w:t>
      </w:r>
    </w:p>
    <w:p>
      <w:pPr>
        <w:pStyle w:val="Heading1"/>
      </w:pPr>
      <w:r>
        <w:t>Learning Objectives</w:t>
      </w:r>
    </w:p>
    <w:p>
      <w:pPr>
        <w:pStyle w:val="ListBullet"/>
      </w:pPr>
      <w:r>
        <w:t>Understand the definition and structure of push-pull-legs training.</w:t>
      </w:r>
    </w:p>
    <w:p>
      <w:pPr>
        <w:pStyle w:val="ListBullet"/>
      </w:pPr>
      <w:r>
        <w:t>Explain the physiological mechanisms underlying push-pull-legs programming.</w:t>
      </w:r>
    </w:p>
    <w:p>
      <w:pPr>
        <w:pStyle w:val="ListBullet"/>
      </w:pPr>
      <w:r>
        <w:t>Identify appropriate exercises for each push, pull, and legs day.</w:t>
      </w:r>
    </w:p>
    <w:p>
      <w:pPr>
        <w:pStyle w:val="ListBullet"/>
      </w:pPr>
      <w:r>
        <w:t>Recognize evidence supporting push-pull-legs efficiency for strength and hypertrophy.</w:t>
      </w:r>
    </w:p>
    <w:p>
      <w:pPr>
        <w:pStyle w:val="ListBullet"/>
      </w:pPr>
      <w:r>
        <w:t>Apply practical guidelines for progression and volume management in PPL training.</w:t>
      </w:r>
    </w:p>
    <w:p>
      <w:pPr>
        <w:pStyle w:val="ListBullet"/>
      </w:pPr>
      <w:r>
        <w:t>Discuss potential limitations and safety considerations.</w:t>
      </w:r>
    </w:p>
    <w:p>
      <w:pPr>
        <w:pStyle w:val="ListBullet"/>
      </w:pPr>
      <w:r>
        <w:t>Clarify common misconceptions about push-pull-legs training.</w:t>
      </w:r>
    </w:p>
    <w:p>
      <w:pPr>
        <w:pStyle w:val="ListBullet"/>
      </w:pPr>
      <w:r>
        <w:t>Integrate push-pull-legs training into broader fitness programs.</w:t>
      </w:r>
    </w:p>
    <w:p>
      <w:pPr>
        <w:pStyle w:val="Heading1"/>
      </w:pPr>
      <w:r>
        <w:t>Definition</w:t>
      </w:r>
    </w:p>
    <w:p>
      <w:r>
        <w:t>Push-pull-legs (PPL) training is a structured strength-training workout split that groups exercises into three categories based on movement patterns: push (exercises targeting chest, shoulders, and triceps), pull (exercises targeting the back and biceps), and legs (lower-body exercises). This approach organizes training to optimize recovery and muscle development by separating muscle groups according to their function in movements.</w:t>
      </w:r>
    </w:p>
    <w:p>
      <w:pPr>
        <w:pStyle w:val="Heading1"/>
      </w:pPr>
      <w:r>
        <w:t>Why This Matters</w:t>
      </w:r>
    </w:p>
    <w:p>
      <w:r>
        <w:t>Push-pull-legs training is widely used in strength training and fitness programming to maximize workout efficiency, balance training volume, and enhance muscle recovery. Understanding its mechanisms and applications helps individuals and professionals design safer, more effective exercise routines facilitating muscle growth, strength gains, and injury prevention.</w:t>
      </w:r>
    </w:p>
    <w:p>
      <w:pPr>
        <w:pStyle w:val="Heading1"/>
      </w:pPr>
      <w:r>
        <w:t>Overview and Definitions of Push-Pull-Legs Training</w:t>
      </w:r>
    </w:p>
    <w:p>
      <w:r>
        <w:t xml:space="preserve">Push-pull-legs (PPL) training is a method of organizing resistance training workouts by dividing them into three distinct sessions based on the type of movement involved. "Push" days focus on muscles used in pushing movements such as the pectoralis major (chest), deltoids (shoulders), and triceps brachii (arms). "Pull" days train muscles used in pulling actions, primarily the latissimus dorsi (back), rhomboids, trapezius, and biceps brachii. "Legs" days emphasize the lower extremities including quadriceps, hamstrings, gluteus maximus, and calf muscles. </w:t>
        <w:br/>
        <w:br/>
        <w:t>This split allows athletes to target muscle groups efficiently with sufficient volume and recovery, promoting hypertrophy and strength gains. It's distinguished from full-body workouts or upper-lower splits by its focus on movement patterns rather than just anatomical regions.</w:t>
      </w:r>
    </w:p>
    <w:p>
      <w:pPr>
        <w:pStyle w:val="Heading1"/>
      </w:pPr>
      <w:r>
        <w:t>Physiological Mechanisms Underlying Push-Pull-Legs Programming</w:t>
      </w:r>
    </w:p>
    <w:p>
      <w:r>
        <w:t>The push-pull-legs structure leverages the neuromuscular and metabolic demands of compound and isolation exercises grouped by movement patterns. By training all pushing muscles in one session, the central nervous system (CNS) becomes highly activated for those agonist muscles while antagonist muscles are rested. Similarly, pull and leg days activate distinct muscle groups with minimal overlap, reducing cumulative fatigue and enhancing local recovery.</w:t>
        <w:br/>
        <w:br/>
        <w:t>This programming aligns with principles of specificity and recovery kinetics, allowing for targeted muscle protein synthesis and metabolic stress to occur effectively. Separating pushing and pulling movements also minimizes intra-session fatigue compared to mixed training, supporting greater training volumes per session.</w:t>
      </w:r>
    </w:p>
    <w:p>
      <w:pPr>
        <w:pStyle w:val="Heading1"/>
      </w:pPr>
      <w:r>
        <w:t>Exercise Selection for Push, Pull, and Legs Days</w:t>
      </w:r>
    </w:p>
    <w:p>
      <w:r>
        <w:t>Typical push exercises include bench press, overhead press, push-ups, and triceps extensions. Pull exercises commonly involve pull-ups, rows, lat pulldowns, biceps curls, and face pulls. Legs days often comprise squats, deadlifts, lunges, leg presses, hamstring curls, and calf raises.</w:t>
        <w:br/>
        <w:br/>
        <w:t>Exercise choice can vary based on equipment availability, experience level, and training goals. Compound movements that recruit multiple large muscle groups are favored for strength and hypertrophy, supplemented by accessory exercises targeting smaller muscles and weaknesses.</w:t>
      </w:r>
    </w:p>
    <w:p>
      <w:pPr>
        <w:pStyle w:val="Heading1"/>
      </w:pPr>
      <w:r>
        <w:t>Training Frequency and Program Design Variations</w:t>
      </w:r>
    </w:p>
    <w:p>
      <w:r>
        <w:t xml:space="preserve">Push-pull-legs training is highly adaptable. Common scheduling includes 3-day-per-week programs (one push, one pull, one legs session) or 6-day-per-week routines where each category is trained twice (e.g., push-pull-legs-rest-repeat). </w:t>
        <w:br/>
        <w:br/>
        <w:t>Frequency impacts training volume and recovery; beginners often start with lower frequency, whereas intermediate and advanced lifters may use higher frequencies with more total volume per week. Program design also integrates principles of progressive overload by manipulating load, sets, reps, and rest periods.</w:t>
      </w:r>
    </w:p>
    <w:p>
      <w:pPr>
        <w:pStyle w:val="Heading1"/>
      </w:pPr>
      <w:r>
        <w:t>Evidence Supporting Push-Pull-Legs for Strength and Hypertrophy</w:t>
      </w:r>
    </w:p>
    <w:p>
      <w:r>
        <w:t>Scientific literature supports structured resistance training splits as effective for muscle hypertrophy and strength gains when combined with appropriate volume and intensity. While direct randomized controlled trials comparing PPL specifically to other splits are limited, principles underlying PPL—such as balanced volume distribution and sufficient recovery—are consistent with evidence-based resistance training guidelines outlined in meta-analyses (Schoenfeld et al., 2016; Grgic et al., 2018).</w:t>
        <w:br/>
        <w:br/>
        <w:t>Practitioner reports and observational studies highlight PPL’s utility in managing fatigue and maximizing training frequency, both important moderators of hypertrophy adaptation.</w:t>
      </w:r>
    </w:p>
    <w:p>
      <w:pPr>
        <w:pStyle w:val="Heading1"/>
      </w:pPr>
      <w:r>
        <w:t>Progressive Overload and Volume Management in PPL Training</w:t>
      </w:r>
    </w:p>
    <w:p>
      <w:r>
        <w:t>Progressive overload—the gradual increase of stress on muscles—is fundamental for continued adaptation. In PPL training, this can be achieved by increasing resistance, repetitions, sets, or training frequency.</w:t>
        <w:br/>
        <w:br/>
        <w:t>Managing weekly training volume (total sets and reps per muscle group) is critical to avoid overtraining and optimize adaptations. PPL allows flexible distribution of volume; for example, a trainee might perform 9–15 sets per muscle group weekly, spread over multiple sessions. Monitoring recovery and performance indicators guides adjustments to volume and intensity.</w:t>
      </w:r>
    </w:p>
    <w:p>
      <w:pPr>
        <w:pStyle w:val="Heading1"/>
      </w:pPr>
      <w:r>
        <w:t>Limitations and Challenges of Push-Pull-Legs Training</w:t>
      </w:r>
    </w:p>
    <w:p>
      <w:r>
        <w:t>Limitations include the risk of insufficient recovery if volume or frequency is too high, potential neglect of smaller stabilizer muscles, and possible imbalances if exercises are not properly selected. Beginners may find it complex to plan or recover from frequent sessions, increasing injury risk without adequate supervision and technique proficiency.</w:t>
        <w:br/>
        <w:br/>
        <w:t>Another challenge is adherence; longer or more frequent sessions may not suit individuals with time constraints. Additionally, push-pull-legs focuses primarily on structural muscle development, potentially requiring supplementary training for cardiovascular fitness or mobility.</w:t>
      </w:r>
    </w:p>
    <w:p>
      <w:pPr>
        <w:pStyle w:val="Heading1"/>
      </w:pPr>
      <w:r>
        <w:t>Safety Considerations and Injury Prevention</w:t>
      </w:r>
    </w:p>
    <w:p>
      <w:r>
        <w:t>Safety in PPL training depends on proper exercise technique, gradual progression, and adequate rest. Overuse injuries can occur if volume is excessive, particularly with heavy compound lifts like squats and deadlifts during leg days. Proper warm-up, cool-down, and mobility work are recommended.</w:t>
        <w:br/>
        <w:br/>
        <w:t>Balanced programming, including antagonist muscle training, helps prevent muscular imbalances that can lead to injury. Listening to the body's signals and adjusting training load accordingly are paramount for safe participation.</w:t>
      </w:r>
    </w:p>
    <w:p>
      <w:pPr>
        <w:pStyle w:val="Heading1"/>
      </w:pPr>
      <w:r>
        <w:t>Common Misconceptions About Push-Pull-Legs Training</w:t>
      </w:r>
    </w:p>
    <w:p>
      <w:r>
        <w:t>A frequent misconception is that PPL training is only for advanced lifters, but scaled versions can benefit beginners. Others believe it inherently produces faster gains than other splits, yet effectiveness depends largely on volume, intensity, and recovery.</w:t>
        <w:br/>
        <w:br/>
        <w:t>Some assume push-pull-legs excludes full-body stimulation, but appropriate frequency and exercise selection can provide comprehensive muscular engagement. Finally, some think it requires gym access or complex equipment, whereas many effective push-pull-legs exercises can be done with minimal tools.</w:t>
      </w:r>
    </w:p>
    <w:p>
      <w:pPr>
        <w:pStyle w:val="Heading1"/>
      </w:pPr>
      <w:r>
        <w:t>Integrating Push-Pull-Legs Training Into Broader Fitness Programs</w:t>
      </w:r>
    </w:p>
    <w:p>
      <w:r>
        <w:t>Push-pull-legs training can be combined with cardiovascular conditioning, flexibility routines, or sport-specific training. Its modular nature allows customization around individual schedules and goals.</w:t>
        <w:br/>
        <w:br/>
        <w:t>Fitness professionals often integrate PPL with periodization strategies—planned variation in load and volume—to enhance long-term adaptations. For example, alternating hypertrophy phases with strength-focused cycles within a PPL framework is common.</w:t>
      </w:r>
    </w:p>
    <w:p>
      <w:pPr>
        <w:pStyle w:val="Heading1"/>
      </w:pPr>
      <w:r>
        <w:t>Glossary and Terminology Related to Push-Pull-Legs Training</w:t>
      </w:r>
    </w:p>
    <w:p>
      <w:r>
        <w:t>This section defines key terms such as "compound exercises" (multi-joint movements engaging multiple muscle groups), "hypertrophy" (muscle growth), "progressive overload" (gradual increase of training stimuli), "training volume" (total quantity of work done), "agonist" and "antagonist" muscles (muscles that perform primary movement and those opposing it), "split training" (dividing workouts by muscle group or movement), and "recovery kinetics" (time course of muscle recovery). Understanding these helps grasp the foundations and effective practice of PPL programming.</w:t>
      </w:r>
    </w:p>
    <w:p>
      <w:pPr>
        <w:pStyle w:val="Heading1"/>
      </w:pPr>
      <w:r>
        <w:t>Practical Guidance</w:t>
      </w:r>
    </w:p>
    <w:p>
      <w:pPr>
        <w:pStyle w:val="ListBullet"/>
      </w:pPr>
      <w:r>
        <w:t>Start with a lower frequency (3 days per week) when new to PPL training and gradually increase volume.</w:t>
      </w:r>
    </w:p>
    <w:p>
      <w:pPr>
        <w:pStyle w:val="ListBullet"/>
      </w:pPr>
      <w:r>
        <w:t>Select compound movements as your foundation for each push, pull, and legs day, supplementing with accessory exercises.</w:t>
      </w:r>
    </w:p>
    <w:p>
      <w:pPr>
        <w:pStyle w:val="ListBullet"/>
      </w:pPr>
      <w:r>
        <w:t>Ensure balanced training of pushing and pulling muscles to prevent imbalances.</w:t>
      </w:r>
    </w:p>
    <w:p>
      <w:pPr>
        <w:pStyle w:val="ListBullet"/>
      </w:pPr>
      <w:r>
        <w:t>Monitor fatigue and soreness; adjust volume and intensity to allow adequate recovery.</w:t>
      </w:r>
    </w:p>
    <w:p>
      <w:pPr>
        <w:pStyle w:val="ListBullet"/>
      </w:pPr>
      <w:r>
        <w:t>Use progressive overload by increasing weights, reps, or sets systematically over weeks.</w:t>
      </w:r>
    </w:p>
    <w:p>
      <w:pPr>
        <w:pStyle w:val="ListBullet"/>
      </w:pPr>
      <w:r>
        <w:t>Incorporate warm-ups and mobility exercises to prepare joints and muscles.</w:t>
      </w:r>
    </w:p>
    <w:p>
      <w:pPr>
        <w:pStyle w:val="ListBullet"/>
      </w:pPr>
      <w:r>
        <w:t>Maintain proper exercise technique to prevent injury, especially with heavy lifts.</w:t>
      </w:r>
    </w:p>
    <w:p>
      <w:pPr>
        <w:pStyle w:val="ListBullet"/>
      </w:pPr>
      <w:r>
        <w:t>Consult with fitness professionals to individualize your PPL program based on goals and experience.</w:t>
      </w:r>
    </w:p>
    <w:p>
      <w:pPr>
        <w:pStyle w:val="Heading1"/>
      </w:pPr>
      <w:r>
        <w:t>Safety Notes</w:t>
      </w:r>
    </w:p>
    <w:p>
      <w:pPr>
        <w:pStyle w:val="ListBullet"/>
      </w:pPr>
      <w:r>
        <w:t>Always use proper form when performing push, pull, and leg exercises to reduce injury risk.</w:t>
      </w:r>
    </w:p>
    <w:p>
      <w:pPr>
        <w:pStyle w:val="ListBullet"/>
      </w:pPr>
      <w:r>
        <w:t>Avoid training with excessive volume or intensity that causes prolonged fatigue or joint pain.</w:t>
      </w:r>
    </w:p>
    <w:p>
      <w:pPr>
        <w:pStyle w:val="ListBullet"/>
      </w:pPr>
      <w:r>
        <w:t>Incorporate rest days to ensure muscle recovery, especially when training 5-6 days per week.</w:t>
      </w:r>
    </w:p>
    <w:p>
      <w:pPr>
        <w:pStyle w:val="ListBullet"/>
      </w:pPr>
      <w:r>
        <w:t>If new to resistance training, seek professional guidance before undertaking PPL routines.</w:t>
      </w:r>
    </w:p>
    <w:p>
      <w:pPr>
        <w:pStyle w:val="ListBullet"/>
      </w:pPr>
      <w:r>
        <w:t>Listen to your body; discontinue exercises causing sharp pain and consult healthcare providers as needed.</w:t>
      </w:r>
    </w:p>
    <w:p>
      <w:pPr>
        <w:pStyle w:val="Heading1"/>
      </w:pPr>
      <w:r>
        <w:t>Common Misconceptions</w:t>
      </w:r>
    </w:p>
    <w:p>
      <w:r>
        <w:rPr>
          <w:b/>
        </w:rPr>
        <w:t xml:space="preserve">Misconception: </w:t>
      </w:r>
      <w:r>
        <w:t>Push-pull-legs training is only for advanced athletes.</w:t>
      </w:r>
    </w:p>
    <w:p>
      <w:r>
        <w:rPr>
          <w:b/>
        </w:rPr>
        <w:t xml:space="preserve">Reality: </w:t>
      </w:r>
      <w:r>
        <w:t>Push-pull-legs training can be adapted for all experience levels, including beginners, by adjusting frequency and volume.</w:t>
      </w:r>
    </w:p>
    <w:p>
      <w:r>
        <w:rPr>
          <w:b/>
        </w:rPr>
        <w:t xml:space="preserve">Misconception: </w:t>
      </w:r>
      <w:r>
        <w:t>PPL training guarantees faster muscle gains than other splits.</w:t>
      </w:r>
    </w:p>
    <w:p>
      <w:r>
        <w:rPr>
          <w:b/>
        </w:rPr>
        <w:t xml:space="preserve">Reality: </w:t>
      </w:r>
      <w:r>
        <w:t>Muscle hypertrophy depends on volume, intensity, and recovery, not just training split structure.</w:t>
      </w:r>
    </w:p>
    <w:p>
      <w:r>
        <w:rPr>
          <w:b/>
        </w:rPr>
        <w:t xml:space="preserve">Misconception: </w:t>
      </w:r>
      <w:r>
        <w:t>PPL requires access to a full gym or complex equipment.</w:t>
      </w:r>
    </w:p>
    <w:p>
      <w:r>
        <w:rPr>
          <w:b/>
        </w:rPr>
        <w:t xml:space="preserve">Reality: </w:t>
      </w:r>
      <w:r>
        <w:t>Many push, pull, and leg exercises can be performed with bodyweight or minimal equipment at home.</w:t>
      </w:r>
    </w:p>
    <w:p>
      <w:pPr>
        <w:pStyle w:val="Heading1"/>
      </w:pPr>
      <w:r>
        <w:t>Clinical Pearls</w:t>
      </w:r>
    </w:p>
    <w:p>
      <w:pPr>
        <w:pStyle w:val="ListNumber"/>
      </w:pPr>
      <w:r>
        <w:t>Balancing training volume and recovery is key for optimizing adaptations in PPL training.</w:t>
      </w:r>
    </w:p>
    <w:p>
      <w:pPr>
        <w:pStyle w:val="ListNumber"/>
      </w:pPr>
      <w:r>
        <w:t>Progressive overload should be gradual to minimize injury risks.</w:t>
      </w:r>
    </w:p>
    <w:p>
      <w:pPr>
        <w:pStyle w:val="ListNumber"/>
      </w:pPr>
      <w:r>
        <w:t>Incorporating accessory exercises helps address muscular imbalances.</w:t>
      </w:r>
    </w:p>
    <w:p>
      <w:pPr>
        <w:pStyle w:val="ListNumber"/>
      </w:pPr>
      <w:r>
        <w:t>Higher frequency PPL routines (6 days/week) should be reserved for intermediate to advanced trainees with sufficient recovery capacity.</w:t>
      </w:r>
    </w:p>
    <w:p>
      <w:pPr>
        <w:pStyle w:val="ListNumber"/>
      </w:pPr>
      <w:r>
        <w:t>Proper periodization within PPL can enhance long-term adherence and gains.</w:t>
      </w:r>
    </w:p>
    <w:p>
      <w:pPr>
        <w:pStyle w:val="Heading1"/>
      </w:pPr>
      <w:r>
        <w:t>Key Takeaways</w:t>
      </w:r>
    </w:p>
    <w:p>
      <w:pPr>
        <w:pStyle w:val="ListBullet"/>
      </w:pPr>
      <w:r>
        <w:t>Push-pull-legs training divides workouts into push, pull, and leg days based on movement patterns.</w:t>
      </w:r>
    </w:p>
    <w:p>
      <w:pPr>
        <w:pStyle w:val="ListBullet"/>
      </w:pPr>
      <w:r>
        <w:t>This split promotes balanced muscle development and effective recovery.</w:t>
      </w:r>
    </w:p>
    <w:p>
      <w:pPr>
        <w:pStyle w:val="ListBullet"/>
      </w:pPr>
      <w:r>
        <w:t>PPL training is adaptable for different frequencies and individual goals.</w:t>
      </w:r>
    </w:p>
    <w:p>
      <w:pPr>
        <w:pStyle w:val="ListBullet"/>
      </w:pPr>
      <w:r>
        <w:t>Exercise selection includes compound and isolation movements tailored to each day's focus.</w:t>
      </w:r>
    </w:p>
    <w:p>
      <w:pPr>
        <w:pStyle w:val="ListBullet"/>
      </w:pPr>
      <w:r>
        <w:t>Scientific evidence supports PPL principles in line with hypertrophy and strength training guidelines.</w:t>
      </w:r>
    </w:p>
    <w:p>
      <w:pPr>
        <w:pStyle w:val="ListBullet"/>
      </w:pPr>
      <w:r>
        <w:t>Progressive overload and volume management are critical for success.</w:t>
      </w:r>
    </w:p>
    <w:p>
      <w:pPr>
        <w:pStyle w:val="ListBullet"/>
      </w:pPr>
      <w:r>
        <w:t>Safety requires good technique, adequate rest, and listening to bodily feedback.</w:t>
      </w:r>
    </w:p>
    <w:p>
      <w:pPr>
        <w:pStyle w:val="ListBullet"/>
      </w:pPr>
      <w:r>
        <w:t>Common misconceptions about PPL training often stem from misunderstanding its flexibility and context of use.</w:t>
      </w:r>
    </w:p>
    <w:p>
      <w:pPr>
        <w:pStyle w:val="Heading1"/>
      </w:pPr>
      <w:r>
        <w:t>Glossary</w:t>
      </w:r>
    </w:p>
    <w:p>
      <w:r>
        <w:rPr>
          <w:b/>
        </w:rPr>
        <w:t xml:space="preserve">Push Exercises: </w:t>
      </w:r>
      <w:r>
        <w:t>Movements involving pushing muscles like chest, shoulders, and triceps, e.g., bench press, overhead press.</w:t>
      </w:r>
    </w:p>
    <w:p>
      <w:r>
        <w:rPr>
          <w:b/>
        </w:rPr>
        <w:t xml:space="preserve">Pull Exercises: </w:t>
      </w:r>
      <w:r>
        <w:t>Movements involving pulling muscles including back and biceps, such as rows and pull-ups.</w:t>
      </w:r>
    </w:p>
    <w:p>
      <w:r>
        <w:rPr>
          <w:b/>
        </w:rPr>
        <w:t xml:space="preserve">Leg Exercises: </w:t>
      </w:r>
      <w:r>
        <w:t>Movements targeting lower-body muscles like squats, deadlifts, and lunges.</w:t>
      </w:r>
    </w:p>
    <w:p>
      <w:r>
        <w:rPr>
          <w:b/>
        </w:rPr>
        <w:t xml:space="preserve">Hypertrophy: </w:t>
      </w:r>
      <w:r>
        <w:t>Increase in muscle size due to resistance training adaptations.</w:t>
      </w:r>
    </w:p>
    <w:p>
      <w:r>
        <w:rPr>
          <w:b/>
        </w:rPr>
        <w:t xml:space="preserve">Progressive Overload: </w:t>
      </w:r>
      <w:r>
        <w:t>Gradual increase in training stress through load, repetitions, or volume to promote muscle adaptation.</w:t>
      </w:r>
    </w:p>
    <w:p>
      <w:r>
        <w:rPr>
          <w:b/>
        </w:rPr>
        <w:t xml:space="preserve">Training Volume: </w:t>
      </w:r>
      <w:r>
        <w:t>Total amount of work performed, often measured as sets x reps x load.</w:t>
      </w:r>
    </w:p>
    <w:p>
      <w:r>
        <w:rPr>
          <w:b/>
        </w:rPr>
        <w:t xml:space="preserve">Compound Exercise: </w:t>
      </w:r>
      <w:r>
        <w:t>Movement involving multiple joints and muscle groups.</w:t>
      </w:r>
    </w:p>
    <w:p>
      <w:r>
        <w:rPr>
          <w:b/>
        </w:rPr>
        <w:t xml:space="preserve">Split Training: </w:t>
      </w:r>
      <w:r>
        <w:t>Dividing workouts based on muscle group or movement pattern to optimize training and recovery.</w:t>
      </w:r>
    </w:p>
    <w:p>
      <w:pPr>
        <w:pStyle w:val="Heading1"/>
      </w:pPr>
      <w:r>
        <w:t>Related Modules</w:t>
      </w:r>
    </w:p>
    <w:p>
      <w:pPr>
        <w:pStyle w:val="ListBullet"/>
      </w:pPr>
      <w:r>
        <w:t>EXE-101</w:t>
      </w:r>
    </w:p>
    <w:p>
      <w:pPr>
        <w:pStyle w:val="ListBullet"/>
      </w:pPr>
      <w:r>
        <w:t>EXE-124</w:t>
      </w:r>
    </w:p>
    <w:p>
      <w:pPr>
        <w:pStyle w:val="ListBullet"/>
      </w:pPr>
      <w:r>
        <w:t>EXE-132</w:t>
      </w:r>
    </w:p>
    <w:p>
      <w:pPr>
        <w:pStyle w:val="Heading1"/>
      </w:pPr>
      <w:r>
        <w:t>Illustration Specifications</w:t>
      </w:r>
    </w:p>
    <w:p>
      <w:pPr>
        <w:pStyle w:val="Heading2"/>
      </w:pPr>
      <w:r>
        <w:t>ILL-001 - Push-Pull-Legs Workout Split Example</w:t>
      </w:r>
    </w:p>
    <w:p>
      <w:r>
        <w:t>Type: Diagram</w:t>
      </w:r>
    </w:p>
    <w:p>
      <w:r>
        <w:t>Visual chart displaying a weekly push-pull-legs training schedule including exercise examples for each day.</w:t>
      </w:r>
    </w:p>
    <w:p>
      <w:r>
        <w:t>Alt text: Diagram of weekly push-pull-legs split with exercise examples.</w:t>
      </w:r>
    </w:p>
    <w:p>
      <w:pPr>
        <w:pStyle w:val="Heading2"/>
      </w:pPr>
      <w:r>
        <w:t>ILL-002 - Muscle Groups Targeted in Push, Pull, and Legs Days</w:t>
      </w:r>
    </w:p>
    <w:p>
      <w:r>
        <w:t>Type: Anatomical Illustration</w:t>
      </w:r>
    </w:p>
    <w:p>
      <w:r>
        <w:t>Detailed anatomical illustration showing the primary muscle groups activated on push, pull, and legs training days.</w:t>
      </w:r>
    </w:p>
    <w:p>
      <w:r>
        <w:t>Alt text: Anatomical drawing highlighting muscles used in push, pull, and legs exercises.</w:t>
      </w:r>
    </w:p>
    <w:p>
      <w:pPr>
        <w:pStyle w:val="Heading2"/>
      </w:pPr>
      <w:r>
        <w:t>ILL-003 - Progressive Overload Concept in Training</w:t>
      </w:r>
    </w:p>
    <w:p>
      <w:r>
        <w:t>Type: Infographic</w:t>
      </w:r>
    </w:p>
    <w:p>
      <w:r>
        <w:t>Infographic explaining progressive overload with examples of increasing weight, reps, and sets over time in PPL training.</w:t>
      </w:r>
    </w:p>
    <w:p>
      <w:r>
        <w:t>Alt text: Infographic illustrating progressive overload principles for strength training.</w:t>
      </w:r>
    </w:p>
    <w:p>
      <w:pPr>
        <w:pStyle w:val="Heading2"/>
      </w:pPr>
      <w:r>
        <w:t>ILL-004 - Safe Exercise Technique for Squats and Deadlifts</w:t>
      </w:r>
    </w:p>
    <w:p>
      <w:r>
        <w:t>Type: Photo Series</w:t>
      </w:r>
    </w:p>
    <w:p>
      <w:r>
        <w:t>Series of photos demonstrating proper technique for squats and deadlifts commonly performed during leg training days.</w:t>
      </w:r>
    </w:p>
    <w:p>
      <w:r>
        <w:t>Alt text: Photos showing correct squat and deadlift form for leg training.</w:t>
      </w:r>
    </w:p>
    <w:p>
      <w:pPr>
        <w:pStyle w:val="Heading1"/>
      </w:pPr>
      <w:r>
        <w:t>References</w:t>
      </w:r>
    </w:p>
    <w:p>
      <w:pPr>
        <w:pStyle w:val="ListBullet"/>
      </w:pPr>
      <w:r>
        <w:t>Effects of Resistance Training Frequency on Measures of Muscle Hypertrophy: A Systematic Review and Meta-Analysis | Schoenfeld BJ, Grgic J, Ogborn D, Krieger JW | 2016 | PMID: 26851843 | Unverified</w:t>
      </w:r>
    </w:p>
    <w:p>
      <w:pPr>
        <w:pStyle w:val="ListBullet"/>
      </w:pPr>
      <w:r>
        <w:t>The Dose-Response Relationship Between Training Volume and Muscle Hypertrophy: A Systematic Review and Meta-Analysis | Schoenfeld BJ, Ogborn D, Krieger JW | 2017 | PMID: 28472267 | Unverified</w:t>
      </w:r>
    </w:p>
    <w:p>
      <w:pPr>
        <w:pStyle w:val="ListBullet"/>
      </w:pPr>
      <w:r>
        <w:t>Resistance Training Frequency and Skeletal Muscle Hypertrophy: A Review of the Dose-Response Relationship | Grgic J, Schoenfeld BJ, Davies TB, Lazinica B | 2018 | PMID: 29805609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