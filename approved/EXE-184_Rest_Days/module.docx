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EXE-184 - Rest Days</w:t>
      </w:r>
    </w:p>
    <w:p>
      <w:r>
        <w:rPr>
          <w:i/>
        </w:rPr>
        <w:t>Evidence, mechanisms, practical application, progression, and safety considerations for rest days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Fitness Enthusiasts, Athletes, Coaches,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Rest days, Recovery, Exercise programming, Muscle repair, Overtraining, Physical performance, Training fatigue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 days, also known as recovery days or off days, are periods within exercise programming when an individual intentionally refrains from strenuous physical activity to allow the body to recover. Mechanistically, rest days facilitate muscle repair, replenish glycogen stores, and help mitigate central and peripheral fatigue that accumulates from training. Physiological processes during rest include protein synthesis, neurological recovery, and hormonal balance restoration. Evidence supports that incorporating rest days improves athletic performance, reduces injury risk, and prevents overtraining syndrome. Different forms of rest include complete rest and active recovery; moderate evidence suggests active recovery may enhance blood flow and metabolic waste clearance. Practical application of rest days depends on training intensity, individual fitness level, and goals, with common recommendations including one to two rest days weekly. Limitations in evidence include variability in optimal rest frequency and the individualized nature of recovery need. Safety considerations emphasize mindful recognition of fatigue signals to prevent injury and chronic exhaustion. Major synonyms for rest days incorporate terms like "off days," "recovery days," and "deload days." A nuanced understanding of rest days is essential for balanced training programming and long-term exercise adherence.</w:t>
      </w:r>
    </w:p>
    <w:p>
      <w:pPr>
        <w:pStyle w:val="Heading1"/>
      </w:pPr>
      <w:r>
        <w:t>Customer Questions Answered</w:t>
      </w:r>
    </w:p>
    <w:p>
      <w:pPr>
        <w:pStyle w:val="ListBullet"/>
      </w:pPr>
      <w:r>
        <w:t>What are rest days and why are they important?</w:t>
      </w:r>
    </w:p>
    <w:p>
      <w:pPr>
        <w:pStyle w:val="ListBullet"/>
      </w:pPr>
      <w:r>
        <w:t>How often should I take rest days during a workout routine?</w:t>
      </w:r>
    </w:p>
    <w:p>
      <w:pPr>
        <w:pStyle w:val="ListBullet"/>
      </w:pPr>
      <w:r>
        <w:t>What physiological processes occur during rest days?</w:t>
      </w:r>
    </w:p>
    <w:p>
      <w:pPr>
        <w:pStyle w:val="ListBullet"/>
      </w:pPr>
      <w:r>
        <w:t>Can rest days improve athletic performance?</w:t>
      </w:r>
    </w:p>
    <w:p>
      <w:pPr>
        <w:pStyle w:val="ListBullet"/>
      </w:pPr>
      <w:r>
        <w:t>Is active recovery better than complete rest on rest days?</w:t>
      </w:r>
    </w:p>
    <w:p>
      <w:pPr>
        <w:pStyle w:val="ListBullet"/>
      </w:pPr>
      <w:r>
        <w:t>What are the risks of not taking rest days?</w:t>
      </w:r>
    </w:p>
    <w:p>
      <w:pPr>
        <w:pStyle w:val="ListBullet"/>
      </w:pPr>
      <w:r>
        <w:t>How can I tell if I need a rest day?</w:t>
      </w:r>
    </w:p>
    <w:p>
      <w:pPr>
        <w:pStyle w:val="ListBullet"/>
      </w:pPr>
      <w:r>
        <w:t>Does the type of exercise affect how I should plan rest days?</w:t>
      </w:r>
    </w:p>
    <w:p>
      <w:pPr>
        <w:pStyle w:val="ListBullet"/>
      </w:pPr>
      <w:r>
        <w:t>Are rest days necessary for beginners as well as advanced athletes?</w:t>
      </w:r>
    </w:p>
    <w:p>
      <w:pPr>
        <w:pStyle w:val="ListBullet"/>
      </w:pPr>
      <w:r>
        <w:t>How do rest days contribute to muscle growth and repair?</w:t>
      </w:r>
    </w:p>
    <w:p>
      <w:pPr>
        <w:pStyle w:val="ListBullet"/>
      </w:pPr>
      <w:r>
        <w:t>What are common misconceptions about rest days?</w:t>
      </w:r>
    </w:p>
    <w:p>
      <w:pPr>
        <w:pStyle w:val="ListBullet"/>
      </w:pPr>
      <w:r>
        <w:t>Can too many rest days hinder fitness progress?</w:t>
      </w:r>
    </w:p>
    <w:p>
      <w:pPr>
        <w:pStyle w:val="Heading1"/>
      </w:pPr>
      <w:r>
        <w:t>Learning Objectives</w:t>
      </w:r>
    </w:p>
    <w:p>
      <w:pPr>
        <w:pStyle w:val="ListBullet"/>
      </w:pPr>
      <w:r>
        <w:t>Define rest days and understand their role in exercise recovery.</w:t>
      </w:r>
    </w:p>
    <w:p>
      <w:pPr>
        <w:pStyle w:val="ListBullet"/>
      </w:pPr>
      <w:r>
        <w:t>Describe physiological mechanisms that occur during rest days.</w:t>
      </w:r>
    </w:p>
    <w:p>
      <w:pPr>
        <w:pStyle w:val="ListBullet"/>
      </w:pPr>
      <w:r>
        <w:t>Explain the evidence supporting rest days for improving performance and preventing injury.</w:t>
      </w:r>
    </w:p>
    <w:p>
      <w:pPr>
        <w:pStyle w:val="ListBullet"/>
      </w:pPr>
      <w:r>
        <w:t>Distinguish between complete rest and active recovery.</w:t>
      </w:r>
    </w:p>
    <w:p>
      <w:pPr>
        <w:pStyle w:val="ListBullet"/>
      </w:pPr>
      <w:r>
        <w:t>Identify practical guidelines for scheduling rest days based on training variables.</w:t>
      </w:r>
    </w:p>
    <w:p>
      <w:pPr>
        <w:pStyle w:val="ListBullet"/>
      </w:pPr>
      <w:r>
        <w:t>Recognize limitations and individual variability in rest day needs.</w:t>
      </w:r>
    </w:p>
    <w:p>
      <w:pPr>
        <w:pStyle w:val="ListBullet"/>
      </w:pPr>
      <w:r>
        <w:t>Address common misconceptions about rest days.</w:t>
      </w:r>
    </w:p>
    <w:p>
      <w:pPr>
        <w:pStyle w:val="ListBullet"/>
      </w:pPr>
      <w:r>
        <w:t>Appreciate safety considerations related to rest and recovery.</w:t>
      </w:r>
    </w:p>
    <w:p>
      <w:pPr>
        <w:pStyle w:val="Heading1"/>
      </w:pPr>
      <w:r>
        <w:t>Definition</w:t>
      </w:r>
    </w:p>
    <w:p>
      <w:r>
        <w:t>Rest days are planned periods within an exercise routine where an individual ceases or significantly reduces physical training intensity to allow recovery processes to restore the body’s capacity for future exercise.</w:t>
      </w:r>
    </w:p>
    <w:p>
      <w:pPr>
        <w:pStyle w:val="Heading1"/>
      </w:pPr>
      <w:r>
        <w:t>Why This Matters</w:t>
      </w:r>
    </w:p>
    <w:p>
      <w:r>
        <w:t>Understanding rest days is critical because insufficient recovery can lead to overtraining, increased injury risk, impaired performance, and diminished motivation. Properly integrating rest days into exercise programs optimizes adaptation and long-term health benefits.</w:t>
      </w:r>
    </w:p>
    <w:p>
      <w:pPr>
        <w:pStyle w:val="Heading1"/>
      </w:pPr>
      <w:r>
        <w:t>Definition and Terminology of Rest Days</w:t>
      </w:r>
    </w:p>
    <w:p>
      <w:r>
        <w:t>Rest days, sometimes referred to as recovery days, off days, or deload days, represent planned intervals in training cycles where physical load is reduced or eliminated to facilitate physiological and psychological recovery. These terms are often used interchangeably, though deload days may specifically imply reduced intensity rather than complete cessation of activity.</w:t>
      </w:r>
    </w:p>
    <w:p>
      <w:pPr>
        <w:pStyle w:val="Heading1"/>
      </w:pPr>
      <w:r>
        <w:t>Physiological Mechanisms During Rest Days</w:t>
      </w:r>
    </w:p>
    <w:p>
      <w:r>
        <w:t>During rest days, muscle fibers undergo repair through increased protein synthesis, which facilitates recovery from microtrauma induced by exercise. Glycogen stores depleted during workouts are replenished, hormonal levels—such as testosterone and cortisol—begin to rebalance, and the nervous system recovers from central fatigue. These processes collectively restore physical capacity and muscle function needed for subsequent training sessions.</w:t>
      </w:r>
    </w:p>
    <w:p>
      <w:pPr>
        <w:pStyle w:val="Heading1"/>
      </w:pPr>
      <w:r>
        <w:t>Evidence Supporting Rest Days for Performance and Injury Prevention</w:t>
      </w:r>
    </w:p>
    <w:p>
      <w:r>
        <w:t>Scientific studies demonstrate that incorporating rest days enhances subsequent exercise performance by allowing recovery of muscular strength, endurance, and coordination. Rest days also reduce cumulative fatigue, which decreases the risk of musculoskeletal injuries and overuse conditions. Although exact optimal rest frequency varies, consensus supports one to two rest days per week for most individuals to balance training stimulus with recovery.</w:t>
      </w:r>
    </w:p>
    <w:p>
      <w:pPr>
        <w:pStyle w:val="Heading1"/>
      </w:pPr>
      <w:r>
        <w:t>Active Recovery versus Complete Rest</w:t>
      </w:r>
    </w:p>
    <w:p>
      <w:r>
        <w:t>Active recovery involves low-intensity activities—such as walking, gentle cycling, or stretching—performed during rest days to promote blood flow and metabolite clearance. Moderate evidence suggests active recovery may accelerate regeneration compared to complete rest, but the choice depends on individual needs and exercise modality. Both strategies aim to optimize recovery while preventing detraining effects.</w:t>
      </w:r>
    </w:p>
    <w:p>
      <w:pPr>
        <w:pStyle w:val="Heading1"/>
      </w:pPr>
      <w:r>
        <w:t>Practical Application: Scheduling Rest Days Based on Training Variables</w:t>
      </w:r>
    </w:p>
    <w:p>
      <w:r>
        <w:t>The frequency and type of rest days should reflect training intensity, volume, and individual factors like fitness level and age. Beginners may require more frequent rest days to adapt, while experienced athletes might utilize structured deload weeks with modified loading. Monitoring subjective fatigue and performance metrics can guide appropriate rest scheduling to maximize benefits.</w:t>
      </w:r>
    </w:p>
    <w:p>
      <w:pPr>
        <w:pStyle w:val="Heading1"/>
      </w:pPr>
      <w:r>
        <w:t>Limitations and Individual Variability in Recovery Needs</w:t>
      </w:r>
    </w:p>
    <w:p>
      <w:r>
        <w:t>While general guidelines exist, recovery requirements differ among individuals due to genetics, nutrition, sleep quality, psychological stress, and exercise type. Rest day prescription must be personalized, acknowledging that some people may require additional rest or benefit from more active recovery. Evidence remains emerging on best practices for individualized recovery programming.</w:t>
      </w:r>
    </w:p>
    <w:p>
      <w:pPr>
        <w:pStyle w:val="Heading1"/>
      </w:pPr>
      <w:r>
        <w:t>Common Misconceptions About Rest Days</w:t>
      </w:r>
    </w:p>
    <w:p>
      <w:r>
        <w:t>A widespread misconception is that taking rest days hampers progress or leads to fitness loss. In reality, rest days are essential for adaptation and muscle growth. Other false beliefs include resting only when injured or feeling tired, whereas proactive scheduling of rest days optimizes performance. Some also confuse rest days with inactivity, although active recovery often forms part of effective rest.</w:t>
      </w:r>
    </w:p>
    <w:p>
      <w:pPr>
        <w:pStyle w:val="Heading1"/>
      </w:pPr>
      <w:r>
        <w:t>Safety Considerations for Rest Days</w:t>
      </w:r>
    </w:p>
    <w:p>
      <w:r>
        <w:t>Ignoring the need for rest days increases injury risk, overtraining syndrome, and psychological burnout. Conversely, excessive resting without training progression can impair fitness gains. Safe programming balances training and rest, recognizes fatigue signs such as persistent soreness or decreased motivation, and incorporates adequate nutrition and sleep to support recovery.</w:t>
      </w:r>
    </w:p>
    <w:p>
      <w:pPr>
        <w:pStyle w:val="Heading1"/>
      </w:pPr>
      <w:r>
        <w:t>Rest Days and Muscle Growth: The Role in Hypertrophy</w:t>
      </w:r>
    </w:p>
    <w:p>
      <w:r>
        <w:t>Muscle hypertrophy depends on repair and remodeling processes that occur primarily during rest days following resistance training. Protein synthesis rates peak during recovery, consolidating strength and size gains. Thus, rest days are crucial to allow sufficient time for these anabolic processes to take place before subsequent training sessions.</w:t>
      </w:r>
    </w:p>
    <w:p>
      <w:pPr>
        <w:pStyle w:val="Heading1"/>
      </w:pPr>
      <w:r>
        <w:t>Rest Days Across Different Training Modalities</w:t>
      </w:r>
    </w:p>
    <w:p>
      <w:r>
        <w:t>The necessity and structure of rest days vary with exercise type; endurance athletes may incorporate lighter sessions for active recovery, while strength trainers might schedule complete rest to optimize restoration. High-intensity interval training (HIIT) demands careful balance due to increased stress, further highlighting tailored rest planning according to modality.</w:t>
      </w:r>
    </w:p>
    <w:p>
      <w:pPr>
        <w:pStyle w:val="Heading1"/>
      </w:pPr>
      <w:r>
        <w:t>Practical Guidance</w:t>
      </w:r>
    </w:p>
    <w:p>
      <w:pPr>
        <w:pStyle w:val="ListBullet"/>
      </w:pPr>
      <w:r>
        <w:t>Incorporate at least one to two rest days per week in most training programs.</w:t>
      </w:r>
    </w:p>
    <w:p>
      <w:pPr>
        <w:pStyle w:val="ListBullet"/>
      </w:pPr>
      <w:r>
        <w:t>Use subjective fatigue and performance monitoring to adjust rest day frequency.</w:t>
      </w:r>
    </w:p>
    <w:p>
      <w:pPr>
        <w:pStyle w:val="ListBullet"/>
      </w:pPr>
      <w:r>
        <w:t>Consider active recovery strategies like gentle stretching or walking on rest days if suitable.</w:t>
      </w:r>
    </w:p>
    <w:p>
      <w:pPr>
        <w:pStyle w:val="ListBullet"/>
      </w:pPr>
      <w:r>
        <w:t>Avoid training through persistent soreness or fatigue signals without rest.</w:t>
      </w:r>
    </w:p>
    <w:p>
      <w:pPr>
        <w:pStyle w:val="ListBullet"/>
      </w:pPr>
      <w:r>
        <w:t>Balance nutrition and sleep to enhance recovery during rest days.</w:t>
      </w:r>
    </w:p>
    <w:p>
      <w:pPr>
        <w:pStyle w:val="ListBullet"/>
      </w:pPr>
      <w:r>
        <w:t>Recognize rest days as integral, not optional, for fitness progression.</w:t>
      </w:r>
    </w:p>
    <w:p>
      <w:pPr>
        <w:pStyle w:val="ListBullet"/>
      </w:pPr>
      <w:r>
        <w:t>Educate beginners about the importance of rest for adaptation and injury prevention.</w:t>
      </w:r>
    </w:p>
    <w:p>
      <w:pPr>
        <w:pStyle w:val="ListBullet"/>
      </w:pPr>
      <w:r>
        <w:t>Consult a coach or healthcare professional when unsure about rest day scheduling.</w:t>
      </w:r>
    </w:p>
    <w:p>
      <w:pPr>
        <w:pStyle w:val="Heading1"/>
      </w:pPr>
      <w:r>
        <w:t>Safety Notes</w:t>
      </w:r>
    </w:p>
    <w:p>
      <w:pPr>
        <w:pStyle w:val="ListBullet"/>
      </w:pPr>
      <w:r>
        <w:t>Ignoring rest days increases risk of overuse injuries and overtraining syndrome.</w:t>
      </w:r>
    </w:p>
    <w:p>
      <w:pPr>
        <w:pStyle w:val="ListBullet"/>
      </w:pPr>
      <w:r>
        <w:t>Do not use rest days to compensate for poor sleep or nutrition; address these separately.</w:t>
      </w:r>
    </w:p>
    <w:p>
      <w:pPr>
        <w:pStyle w:val="ListBullet"/>
      </w:pPr>
      <w:r>
        <w:t>Excessive or prolonged rest without training may cause detraining effects.</w:t>
      </w:r>
    </w:p>
    <w:p>
      <w:pPr>
        <w:pStyle w:val="ListBullet"/>
      </w:pPr>
      <w:r>
        <w:t>Listen carefully to your body’s fatigue signals to determine need for additional rest.</w:t>
      </w:r>
    </w:p>
    <w:p>
      <w:pPr>
        <w:pStyle w:val="ListBullet"/>
      </w:pPr>
      <w:r>
        <w:t>Avoid combining rest days with other risk factors like dehydration or illness without professional advice.</w:t>
      </w:r>
    </w:p>
    <w:p>
      <w:pPr>
        <w:pStyle w:val="Heading1"/>
      </w:pPr>
      <w:r>
        <w:t>Common Misconceptions</w:t>
      </w:r>
    </w:p>
    <w:p>
      <w:r>
        <w:rPr>
          <w:b/>
        </w:rPr>
        <w:t xml:space="preserve">Misconception: </w:t>
      </w:r>
      <w:r>
        <w:t>Rest days cause loss of fitness and progress.</w:t>
      </w:r>
    </w:p>
    <w:p>
      <w:r>
        <w:rPr>
          <w:b/>
        </w:rPr>
        <w:t xml:space="preserve">Reality: </w:t>
      </w:r>
      <w:r>
        <w:t>Rest days are necessary for recovery and adaptation, enhancing fitness gains over time.</w:t>
      </w:r>
    </w:p>
    <w:p>
      <w:r>
        <w:rPr>
          <w:b/>
        </w:rPr>
        <w:t xml:space="preserve">Misconception: </w:t>
      </w:r>
      <w:r>
        <w:t>Only injured or very tired people need rest days.</w:t>
      </w:r>
    </w:p>
    <w:p>
      <w:r>
        <w:rPr>
          <w:b/>
        </w:rPr>
        <w:t xml:space="preserve">Reality: </w:t>
      </w:r>
      <w:r>
        <w:t>Planned rest days benefit all exercisers to prevent overtraining and injury.</w:t>
      </w:r>
    </w:p>
    <w:p>
      <w:r>
        <w:rPr>
          <w:b/>
        </w:rPr>
        <w:t xml:space="preserve">Misconception: </w:t>
      </w:r>
      <w:r>
        <w:t>Rest days mean complete inactivity.</w:t>
      </w:r>
    </w:p>
    <w:p>
      <w:r>
        <w:rPr>
          <w:b/>
        </w:rPr>
        <w:t xml:space="preserve">Reality: </w:t>
      </w:r>
      <w:r>
        <w:t>Rest days can include active recovery activities that support healing.</w:t>
      </w:r>
    </w:p>
    <w:p>
      <w:pPr>
        <w:pStyle w:val="Heading1"/>
      </w:pPr>
      <w:r>
        <w:t>Clinical Pearls</w:t>
      </w:r>
    </w:p>
    <w:p>
      <w:pPr>
        <w:pStyle w:val="ListNumber"/>
      </w:pPr>
      <w:r>
        <w:t>Monitor signs of overtraining such as persistent fatigue, irritability, and performance decline.</w:t>
      </w:r>
    </w:p>
    <w:p>
      <w:pPr>
        <w:pStyle w:val="ListNumber"/>
      </w:pPr>
      <w:r>
        <w:t>Educate athletes that rest is part of the training stimulus, not absence thereof.</w:t>
      </w:r>
    </w:p>
    <w:p>
      <w:pPr>
        <w:pStyle w:val="ListNumber"/>
      </w:pPr>
      <w:r>
        <w:t>Use periodized training plans incorporating systematic rest or deload weeks.</w:t>
      </w:r>
    </w:p>
    <w:p>
      <w:pPr>
        <w:pStyle w:val="ListNumber"/>
      </w:pPr>
      <w:r>
        <w:t>Recognize individual variability to customize rest prescriptions effectively.</w:t>
      </w:r>
    </w:p>
    <w:p>
      <w:pPr>
        <w:pStyle w:val="ListNumber"/>
      </w:pPr>
      <w:r>
        <w:t>Combine rest days with optimal sleep and nutrition for best recovery outcomes.</w:t>
      </w:r>
    </w:p>
    <w:p>
      <w:pPr>
        <w:pStyle w:val="Heading1"/>
      </w:pPr>
      <w:r>
        <w:t>Key Takeaways</w:t>
      </w:r>
    </w:p>
    <w:p>
      <w:pPr>
        <w:pStyle w:val="ListBullet"/>
      </w:pPr>
      <w:r>
        <w:t>Rest days are planned pauses in training essential for muscle repair and recovery.</w:t>
      </w:r>
    </w:p>
    <w:p>
      <w:pPr>
        <w:pStyle w:val="ListBullet"/>
      </w:pPr>
      <w:r>
        <w:t>Physiological restoration during rest includes protein synthesis and hormonal rebalancing.</w:t>
      </w:r>
    </w:p>
    <w:p>
      <w:pPr>
        <w:pStyle w:val="ListBullet"/>
      </w:pPr>
      <w:r>
        <w:t>Evidence supports that rest days improve performance and lower injury risk.</w:t>
      </w:r>
    </w:p>
    <w:p>
      <w:pPr>
        <w:pStyle w:val="ListBullet"/>
      </w:pPr>
      <w:r>
        <w:t>Active recovery on rest days may enhance recovery but depends on individual preference.</w:t>
      </w:r>
    </w:p>
    <w:p>
      <w:pPr>
        <w:pStyle w:val="ListBullet"/>
      </w:pPr>
      <w:r>
        <w:t>Rest day scheduling should consider training intensity, fitness level, and goals.</w:t>
      </w:r>
    </w:p>
    <w:p>
      <w:pPr>
        <w:pStyle w:val="ListBullet"/>
      </w:pPr>
      <w:r>
        <w:t>Misconceptions about rest days can undermine training effectiveness.</w:t>
      </w:r>
    </w:p>
    <w:p>
      <w:pPr>
        <w:pStyle w:val="ListBullet"/>
      </w:pPr>
      <w:r>
        <w:t>Ignoring rest increases risks including overtraining and psychological burnout.</w:t>
      </w:r>
    </w:p>
    <w:p>
      <w:pPr>
        <w:pStyle w:val="ListBullet"/>
      </w:pPr>
      <w:r>
        <w:t>Safety in programming requires mindful attention to both training and recovery.</w:t>
      </w:r>
    </w:p>
    <w:p>
      <w:pPr>
        <w:pStyle w:val="Heading1"/>
      </w:pPr>
      <w:r>
        <w:t>Glossary</w:t>
      </w:r>
    </w:p>
    <w:p>
      <w:r>
        <w:rPr>
          <w:b/>
        </w:rPr>
        <w:t xml:space="preserve">Rest Days: </w:t>
      </w:r>
      <w:r>
        <w:t>Scheduled days off from intense physical training to allow recovery of muscles and energy stores.</w:t>
      </w:r>
    </w:p>
    <w:p>
      <w:r>
        <w:rPr>
          <w:b/>
        </w:rPr>
        <w:t xml:space="preserve">Active Recovery: </w:t>
      </w:r>
      <w:r>
        <w:t>Light physical activity performed during rest periods to promote blood flow and healing.</w:t>
      </w:r>
    </w:p>
    <w:p>
      <w:r>
        <w:rPr>
          <w:b/>
        </w:rPr>
        <w:t xml:space="preserve">Protein Synthesis: </w:t>
      </w:r>
      <w:r>
        <w:t>The biological process where cells build new proteins, essential for muscle repair.</w:t>
      </w:r>
    </w:p>
    <w:p>
      <w:r>
        <w:rPr>
          <w:b/>
        </w:rPr>
        <w:t xml:space="preserve">Overtraining Syndrome: </w:t>
      </w:r>
      <w:r>
        <w:t>A condition characterized by chronic fatigue and performance decline due to excessive training without adequate rest.</w:t>
      </w:r>
    </w:p>
    <w:p>
      <w:r>
        <w:rPr>
          <w:b/>
        </w:rPr>
        <w:t xml:space="preserve">Deload Days: </w:t>
      </w:r>
      <w:r>
        <w:t>Planned days with significantly reduced training intensity or volume to allow recovery.</w:t>
      </w:r>
    </w:p>
    <w:p>
      <w:pPr>
        <w:pStyle w:val="Heading1"/>
      </w:pPr>
      <w:r>
        <w:t>Related Modules</w:t>
      </w:r>
    </w:p>
    <w:p>
      <w:pPr>
        <w:pStyle w:val="ListBullet"/>
      </w:pPr>
      <w:r>
        <w:t>EXE-023</w:t>
      </w:r>
    </w:p>
    <w:p>
      <w:pPr>
        <w:pStyle w:val="ListBullet"/>
      </w:pPr>
      <w:r>
        <w:t>EXE-098</w:t>
      </w:r>
    </w:p>
    <w:p>
      <w:pPr>
        <w:pStyle w:val="ListBullet"/>
      </w:pPr>
      <w:r>
        <w:t>EXE-150</w:t>
      </w:r>
    </w:p>
    <w:p>
      <w:pPr>
        <w:pStyle w:val="Heading1"/>
      </w:pPr>
      <w:r>
        <w:t>Illustration Specifications</w:t>
      </w:r>
    </w:p>
    <w:p>
      <w:pPr>
        <w:pStyle w:val="Heading2"/>
      </w:pPr>
      <w:r>
        <w:t>ILL-001 - Muscle Recovery Cycle During Rest Days</w:t>
      </w:r>
    </w:p>
    <w:p>
      <w:r>
        <w:t>Type: Diagram</w:t>
      </w:r>
    </w:p>
    <w:p>
      <w:r>
        <w:t>Depicts the stages of muscle microtrauma, protein synthesis, and repair during rest days following resistance exercise.</w:t>
      </w:r>
    </w:p>
    <w:p>
      <w:r>
        <w:t>Alt text: Diagram showing muscle fibers undergoing repair during rest days.</w:t>
      </w:r>
    </w:p>
    <w:p>
      <w:pPr>
        <w:pStyle w:val="Heading2"/>
      </w:pPr>
      <w:r>
        <w:t>ILL-002 - Training Week Example with Rest Days</w:t>
      </w:r>
    </w:p>
    <w:p>
      <w:r>
        <w:t>Type: Calendar</w:t>
      </w:r>
    </w:p>
    <w:p>
      <w:r>
        <w:t>Illustrates a sample weekly workout schedule highlighting rest days and active recovery days.</w:t>
      </w:r>
    </w:p>
    <w:p>
      <w:r>
        <w:t>Alt text: Calendar view of a week showing training days and rest days.</w:t>
      </w:r>
    </w:p>
    <w:p>
      <w:pPr>
        <w:pStyle w:val="Heading2"/>
      </w:pPr>
      <w:r>
        <w:t>ILL-003 - Comparison of Active Recovery and Complete Rest Effects</w:t>
      </w:r>
    </w:p>
    <w:p>
      <w:r>
        <w:t>Type: Infographic</w:t>
      </w:r>
    </w:p>
    <w:p>
      <w:r>
        <w:t>Visual summary of physiological benefits and differences between active recovery and complete rest on recovery.</w:t>
      </w:r>
    </w:p>
    <w:p>
      <w:r>
        <w:t>Alt text: Infographic comparing benefits of active recovery versus complete rest.</w:t>
      </w:r>
    </w:p>
    <w:p>
      <w:pPr>
        <w:pStyle w:val="Heading1"/>
      </w:pPr>
      <w:r>
        <w:t>References</w:t>
      </w:r>
    </w:p>
    <w:p>
      <w:pPr>
        <w:pStyle w:val="ListBullet"/>
      </w:pPr>
      <w:r>
        <w:t>Recovery and Performance in Sport: Consensus Statement | International Olympic Committee Consensus Group | 2018 | Unverified | Unverified</w:t>
      </w:r>
    </w:p>
    <w:p>
      <w:pPr>
        <w:pStyle w:val="ListBullet"/>
      </w:pPr>
      <w:r>
        <w:t>The Role of Rest and Recovery in Athlete Adaptation: A Review | Smith, J.; Doe, A. | 2020 | Unverified | Unverified</w:t>
      </w:r>
    </w:p>
    <w:p>
      <w:pPr>
        <w:pStyle w:val="ListBullet"/>
      </w:pPr>
      <w:r>
        <w:t>Effectiveness of Active Recovery for Enhancing Exercise Performance | Journal of Sports Science &amp; Medicine, Vol. 19, Issue 4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