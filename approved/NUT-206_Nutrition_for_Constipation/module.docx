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NUT-206 - Nutrition for Constipation</w:t>
      </w:r>
    </w:p>
    <w:p>
      <w:r>
        <w:rPr>
          <w:i/>
        </w:rPr>
        <w:t>Fiber, fluids, activity, bowel habits, and escalation of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constipation, fiber, fluids, physical activity, bowel habits, nutrition, bowel movements, gut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Constipation is a common digestive condition characterized by infrequent or difficult bowel movements. Nutrition plays a key role in both prevention and management of constipation. Major mechanisms involve increasing dietary fiber intake, optimizing fluid consumption, and encouraging physical activity to stimulate bowel motility. Fiber, found in fruits, vegetables, whole grains, and legumes, adds bulk to stool and helps retain water, making stools easier to pass. Fluids help fiber work effectively and prevent stool hardening. Physical activity can enhance intestinal muscle contractions, promoting regular bowel movements. Practical relevance includes improving comfort, preventing complications such as hemorrhoids, and enhancing overall digestive health. Limitations include that dietary measures may be insufficient for severe or chronic cases; in such situations, medical evaluation is necessary. Understanding normal bowel habits and recognizing when lifestyle changes fail to relieve symptoms are important related concepts. Additional considerations encompass distinguishing between soluble and insoluble fibers and recognizing how medication use, medical conditions, and stress can influence constipation. Nutrition-based interventions are generally safe but require individual tailoring for factors like age and comorbidities.</w:t>
      </w:r>
    </w:p>
    <w:p>
      <w:pPr>
        <w:pStyle w:val="Heading1"/>
      </w:pPr>
      <w:r>
        <w:t>Customer Questions Answered</w:t>
      </w:r>
    </w:p>
    <w:p>
      <w:pPr>
        <w:pStyle w:val="ListBullet"/>
      </w:pPr>
      <w:r>
        <w:t>What dietary changes can help relieve constipation?</w:t>
      </w:r>
    </w:p>
    <w:p>
      <w:pPr>
        <w:pStyle w:val="ListBullet"/>
      </w:pPr>
      <w:r>
        <w:t>How much fiber should I consume daily to prevent constipation?</w:t>
      </w:r>
    </w:p>
    <w:p>
      <w:pPr>
        <w:pStyle w:val="ListBullet"/>
      </w:pPr>
      <w:r>
        <w:t>Does drinking more water improve constipation?</w:t>
      </w:r>
    </w:p>
    <w:p>
      <w:pPr>
        <w:pStyle w:val="ListBullet"/>
      </w:pPr>
      <w:r>
        <w:t>What types of fiber are best for constipation?</w:t>
      </w:r>
    </w:p>
    <w:p>
      <w:pPr>
        <w:pStyle w:val="ListBullet"/>
      </w:pPr>
      <w:r>
        <w:t>How does physical activity affect bowel movements?</w:t>
      </w:r>
    </w:p>
    <w:p>
      <w:pPr>
        <w:pStyle w:val="ListBullet"/>
      </w:pPr>
      <w:r>
        <w:t>When should I seek medical advice for constipation?</w:t>
      </w:r>
    </w:p>
    <w:p>
      <w:pPr>
        <w:pStyle w:val="ListBullet"/>
      </w:pPr>
      <w:r>
        <w:t>Can certain foods worsen constipation?</w:t>
      </w:r>
    </w:p>
    <w:p>
      <w:pPr>
        <w:pStyle w:val="ListBullet"/>
      </w:pPr>
      <w:r>
        <w:t>What are safe and effective ways to manage constipation at home?</w:t>
      </w:r>
    </w:p>
    <w:p>
      <w:pPr>
        <w:pStyle w:val="Heading1"/>
      </w:pPr>
      <w:r>
        <w:t>Learning Objectives</w:t>
      </w:r>
    </w:p>
    <w:p>
      <w:pPr>
        <w:pStyle w:val="ListBullet"/>
      </w:pPr>
      <w:r>
        <w:t>Explain the role of fiber in preventing and managing constipation</w:t>
      </w:r>
    </w:p>
    <w:p>
      <w:pPr>
        <w:pStyle w:val="ListBullet"/>
      </w:pPr>
      <w:r>
        <w:t>Describe the importance of adequate fluid intake for bowel health</w:t>
      </w:r>
    </w:p>
    <w:p>
      <w:pPr>
        <w:pStyle w:val="ListBullet"/>
      </w:pPr>
      <w:r>
        <w:t>Understand how physical activity influences bowel function</w:t>
      </w:r>
    </w:p>
    <w:p>
      <w:pPr>
        <w:pStyle w:val="ListBullet"/>
      </w:pPr>
      <w:r>
        <w:t>Identify dietary habits that support regular bowel movements</w:t>
      </w:r>
    </w:p>
    <w:p>
      <w:pPr>
        <w:pStyle w:val="ListBullet"/>
      </w:pPr>
      <w:r>
        <w:t>Recognize when constipation requires escalation of care</w:t>
      </w:r>
    </w:p>
    <w:p>
      <w:pPr>
        <w:pStyle w:val="ListBullet"/>
      </w:pPr>
      <w:r>
        <w:t>Differentiate types of dietary fiber and their effects</w:t>
      </w:r>
    </w:p>
    <w:p>
      <w:pPr>
        <w:pStyle w:val="ListBullet"/>
      </w:pPr>
      <w:r>
        <w:t>Apply practical strategies to improve bowel habits</w:t>
      </w:r>
    </w:p>
    <w:p>
      <w:pPr>
        <w:pStyle w:val="ListBullet"/>
      </w:pPr>
      <w:r>
        <w:t>Address common misconceptions about constipation and nutrition</w:t>
      </w:r>
    </w:p>
    <w:p>
      <w:pPr>
        <w:pStyle w:val="Heading1"/>
      </w:pPr>
      <w:r>
        <w:t>Definition</w:t>
      </w:r>
    </w:p>
    <w:p>
      <w:r>
        <w:t>Constipation is a digestive condition characterized by infrequent, difficult, or painful bowel movements, often defined as fewer than three bowel movements per week or stools that are hard and dry.</w:t>
      </w:r>
    </w:p>
    <w:p>
      <w:pPr>
        <w:pStyle w:val="Heading1"/>
      </w:pPr>
      <w:r>
        <w:t>Why This Matters</w:t>
      </w:r>
    </w:p>
    <w:p>
      <w:r>
        <w:t>Constipation affects millions worldwide, impacting quality of life and potentially leading to complications if untreated. Nutrition is a foundational approach to prevention and management, making understanding this topic essential for empowering individuals to maintain bowel health and avoid unnecessary medical interventions.</w:t>
      </w:r>
    </w:p>
    <w:p>
      <w:pPr>
        <w:pStyle w:val="Heading1"/>
      </w:pPr>
      <w:r>
        <w:t>Understanding Constipation: Definition and Causes</w:t>
      </w:r>
    </w:p>
    <w:p>
      <w:r>
        <w:t>Constipation occurs when bowel movements are infrequent, hard to pass, or associated with pain. Common causes include low fiber intake, inadequate fluid consumption, sedentary lifestyle, certain medications, and medical conditions such as irritable bowel syndrome. Recognizing these causes can guide effective nutritional and lifestyle interventions.</w:t>
      </w:r>
    </w:p>
    <w:p>
      <w:pPr>
        <w:pStyle w:val="Heading1"/>
      </w:pPr>
      <w:r>
        <w:t>The Role of Dietary Fiber in Bowel Health</w:t>
      </w:r>
    </w:p>
    <w:p>
      <w:r>
        <w:t>Dietary fiber increases stool bulk and softness by absorbing water, facilitating easier passage through the colon. Both soluble fiber, which forms a gel-like substance, and insoluble fiber, which adds bulk, are beneficial. Daily intake recommendations generally range from 25 to 38 grams depending on age and sex.</w:t>
      </w:r>
    </w:p>
    <w:p>
      <w:pPr>
        <w:pStyle w:val="Heading1"/>
      </w:pPr>
      <w:r>
        <w:t>How Fluids Influence Stool Consistency and Motility</w:t>
      </w:r>
    </w:p>
    <w:p>
      <w:r>
        <w:t>Adequate hydration is vital for fiber to function properly. Fluids help soften stool and stimulate intestinal movements. Dehydration or insufficient fluid intake can lead to harder stools and worsen constipation.</w:t>
      </w:r>
    </w:p>
    <w:p>
      <w:pPr>
        <w:pStyle w:val="Heading1"/>
      </w:pPr>
      <w:r>
        <w:t>Physical Activity and Its Impact on Digestive Function</w:t>
      </w:r>
    </w:p>
    <w:p>
      <w:r>
        <w:t>Regular physical activity stimulates intestinal muscle contractions, promoting timely bowel movements. Sedentary behavior is associated with slower gut transit time and increased risk of constipation.</w:t>
      </w:r>
    </w:p>
    <w:p>
      <w:pPr>
        <w:pStyle w:val="Heading1"/>
      </w:pPr>
      <w:r>
        <w:t>Establishing Healthy Bowel Habits</w:t>
      </w:r>
    </w:p>
    <w:p>
      <w:r>
        <w:t>Consistent toileting routines, not ignoring the urge to defecate, and providing privacy and comfort can improve bowel regularity. Encouraging patients to develop predictable bowel habits supports natural gut motility.</w:t>
      </w:r>
    </w:p>
    <w:p>
      <w:pPr>
        <w:pStyle w:val="Heading1"/>
      </w:pPr>
      <w:r>
        <w:t>When to Seek Medical Advice: Escalation of Care</w:t>
      </w:r>
    </w:p>
    <w:p>
      <w:r>
        <w:t>If constipation persists despite lifestyle and dietary changes, is accompanied by severe pain, bleeding, or weight loss, or if there is a sudden change in bowel patterns, medical evaluation is important to rule out serious underlying conditions.</w:t>
      </w:r>
    </w:p>
    <w:p>
      <w:pPr>
        <w:pStyle w:val="Heading1"/>
      </w:pPr>
      <w:r>
        <w:t>Misconceptions about Fiber, Fluids, and Constipation</w:t>
      </w:r>
    </w:p>
    <w:p>
      <w:r>
        <w:t>Common misconceptions include the belief that all fiber types have identical effects, that excessive fluid intake can cure constipation alone, or that straining is harmless. Correct understanding guides safer, more effective management.</w:t>
      </w:r>
    </w:p>
    <w:p>
      <w:pPr>
        <w:pStyle w:val="Heading1"/>
      </w:pPr>
      <w:r>
        <w:t>Practical Nutritional Strategies for Managing Constipation</w:t>
      </w:r>
    </w:p>
    <w:p>
      <w:r>
        <w:t>Increasing intake of fiber-rich foods gradually, ensuring adequate hydration, incorporating physical activity, and establishing regular bowel routines constitute practical steps. Monitoring responses and adjusting interventions based on individual tolerance optimize outcomes.</w:t>
      </w:r>
    </w:p>
    <w:p>
      <w:pPr>
        <w:pStyle w:val="Heading1"/>
      </w:pPr>
      <w:r>
        <w:t>Practical Guidance</w:t>
      </w:r>
    </w:p>
    <w:p>
      <w:pPr>
        <w:pStyle w:val="ListBullet"/>
      </w:pPr>
      <w:r>
        <w:t>Start fiber intake slowly to reduce gas and bloating and increase gradually to reach target amounts.</w:t>
      </w:r>
    </w:p>
    <w:p>
      <w:pPr>
        <w:pStyle w:val="ListBullet"/>
      </w:pPr>
      <w:r>
        <w:t>Aim for 8 cups (about 2 liters) of fluids daily, mainly water, unless otherwise medically advised.</w:t>
      </w:r>
    </w:p>
    <w:p>
      <w:pPr>
        <w:pStyle w:val="ListBullet"/>
      </w:pPr>
      <w:r>
        <w:t>Engage in at least 30 minutes of moderate physical activity most days of the week to stimulate bowel function.</w:t>
      </w:r>
    </w:p>
    <w:p>
      <w:pPr>
        <w:pStyle w:val="ListBullet"/>
      </w:pPr>
      <w:r>
        <w:t>Do not ignore the urge to have a bowel movement; withholding stool can worsen constipation.</w:t>
      </w:r>
    </w:p>
    <w:p>
      <w:pPr>
        <w:pStyle w:val="ListBullet"/>
      </w:pPr>
      <w:r>
        <w:t>Consider incorporating both soluble and insoluble fiber sources for optimal benefit.</w:t>
      </w:r>
    </w:p>
    <w:p>
      <w:pPr>
        <w:pStyle w:val="ListBullet"/>
      </w:pPr>
      <w:r>
        <w:t>Monitor response to dietary changes and seek medical evaluation if constipation does not improve within a few weeks.</w:t>
      </w:r>
    </w:p>
    <w:p>
      <w:pPr>
        <w:pStyle w:val="ListBullet"/>
      </w:pPr>
      <w:r>
        <w:t>Use fiber supplements cautiously and under guidance if dietary sources are insufficient.</w:t>
      </w:r>
    </w:p>
    <w:p>
      <w:pPr>
        <w:pStyle w:val="ListBullet"/>
      </w:pPr>
      <w:r>
        <w:t>Avoid excessive use of stimulant laxatives due to potential dependence and adverse effects.</w:t>
      </w:r>
    </w:p>
    <w:p>
      <w:pPr>
        <w:pStyle w:val="Heading1"/>
      </w:pPr>
      <w:r>
        <w:t>Safety Notes</w:t>
      </w:r>
    </w:p>
    <w:p>
      <w:pPr>
        <w:pStyle w:val="ListBullet"/>
      </w:pPr>
      <w:r>
        <w:t>Rapid increases in fiber intake can cause bloating, gas, and abdominal discomfort.</w:t>
      </w:r>
    </w:p>
    <w:p>
      <w:pPr>
        <w:pStyle w:val="ListBullet"/>
      </w:pPr>
      <w:r>
        <w:t>Individuals with certain bowel obstructions should avoid high fiber without medical advice.</w:t>
      </w:r>
    </w:p>
    <w:p>
      <w:pPr>
        <w:pStyle w:val="ListBullet"/>
      </w:pPr>
      <w:r>
        <w:t>Excessive fluid intake may be harmful in conditions like heart or kidney failure; consult a healthcare provider.</w:t>
      </w:r>
    </w:p>
    <w:p>
      <w:pPr>
        <w:pStyle w:val="ListBullet"/>
      </w:pPr>
      <w:r>
        <w:t>Physical activity should be tailored to individual capability, avoiding overexertion.</w:t>
      </w:r>
    </w:p>
    <w:p>
      <w:pPr>
        <w:pStyle w:val="ListBullet"/>
      </w:pPr>
      <w:r>
        <w:t>Prolonged constipation unresponsive to lifestyle changes warrants medical assessment to exclude serious conditions.</w:t>
      </w:r>
    </w:p>
    <w:p>
      <w:pPr>
        <w:pStyle w:val="Heading1"/>
      </w:pPr>
      <w:r>
        <w:t>Common Misconceptions</w:t>
      </w:r>
    </w:p>
    <w:p>
      <w:r>
        <w:rPr>
          <w:b/>
        </w:rPr>
        <w:t xml:space="preserve">Misconception: </w:t>
      </w:r>
      <w:r>
        <w:t>All fibers have the same effect on relieving constipation.</w:t>
      </w:r>
    </w:p>
    <w:p>
      <w:r>
        <w:rPr>
          <w:b/>
        </w:rPr>
        <w:t xml:space="preserve">Reality: </w:t>
      </w:r>
      <w:r>
        <w:t>Different types of fiber, such as soluble and insoluble, have distinct roles; both contribute differently to bowel health.</w:t>
      </w:r>
    </w:p>
    <w:p>
      <w:r>
        <w:rPr>
          <w:b/>
        </w:rPr>
        <w:t xml:space="preserve">Misconception: </w:t>
      </w:r>
      <w:r>
        <w:t>Drinking more water alone can cure constipation.</w:t>
      </w:r>
    </w:p>
    <w:p>
      <w:r>
        <w:rPr>
          <w:b/>
        </w:rPr>
        <w:t xml:space="preserve">Reality: </w:t>
      </w:r>
      <w:r>
        <w:t>While fluids help fiber work effectively, fluid intake alone may not relieve constipation without adequate fiber and activity.</w:t>
      </w:r>
    </w:p>
    <w:p>
      <w:r>
        <w:rPr>
          <w:b/>
        </w:rPr>
        <w:t xml:space="preserve">Misconception: </w:t>
      </w:r>
      <w:r>
        <w:t>Straining during bowel movements is harmless and should be done to ensure emptying.</w:t>
      </w:r>
    </w:p>
    <w:p>
      <w:r>
        <w:rPr>
          <w:b/>
        </w:rPr>
        <w:t xml:space="preserve">Reality: </w:t>
      </w:r>
      <w:r>
        <w:t>Straining can cause complications like hemorrhoids and should be avoided by improving stool softness and bowel habits.</w:t>
      </w:r>
    </w:p>
    <w:p>
      <w:pPr>
        <w:pStyle w:val="Heading1"/>
      </w:pPr>
      <w:r>
        <w:t>Clinical Pearls</w:t>
      </w:r>
    </w:p>
    <w:p>
      <w:pPr>
        <w:pStyle w:val="ListNumber"/>
      </w:pPr>
      <w:r>
        <w:t>Gradual increase in dietary fiber minimizes gastrointestinal side effects and enhances adherence.</w:t>
      </w:r>
    </w:p>
    <w:p>
      <w:pPr>
        <w:pStyle w:val="ListNumber"/>
      </w:pPr>
      <w:r>
        <w:t>Combining dietary fiber with sufficient hydration optimizes stool consistency.</w:t>
      </w:r>
    </w:p>
    <w:p>
      <w:pPr>
        <w:pStyle w:val="ListNumber"/>
      </w:pPr>
      <w:r>
        <w:t>Physical activity serves as a non-pharmacologic aid in managing constipation and supports overall health.</w:t>
      </w:r>
    </w:p>
    <w:p>
      <w:pPr>
        <w:pStyle w:val="ListNumber"/>
      </w:pPr>
      <w:r>
        <w:t>Educating patients on normal bowel patterns helps set realistic expectations and reduces anxiety about variability.</w:t>
      </w:r>
    </w:p>
    <w:p>
      <w:pPr>
        <w:pStyle w:val="ListNumber"/>
      </w:pPr>
      <w:r>
        <w:t>Proper identification of when to escalate care prevents overlooking serious underlying diseases.</w:t>
      </w:r>
    </w:p>
    <w:p>
      <w:pPr>
        <w:pStyle w:val="Heading1"/>
      </w:pPr>
      <w:r>
        <w:t>Key Takeaways</w:t>
      </w:r>
    </w:p>
    <w:p>
      <w:pPr>
        <w:pStyle w:val="ListBullet"/>
      </w:pPr>
      <w:r>
        <w:t>Nutrition significantly influences bowel regularity through fiber and fluid intake.</w:t>
      </w:r>
    </w:p>
    <w:p>
      <w:pPr>
        <w:pStyle w:val="ListBullet"/>
      </w:pPr>
      <w:r>
        <w:t>Physical activity complements dietary measures in managing constipation.</w:t>
      </w:r>
    </w:p>
    <w:p>
      <w:pPr>
        <w:pStyle w:val="ListBullet"/>
      </w:pPr>
      <w:r>
        <w:t>Individualizing fiber type and amount can improve outcomes and tolerability.</w:t>
      </w:r>
    </w:p>
    <w:p>
      <w:pPr>
        <w:pStyle w:val="ListBullet"/>
      </w:pPr>
      <w:r>
        <w:t>Healthy bowel habits are essential components of constipation management.</w:t>
      </w:r>
    </w:p>
    <w:p>
      <w:pPr>
        <w:pStyle w:val="ListBullet"/>
      </w:pPr>
      <w:r>
        <w:t>Persistent or severe symptoms require professional evaluation.</w:t>
      </w:r>
    </w:p>
    <w:p>
      <w:pPr>
        <w:pStyle w:val="Heading1"/>
      </w:pPr>
      <w:r>
        <w:t>Glossary</w:t>
      </w:r>
    </w:p>
    <w:p>
      <w:r>
        <w:rPr>
          <w:b/>
        </w:rPr>
        <w:t xml:space="preserve">Constipation: </w:t>
      </w:r>
      <w:r>
        <w:t>A condition characterized by infrequent, difficult, or painful bowel movements.</w:t>
      </w:r>
    </w:p>
    <w:p>
      <w:r>
        <w:rPr>
          <w:b/>
        </w:rPr>
        <w:t xml:space="preserve">Dietary Fiber: </w:t>
      </w:r>
      <w:r>
        <w:t>Plant-based carbohydrates that resist digestion and aid in stool formation and bowel function.</w:t>
      </w:r>
    </w:p>
    <w:p>
      <w:r>
        <w:rPr>
          <w:b/>
        </w:rPr>
        <w:t xml:space="preserve">Soluble Fiber: </w:t>
      </w:r>
      <w:r>
        <w:t>Type of fiber that dissolves in water to form a gel, helping soften stools.</w:t>
      </w:r>
    </w:p>
    <w:p>
      <w:r>
        <w:rPr>
          <w:b/>
        </w:rPr>
        <w:t xml:space="preserve">Insoluble Fiber: </w:t>
      </w:r>
      <w:r>
        <w:t>Fiber that does not dissolve in water and adds bulk to stool, promoting movement through the colon.</w:t>
      </w:r>
    </w:p>
    <w:p>
      <w:r>
        <w:rPr>
          <w:b/>
        </w:rPr>
        <w:t xml:space="preserve">Bowel Motility: </w:t>
      </w:r>
      <w:r>
        <w:t>The contractions of intestinal muscles that move contents through the digestive tract.</w:t>
      </w:r>
    </w:p>
    <w:p>
      <w:pPr>
        <w:pStyle w:val="Heading1"/>
      </w:pPr>
      <w:r>
        <w:t>Related Modules</w:t>
      </w:r>
    </w:p>
    <w:p>
      <w:pPr>
        <w:pStyle w:val="ListBullet"/>
      </w:pPr>
      <w:r>
        <w:t>NUT-101 Basics of Fiber Nutrition</w:t>
      </w:r>
    </w:p>
    <w:p>
      <w:pPr>
        <w:pStyle w:val="ListBullet"/>
      </w:pPr>
      <w:r>
        <w:t>NUT-300 Fluid Management in Health</w:t>
      </w:r>
    </w:p>
    <w:p>
      <w:pPr>
        <w:pStyle w:val="ListBullet"/>
      </w:pPr>
      <w:r>
        <w:t>NUT-250 Physical Activity and Digestive Health</w:t>
      </w:r>
    </w:p>
    <w:p>
      <w:pPr>
        <w:pStyle w:val="Heading1"/>
      </w:pPr>
      <w:r>
        <w:t>Illustration Specifications</w:t>
      </w:r>
    </w:p>
    <w:p>
      <w:pPr>
        <w:pStyle w:val="Heading2"/>
      </w:pPr>
      <w:r>
        <w:t>illust1 - Fiber-Rich Foods</w:t>
      </w:r>
    </w:p>
    <w:p>
      <w:r>
        <w:t>Type: Photo</w:t>
      </w:r>
    </w:p>
    <w:p>
      <w:r>
        <w:t>A colorful selection of fiber-rich foods including fruits, vegetables, whole grains, and legumes.</w:t>
      </w:r>
    </w:p>
    <w:p>
      <w:r>
        <w:t>Alt text: Various fiber-rich fruits and vegetables on a table.</w:t>
      </w:r>
    </w:p>
    <w:p>
      <w:pPr>
        <w:pStyle w:val="Heading2"/>
      </w:pPr>
      <w:r>
        <w:t>illust2 - Fiber Types and Their Effects</w:t>
      </w:r>
    </w:p>
    <w:p>
      <w:r>
        <w:t>Type: Diagram</w:t>
      </w:r>
    </w:p>
    <w:p>
      <w:r>
        <w:t>Diagram showing soluble versus insoluble fiber and their effects on stool in the colon.</w:t>
      </w:r>
    </w:p>
    <w:p>
      <w:r>
        <w:t>Alt text: Diagram comparing soluble and insoluble fiber effects in the digestive system.</w:t>
      </w:r>
    </w:p>
    <w:p>
      <w:pPr>
        <w:pStyle w:val="Heading2"/>
      </w:pPr>
      <w:r>
        <w:t>illust3 - Hydration and Stool Softening</w:t>
      </w:r>
    </w:p>
    <w:p>
      <w:r>
        <w:t>Type: Diagram</w:t>
      </w:r>
    </w:p>
    <w:p>
      <w:r>
        <w:t>Illustration demonstrating how fluids help fiber soften stool and ease bowel movements.</w:t>
      </w:r>
    </w:p>
    <w:p>
      <w:r>
        <w:t>Alt text: Illustration showing fluid absorption in the colon and its effect on stool consistency.</w:t>
      </w:r>
    </w:p>
    <w:p>
      <w:pPr>
        <w:pStyle w:val="Heading2"/>
      </w:pPr>
      <w:r>
        <w:t>illust4 - Physical Activity Stimulating Gut Motility</w:t>
      </w:r>
    </w:p>
    <w:p>
      <w:r>
        <w:t>Type: Diagram</w:t>
      </w:r>
    </w:p>
    <w:p>
      <w:r>
        <w:t>Graphic depicting how physical activity enhances intestinal movements to facilitate bowel function.</w:t>
      </w:r>
    </w:p>
    <w:p>
      <w:r>
        <w:t>Alt text: Athlete running with gut motility animation showing enhanced contractions.</w:t>
      </w:r>
    </w:p>
    <w:p>
      <w:pPr>
        <w:pStyle w:val="Heading2"/>
      </w:pPr>
      <w:r>
        <w:t>illust5 - Proper Bowel Habit Techniques</w:t>
      </w:r>
    </w:p>
    <w:p>
      <w:r>
        <w:t>Type: Photo</w:t>
      </w:r>
    </w:p>
    <w:p>
      <w:r>
        <w:t>Photo showing a person sitting on a toilet with relaxed posture promoting effective defecation.</w:t>
      </w:r>
    </w:p>
    <w:p>
      <w:r>
        <w:t>Alt text: Person seated properly on a toilet to facilitate bowel movements.</w:t>
      </w:r>
    </w:p>
    <w:p>
      <w:pPr>
        <w:pStyle w:val="Heading1"/>
      </w:pPr>
      <w:r>
        <w:t>References</w:t>
      </w:r>
    </w:p>
    <w:p>
      <w:pPr>
        <w:pStyle w:val="ListBullet"/>
      </w:pPr>
      <w:r>
        <w:t>Dietary Fiber and Health | Nutrition Society | 2020 |  | unverified</w:t>
      </w:r>
    </w:p>
    <w:p>
      <w:pPr>
        <w:pStyle w:val="ListBullet"/>
      </w:pPr>
      <w:r>
        <w:t>Clinical Guidelines on Constipation Management | Gastroenterology Association | 2021 |  | unverified</w:t>
      </w:r>
    </w:p>
    <w:p>
      <w:pPr>
        <w:pStyle w:val="ListBullet"/>
      </w:pPr>
      <w:r>
        <w:t>Hydration and Digestive Health | Health Institute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