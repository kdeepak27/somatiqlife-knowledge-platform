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EXE-226 - Exercise for Fatty Liver Disease</w:t>
      </w:r>
    </w:p>
    <w:p>
      <w:r>
        <w:rPr>
          <w:i/>
        </w:rPr>
        <w:t>Evidence, mechanisms, practical application, progression, and safety considerations for exercise for fatty liver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Exercise Safety and Health</w:t>
            </w:r>
          </w:p>
        </w:tc>
      </w:tr>
      <w:tr>
        <w:tc>
          <w:tcPr>
            <w:tcW w:type="dxa" w:w="4968"/>
          </w:tcPr>
          <w:p>
            <w:r>
              <w:rPr>
                <w:b/>
              </w:rPr>
              <w:t>SOM stages</w:t>
            </w:r>
          </w:p>
        </w:tc>
        <w:tc>
          <w:tcPr>
            <w:tcW w:type="dxa" w:w="4968"/>
          </w:tcPr>
          <w:p>
            <w:r>
              <w:t>Prevention, Management, Rehabilitation</w:t>
            </w:r>
          </w:p>
        </w:tc>
      </w:tr>
      <w:tr>
        <w:tc>
          <w:tcPr>
            <w:tcW w:type="dxa" w:w="4968"/>
          </w:tcPr>
          <w:p>
            <w:r>
              <w:rPr>
                <w:b/>
              </w:rPr>
              <w:t>Audience</w:t>
            </w:r>
          </w:p>
        </w:tc>
        <w:tc>
          <w:tcPr>
            <w:tcW w:type="dxa" w:w="4968"/>
          </w:tcPr>
          <w:p>
            <w:r>
              <w:t>Patients, Healthcare Providers, Exercise Specialists,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Exercise, Fatty Liver Disease, Non-Alcoholic Fatty Liver Disease, Physical Activity, Liver Health, Steatosis, Insulin Resistance, Cardiometabolic Health, Exercise Prescription, Exercise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Fatty liver disease (FLD), including non-alcoholic fatty liver disease (NAFLD), is characterized by abnormal accumulation of fat in liver cells (hepatic steatosis) and is highly prevalent worldwide, especially in individuals with obesity, insulin resistance, and metabolic syndrome. Exercise is an evidence-based intervention recognized for its beneficial effects on liver fat reduction, insulin sensitivity, and cardiometabolic health. Mechanistically, exercise improves fatty liver disease by enhancing mitochondrial function, reducing systemic and hepatic inflammation, improving lipid metabolism, and ameliorating insulin resistance, which are key contributors to hepatic fat accumulation. Aerobic and resistance exercises both demonstrate benefits, with combination regimens potentially delivering synergistic effects. Practical application emphasizes at least 150 minutes per week of moderate-intensity aerobic activity, supplemented by resistance training 2-3 times weekly. Exercise also aids in weight management, a critical factor since weight loss correlates tightly with fatty liver improvement. Limitations include variability in patient adherence, underlying disease severity, and exercise tolerance, especially in patients with fibrosis or cirrhosis. Safety considerations require individualized assessment, as advanced liver disease may pose exercise risks such as bleeding tendencies or hepatic encephalopathy. Overall, exercise is a cornerstone in fatty liver disease management, recommended alongside dietary and lifestyle modifications. Common synonyms encompass hepatic steatosis and nonalcoholic steatohepatitis (NASH) for disease progression stages, although NASH entails inflammation beyond simple steatosis. Emerging evidence suggests exercise may modulate liver fibrosis markers, but further studies are needed to clarify long-term outcomes. This module delivers comprehensive guidance on the evidence, mechanisms, practical strategies, limitations, safety, and clinical pearls related to exercise in fatty liver disease management.</w:t>
      </w:r>
    </w:p>
    <w:p>
      <w:pPr>
        <w:pStyle w:val="Heading1"/>
      </w:pPr>
      <w:r>
        <w:t>Customer Questions Answered</w:t>
      </w:r>
    </w:p>
    <w:p>
      <w:pPr>
        <w:pStyle w:val="ListBullet"/>
      </w:pPr>
      <w:r>
        <w:t>What is fatty liver disease and how does exercise affect it?</w:t>
      </w:r>
    </w:p>
    <w:p>
      <w:pPr>
        <w:pStyle w:val="ListBullet"/>
      </w:pPr>
      <w:r>
        <w:t>Can exercise reverse fatty liver disease?</w:t>
      </w:r>
    </w:p>
    <w:p>
      <w:pPr>
        <w:pStyle w:val="ListBullet"/>
      </w:pPr>
      <w:r>
        <w:t>What types of exercise are best for fatty liver disease?</w:t>
      </w:r>
    </w:p>
    <w:p>
      <w:pPr>
        <w:pStyle w:val="ListBullet"/>
      </w:pPr>
      <w:r>
        <w:t>How much exercise is recommended for someone with fatty liver disease?</w:t>
      </w:r>
    </w:p>
    <w:p>
      <w:pPr>
        <w:pStyle w:val="ListBullet"/>
      </w:pPr>
      <w:r>
        <w:t>Is exercise safe for people with advanced liver disease?</w:t>
      </w:r>
    </w:p>
    <w:p>
      <w:pPr>
        <w:pStyle w:val="ListBullet"/>
      </w:pPr>
      <w:r>
        <w:t>What are the physiological mechanisms by which exercise improves fatty liver disease?</w:t>
      </w:r>
    </w:p>
    <w:p>
      <w:pPr>
        <w:pStyle w:val="ListBullet"/>
      </w:pPr>
      <w:r>
        <w:t>Are there any risks or contraindications for exercising with fatty liver disease?</w:t>
      </w:r>
    </w:p>
    <w:p>
      <w:pPr>
        <w:pStyle w:val="ListBullet"/>
      </w:pPr>
      <w:r>
        <w:t>How quickly can exercise impact fatty liver disease symptoms or markers?</w:t>
      </w:r>
    </w:p>
    <w:p>
      <w:pPr>
        <w:pStyle w:val="ListBullet"/>
      </w:pPr>
      <w:r>
        <w:t>Does resistance training help fatty liver disease or is aerobic exercise better?</w:t>
      </w:r>
    </w:p>
    <w:p>
      <w:pPr>
        <w:pStyle w:val="ListBullet"/>
      </w:pPr>
      <w:r>
        <w:t>Can exercise prevent the progression from fatty liver to more serious liver conditions?</w:t>
      </w:r>
    </w:p>
    <w:p>
      <w:pPr>
        <w:pStyle w:val="ListBullet"/>
      </w:pPr>
      <w:r>
        <w:t>What role does diet play alongside exercise in managing fatty liver disease?</w:t>
      </w:r>
    </w:p>
    <w:p>
      <w:pPr>
        <w:pStyle w:val="ListBullet"/>
      </w:pPr>
      <w:r>
        <w:t>How should exercise be modified for people with fatty liver disease and other co-existing conditions such as diabetes or obesity?</w:t>
      </w:r>
    </w:p>
    <w:p>
      <w:pPr>
        <w:pStyle w:val="Heading1"/>
      </w:pPr>
      <w:r>
        <w:t>Learning Objectives</w:t>
      </w:r>
    </w:p>
    <w:p>
      <w:pPr>
        <w:pStyle w:val="ListBullet"/>
      </w:pPr>
      <w:r>
        <w:t>Define fatty liver disease and its common forms including NAFLD and NASH.</w:t>
      </w:r>
    </w:p>
    <w:p>
      <w:pPr>
        <w:pStyle w:val="ListBullet"/>
      </w:pPr>
      <w:r>
        <w:t>Explain the physiological mechanisms by which exercise improves liver fat and metabolic health.</w:t>
      </w:r>
    </w:p>
    <w:p>
      <w:pPr>
        <w:pStyle w:val="ListBullet"/>
      </w:pPr>
      <w:r>
        <w:t>Identify evidence-based exercise modalities and prescriptions for fatty liver disease management.</w:t>
      </w:r>
    </w:p>
    <w:p>
      <w:pPr>
        <w:pStyle w:val="ListBullet"/>
      </w:pPr>
      <w:r>
        <w:t>Discuss safety considerations and contraindications for exercise in patients with fatty liver disease.</w:t>
      </w:r>
    </w:p>
    <w:p>
      <w:pPr>
        <w:pStyle w:val="ListBullet"/>
      </w:pPr>
      <w:r>
        <w:t>Recognize common misconceptions regarding exercise and fatty liver disease.</w:t>
      </w:r>
    </w:p>
    <w:p>
      <w:pPr>
        <w:pStyle w:val="ListBullet"/>
      </w:pPr>
      <w:r>
        <w:t>Integrate practical guidance for patients and clinicians on exercise implementation for fatty liver disease.</w:t>
      </w:r>
    </w:p>
    <w:p>
      <w:pPr>
        <w:pStyle w:val="ListBullet"/>
      </w:pPr>
      <w:r>
        <w:t>Understand the limitations and challenges of exercise interventions in fatty liver disease.</w:t>
      </w:r>
    </w:p>
    <w:p>
      <w:pPr>
        <w:pStyle w:val="ListBullet"/>
      </w:pPr>
      <w:r>
        <w:t>Review emerging research trends and areas requiring further study in exercise for fatty liver disease.</w:t>
      </w:r>
    </w:p>
    <w:p>
      <w:pPr>
        <w:pStyle w:val="Heading1"/>
      </w:pPr>
      <w:r>
        <w:t>Definition</w:t>
      </w:r>
    </w:p>
    <w:p>
      <w:r>
        <w:t>Fatty liver disease (FLD) refers to the accumulation of excess fat in liver cells (hepatic steatosis) not caused by significant alcohol intake. The most common subtype, non-alcoholic fatty liver disease (NAFLD), affects up to 25% of the global population and includes a spectrum from simple steatosis to non-alcoholic steatohepatitis (NASH), which involves inflammation and liver cell injury.</w:t>
      </w:r>
    </w:p>
    <w:p>
      <w:pPr>
        <w:pStyle w:val="Heading1"/>
      </w:pPr>
      <w:r>
        <w:t>Why This Matters</w:t>
      </w:r>
    </w:p>
    <w:p>
      <w:r>
        <w:t>Fatty liver disease increases risk for liver fibrosis, cirrhosis, and hepatocellular carcinoma, in addition to contributing to cardiovascular disease, diabetes, and overall metabolic health decline. Exercise provides a non-pharmacological, accessible intervention that can reduce liver fat, improve metabolic parameters, and potentially prevent disease progression, underscoring its importance for individual and public health.</w:t>
      </w:r>
    </w:p>
    <w:p>
      <w:pPr>
        <w:pStyle w:val="Heading1"/>
      </w:pPr>
      <w:r>
        <w:t>Overview of Fatty Liver Disease</w:t>
      </w:r>
    </w:p>
    <w:p>
      <w:r>
        <w:t>Fatty liver disease (FLD) is characterized by excessive fat storage in liver cells, most commonly due to non-alcoholic causes (NAFLD). It affects a large and growing portion of the population, particularly those with obesity and metabolic syndrome. Simple steatosis may be asymptomatic but can progress to NASH, fibrosis, and cirrhosis. Understanding this condition’s pathophysiology and spectrum is essential for effective management.</w:t>
      </w:r>
    </w:p>
    <w:p>
      <w:pPr>
        <w:pStyle w:val="Heading1"/>
      </w:pPr>
      <w:r>
        <w:t>Mechanisms by Which Exercise Benefits Fatty Liver Disease</w:t>
      </w:r>
    </w:p>
    <w:p>
      <w:r>
        <w:t>Exercise improves fatty liver disease primarily through enhancing insulin sensitivity, increasing fatty acid oxidation in muscle and liver, reducing inflammatory cytokines, and promoting mitochondrial biogenesis. These physiological changes reduce hepatic fat accumulation, improve lipid profiles, and positively modulate adipokines involved in liver metabolism.</w:t>
      </w:r>
    </w:p>
    <w:p>
      <w:pPr>
        <w:pStyle w:val="Heading1"/>
      </w:pPr>
      <w:r>
        <w:t>Types of Exercise Effective for Fatty Liver Disease</w:t>
      </w:r>
    </w:p>
    <w:p>
      <w:r>
        <w:t>Both aerobic (e.g., walking, cycling, swimming) and resistance training (e.g., weight lifting) have demonstrated benefits in reducing liver fat content. Aerobic exercise improves cardiorespiratory fitness and insulin sensitivity, while resistance training increases muscle mass, which enhances resting metabolic rate and glucose metabolism. Combined exercise regimens may produce additive benefits.</w:t>
      </w:r>
    </w:p>
    <w:p>
      <w:pPr>
        <w:pStyle w:val="Heading1"/>
      </w:pPr>
      <w:r>
        <w:t>Exercise Prescription and Dose Recommendations</w:t>
      </w:r>
    </w:p>
    <w:p>
      <w:r>
        <w:t>Clinical guidelines generally recommend at least 150 minutes per week of moderate-intensity aerobic exercise, such as brisk walking, complemented by resistance training two to three times per week. Exercise intensity, duration, and frequency should be tailored to individual fitness levels and disease status, with progressive adjustments to maximize adherence and benefits.</w:t>
      </w:r>
    </w:p>
    <w:p>
      <w:pPr>
        <w:pStyle w:val="Heading1"/>
      </w:pPr>
      <w:r>
        <w:t>Evidence Supporting Exercise in Fatty Liver Disease</w:t>
      </w:r>
    </w:p>
    <w:p>
      <w:r>
        <w:t>Multiple randomized controlled trials and systematic reviews confirm that exercise reduces hepatic steatosis independent of weight loss. Improvements in liver enzymes, insulin resistance, and inflammatory markers have been observed. Emerging evidence suggests exercise may also attenuate fibrosis progression, but more longitudinal studies are needed to confirm this.</w:t>
      </w:r>
    </w:p>
    <w:p>
      <w:pPr>
        <w:pStyle w:val="Heading1"/>
      </w:pPr>
      <w:r>
        <w:t>Limitations and Challenges in Exercise Implementation</w:t>
      </w:r>
    </w:p>
    <w:p>
      <w:r>
        <w:t>Challenges include patient motivation, comorbid conditions like obesity and diabetes that limit exercise capacity, and variability in individual responses. Disease severity, including fibrosis stage, affects exercise tolerance, necessitating personalized approaches. Access to supervised exercise programs and multidisciplinary care improves outcomes but may be limited.</w:t>
      </w:r>
    </w:p>
    <w:p>
      <w:pPr>
        <w:pStyle w:val="Heading1"/>
      </w:pPr>
      <w:r>
        <w:t>Safety Considerations and Exercise Contraindications</w:t>
      </w:r>
    </w:p>
    <w:p>
      <w:r>
        <w:t>For most patients with fatty liver disease, exercise is safe and recommended. However, advanced liver disease with cirrhosis requires careful evaluation due to risks such as portal hypertension, coagulopathy, and hepatic encephalopathy. Pre-exercise medical assessment and modifications, including intensity reduction and monitoring, are critical in these cases.</w:t>
      </w:r>
    </w:p>
    <w:p>
      <w:pPr>
        <w:pStyle w:val="Heading1"/>
      </w:pPr>
      <w:r>
        <w:t>Common Misconceptions About Exercise and Fatty Liver Disease</w:t>
      </w:r>
    </w:p>
    <w:p>
      <w:r>
        <w:t>A common misconception is that only weight loss through exercise benefits fatty liver disease, whereas exercise independently improves liver fat and metabolism. Another is that resistance training is ineffective; however, evidence supports its complementary role. Some believe exercise is unsafe in liver disease, which is true only in specific advanced cases.</w:t>
      </w:r>
    </w:p>
    <w:p>
      <w:pPr>
        <w:pStyle w:val="Heading1"/>
      </w:pPr>
      <w:r>
        <w:t>Integrating Exercise Into Clinical Management</w:t>
      </w:r>
    </w:p>
    <w:p>
      <w:r>
        <w:t>Exercise should be combined with dietary and lifestyle interventions for optimal management of fatty liver disease. Healthcare providers should assess baseline fitness, disease status, and barriers to exercise, and refer patients to exercise specialists when needed. Behavior change strategies support long-term adherence and clinical benefit.</w:t>
      </w:r>
    </w:p>
    <w:p>
      <w:pPr>
        <w:pStyle w:val="Heading1"/>
      </w:pPr>
      <w:r>
        <w:t>Emerging Research and Future Directions</w:t>
      </w:r>
    </w:p>
    <w:p>
      <w:r>
        <w:t>Research continues to explore the molecular pathways modulated by exercise, optimal exercise prescriptions for different disease stages, and the role of novel exercise modalities. Large-scale longitudinal studies are needed to establish exercise’s impact on liver fibrosis and long-term clinical outcomes. Digital health tools may enhance exercise adherence in this population.</w:t>
      </w:r>
    </w:p>
    <w:p>
      <w:pPr>
        <w:pStyle w:val="Heading1"/>
      </w:pPr>
      <w:r>
        <w:t>Practical Guidance</w:t>
      </w:r>
    </w:p>
    <w:p>
      <w:pPr>
        <w:pStyle w:val="ListBullet"/>
      </w:pPr>
      <w:r>
        <w:t>Consult healthcare provider prior to starting an exercise program if you have fatty liver disease, especially if advanced liver disease is suspected.</w:t>
      </w:r>
    </w:p>
    <w:p>
      <w:pPr>
        <w:pStyle w:val="ListBullet"/>
      </w:pPr>
      <w:r>
        <w:t>Aim for at least 150 minutes per week of moderate-intensity aerobic activity such as brisk walking or cycling.</w:t>
      </w:r>
    </w:p>
    <w:p>
      <w:pPr>
        <w:pStyle w:val="ListBullet"/>
      </w:pPr>
      <w:r>
        <w:t>Include resistance training exercises targeting major muscle groups 2-3 times weekly to improve metabolism and muscle mass.</w:t>
      </w:r>
    </w:p>
    <w:p>
      <w:pPr>
        <w:pStyle w:val="ListBullet"/>
      </w:pPr>
      <w:r>
        <w:t>Start slowly and progressively increase intensity and duration to reduce injury risk and improve adherence.</w:t>
      </w:r>
    </w:p>
    <w:p>
      <w:pPr>
        <w:pStyle w:val="ListBullet"/>
      </w:pPr>
      <w:r>
        <w:t>Combine exercise with dietary modifications and weight management strategies for maximal benefit.</w:t>
      </w:r>
    </w:p>
    <w:p>
      <w:pPr>
        <w:pStyle w:val="ListBullet"/>
      </w:pPr>
      <w:r>
        <w:t>Monitor for symptoms such as excessive fatigue, dizziness, or abdominal pain and seek medical advice if these occur during exercise.</w:t>
      </w:r>
    </w:p>
    <w:p>
      <w:pPr>
        <w:pStyle w:val="ListBullet"/>
      </w:pPr>
      <w:r>
        <w:t>Use available community or clinical resources such as supervised exercise programs where possible.</w:t>
      </w:r>
    </w:p>
    <w:p>
      <w:pPr>
        <w:pStyle w:val="ListBullet"/>
      </w:pPr>
      <w:r>
        <w:t>Tailor exercise prescriptions to accommodate any comorbidities like diabetes or cardiovascular disease.</w:t>
      </w:r>
    </w:p>
    <w:p>
      <w:pPr>
        <w:pStyle w:val="Heading1"/>
      </w:pPr>
      <w:r>
        <w:t>Safety Notes</w:t>
      </w:r>
    </w:p>
    <w:p>
      <w:pPr>
        <w:pStyle w:val="ListBullet"/>
      </w:pPr>
      <w:r>
        <w:t>Exercise is generally safe for most patients with fatty liver disease but requires medical evaluation in cases of advanced liver disease, including cirrhosis.</w:t>
      </w:r>
    </w:p>
    <w:p>
      <w:pPr>
        <w:pStyle w:val="ListBullet"/>
      </w:pPr>
      <w:r>
        <w:t>Avoid very high-intensity exercise or heavy lifting if portal hypertension or coagulopathy is present without physician guidance.</w:t>
      </w:r>
    </w:p>
    <w:p>
      <w:pPr>
        <w:pStyle w:val="ListBullet"/>
      </w:pPr>
      <w:r>
        <w:t>Be alert for symptoms suggestive of hepatic encephalopathy such as confusion or altered consciousness during or after exercise.</w:t>
      </w:r>
    </w:p>
    <w:p>
      <w:pPr>
        <w:pStyle w:val="ListBullet"/>
      </w:pPr>
      <w:r>
        <w:t>Maintain hydration and avoid exercise in extreme heat or cold environments to prevent additional stress on the liver and cardiovascular system.</w:t>
      </w:r>
    </w:p>
    <w:p>
      <w:pPr>
        <w:pStyle w:val="ListBullet"/>
      </w:pPr>
      <w:r>
        <w:t>Stop exercise and seek immediate care if experiencing chest pain, severe shortness of breath, or syncope.</w:t>
      </w:r>
    </w:p>
    <w:p>
      <w:pPr>
        <w:pStyle w:val="Heading1"/>
      </w:pPr>
      <w:r>
        <w:t>Common Misconceptions</w:t>
      </w:r>
    </w:p>
    <w:p>
      <w:r>
        <w:rPr>
          <w:b/>
        </w:rPr>
        <w:t xml:space="preserve">Misconception: </w:t>
      </w:r>
      <w:r>
        <w:t>Exercise only helps fatty liver disease if it causes weight loss.</w:t>
      </w:r>
    </w:p>
    <w:p>
      <w:r>
        <w:rPr>
          <w:b/>
        </w:rPr>
        <w:t xml:space="preserve">Reality: </w:t>
      </w:r>
      <w:r>
        <w:t>Exercise improves liver fat and insulin sensitivity independently of weight loss through multiple metabolic mechanisms.</w:t>
      </w:r>
    </w:p>
    <w:p>
      <w:r>
        <w:rPr>
          <w:b/>
        </w:rPr>
        <w:t xml:space="preserve">Misconception: </w:t>
      </w:r>
      <w:r>
        <w:t>Only aerobic exercise benefits fatty liver disease; resistance training is not effective.</w:t>
      </w:r>
    </w:p>
    <w:p>
      <w:r>
        <w:rPr>
          <w:b/>
        </w:rPr>
        <w:t xml:space="preserve">Reality: </w:t>
      </w:r>
      <w:r>
        <w:t>Both aerobic and resistance training confer unique benefits; resistance training improves muscle mass and insulin sensitivity, complementing aerobic effects.</w:t>
      </w:r>
    </w:p>
    <w:p>
      <w:r>
        <w:rPr>
          <w:b/>
        </w:rPr>
        <w:t xml:space="preserve">Misconception: </w:t>
      </w:r>
      <w:r>
        <w:t>Exercise is unsafe for anyone with liver disease.</w:t>
      </w:r>
    </w:p>
    <w:p>
      <w:r>
        <w:rPr>
          <w:b/>
        </w:rPr>
        <w:t xml:space="preserve">Reality: </w:t>
      </w:r>
      <w:r>
        <w:t>Exercise is safe for most patients with fatty liver disease, but those with advanced cirrhosis require tailored approaches and medical supervision.</w:t>
      </w:r>
    </w:p>
    <w:p>
      <w:pPr>
        <w:pStyle w:val="Heading1"/>
      </w:pPr>
      <w:r>
        <w:t>Clinical Pearls</w:t>
      </w:r>
    </w:p>
    <w:p>
      <w:pPr>
        <w:pStyle w:val="ListNumber"/>
      </w:pPr>
      <w:r>
        <w:t>Exercise reduces hepatic steatosis even without significant weight loss, highlighting mechanisms beyond calorie burning.</w:t>
      </w:r>
    </w:p>
    <w:p>
      <w:pPr>
        <w:pStyle w:val="ListNumber"/>
      </w:pPr>
      <w:r>
        <w:t>Combination of aerobic and resistance training yields the best metabolic and liver-specific outcomes.</w:t>
      </w:r>
    </w:p>
    <w:p>
      <w:pPr>
        <w:pStyle w:val="ListNumber"/>
      </w:pPr>
      <w:r>
        <w:t>Regular physical activity improves insulin resistance, a key driver of fatty liver disease progression.</w:t>
      </w:r>
    </w:p>
    <w:p>
      <w:pPr>
        <w:pStyle w:val="ListNumber"/>
      </w:pPr>
      <w:r>
        <w:t>Exercise prescriptions should be individualized considering patient's fitness, comorbidities, and liver disease severity.</w:t>
      </w:r>
    </w:p>
    <w:p>
      <w:pPr>
        <w:pStyle w:val="ListNumber"/>
      </w:pPr>
      <w:r>
        <w:t>Safety monitoring during exercise is critical in advanced liver disease but unnecessary in most patients with simple steatosis.</w:t>
      </w:r>
    </w:p>
    <w:p>
      <w:pPr>
        <w:pStyle w:val="ListNumber"/>
      </w:pPr>
      <w:r>
        <w:t>Behavioral strategies to promote adherence to exercise are as important as prescribing the exercise itself.</w:t>
      </w:r>
    </w:p>
    <w:p>
      <w:pPr>
        <w:pStyle w:val="ListNumber"/>
      </w:pPr>
      <w:r>
        <w:t>Resistance training increases muscle mass which improves basal metabolic rate and glucose disposal.</w:t>
      </w:r>
    </w:p>
    <w:p>
      <w:pPr>
        <w:pStyle w:val="ListNumber"/>
      </w:pPr>
      <w:r>
        <w:t>Emerging evidence supports that exercise may slow fibrosis progression, but more research is needed.</w:t>
      </w:r>
    </w:p>
    <w:p>
      <w:pPr>
        <w:pStyle w:val="Heading1"/>
      </w:pPr>
      <w:r>
        <w:t>Key Takeaways</w:t>
      </w:r>
    </w:p>
    <w:p>
      <w:pPr>
        <w:pStyle w:val="ListBullet"/>
      </w:pPr>
      <w:r>
        <w:t>Fatty liver disease is common and closely linked to metabolic health disturbances such as insulin resistance and obesity.</w:t>
      </w:r>
    </w:p>
    <w:p>
      <w:pPr>
        <w:pStyle w:val="ListBullet"/>
      </w:pPr>
      <w:r>
        <w:t>Exercise improves liver fat content through multiple mechanisms including enhanced insulin sensitivity and inflammation reduction.</w:t>
      </w:r>
    </w:p>
    <w:p>
      <w:pPr>
        <w:pStyle w:val="ListBullet"/>
      </w:pPr>
      <w:r>
        <w:t>Both aerobic and resistance exercise are effective; combining both is optimal for fatty liver disease management.</w:t>
      </w:r>
    </w:p>
    <w:p>
      <w:pPr>
        <w:pStyle w:val="ListBullet"/>
      </w:pPr>
      <w:r>
        <w:t>At least 150 minutes per week of moderate-intensity exercise plus resistance training is recommended for improving liver health.</w:t>
      </w:r>
    </w:p>
    <w:p>
      <w:pPr>
        <w:pStyle w:val="ListBullet"/>
      </w:pPr>
      <w:r>
        <w:t>Exercise benefits occur independent of weight loss but are synergistic when combined with dietary changes leading to weight reduction.</w:t>
      </w:r>
    </w:p>
    <w:p>
      <w:pPr>
        <w:pStyle w:val="ListBullet"/>
      </w:pPr>
      <w:r>
        <w:t>Safety concerns exist mainly in advanced liver disease where exercise prescription must be individualized.</w:t>
      </w:r>
    </w:p>
    <w:p>
      <w:pPr>
        <w:pStyle w:val="ListBullet"/>
      </w:pPr>
      <w:r>
        <w:t>Exercise should be integrated into comprehensive lifestyle interventions supervised by healthcare providers.</w:t>
      </w:r>
    </w:p>
    <w:p>
      <w:pPr>
        <w:pStyle w:val="ListBullet"/>
      </w:pPr>
      <w:r>
        <w:t>Common misconceptions about exercise and fatty liver should be addressed to improve adherence and outcomes.</w:t>
      </w:r>
    </w:p>
    <w:p>
      <w:pPr>
        <w:pStyle w:val="Heading1"/>
      </w:pPr>
      <w:r>
        <w:t>Glossary</w:t>
      </w:r>
    </w:p>
    <w:p>
      <w:r>
        <w:rPr>
          <w:b/>
        </w:rPr>
        <w:t xml:space="preserve">Fatty Liver Disease (FLD): </w:t>
      </w:r>
      <w:r>
        <w:t>A condition characterized by excessive fat accumulation in liver cells, which can be caused by alcohol use or other factors; when not due to alcohol, it is termed non-alcoholic fatty liver disease (NAFLD).</w:t>
      </w:r>
    </w:p>
    <w:p>
      <w:r>
        <w:rPr>
          <w:b/>
        </w:rPr>
        <w:t xml:space="preserve">Non-Alcoholic Fatty Liver Disease (NAFLD): </w:t>
      </w:r>
      <w:r>
        <w:t>A common form of fatty liver disease not caused by excessive alcohol intake, encompassing a spectrum from simple steatosis to inflammation and fibrosis.</w:t>
      </w:r>
    </w:p>
    <w:p>
      <w:r>
        <w:rPr>
          <w:b/>
        </w:rPr>
        <w:t xml:space="preserve">Non-Alcoholic Steatohepatitis (NASH): </w:t>
      </w:r>
      <w:r>
        <w:t>An advanced form of NAFLD involving liver inflammation and damage, which can progress to fibrosis and cirrhosis.</w:t>
      </w:r>
    </w:p>
    <w:p>
      <w:r>
        <w:rPr>
          <w:b/>
        </w:rPr>
        <w:t xml:space="preserve">Hepatic Steatosis: </w:t>
      </w:r>
      <w:r>
        <w:t>The medical term describing the abnormal accumulation of fat within liver cells.</w:t>
      </w:r>
    </w:p>
    <w:p>
      <w:r>
        <w:rPr>
          <w:b/>
        </w:rPr>
        <w:t xml:space="preserve">Insulin Resistance: </w:t>
      </w:r>
      <w:r>
        <w:t>A condition where body cells respond poorly to insulin, leading to impaired glucose metabolism, commonly linked to fatty liver disease.</w:t>
      </w:r>
    </w:p>
    <w:p>
      <w:r>
        <w:rPr>
          <w:b/>
        </w:rPr>
        <w:t xml:space="preserve">Aerobic Exercise: </w:t>
      </w:r>
      <w:r>
        <w:t>Physical activity that relies on oxygen-dependent energy production, such as walking, cycling, or swimming, promoting cardiovascular fitness.</w:t>
      </w:r>
    </w:p>
    <w:p>
      <w:r>
        <w:rPr>
          <w:b/>
        </w:rPr>
        <w:t xml:space="preserve">Resistance Training: </w:t>
      </w:r>
      <w:r>
        <w:t>Exercise involving muscles working against external resistance, like weight lifting, to improve muscle strength and mass.</w:t>
      </w:r>
    </w:p>
    <w:p>
      <w:r>
        <w:rPr>
          <w:b/>
        </w:rPr>
        <w:t xml:space="preserve">Fibrosis: </w:t>
      </w:r>
      <w:r>
        <w:t>The formation of excess fibrous connective tissue in the liver as a response to injury, which can impair organ function.</w:t>
      </w:r>
    </w:p>
    <w:p>
      <w:pPr>
        <w:pStyle w:val="Heading1"/>
      </w:pPr>
      <w:r>
        <w:t>Related Modules</w:t>
      </w:r>
    </w:p>
    <w:p>
      <w:pPr>
        <w:pStyle w:val="ListBullet"/>
      </w:pPr>
      <w:r>
        <w:t>HEP-101</w:t>
      </w:r>
    </w:p>
    <w:p>
      <w:pPr>
        <w:pStyle w:val="ListBullet"/>
      </w:pPr>
      <w:r>
        <w:t>NUT-150</w:t>
      </w:r>
    </w:p>
    <w:p>
      <w:pPr>
        <w:pStyle w:val="ListBullet"/>
      </w:pPr>
      <w:r>
        <w:t>MET-302</w:t>
      </w:r>
    </w:p>
    <w:p>
      <w:pPr>
        <w:pStyle w:val="Heading1"/>
      </w:pPr>
      <w:r>
        <w:t>Illustration Specifications</w:t>
      </w:r>
    </w:p>
    <w:p>
      <w:pPr>
        <w:pStyle w:val="Heading2"/>
      </w:pPr>
      <w:r>
        <w:t>EXE-226-ILL-001 - Pathophysiology of Fatty Liver Disease</w:t>
      </w:r>
    </w:p>
    <w:p>
      <w:r>
        <w:t>Type: Diagram</w:t>
      </w:r>
    </w:p>
    <w:p>
      <w:r>
        <w:t>Diagram illustrating the accumulation of fat in liver cells and the progression from simple steatosis to NASH and fibrosis.</w:t>
      </w:r>
    </w:p>
    <w:p>
      <w:r>
        <w:t>Alt text: Diagram showing liver cells with increasing fat accumulation and inflammation.</w:t>
      </w:r>
    </w:p>
    <w:p>
      <w:pPr>
        <w:pStyle w:val="Heading2"/>
      </w:pPr>
      <w:r>
        <w:t>EXE-226-ILL-002 - Exercise Modalities for Fatty Liver Disease</w:t>
      </w:r>
    </w:p>
    <w:p>
      <w:r>
        <w:t>Type: Infographic</w:t>
      </w:r>
    </w:p>
    <w:p>
      <w:r>
        <w:t>Visual infographic comparing aerobic and resistance exercise benefits and examples specific to fatty liver disease management.</w:t>
      </w:r>
    </w:p>
    <w:p>
      <w:r>
        <w:t>Alt text: Icons representing walking, cycling, and weightlifting with descriptions of benefits.</w:t>
      </w:r>
    </w:p>
    <w:p>
      <w:pPr>
        <w:pStyle w:val="Heading2"/>
      </w:pPr>
      <w:r>
        <w:t>EXE-226-ILL-003 - Exercise Prescription Guidelines</w:t>
      </w:r>
    </w:p>
    <w:p>
      <w:r>
        <w:t>Type: Chart</w:t>
      </w:r>
    </w:p>
    <w:p>
      <w:r>
        <w:t>Chart detailing recommended weekly exercise duration, frequency, intensity, and types for patients with fatty liver disease.</w:t>
      </w:r>
    </w:p>
    <w:p>
      <w:r>
        <w:t>Alt text: Table listing exercise types, durations, and recommended frequency.</w:t>
      </w:r>
    </w:p>
    <w:p>
      <w:pPr>
        <w:pStyle w:val="Heading2"/>
      </w:pPr>
      <w:r>
        <w:t>EXE-226-ILL-004 - Safety Considerations in Exercise for Advanced Liver Disease</w:t>
      </w:r>
    </w:p>
    <w:p>
      <w:r>
        <w:t>Type: Checklist</w:t>
      </w:r>
    </w:p>
    <w:p>
      <w:r>
        <w:t>Checklist highlighting safety assessments and precautions prior to initiating exercise in patients with cirrhosis or fibrosis.</w:t>
      </w:r>
    </w:p>
    <w:p>
      <w:r>
        <w:t>Alt text: Checklist with icons for medical evaluation and monitoring steps.</w:t>
      </w:r>
    </w:p>
    <w:p>
      <w:pPr>
        <w:pStyle w:val="Heading1"/>
      </w:pPr>
      <w:r>
        <w:t>References</w:t>
      </w:r>
    </w:p>
    <w:p>
      <w:pPr>
        <w:pStyle w:val="ListBullet"/>
      </w:pPr>
      <w:r>
        <w:t>Exercise and non-alcoholic fatty liver disease: A systematic review and meta-analysis | Keating SE et al. | 2012 | PMID 22492391 | Unverified</w:t>
      </w:r>
    </w:p>
    <w:p>
      <w:pPr>
        <w:pStyle w:val="ListBullet"/>
      </w:pPr>
      <w:r>
        <w:t>Physical activity and the prevention and management of non-alcoholic fatty liver disease | Chalasani N et al. (Practice Guidelines) | 2018 | PMID 29215203 | Unverified</w:t>
      </w:r>
    </w:p>
    <w:p>
      <w:pPr>
        <w:pStyle w:val="ListBullet"/>
      </w:pPr>
      <w:r>
        <w:t>The role of exercise in non-alcoholic fatty liver disease: A systematic review and meta-analysis | Houghton D et al. | 2017 | PMID 28197932 | Unverified</w:t>
      </w:r>
    </w:p>
    <w:p>
      <w:pPr>
        <w:pStyle w:val="ListBullet"/>
      </w:pPr>
      <w:r>
        <w:t>Impact of aerobic versus resistance exercise on visceral fat, liver fat, and insulin resistance in patients with NAFLD | Zhang HJ et al. | 2016 | PMID 27042897 | Unverified</w:t>
      </w:r>
    </w:p>
    <w:p>
      <w:pPr>
        <w:pStyle w:val="ListBullet"/>
      </w:pPr>
      <w:r>
        <w:t>Safety and efficacy of exercise in cirrhosis: A systematic review | Carbone M et al. | 2019 | PMID 31259722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